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Ind w:w="220.0" w:type="dxa"/>
      </w:tblPr>
      <w:tblGrid>
        <w:gridCol w:w="5440"/>
        <w:gridCol w:w="5440"/>
        <w:gridCol w:w="5440"/>
      </w:tblGrid>
      <w:tr>
        <w:trPr>
          <w:trHeight w:hRule="exact" w:val="3620"/>
        </w:trPr>
        <w:tc>
          <w:tcPr>
            <w:tcW w:type="dxa" w:w="6042"/>
            <w:vMerge w:val="restart"/>
            <w:tcBorders/>
            <w:shd w:fill="ffffff"/>
            <w:tcMar>
              <w:start w:w="0" w:type="dxa"/>
              <w:end w:w="0" w:type="dxa"/>
            </w:tcMar>
            <w:tcMar>
              <w:start w:w="0" w:type="dxa"/>
              <w:end w:w="0" w:type="dxa"/>
            </w:tcMar>
          </w:tcPr>
          <w:p>
            <w:pPr>
              <w:autoSpaceDN w:val="0"/>
              <w:autoSpaceDE w:val="0"/>
              <w:widowControl/>
              <w:spacing w:line="816" w:lineRule="exact" w:before="694" w:after="0"/>
              <w:ind w:left="256" w:right="0" w:firstLine="0"/>
              <w:jc w:val="left"/>
            </w:pPr>
            <w:r>
              <w:rPr>
                <w:rFonts w:ascii="FZYTK--GBK1-0" w:hAnsi="FZYTK--GBK1-0" w:eastAsia="FZYTK--GBK1-0"/>
                <w:b w:val="0"/>
                <w:i w:val="0"/>
                <w:color w:val="000000"/>
                <w:sz w:val="72"/>
              </w:rPr>
              <w:t>25考研· 做题本</w:t>
            </w:r>
          </w:p>
          <w:p>
            <w:pPr>
              <w:autoSpaceDN w:val="0"/>
              <w:autoSpaceDE w:val="0"/>
              <w:widowControl/>
              <w:spacing w:line="240" w:lineRule="auto" w:before="1956" w:after="0"/>
              <w:ind w:left="978" w:right="0" w:firstLine="0"/>
              <w:jc w:val="left"/>
            </w:pPr>
            <w:r>
              <w:drawing>
                <wp:inline xmlns:a="http://schemas.openxmlformats.org/drawingml/2006/main" xmlns:pic="http://schemas.openxmlformats.org/drawingml/2006/picture">
                  <wp:extent cx="2456180" cy="245617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456180" cy="2456179"/>
                          </a:xfrm>
                          <a:prstGeom prst="rect"/>
                        </pic:spPr>
                      </pic:pic>
                    </a:graphicData>
                  </a:graphic>
                </wp:inline>
              </w:drawing>
            </w:r>
          </w:p>
          <w:p>
            <w:pPr>
              <w:autoSpaceDN w:val="0"/>
              <w:autoSpaceDE w:val="0"/>
              <w:widowControl/>
              <w:spacing w:line="456" w:lineRule="exact" w:before="386" w:after="0"/>
              <w:ind w:left="906" w:right="0" w:firstLine="0"/>
              <w:jc w:val="left"/>
            </w:pPr>
            <w:r>
              <w:rPr>
                <w:rFonts w:ascii="FZYTK--GBK1-0" w:hAnsi="FZYTK--GBK1-0" w:eastAsia="FZYTK--GBK1-0"/>
                <w:b w:val="0"/>
                <w:i w:val="0"/>
                <w:color w:val="000000"/>
                <w:sz w:val="40"/>
              </w:rPr>
              <w:t xml:space="preserve">公众号：做题本集结地 </w:t>
            </w:r>
          </w:p>
          <w:p>
            <w:pPr>
              <w:autoSpaceDN w:val="0"/>
              <w:autoSpaceDE w:val="0"/>
              <w:widowControl/>
              <w:spacing w:line="456" w:lineRule="exact" w:before="504" w:after="0"/>
              <w:ind w:left="708" w:right="0" w:firstLine="0"/>
              <w:jc w:val="left"/>
            </w:pPr>
            <w:r>
              <w:rPr>
                <w:rFonts w:ascii="FZYTK--GBK1-0" w:hAnsi="FZYTK--GBK1-0" w:eastAsia="FZYTK--GBK1-0"/>
                <w:b w:val="0"/>
                <w:i w:val="0"/>
                <w:color w:val="000000"/>
                <w:sz w:val="40"/>
              </w:rPr>
              <w:t>用心制作各类免费做题本</w:t>
            </w:r>
          </w:p>
        </w:tc>
        <w:tc>
          <w:tcPr>
            <w:tcW w:type="dxa" w:w="7578"/>
            <w:tcBorders/>
            <w:shd w:fill="ffffff"/>
            <w:tcMar>
              <w:start w:w="0" w:type="dxa"/>
              <w:end w:w="0" w:type="dxa"/>
            </w:tcMar>
          </w:tcPr>
          <w:p>
            <w:pPr>
              <w:autoSpaceDN w:val="0"/>
              <w:tabs>
                <w:tab w:pos="2170" w:val="left"/>
              </w:tabs>
              <w:autoSpaceDE w:val="0"/>
              <w:widowControl/>
              <w:spacing w:line="674" w:lineRule="exact" w:before="1448" w:after="0"/>
              <w:ind w:left="1098" w:right="1872" w:firstLine="0"/>
              <w:jc w:val="left"/>
            </w:pPr>
            <w:r>
              <w:rPr>
                <w:rFonts w:ascii="FZYTK--GBK1-0" w:hAnsi="FZYTK--GBK1-0" w:eastAsia="FZYTK--GBK1-0"/>
                <w:b w:val="0"/>
                <w:i w:val="0"/>
                <w:color w:val="000000"/>
                <w:sz w:val="64"/>
              </w:rPr>
              <w:t xml:space="preserve">免费发布 </w:t>
            </w:r>
            <w:r>
              <w:rPr>
                <w:rFonts w:ascii="FZYTK--GBK1-0" w:hAnsi="FZYTK--GBK1-0" w:eastAsia="FZYTK--GBK1-0"/>
                <w:b w:val="0"/>
                <w:i w:val="0"/>
                <w:color w:val="000000"/>
                <w:sz w:val="48"/>
              </w:rPr>
              <w:t>：</w:t>
            </w:r>
            <w:r>
              <w:br/>
            </w:r>
            <w:r>
              <w:tab/>
            </w:r>
            <w:r>
              <w:rPr>
                <w:rFonts w:ascii="Wingdings" w:hAnsi="Wingdings" w:eastAsia="Wingdings"/>
                <w:b w:val="0"/>
                <w:i w:val="0"/>
                <w:color w:val="000000"/>
                <w:sz w:val="40"/>
              </w:rPr>
              <w:t></w:t>
            </w:r>
            <w:r>
              <w:rPr>
                <w:rFonts w:ascii="FZYTK--GBK1-0" w:hAnsi="FZYTK--GBK1-0" w:eastAsia="FZYTK--GBK1-0"/>
                <w:b w:val="0"/>
                <w:i w:val="0"/>
                <w:color w:val="000000"/>
                <w:sz w:val="40"/>
              </w:rPr>
              <w:t>李永乐660做题本</w:t>
            </w:r>
          </w:p>
          <w:p>
            <w:pPr>
              <w:autoSpaceDN w:val="0"/>
              <w:autoSpaceDE w:val="0"/>
              <w:widowControl/>
              <w:spacing w:line="478" w:lineRule="exact" w:before="242" w:after="0"/>
              <w:ind w:left="0" w:right="2348" w:firstLine="0"/>
              <w:jc w:val="right"/>
            </w:pPr>
            <w:r>
              <w:rPr>
                <w:rFonts w:ascii="Wingdings" w:hAnsi="Wingdings" w:eastAsia="Wingdings"/>
                <w:b w:val="0"/>
                <w:i w:val="0"/>
                <w:color w:val="000000"/>
                <w:sz w:val="40"/>
              </w:rPr>
              <w:t></w:t>
            </w:r>
            <w:r>
              <w:rPr>
                <w:rFonts w:ascii="FZYTK--GBK1-0" w:hAnsi="FZYTK--GBK1-0" w:eastAsia="FZYTK--GBK1-0"/>
                <w:b w:val="0"/>
                <w:i w:val="0"/>
                <w:color w:val="000000"/>
                <w:sz w:val="40"/>
              </w:rPr>
              <w:t>李林880做题本</w:t>
            </w:r>
          </w:p>
        </w:tc>
        <w:tc>
          <w:tcPr>
            <w:tcW w:type="dxa" w:w="5360"/>
            <w:tcBorders/>
            <w:shd w:fill="ffffff"/>
            <w:tcMar>
              <w:start w:w="0" w:type="dxa"/>
              <w:end w:w="0" w:type="dxa"/>
            </w:tcMar>
          </w:tcPr>
          <w:p>
            <w:pPr>
              <w:autoSpaceDN w:val="0"/>
              <w:autoSpaceDE w:val="0"/>
              <w:widowControl/>
              <w:spacing w:line="240" w:lineRule="auto" w:before="22" w:after="0"/>
              <w:ind w:left="0" w:right="116" w:firstLine="0"/>
              <w:jc w:val="right"/>
            </w:pPr>
            <w:r>
              <w:drawing>
                <wp:inline xmlns:a="http://schemas.openxmlformats.org/drawingml/2006/main" xmlns:pic="http://schemas.openxmlformats.org/drawingml/2006/picture">
                  <wp:extent cx="2073910" cy="208788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073910" cy="2087880"/>
                          </a:xfrm>
                          <a:prstGeom prst="rect"/>
                        </pic:spPr>
                      </pic:pic>
                    </a:graphicData>
                  </a:graphic>
                </wp:inline>
              </w:drawing>
            </w:r>
          </w:p>
        </w:tc>
      </w:tr>
      <w:tr>
        <w:trPr>
          <w:trHeight w:hRule="exact" w:val="5882"/>
        </w:trPr>
        <w:tc>
          <w:tcPr>
            <w:tcW w:type="dxa" w:w="5440"/>
            <w:vMerge/>
            <w:tcBorders/>
          </w:tcPr>
          <w:p/>
        </w:tc>
        <w:tc>
          <w:tcPr>
            <w:tcW w:type="dxa" w:w="12938"/>
            <w:gridSpan w:val="2"/>
            <w:tcBorders/>
            <w:shd w:fill="ffffff"/>
            <w:tcMar>
              <w:start w:w="0" w:type="dxa"/>
              <w:end w:w="0" w:type="dxa"/>
            </w:tcMar>
            <w:tcMar>
              <w:start w:w="0" w:type="dxa"/>
              <w:end w:w="0" w:type="dxa"/>
            </w:tcMar>
          </w:tcPr>
          <w:p>
            <w:pPr>
              <w:autoSpaceDN w:val="0"/>
              <w:tabs>
                <w:tab w:pos="2620" w:val="left"/>
              </w:tabs>
              <w:autoSpaceDE w:val="0"/>
              <w:widowControl/>
              <w:spacing w:line="698" w:lineRule="exact" w:before="0" w:after="0"/>
              <w:ind w:left="2170" w:right="3168" w:firstLine="0"/>
              <w:jc w:val="left"/>
            </w:pPr>
            <w:r>
              <w:rPr>
                <w:rFonts w:ascii="Wingdings" w:hAnsi="Wingdings" w:eastAsia="Wingdings"/>
                <w:b w:val="0"/>
                <w:i w:val="0"/>
                <w:color w:val="000000"/>
                <w:sz w:val="40"/>
              </w:rPr>
              <w:t></w:t>
            </w:r>
            <w:r>
              <w:rPr>
                <w:rFonts w:ascii="FZYTK--GBK1-0" w:hAnsi="FZYTK--GBK1-0" w:eastAsia="FZYTK--GBK1-0"/>
                <w:b w:val="0"/>
                <w:i w:val="0"/>
                <w:color w:val="000000"/>
                <w:sz w:val="40"/>
              </w:rPr>
              <w:t xml:space="preserve">李林108做题本 </w:t>
            </w:r>
            <w:r>
              <w:br/>
            </w:r>
            <w:r>
              <w:rPr>
                <w:rFonts w:ascii="Wingdings" w:hAnsi="Wingdings" w:eastAsia="Wingdings"/>
                <w:b w:val="0"/>
                <w:i w:val="0"/>
                <w:color w:val="000000"/>
                <w:sz w:val="40"/>
              </w:rPr>
              <w:t></w:t>
            </w:r>
            <w:r>
              <w:rPr>
                <w:rFonts w:ascii="FZYTK--GBK1-0" w:hAnsi="FZYTK--GBK1-0" w:eastAsia="FZYTK--GBK1-0"/>
                <w:b w:val="0"/>
                <w:i w:val="0"/>
                <w:color w:val="000000"/>
                <w:sz w:val="40"/>
              </w:rPr>
              <w:t xml:space="preserve">张宇1000做题本 </w:t>
            </w:r>
            <w:r>
              <w:br/>
            </w:r>
            <w:r>
              <w:rPr>
                <w:rFonts w:ascii="Wingdings" w:hAnsi="Wingdings" w:eastAsia="Wingdings"/>
                <w:b w:val="0"/>
                <w:i w:val="0"/>
                <w:color w:val="000000"/>
                <w:sz w:val="40"/>
              </w:rPr>
              <w:t></w:t>
            </w:r>
            <w:r>
              <w:rPr>
                <w:rFonts w:ascii="FZYTK--GBK1-0" w:hAnsi="FZYTK--GBK1-0" w:eastAsia="FZYTK--GBK1-0"/>
                <w:b w:val="0"/>
                <w:i w:val="0"/>
                <w:color w:val="000000"/>
                <w:sz w:val="40"/>
              </w:rPr>
              <w:t>数学真题题型分类做题本</w:t>
            </w:r>
            <w:r>
              <w:br/>
            </w:r>
            <w:r>
              <w:rPr>
                <w:rFonts w:ascii="Wingdings" w:hAnsi="Wingdings" w:eastAsia="Wingdings"/>
                <w:b w:val="0"/>
                <w:i w:val="0"/>
                <w:color w:val="000000"/>
                <w:sz w:val="40"/>
              </w:rPr>
              <w:t></w:t>
            </w:r>
            <w:r>
              <w:rPr>
                <w:rFonts w:ascii="FZYTK--GBK1-0" w:hAnsi="FZYTK--GBK1-0" w:eastAsia="FZYTK--GBK1-0"/>
                <w:b w:val="0"/>
                <w:i w:val="0"/>
                <w:color w:val="000000"/>
                <w:sz w:val="40"/>
              </w:rPr>
              <w:t>408历年真题分类做题本</w:t>
            </w:r>
            <w:r>
              <w:br/>
            </w:r>
            <w:r>
              <w:rPr>
                <w:rFonts w:ascii="Wingdings" w:hAnsi="Wingdings" w:eastAsia="Wingdings"/>
                <w:b w:val="0"/>
                <w:i w:val="0"/>
                <w:color w:val="000000"/>
                <w:sz w:val="40"/>
              </w:rPr>
              <w:t></w:t>
            </w:r>
            <w:r>
              <w:rPr>
                <w:rFonts w:ascii="FZYTK--GBK1-0" w:hAnsi="FZYTK--GBK1-0" w:eastAsia="FZYTK--GBK1-0"/>
                <w:b w:val="0"/>
                <w:i w:val="0"/>
                <w:color w:val="000000"/>
                <w:sz w:val="40"/>
              </w:rPr>
              <w:t>WD数据结构/操作系统计算机网络计算机</w:t>
            </w:r>
            <w:r>
              <w:tab/>
            </w:r>
            <w:r>
              <w:rPr>
                <w:rFonts w:ascii="FZYTK--GBK1-0" w:hAnsi="FZYTK--GBK1-0" w:eastAsia="FZYTK--GBK1-0"/>
                <w:b w:val="0"/>
                <w:i w:val="0"/>
                <w:color w:val="000000"/>
                <w:sz w:val="40"/>
              </w:rPr>
              <w:t>组成原理选择题做题本</w:t>
            </w:r>
          </w:p>
          <w:p>
            <w:pPr>
              <w:autoSpaceDN w:val="0"/>
              <w:autoSpaceDE w:val="0"/>
              <w:widowControl/>
              <w:spacing w:line="478" w:lineRule="exact" w:before="266" w:after="0"/>
              <w:ind w:left="2170" w:right="0" w:firstLine="0"/>
              <w:jc w:val="left"/>
            </w:pPr>
            <w:r>
              <w:rPr>
                <w:rFonts w:ascii="Wingdings" w:hAnsi="Wingdings" w:eastAsia="Wingdings"/>
                <w:b w:val="0"/>
                <w:i w:val="0"/>
                <w:color w:val="000000"/>
                <w:sz w:val="40"/>
              </w:rPr>
              <w:t></w:t>
            </w:r>
            <w:r>
              <w:rPr>
                <w:rFonts w:ascii="FZYTK--GBK1-0" w:hAnsi="FZYTK--GBK1-0" w:eastAsia="FZYTK--GBK1-0"/>
                <w:b w:val="0"/>
                <w:i w:val="0"/>
                <w:color w:val="000000"/>
                <w:sz w:val="40"/>
              </w:rPr>
              <w:t>以及暂时未列入计划的其它做题本...</w:t>
            </w:r>
          </w:p>
          <w:p>
            <w:pPr>
              <w:autoSpaceDN w:val="0"/>
              <w:autoSpaceDE w:val="0"/>
              <w:widowControl/>
              <w:spacing w:line="408" w:lineRule="exact" w:before="524" w:after="0"/>
              <w:ind w:left="2948" w:right="0" w:firstLine="0"/>
              <w:jc w:val="left"/>
            </w:pPr>
            <w:r>
              <w:rPr>
                <w:rFonts w:ascii="FZYTK--GBK1-0" w:hAnsi="FZYTK--GBK1-0" w:eastAsia="FZYTK--GBK1-0"/>
                <w:b w:val="0"/>
                <w:i w:val="0"/>
                <w:color w:val="000000"/>
                <w:sz w:val="36"/>
              </w:rPr>
              <w:t>PS:若未特别备注数几，默认一/二/三均制作。</w:t>
            </w:r>
          </w:p>
        </w:tc>
      </w:tr>
    </w:tbl>
    <w:p>
      <w:pPr>
        <w:autoSpaceDN w:val="0"/>
        <w:autoSpaceDE w:val="0"/>
        <w:widowControl/>
        <w:spacing w:line="426" w:lineRule="exact" w:before="0" w:after="0"/>
        <w:ind w:left="9210" w:right="1008" w:firstLine="0"/>
        <w:jc w:val="left"/>
      </w:pPr>
      <w:r>
        <w:rPr>
          <w:rFonts w:ascii="FZYTK--GBK1-0" w:hAnsi="FZYTK--GBK1-0" w:eastAsia="FZYTK--GBK1-0"/>
          <w:b w:val="0"/>
          <w:i w:val="0"/>
          <w:color w:val="000000"/>
          <w:sz w:val="36"/>
        </w:rPr>
        <w:t>PPS:有其他需求可以公众号直接留言喔，朕每日都会上朝</w:t>
      </w:r>
      <w:r>
        <w:br/>
      </w:r>
      <w:r>
        <w:rPr>
          <w:rFonts w:ascii="FZYTK--GBK1-0" w:hAnsi="FZYTK--GBK1-0" w:eastAsia="FZYTK--GBK1-0"/>
          <w:b w:val="0"/>
          <w:i w:val="0"/>
          <w:color w:val="000000"/>
          <w:sz w:val="36"/>
        </w:rPr>
        <w:t>看奏折哒！</w:t>
      </w:r>
    </w:p>
    <w:p>
      <w:pPr>
        <w:sectPr>
          <w:pgSz w:w="19200" w:h="10800"/>
          <w:pgMar w:top="0" w:right="0" w:bottom="0" w:left="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目录 </w:t>
      </w:r>
    </w:p>
    <w:p>
      <w:pPr>
        <w:autoSpaceDN w:val="0"/>
        <w:tabs>
          <w:tab w:pos="840" w:val="left"/>
          <w:tab w:pos="4400" w:val="left"/>
        </w:tabs>
        <w:autoSpaceDE w:val="0"/>
        <w:widowControl/>
        <w:spacing w:line="396" w:lineRule="auto" w:before="772" w:after="0"/>
        <w:ind w:left="360" w:right="144" w:firstLine="0"/>
        <w:jc w:val="left"/>
      </w:pPr>
      <w:r>
        <w:tab/>
      </w:r>
      <w:r>
        <w:tab/>
      </w:r>
      <w:r>
        <w:rPr>
          <w:rFonts w:ascii="SimSun" w:hAnsi="SimSun" w:eastAsia="SimSun"/>
          <w:b w:val="0"/>
          <w:i w:val="0"/>
          <w:color w:val="365F91"/>
          <w:sz w:val="28"/>
        </w:rPr>
        <w:t>目录</w:t>
      </w:r>
      <w:r>
        <w:br/>
      </w:r>
      <w:r>
        <w:rPr>
          <w:rFonts w:ascii="SimSun" w:hAnsi="SimSun" w:eastAsia="SimSun"/>
          <w:b w:val="0"/>
          <w:i w:val="0"/>
          <w:color w:val="000000"/>
          <w:sz w:val="21"/>
        </w:rPr>
        <w:t xml:space="preserve">第一章 绪论 ..................................................................... 3 </w:t>
      </w:r>
      <w:r>
        <w:tab/>
      </w:r>
      <w:r>
        <w:rPr>
          <w:rFonts w:ascii="SimSun" w:hAnsi="SimSun" w:eastAsia="SimSun"/>
          <w:b w:val="0"/>
          <w:i w:val="0"/>
          <w:color w:val="000000"/>
          <w:sz w:val="21"/>
        </w:rPr>
        <w:t xml:space="preserve">1.1 数据结构的基本概念 ..................................................... 3 </w:t>
      </w:r>
      <w:r>
        <w:tab/>
      </w:r>
      <w:r>
        <w:rPr>
          <w:rFonts w:ascii="SimSun" w:hAnsi="SimSun" w:eastAsia="SimSun"/>
          <w:b w:val="0"/>
          <w:i w:val="0"/>
          <w:color w:val="000000"/>
          <w:sz w:val="21"/>
        </w:rPr>
        <w:t xml:space="preserve">1.2 算法和算法评价 ......................................................... 3 </w:t>
      </w:r>
      <w:r>
        <w:rPr>
          <w:rFonts w:ascii="SimSun" w:hAnsi="SimSun" w:eastAsia="SimSun"/>
          <w:b w:val="0"/>
          <w:i w:val="0"/>
          <w:color w:val="000000"/>
          <w:sz w:val="21"/>
        </w:rPr>
        <w:t xml:space="preserve">第二章 线性表 ................................................................... 4 </w:t>
      </w:r>
      <w:r>
        <w:tab/>
      </w:r>
      <w:r>
        <w:rPr>
          <w:rFonts w:ascii="SimSun" w:hAnsi="SimSun" w:eastAsia="SimSun"/>
          <w:b w:val="0"/>
          <w:i w:val="0"/>
          <w:color w:val="000000"/>
          <w:sz w:val="21"/>
        </w:rPr>
        <w:t xml:space="preserve">2.2 线性表的顺序表示 ........................................................ 4 </w:t>
      </w:r>
      <w:r>
        <w:tab/>
      </w:r>
      <w:r>
        <w:rPr>
          <w:rFonts w:ascii="SimSun" w:hAnsi="SimSun" w:eastAsia="SimSun"/>
          <w:b w:val="0"/>
          <w:i w:val="0"/>
          <w:color w:val="000000"/>
          <w:sz w:val="21"/>
        </w:rPr>
        <w:t xml:space="preserve">2.3 线性表的链式表示 ........................................................ 9 </w:t>
      </w:r>
      <w:r>
        <w:rPr>
          <w:rFonts w:ascii="SimSun" w:hAnsi="SimSun" w:eastAsia="SimSun"/>
          <w:b w:val="0"/>
          <w:i w:val="0"/>
          <w:color w:val="000000"/>
          <w:sz w:val="21"/>
        </w:rPr>
        <w:t xml:space="preserve">第三章栈、队列和数组 ........................................................... 18 </w:t>
      </w:r>
      <w:r>
        <w:tab/>
      </w:r>
      <w:r>
        <w:rPr>
          <w:rFonts w:ascii="SimSun" w:hAnsi="SimSun" w:eastAsia="SimSun"/>
          <w:b w:val="0"/>
          <w:i w:val="0"/>
          <w:color w:val="000000"/>
          <w:sz w:val="21"/>
        </w:rPr>
        <w:t xml:space="preserve">3.1 栈 .................................................................... 18 </w:t>
      </w:r>
      <w:r>
        <w:tab/>
      </w:r>
      <w:r>
        <w:rPr>
          <w:rFonts w:ascii="SimSun" w:hAnsi="SimSun" w:eastAsia="SimSun"/>
          <w:b w:val="0"/>
          <w:i w:val="0"/>
          <w:color w:val="000000"/>
          <w:sz w:val="21"/>
        </w:rPr>
        <w:t xml:space="preserve">3.2 队列 .................................................................. 20 </w:t>
      </w:r>
      <w:r>
        <w:tab/>
      </w:r>
      <w:r>
        <w:rPr>
          <w:rFonts w:ascii="SimSun" w:hAnsi="SimSun" w:eastAsia="SimSun"/>
          <w:b w:val="0"/>
          <w:i w:val="0"/>
          <w:color w:val="000000"/>
          <w:sz w:val="21"/>
        </w:rPr>
        <w:t xml:space="preserve">3.3 栈和队列的应用......................................................... 21 </w:t>
      </w:r>
      <w:r>
        <w:rPr>
          <w:rFonts w:ascii="SimSun" w:hAnsi="SimSun" w:eastAsia="SimSun"/>
          <w:b w:val="0"/>
          <w:i w:val="0"/>
          <w:color w:val="000000"/>
          <w:sz w:val="21"/>
        </w:rPr>
        <w:t xml:space="preserve">第四章串....................................................................... 22 </w:t>
      </w:r>
      <w:r>
        <w:tab/>
      </w:r>
      <w:r>
        <w:rPr>
          <w:rFonts w:ascii="SimSun" w:hAnsi="SimSun" w:eastAsia="SimSun"/>
          <w:b w:val="0"/>
          <w:i w:val="0"/>
          <w:color w:val="000000"/>
          <w:sz w:val="21"/>
        </w:rPr>
        <w:t xml:space="preserve">4.2 串的模式匹配........................................................... 22 </w:t>
      </w:r>
      <w:r>
        <w:rPr>
          <w:rFonts w:ascii="SimSun" w:hAnsi="SimSun" w:eastAsia="SimSun"/>
          <w:b w:val="0"/>
          <w:i w:val="0"/>
          <w:color w:val="000000"/>
          <w:sz w:val="21"/>
        </w:rPr>
        <w:t xml:space="preserve">第五章树与二叉树 ............................................................... 23 </w:t>
      </w:r>
      <w:r>
        <w:tab/>
      </w:r>
      <w:r>
        <w:rPr>
          <w:rFonts w:ascii="SimSun" w:hAnsi="SimSun" w:eastAsia="SimSun"/>
          <w:b w:val="0"/>
          <w:i w:val="0"/>
          <w:color w:val="000000"/>
          <w:sz w:val="21"/>
        </w:rPr>
        <w:t xml:space="preserve">5.1 树的基本概念........................................................... 23 </w:t>
      </w:r>
      <w:r>
        <w:tab/>
      </w:r>
      <w:r>
        <w:rPr>
          <w:rFonts w:ascii="SimSun" w:hAnsi="SimSun" w:eastAsia="SimSun"/>
          <w:b w:val="0"/>
          <w:i w:val="0"/>
          <w:color w:val="000000"/>
          <w:sz w:val="21"/>
        </w:rPr>
        <w:t xml:space="preserve">5.2 二叉树的概念........................................................... 24 </w:t>
      </w:r>
      <w:r>
        <w:tab/>
      </w:r>
      <w:r>
        <w:rPr>
          <w:rFonts w:ascii="SimSun" w:hAnsi="SimSun" w:eastAsia="SimSun"/>
          <w:b w:val="0"/>
          <w:i w:val="0"/>
          <w:color w:val="000000"/>
          <w:sz w:val="21"/>
        </w:rPr>
        <w:t xml:space="preserve">5.3 二叉树的遍历和线索二叉树 ............................................... 25 </w:t>
      </w:r>
      <w:r>
        <w:tab/>
      </w:r>
      <w:r>
        <w:rPr>
          <w:rFonts w:ascii="SimSun" w:hAnsi="SimSun" w:eastAsia="SimSun"/>
          <w:b w:val="0"/>
          <w:i w:val="0"/>
          <w:color w:val="000000"/>
          <w:sz w:val="21"/>
        </w:rPr>
        <w:t xml:space="preserve">5.4 树、森林 .............................................................. 34 </w:t>
      </w:r>
      <w:r>
        <w:tab/>
      </w:r>
      <w:r>
        <w:rPr>
          <w:rFonts w:ascii="SimSun" w:hAnsi="SimSun" w:eastAsia="SimSun"/>
          <w:b w:val="0"/>
          <w:i w:val="0"/>
          <w:color w:val="000000"/>
          <w:sz w:val="21"/>
        </w:rPr>
        <w:t xml:space="preserve">5.5 树与二叉树的应用 ....................................................... 35 </w:t>
      </w:r>
      <w:r>
        <w:rPr>
          <w:rFonts w:ascii="SimSun" w:hAnsi="SimSun" w:eastAsia="SimSun"/>
          <w:b w:val="0"/>
          <w:i w:val="0"/>
          <w:color w:val="000000"/>
          <w:sz w:val="21"/>
        </w:rPr>
        <w:t xml:space="preserve">第六章图....................................................................... 37 </w:t>
      </w:r>
      <w:r>
        <w:tab/>
      </w:r>
      <w:r>
        <w:rPr>
          <w:rFonts w:ascii="SimSun" w:hAnsi="SimSun" w:eastAsia="SimSun"/>
          <w:b w:val="0"/>
          <w:i w:val="0"/>
          <w:color w:val="000000"/>
          <w:sz w:val="21"/>
        </w:rPr>
        <w:t xml:space="preserve">6.1 图的基本概念........................................................... 37 </w:t>
      </w:r>
      <w:r>
        <w:tab/>
      </w:r>
      <w:r>
        <w:rPr>
          <w:rFonts w:ascii="SimSun" w:hAnsi="SimSun" w:eastAsia="SimSun"/>
          <w:b w:val="0"/>
          <w:i w:val="0"/>
          <w:color w:val="000000"/>
          <w:sz w:val="21"/>
        </w:rPr>
        <w:t xml:space="preserve">6.2 图的存储及基本操作 ..................................................... 37 </w:t>
      </w:r>
      <w:r>
        <w:tab/>
      </w:r>
      <w:r>
        <w:rPr>
          <w:rFonts w:ascii="SimSun" w:hAnsi="SimSun" w:eastAsia="SimSun"/>
          <w:b w:val="0"/>
          <w:i w:val="0"/>
          <w:color w:val="000000"/>
          <w:sz w:val="21"/>
        </w:rPr>
        <w:t xml:space="preserve">6.3 图的遍历 .............................................................. 41 </w:t>
      </w:r>
      <w:r>
        <w:tab/>
      </w:r>
      <w:r>
        <w:rPr>
          <w:rFonts w:ascii="SimSun" w:hAnsi="SimSun" w:eastAsia="SimSun"/>
          <w:b w:val="0"/>
          <w:i w:val="0"/>
          <w:color w:val="000000"/>
          <w:sz w:val="21"/>
        </w:rPr>
        <w:t xml:space="preserve">6.4 图的应用 .............................................................. 43 </w:t>
      </w:r>
      <w:r>
        <w:rPr>
          <w:rFonts w:ascii="SimSun" w:hAnsi="SimSun" w:eastAsia="SimSun"/>
          <w:b w:val="0"/>
          <w:i w:val="0"/>
          <w:color w:val="000000"/>
          <w:sz w:val="21"/>
        </w:rPr>
        <w:t xml:space="preserve">第七章查找..................................................................... 49 </w:t>
      </w:r>
      <w:r>
        <w:tab/>
      </w:r>
      <w:r>
        <w:rPr>
          <w:rFonts w:ascii="SimSun" w:hAnsi="SimSun" w:eastAsia="SimSun"/>
          <w:b w:val="0"/>
          <w:i w:val="0"/>
          <w:color w:val="000000"/>
          <w:sz w:val="21"/>
        </w:rPr>
        <w:t xml:space="preserve">7.2 顺序查找和折半查找 ..................................................... 49 </w:t>
      </w:r>
      <w:r>
        <w:tab/>
      </w:r>
      <w:r>
        <w:rPr>
          <w:rFonts w:ascii="SimSun" w:hAnsi="SimSun" w:eastAsia="SimSun"/>
          <w:b w:val="0"/>
          <w:i w:val="0"/>
          <w:color w:val="000000"/>
          <w:sz w:val="21"/>
        </w:rPr>
        <w:t xml:space="preserve">7.3 树型查找 .............................................................. 52 </w:t>
      </w:r>
    </w:p>
    <w:p>
      <w:pPr>
        <w:autoSpaceDN w:val="0"/>
        <w:autoSpaceDE w:val="0"/>
        <w:widowControl/>
        <w:spacing w:line="168" w:lineRule="auto" w:before="1058" w:after="0"/>
        <w:ind w:left="0" w:right="0" w:firstLine="0"/>
        <w:jc w:val="center"/>
      </w:pPr>
      <w:r>
        <w:rPr>
          <w:rFonts w:ascii="STZhongsong" w:hAnsi="STZhongsong" w:eastAsia="STZhongsong"/>
          <w:b w:val="0"/>
          <w:i w:val="0"/>
          <w:color w:val="0077CC"/>
          <w:sz w:val="18"/>
        </w:rPr>
        <w:t xml:space="preserve">第 1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目录 </w:t>
      </w:r>
    </w:p>
    <w:p>
      <w:pPr>
        <w:autoSpaceDN w:val="0"/>
        <w:autoSpaceDE w:val="0"/>
        <w:widowControl/>
        <w:spacing w:line="384" w:lineRule="auto" w:before="522" w:after="0"/>
        <w:ind w:left="288" w:right="262" w:firstLine="0"/>
        <w:jc w:val="right"/>
      </w:pPr>
      <w:r>
        <w:rPr>
          <w:rFonts w:ascii="SimSun" w:hAnsi="SimSun" w:eastAsia="SimSun"/>
          <w:b w:val="0"/>
          <w:i w:val="0"/>
          <w:color w:val="000000"/>
          <w:sz w:val="21"/>
        </w:rPr>
        <w:t xml:space="preserve">7.4 B 树和B+树 ............................................................ 55 </w:t>
      </w:r>
      <w:r>
        <w:rPr>
          <w:rFonts w:ascii="SimSun" w:hAnsi="SimSun" w:eastAsia="SimSun"/>
          <w:b w:val="0"/>
          <w:i w:val="0"/>
          <w:color w:val="000000"/>
          <w:sz w:val="21"/>
        </w:rPr>
        <w:t xml:space="preserve">7.5 散列(Hash)表........................................................... 56 </w:t>
      </w:r>
      <w:r>
        <w:rPr>
          <w:rFonts w:ascii="SimSun" w:hAnsi="SimSun" w:eastAsia="SimSun"/>
          <w:b w:val="0"/>
          <w:i w:val="0"/>
          <w:color w:val="000000"/>
          <w:sz w:val="21"/>
        </w:rPr>
        <w:t xml:space="preserve">第八章排序..................................................................... 59 </w:t>
      </w:r>
      <w:r>
        <w:rPr>
          <w:rFonts w:ascii="SimSun" w:hAnsi="SimSun" w:eastAsia="SimSun"/>
          <w:b w:val="0"/>
          <w:i w:val="0"/>
          <w:color w:val="000000"/>
          <w:sz w:val="21"/>
        </w:rPr>
        <w:t xml:space="preserve">8.2 插入排序 .............................................................. 59 </w:t>
      </w:r>
      <w:r>
        <w:rPr>
          <w:rFonts w:ascii="SimSun" w:hAnsi="SimSun" w:eastAsia="SimSun"/>
          <w:b w:val="0"/>
          <w:i w:val="0"/>
          <w:color w:val="000000"/>
          <w:sz w:val="21"/>
        </w:rPr>
        <w:t xml:space="preserve">8.3 交换排序 .............................................................. 59 </w:t>
      </w:r>
      <w:r>
        <w:rPr>
          <w:rFonts w:ascii="SimSun" w:hAnsi="SimSun" w:eastAsia="SimSun"/>
          <w:b w:val="0"/>
          <w:i w:val="0"/>
          <w:color w:val="000000"/>
          <w:sz w:val="21"/>
        </w:rPr>
        <w:t xml:space="preserve">8.5 归并排序、基数排序和计数排序 ........................................... 64 </w:t>
      </w:r>
      <w:r>
        <w:rPr>
          <w:rFonts w:ascii="SimSun" w:hAnsi="SimSun" w:eastAsia="SimSun"/>
          <w:b w:val="0"/>
          <w:i w:val="0"/>
          <w:color w:val="000000"/>
          <w:sz w:val="21"/>
        </w:rPr>
        <w:t xml:space="preserve">8.6 各种内部排序算法的比较及应用 ........................................... 65 </w:t>
      </w:r>
      <w:r>
        <w:rPr>
          <w:rFonts w:ascii="SimSun" w:hAnsi="SimSun" w:eastAsia="SimSun"/>
          <w:b w:val="0"/>
          <w:i w:val="0"/>
          <w:color w:val="000000"/>
          <w:sz w:val="21"/>
        </w:rPr>
        <w:t xml:space="preserve">8.7 外部排序 .............................................................. 66 </w:t>
      </w:r>
    </w:p>
    <w:p>
      <w:pPr>
        <w:autoSpaceDN w:val="0"/>
        <w:autoSpaceDE w:val="0"/>
        <w:widowControl/>
        <w:spacing w:line="168" w:lineRule="auto" w:before="10192" w:after="0"/>
        <w:ind w:left="0" w:right="0" w:firstLine="0"/>
        <w:jc w:val="center"/>
      </w:pPr>
      <w:r>
        <w:rPr>
          <w:rFonts w:ascii="STZhongsong" w:hAnsi="STZhongsong" w:eastAsia="STZhongsong"/>
          <w:b w:val="0"/>
          <w:i w:val="0"/>
          <w:color w:val="0077CC"/>
          <w:sz w:val="18"/>
        </w:rPr>
        <w:t xml:space="preserve">第 2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1.绪论 </w:t>
      </w:r>
    </w:p>
    <w:p>
      <w:pPr>
        <w:autoSpaceDN w:val="0"/>
        <w:autoSpaceDE w:val="0"/>
        <w:widowControl/>
        <w:spacing w:line="185" w:lineRule="auto" w:before="1010" w:after="0"/>
        <w:ind w:left="0" w:right="0" w:firstLine="0"/>
        <w:jc w:val="center"/>
      </w:pPr>
      <w:r>
        <w:rPr>
          <w:rFonts w:ascii="SimSun" w:hAnsi="SimSun" w:eastAsia="SimSun"/>
          <w:b w:val="0"/>
          <w:i w:val="0"/>
          <w:color w:val="000000"/>
          <w:sz w:val="28"/>
        </w:rPr>
        <w:t>第一章</w:t>
      </w:r>
      <w:r>
        <w:rPr>
          <w:rFonts w:ascii="SimSun" w:hAnsi="SimSun" w:eastAsia="SimSun"/>
          <w:b w:val="0"/>
          <w:i w:val="0"/>
          <w:color w:val="000000"/>
          <w:sz w:val="28"/>
        </w:rPr>
        <w:t>绪论</w:t>
      </w:r>
    </w:p>
    <w:p>
      <w:pPr>
        <w:autoSpaceDN w:val="0"/>
        <w:autoSpaceDE w:val="0"/>
        <w:widowControl/>
        <w:spacing w:line="204" w:lineRule="auto" w:before="278" w:after="0"/>
        <w:ind w:left="360" w:right="0" w:firstLine="0"/>
        <w:jc w:val="left"/>
      </w:pPr>
      <w:r>
        <w:rPr>
          <w:rFonts w:ascii="Calibri" w:hAnsi="Calibri" w:eastAsia="Calibri"/>
          <w:b/>
          <w:i w:val="0"/>
          <w:color w:val="000000"/>
          <w:sz w:val="24"/>
        </w:rPr>
        <w:t xml:space="preserve">1.1 </w:t>
      </w:r>
      <w:r>
        <w:rPr>
          <w:rFonts w:ascii="SimSun" w:hAnsi="SimSun" w:eastAsia="SimSun"/>
          <w:b w:val="0"/>
          <w:i w:val="0"/>
          <w:color w:val="000000"/>
          <w:sz w:val="24"/>
        </w:rPr>
        <w:t>数据结构的基本概念</w:t>
      </w:r>
    </w:p>
    <w:p>
      <w:pPr>
        <w:autoSpaceDN w:val="0"/>
        <w:autoSpaceDE w:val="0"/>
        <w:widowControl/>
        <w:spacing w:line="182" w:lineRule="auto" w:before="220" w:after="0"/>
        <w:ind w:left="360" w:right="0" w:firstLine="0"/>
        <w:jc w:val="left"/>
      </w:pPr>
      <w:r>
        <w:rPr>
          <w:rFonts w:ascii="SimSun" w:hAnsi="SimSun" w:eastAsia="SimSun"/>
          <w:b w:val="0"/>
          <w:i w:val="0"/>
          <w:color w:val="000000"/>
          <w:sz w:val="21"/>
        </w:rPr>
        <w:t xml:space="preserve">01. 对于两种不同的数据结构, 逻辑结构或物理结构一定不相同吗? </w:t>
      </w:r>
    </w:p>
    <w:p>
      <w:pPr>
        <w:autoSpaceDN w:val="0"/>
        <w:autoSpaceDE w:val="0"/>
        <w:widowControl/>
        <w:spacing w:line="185" w:lineRule="auto" w:before="2144" w:after="0"/>
        <w:ind w:left="360" w:right="0" w:firstLine="0"/>
        <w:jc w:val="left"/>
      </w:pPr>
      <w:r>
        <w:rPr>
          <w:rFonts w:ascii="SimSun" w:hAnsi="SimSun" w:eastAsia="SimSun"/>
          <w:b w:val="0"/>
          <w:i w:val="0"/>
          <w:color w:val="000000"/>
          <w:sz w:val="21"/>
        </w:rPr>
        <w:t xml:space="preserve">02. 试举一例, 说明对相同的逻辑结构, 同一种运算在不同的存储方式下实现时, 其运算效 </w:t>
      </w:r>
    </w:p>
    <w:p>
      <w:pPr>
        <w:autoSpaceDN w:val="0"/>
        <w:autoSpaceDE w:val="0"/>
        <w:widowControl/>
        <w:spacing w:line="185" w:lineRule="auto" w:before="196" w:after="0"/>
        <w:ind w:left="360" w:right="0" w:firstLine="0"/>
        <w:jc w:val="left"/>
      </w:pPr>
      <w:r>
        <w:rPr>
          <w:rFonts w:ascii="SimSun" w:hAnsi="SimSun" w:eastAsia="SimSun"/>
          <w:b w:val="0"/>
          <w:i w:val="0"/>
          <w:color w:val="000000"/>
          <w:sz w:val="21"/>
        </w:rPr>
        <w:t xml:space="preserve">率不同。 </w:t>
      </w:r>
    </w:p>
    <w:p>
      <w:pPr>
        <w:autoSpaceDN w:val="0"/>
        <w:autoSpaceDE w:val="0"/>
        <w:widowControl/>
        <w:spacing w:line="182" w:lineRule="auto" w:before="2166" w:after="0"/>
        <w:ind w:left="360" w:right="0" w:firstLine="0"/>
        <w:jc w:val="left"/>
      </w:pPr>
      <w:r>
        <w:rPr>
          <w:rFonts w:ascii="SimSun" w:hAnsi="SimSun" w:eastAsia="SimSun"/>
          <w:b w:val="0"/>
          <w:i w:val="0"/>
          <w:color w:val="000000"/>
          <w:sz w:val="21"/>
        </w:rPr>
        <w:t xml:space="preserve">1.2 算法和算法评价 </w:t>
      </w:r>
    </w:p>
    <w:p>
      <w:pPr>
        <w:autoSpaceDN w:val="0"/>
        <w:autoSpaceDE w:val="0"/>
        <w:widowControl/>
        <w:spacing w:line="182" w:lineRule="auto" w:before="378" w:after="0"/>
        <w:ind w:left="360" w:right="0" w:firstLine="0"/>
        <w:jc w:val="left"/>
      </w:pPr>
      <w:r>
        <w:rPr>
          <w:rFonts w:ascii="SimSun" w:hAnsi="SimSun" w:eastAsia="SimSun"/>
          <w:b w:val="0"/>
          <w:i w:val="0"/>
          <w:color w:val="000000"/>
          <w:sz w:val="21"/>
        </w:rPr>
        <w:t xml:space="preserve">01. 分析以下各程序段, 求出算法的时间复杂度。 </w:t>
      </w:r>
    </w:p>
    <w:p>
      <w:pPr>
        <w:autoSpaceDN w:val="0"/>
        <w:tabs>
          <w:tab w:pos="1080" w:val="left"/>
          <w:tab w:pos="1800" w:val="left"/>
        </w:tabs>
        <w:autoSpaceDE w:val="0"/>
        <w:widowControl/>
        <w:spacing w:line="245" w:lineRule="auto" w:before="378" w:after="20"/>
        <w:ind w:left="360" w:right="6480" w:firstLine="0"/>
        <w:jc w:val="left"/>
      </w:pPr>
      <w:r>
        <w:rPr>
          <w:rFonts w:ascii="Microsoft YaHei" w:hAnsi="Microsoft YaHei" w:eastAsia="Microsoft YaHei"/>
          <w:b w:val="0"/>
          <w:i w:val="0"/>
          <w:color w:val="000000"/>
          <w:sz w:val="18"/>
        </w:rPr>
        <w:t>①</w:t>
      </w:r>
      <w:r>
        <w:tab/>
      </w:r>
      <w:r>
        <w:rPr>
          <w:rFonts w:ascii="Lucida Sans Unicode" w:hAnsi="Lucida Sans Unicode" w:eastAsia="Lucida Sans Unicode"/>
          <w:b w:val="0"/>
          <w:i w:val="0"/>
          <w:color w:val="000000"/>
          <w:sz w:val="18"/>
        </w:rPr>
        <w:t xml:space="preserve">i=0;k=0; </w:t>
      </w:r>
      <w:r>
        <w:br/>
      </w:r>
      <w:r>
        <w:tab/>
      </w:r>
      <w:r>
        <w:rPr>
          <w:rFonts w:ascii="Lucida Sans Unicode" w:hAnsi="Lucida Sans Unicode" w:eastAsia="Lucida Sans Unicode"/>
          <w:b w:val="0"/>
          <w:i w:val="0"/>
          <w:color w:val="000000"/>
          <w:sz w:val="18"/>
        </w:rPr>
        <w:t xml:space="preserve">while(i&lt;n-1){ </w:t>
      </w:r>
      <w:r>
        <w:br/>
      </w:r>
      <w:r>
        <w:tab/>
      </w:r>
      <w:r>
        <w:tab/>
      </w:r>
      <w:r>
        <w:rPr>
          <w:rFonts w:ascii="Lucida Sans Unicode" w:hAnsi="Lucida Sans Unicode" w:eastAsia="Lucida Sans Unicode"/>
          <w:b w:val="0"/>
          <w:i w:val="0"/>
          <w:color w:val="000000"/>
          <w:sz w:val="18"/>
        </w:rPr>
        <w:t xml:space="preserve">k=k+10*i; </w:t>
      </w:r>
      <w:r>
        <w:br/>
      </w:r>
      <w:r>
        <w:tab/>
      </w:r>
      <w:r>
        <w:tab/>
      </w:r>
      <w:r>
        <w:rPr>
          <w:rFonts w:ascii="Lucida Sans Unicode" w:hAnsi="Lucida Sans Unicode" w:eastAsia="Lucida Sans Unicode"/>
          <w:b w:val="0"/>
          <w:i w:val="0"/>
          <w:color w:val="000000"/>
          <w:sz w:val="18"/>
        </w:rPr>
        <w:t xml:space="preserve">i++; </w:t>
      </w:r>
    </w:p>
    <w:tbl>
      <w:tblPr>
        <w:tblW w:type="auto" w:w="0"/>
        <w:tblLayout w:type="fixed"/>
        <w:tblLook w:firstColumn="1" w:firstRow="1" w:lastColumn="0" w:lastRow="0" w:noHBand="0" w:noVBand="1" w:val="04A0"/>
        <w:tblInd w:w="225.99999999999994" w:type="dxa"/>
      </w:tblPr>
      <w:tblGrid>
        <w:gridCol w:w="4680"/>
        <w:gridCol w:w="4680"/>
      </w:tblGrid>
      <w:tr>
        <w:trPr>
          <w:trHeight w:hRule="exact" w:val="770"/>
        </w:trPr>
        <w:tc>
          <w:tcPr>
            <w:tcW w:type="dxa" w:w="574"/>
            <w:tcBorders/>
            <w:shd w:fill="d7d7d7"/>
            <w:tcMar>
              <w:start w:w="0" w:type="dxa"/>
              <w:end w:w="0" w:type="dxa"/>
            </w:tcMar>
          </w:tcPr>
          <w:p>
            <w:pPr>
              <w:autoSpaceDN w:val="0"/>
              <w:autoSpaceDE w:val="0"/>
              <w:widowControl/>
              <w:spacing w:line="182" w:lineRule="auto" w:before="516" w:after="0"/>
              <w:ind w:left="134" w:right="0" w:firstLine="0"/>
              <w:jc w:val="left"/>
            </w:pPr>
            <w:r>
              <w:rPr>
                <w:rFonts w:ascii="Microsoft YaHei" w:hAnsi="Microsoft YaHei" w:eastAsia="Microsoft YaHei"/>
                <w:b w:val="0"/>
                <w:i w:val="0"/>
                <w:color w:val="000000"/>
                <w:sz w:val="18"/>
              </w:rPr>
              <w:t>②</w:t>
            </w:r>
          </w:p>
        </w:tc>
        <w:tc>
          <w:tcPr>
            <w:tcW w:type="dxa" w:w="3012"/>
            <w:tcBorders/>
            <w:shd w:fill="d7d7d7"/>
            <w:tcMar>
              <w:start w:w="0" w:type="dxa"/>
              <w:end w:w="0" w:type="dxa"/>
            </w:tcMar>
          </w:tcPr>
          <w:p>
            <w:pPr>
              <w:autoSpaceDN w:val="0"/>
              <w:autoSpaceDE w:val="0"/>
              <w:widowControl/>
              <w:spacing w:line="314" w:lineRule="auto" w:before="22" w:after="0"/>
              <w:ind w:left="280" w:right="2160" w:firstLine="0"/>
              <w:jc w:val="left"/>
            </w:pPr>
            <w:r>
              <w:rPr>
                <w:rFonts w:ascii="Lucida Sans Unicode" w:hAnsi="Lucida Sans Unicode" w:eastAsia="Lucida Sans Unicode"/>
                <w:b w:val="0"/>
                <w:i w:val="0"/>
                <w:color w:val="000000"/>
                <w:sz w:val="18"/>
              </w:rPr>
              <w:t xml:space="preserve">} </w:t>
            </w:r>
            <w:r>
              <w:br/>
            </w:r>
            <w:r>
              <w:rPr>
                <w:rFonts w:ascii="Lucida Sans Unicode" w:hAnsi="Lucida Sans Unicode" w:eastAsia="Lucida Sans Unicode"/>
                <w:b w:val="0"/>
                <w:i w:val="0"/>
                <w:color w:val="000000"/>
                <w:sz w:val="18"/>
              </w:rPr>
              <w:t xml:space="preserve">y=0; </w:t>
            </w:r>
          </w:p>
        </w:tc>
      </w:tr>
    </w:tbl>
    <w:p>
      <w:pPr>
        <w:autoSpaceDN w:val="0"/>
        <w:autoSpaceDE w:val="0"/>
        <w:widowControl/>
        <w:spacing w:line="204" w:lineRule="auto" w:before="18" w:after="22"/>
        <w:ind w:left="1080" w:right="0" w:firstLine="0"/>
        <w:jc w:val="left"/>
      </w:pPr>
      <w:r>
        <w:rPr>
          <w:rFonts w:ascii="Lucida Sans Unicode" w:hAnsi="Lucida Sans Unicode" w:eastAsia="Lucida Sans Unicode"/>
          <w:b w:val="0"/>
          <w:i w:val="0"/>
          <w:color w:val="000000"/>
          <w:sz w:val="18"/>
        </w:rPr>
        <w:t xml:space="preserve">while((y+1)*(y+1)&lt;=n) </w:t>
      </w:r>
    </w:p>
    <w:tbl>
      <w:tblPr>
        <w:tblW w:type="auto" w:w="0"/>
        <w:tblLayout w:type="fixed"/>
        <w:tblLook w:firstColumn="1" w:firstRow="1" w:lastColumn="0" w:lastRow="0" w:noHBand="0" w:noVBand="1" w:val="04A0"/>
        <w:tblInd w:w="180.0" w:type="dxa"/>
      </w:tblPr>
      <w:tblGrid>
        <w:gridCol w:w="4680"/>
        <w:gridCol w:w="4680"/>
      </w:tblGrid>
      <w:tr>
        <w:trPr>
          <w:trHeight w:hRule="exact" w:val="768"/>
        </w:trPr>
        <w:tc>
          <w:tcPr>
            <w:tcW w:type="dxa" w:w="620"/>
            <w:tcBorders/>
            <w:shd w:fill="d7d7d7"/>
            <w:tcMar>
              <w:start w:w="0" w:type="dxa"/>
              <w:end w:w="0" w:type="dxa"/>
            </w:tcMar>
          </w:tcPr>
          <w:p>
            <w:pPr>
              <w:autoSpaceDN w:val="0"/>
              <w:autoSpaceDE w:val="0"/>
              <w:widowControl/>
              <w:spacing w:line="182" w:lineRule="auto" w:before="514" w:after="0"/>
              <w:ind w:left="0" w:right="260" w:firstLine="0"/>
              <w:jc w:val="right"/>
            </w:pPr>
            <w:r>
              <w:rPr>
                <w:rFonts w:ascii="Microsoft YaHei" w:hAnsi="Microsoft YaHei" w:eastAsia="Microsoft YaHei"/>
                <w:b w:val="0"/>
                <w:i w:val="0"/>
                <w:color w:val="000000"/>
                <w:sz w:val="18"/>
              </w:rPr>
              <w:t>③</w:t>
            </w:r>
          </w:p>
        </w:tc>
        <w:tc>
          <w:tcPr>
            <w:tcW w:type="dxa" w:w="5160"/>
            <w:tcBorders/>
            <w:tcMar>
              <w:start w:w="0" w:type="dxa"/>
              <w:end w:w="0" w:type="dxa"/>
            </w:tcMar>
          </w:tcPr>
          <w:p>
            <w:pPr>
              <w:autoSpaceDN w:val="0"/>
              <w:tabs>
                <w:tab w:pos="1000" w:val="left"/>
              </w:tabs>
              <w:autoSpaceDE w:val="0"/>
              <w:widowControl/>
              <w:spacing w:line="312" w:lineRule="auto" w:before="22" w:after="0"/>
              <w:ind w:left="280" w:right="3312" w:firstLine="0"/>
              <w:jc w:val="left"/>
            </w:pPr>
            <w:r>
              <w:tab/>
            </w:r>
            <w:r>
              <w:rPr>
                <w:rFonts w:ascii="Lucida Sans Unicode" w:hAnsi="Lucida Sans Unicode" w:eastAsia="Lucida Sans Unicode"/>
                <w:b w:val="0"/>
                <w:i w:val="0"/>
                <w:color w:val="000000"/>
                <w:sz w:val="18"/>
              </w:rPr>
              <w:t xml:space="preserve">y=y+1; </w:t>
            </w:r>
            <w:r>
              <w:br/>
            </w:r>
            <w:r>
              <w:rPr>
                <w:rFonts w:ascii="Lucida Sans Unicode" w:hAnsi="Lucida Sans Unicode" w:eastAsia="Lucida Sans Unicode"/>
                <w:b w:val="0"/>
                <w:i w:val="0"/>
                <w:color w:val="000000"/>
                <w:sz w:val="18"/>
              </w:rPr>
              <w:t xml:space="preserve">for(i=0;i&lt;n;i++) </w:t>
            </w:r>
          </w:p>
        </w:tc>
      </w:tr>
    </w:tbl>
    <w:p>
      <w:pPr>
        <w:autoSpaceDN w:val="0"/>
        <w:tabs>
          <w:tab w:pos="2522" w:val="left"/>
        </w:tabs>
        <w:autoSpaceDE w:val="0"/>
        <w:widowControl/>
        <w:spacing w:line="245" w:lineRule="auto" w:before="18" w:after="0"/>
        <w:ind w:left="1800" w:right="5904" w:firstLine="0"/>
        <w:jc w:val="left"/>
      </w:pPr>
      <w:r>
        <w:rPr>
          <w:rFonts w:ascii="Lucida Sans Unicode" w:hAnsi="Lucida Sans Unicode" w:eastAsia="Lucida Sans Unicode"/>
          <w:b w:val="0"/>
          <w:i w:val="0"/>
          <w:color w:val="000000"/>
          <w:sz w:val="18"/>
        </w:rPr>
        <w:t xml:space="preserve">for(j=0;j&lt;m;j++) </w:t>
      </w:r>
      <w:r>
        <w:br/>
      </w:r>
      <w:r>
        <w:rPr>
          <w:rFonts w:ascii="Lucida Sans Unicode" w:hAnsi="Lucida Sans Unicode" w:eastAsia="Lucida Sans Unicode"/>
          <w:b w:val="0"/>
          <w:i w:val="0"/>
          <w:color w:val="000000"/>
          <w:sz w:val="18"/>
        </w:rPr>
        <w:t>a[i][j]=0;</w:t>
      </w:r>
    </w:p>
    <w:p>
      <w:pPr>
        <w:autoSpaceDN w:val="0"/>
        <w:autoSpaceDE w:val="0"/>
        <w:widowControl/>
        <w:spacing w:line="168" w:lineRule="auto" w:before="2438" w:after="0"/>
        <w:ind w:left="0" w:right="0" w:firstLine="0"/>
        <w:jc w:val="center"/>
      </w:pPr>
      <w:r>
        <w:rPr>
          <w:rFonts w:ascii="STZhongsong" w:hAnsi="STZhongsong" w:eastAsia="STZhongsong"/>
          <w:b w:val="0"/>
          <w:i w:val="0"/>
          <w:color w:val="0077CC"/>
          <w:sz w:val="18"/>
        </w:rPr>
        <w:t xml:space="preserve">第 3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2. 线性表 </w:t>
      </w:r>
    </w:p>
    <w:p>
      <w:pPr>
        <w:autoSpaceDN w:val="0"/>
        <w:autoSpaceDE w:val="0"/>
        <w:widowControl/>
        <w:spacing w:line="185" w:lineRule="auto" w:before="1010" w:after="0"/>
        <w:ind w:left="0" w:right="0" w:firstLine="0"/>
        <w:jc w:val="center"/>
      </w:pPr>
      <w:r>
        <w:rPr>
          <w:rFonts w:ascii="SimSun" w:hAnsi="SimSun" w:eastAsia="SimSun"/>
          <w:b w:val="0"/>
          <w:i w:val="0"/>
          <w:color w:val="000000"/>
          <w:sz w:val="28"/>
        </w:rPr>
        <w:t>第二章</w:t>
      </w:r>
      <w:r>
        <w:rPr>
          <w:rFonts w:ascii="SimSun" w:hAnsi="SimSun" w:eastAsia="SimSun"/>
          <w:b w:val="0"/>
          <w:i w:val="0"/>
          <w:color w:val="000000"/>
          <w:sz w:val="28"/>
        </w:rPr>
        <w:t>线性表</w:t>
      </w:r>
    </w:p>
    <w:p>
      <w:pPr>
        <w:autoSpaceDN w:val="0"/>
        <w:autoSpaceDE w:val="0"/>
        <w:widowControl/>
        <w:spacing w:line="185" w:lineRule="auto" w:before="274" w:after="0"/>
        <w:ind w:left="360" w:right="0" w:firstLine="0"/>
        <w:jc w:val="left"/>
      </w:pPr>
      <w:r>
        <w:rPr>
          <w:rFonts w:ascii="SimSun" w:hAnsi="SimSun" w:eastAsia="SimSun"/>
          <w:b w:val="0"/>
          <w:i w:val="0"/>
          <w:color w:val="000000"/>
          <w:sz w:val="21"/>
        </w:rPr>
        <w:t xml:space="preserve">2.2 线性表的顺序表示 </w:t>
      </w:r>
    </w:p>
    <w:p>
      <w:pPr>
        <w:autoSpaceDN w:val="0"/>
        <w:autoSpaceDE w:val="0"/>
        <w:widowControl/>
        <w:spacing w:line="185" w:lineRule="auto" w:before="376" w:after="0"/>
        <w:ind w:left="360" w:right="0" w:firstLine="0"/>
        <w:jc w:val="left"/>
      </w:pPr>
      <w:r>
        <w:rPr>
          <w:rFonts w:ascii="SimSun" w:hAnsi="SimSun" w:eastAsia="SimSun"/>
          <w:b w:val="0"/>
          <w:i w:val="0"/>
          <w:color w:val="000000"/>
          <w:sz w:val="21"/>
        </w:rPr>
        <w:t>01.从顺序表中删除具有最小值的元素(假设唯一)并由函数返回被删元素的值。空出的位置由</w:t>
      </w:r>
    </w:p>
    <w:p>
      <w:pPr>
        <w:autoSpaceDN w:val="0"/>
        <w:autoSpaceDE w:val="0"/>
        <w:widowControl/>
        <w:spacing w:line="185" w:lineRule="auto" w:before="196" w:after="0"/>
        <w:ind w:left="360" w:right="0" w:firstLine="0"/>
        <w:jc w:val="left"/>
      </w:pPr>
      <w:r>
        <w:rPr>
          <w:rFonts w:ascii="SimSun" w:hAnsi="SimSun" w:eastAsia="SimSun"/>
          <w:b w:val="0"/>
          <w:i w:val="0"/>
          <w:color w:val="000000"/>
          <w:sz w:val="21"/>
        </w:rPr>
        <w:t xml:space="preserve">最后一个元素填补，若顺序表为空，则显示出错信息并退出运行。 </w:t>
      </w:r>
    </w:p>
    <w:p>
      <w:pPr>
        <w:autoSpaceDN w:val="0"/>
        <w:autoSpaceDE w:val="0"/>
        <w:widowControl/>
        <w:spacing w:line="46" w:lineRule="auto" w:before="3320" w:after="0"/>
        <w:ind w:left="360" w:right="0" w:firstLine="0"/>
        <w:jc w:val="left"/>
      </w:pPr>
      <w:r>
        <w:rPr>
          <w:rFonts w:ascii="SimSun" w:hAnsi="SimSun" w:eastAsia="SimSun"/>
          <w:b w:val="0"/>
          <w:i w:val="0"/>
          <w:color w:val="000000"/>
          <w:sz w:val="21"/>
        </w:rPr>
        <w:t>02.设计一个高效算法,将顺序表</w:t>
      </w:r>
      <w:r>
        <w:rPr>
          <w:rFonts w:ascii="Cambria Math" w:hAnsi="Cambria Math" w:eastAsia="Cambria Math"/>
          <w:b w:val="0"/>
          <w:i w:val="0"/>
          <w:color w:val="000000"/>
          <w:sz w:val="21"/>
        </w:rPr>
        <w:t>𝐿</w:t>
      </w:r>
      <w:r>
        <w:rPr>
          <w:rFonts w:ascii="SimSun" w:hAnsi="SimSun" w:eastAsia="SimSun"/>
          <w:b w:val="0"/>
          <w:i w:val="0"/>
          <w:color w:val="000000"/>
          <w:sz w:val="21"/>
        </w:rPr>
        <w:t>的所有元素逆置,要求算法的空间复杂度为</w:t>
      </w:r>
      <w:r>
        <w:rPr>
          <w:rFonts w:ascii="Cambria Math" w:hAnsi="Cambria Math" w:eastAsia="Cambria Math"/>
          <w:b w:val="0"/>
          <w:i w:val="0"/>
          <w:color w:val="000000"/>
          <w:sz w:val="21"/>
        </w:rPr>
        <w:t>𝑂(1)</w:t>
      </w:r>
      <w:r>
        <w:rPr>
          <w:rFonts w:ascii="SimSun" w:hAnsi="SimSun" w:eastAsia="SimSun"/>
          <w:b w:val="0"/>
          <w:i w:val="0"/>
          <w:color w:val="000000"/>
          <w:sz w:val="21"/>
        </w:rPr>
        <w:t xml:space="preserve">。 </w:t>
      </w:r>
    </w:p>
    <w:p>
      <w:pPr>
        <w:autoSpaceDN w:val="0"/>
        <w:autoSpaceDE w:val="0"/>
        <w:widowControl/>
        <w:spacing w:line="46" w:lineRule="auto" w:before="3892" w:after="0"/>
        <w:ind w:left="0" w:right="0" w:firstLine="0"/>
        <w:jc w:val="center"/>
      </w:pPr>
      <w:r>
        <w:rPr>
          <w:rFonts w:ascii="SimSun" w:hAnsi="SimSun" w:eastAsia="SimSun"/>
          <w:b w:val="0"/>
          <w:i w:val="0"/>
          <w:color w:val="000000"/>
          <w:sz w:val="21"/>
        </w:rPr>
        <w:t>03.对长度为</w:t>
      </w:r>
      <w:r>
        <w:rPr>
          <w:rFonts w:ascii="Cambria Math" w:hAnsi="Cambria Math" w:eastAsia="Cambria Math"/>
          <w:b w:val="0"/>
          <w:i w:val="0"/>
          <w:color w:val="000000"/>
          <w:sz w:val="21"/>
        </w:rPr>
        <w:t>𝑛</w:t>
      </w:r>
      <w:r>
        <w:rPr>
          <w:rFonts w:ascii="SimSun" w:hAnsi="SimSun" w:eastAsia="SimSun"/>
          <w:b w:val="0"/>
          <w:i w:val="0"/>
          <w:color w:val="000000"/>
          <w:sz w:val="21"/>
        </w:rPr>
        <w:t>的顺序表</w:t>
      </w:r>
      <w:r>
        <w:rPr>
          <w:rFonts w:ascii="Cambria Math" w:hAnsi="Cambria Math" w:eastAsia="Cambria Math"/>
          <w:b w:val="0"/>
          <w:i w:val="0"/>
          <w:color w:val="000000"/>
          <w:sz w:val="21"/>
        </w:rPr>
        <w:t>𝐿</w:t>
      </w:r>
      <w:r>
        <w:rPr>
          <w:rFonts w:ascii="SimSun" w:hAnsi="SimSun" w:eastAsia="SimSun"/>
          <w:b w:val="0"/>
          <w:i w:val="0"/>
          <w:color w:val="000000"/>
          <w:sz w:val="21"/>
        </w:rPr>
        <w:t>,编写一个时间复杂度为</w:t>
      </w:r>
      <w:r>
        <w:rPr>
          <w:rFonts w:ascii="Cambria Math" w:hAnsi="Cambria Math" w:eastAsia="Cambria Math"/>
          <w:b w:val="0"/>
          <w:i w:val="0"/>
          <w:color w:val="000000"/>
          <w:sz w:val="21"/>
        </w:rPr>
        <w:t>𝑂(𝑛)</w:t>
      </w:r>
      <w:r>
        <w:rPr>
          <w:rFonts w:ascii="SimSun" w:hAnsi="SimSun" w:eastAsia="SimSun"/>
          <w:b w:val="0"/>
          <w:i w:val="0"/>
          <w:color w:val="000000"/>
          <w:sz w:val="21"/>
        </w:rPr>
        <w:t>、空间复杂度为</w:t>
      </w:r>
      <w:r>
        <w:rPr>
          <w:rFonts w:ascii="Cambria Math" w:hAnsi="Cambria Math" w:eastAsia="Cambria Math"/>
          <w:b w:val="0"/>
          <w:i w:val="0"/>
          <w:color w:val="000000"/>
          <w:sz w:val="21"/>
        </w:rPr>
        <w:t>𝑂(1)</w:t>
      </w:r>
      <w:r>
        <w:rPr>
          <w:rFonts w:ascii="SimSun" w:hAnsi="SimSun" w:eastAsia="SimSun"/>
          <w:b w:val="0"/>
          <w:i w:val="0"/>
          <w:color w:val="000000"/>
          <w:sz w:val="21"/>
        </w:rPr>
        <w:t>的算法,该算法删除</w:t>
      </w:r>
    </w:p>
    <w:p>
      <w:pPr>
        <w:autoSpaceDN w:val="0"/>
        <w:autoSpaceDE w:val="0"/>
        <w:widowControl/>
        <w:spacing w:line="48" w:lineRule="auto" w:before="180" w:after="0"/>
        <w:ind w:left="360" w:right="0" w:firstLine="0"/>
        <w:jc w:val="left"/>
      </w:pPr>
      <w:r>
        <w:rPr>
          <w:rFonts w:ascii="SimSun" w:hAnsi="SimSun" w:eastAsia="SimSun"/>
          <w:b w:val="0"/>
          <w:i w:val="0"/>
          <w:color w:val="000000"/>
          <w:sz w:val="21"/>
        </w:rPr>
        <w:t>顺序表中所有值为</w:t>
      </w:r>
      <w:r>
        <w:rPr>
          <w:rFonts w:ascii="Cambria Math" w:hAnsi="Cambria Math" w:eastAsia="Cambria Math"/>
          <w:b w:val="0"/>
          <w:i w:val="0"/>
          <w:color w:val="000000"/>
          <w:sz w:val="21"/>
        </w:rPr>
        <w:t>𝑥</w:t>
      </w:r>
      <w:r>
        <w:rPr>
          <w:rFonts w:ascii="SimSun" w:hAnsi="SimSun" w:eastAsia="SimSun"/>
          <w:b w:val="0"/>
          <w:i w:val="0"/>
          <w:color w:val="000000"/>
          <w:sz w:val="21"/>
        </w:rPr>
        <w:t xml:space="preserve">的数据元素。 </w:t>
      </w:r>
    </w:p>
    <w:p>
      <w:pPr>
        <w:autoSpaceDN w:val="0"/>
        <w:autoSpaceDE w:val="0"/>
        <w:widowControl/>
        <w:spacing w:line="168" w:lineRule="auto" w:before="3384" w:after="0"/>
        <w:ind w:left="0" w:right="0" w:firstLine="0"/>
        <w:jc w:val="center"/>
      </w:pPr>
      <w:r>
        <w:rPr>
          <w:rFonts w:ascii="STZhongsong" w:hAnsi="STZhongsong" w:eastAsia="STZhongsong"/>
          <w:b w:val="0"/>
          <w:i w:val="0"/>
          <w:color w:val="0077CC"/>
          <w:sz w:val="18"/>
        </w:rPr>
        <w:t xml:space="preserve">第 4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2. 线性表 </w:t>
      </w:r>
    </w:p>
    <w:p>
      <w:pPr>
        <w:autoSpaceDN w:val="0"/>
        <w:autoSpaceDE w:val="0"/>
        <w:widowControl/>
        <w:spacing w:line="46" w:lineRule="auto" w:before="520" w:after="0"/>
        <w:ind w:left="360" w:right="0" w:firstLine="0"/>
        <w:jc w:val="left"/>
      </w:pPr>
      <w:r>
        <w:rPr>
          <w:rFonts w:ascii="SimSun" w:hAnsi="SimSun" w:eastAsia="SimSun"/>
          <w:b w:val="0"/>
          <w:i w:val="0"/>
          <w:color w:val="000000"/>
          <w:sz w:val="21"/>
        </w:rPr>
        <w:t>04.从顺序表中删除其值在给定值</w:t>
      </w:r>
      <w:r>
        <w:rPr>
          <w:rFonts w:ascii="Cambria Math" w:hAnsi="Cambria Math" w:eastAsia="Cambria Math"/>
          <w:b w:val="0"/>
          <w:i w:val="0"/>
          <w:color w:val="000000"/>
          <w:sz w:val="21"/>
        </w:rPr>
        <w:t>𝑠</w:t>
      </w:r>
      <w:r>
        <w:rPr>
          <w:rFonts w:ascii="SimSun" w:hAnsi="SimSun" w:eastAsia="SimSun"/>
          <w:b w:val="0"/>
          <w:i w:val="0"/>
          <w:color w:val="000000"/>
          <w:sz w:val="21"/>
        </w:rPr>
        <w:t>和</w:t>
      </w:r>
      <w:r>
        <w:rPr>
          <w:rFonts w:ascii="Cambria Math" w:hAnsi="Cambria Math" w:eastAsia="Cambria Math"/>
          <w:b w:val="0"/>
          <w:i w:val="0"/>
          <w:color w:val="000000"/>
          <w:sz w:val="21"/>
        </w:rPr>
        <w:t>𝑡</w:t>
      </w:r>
      <w:r>
        <w:rPr>
          <w:rFonts w:ascii="SimSun" w:hAnsi="SimSun" w:eastAsia="SimSun"/>
          <w:b w:val="0"/>
          <w:i w:val="0"/>
          <w:color w:val="000000"/>
          <w:sz w:val="21"/>
        </w:rPr>
        <w:t>之间(包含</w:t>
      </w:r>
      <w:r>
        <w:rPr>
          <w:rFonts w:ascii="Cambria Math" w:hAnsi="Cambria Math" w:eastAsia="Cambria Math"/>
          <w:b w:val="0"/>
          <w:i w:val="0"/>
          <w:color w:val="000000"/>
          <w:sz w:val="21"/>
        </w:rPr>
        <w:t>𝑠</w:t>
      </w:r>
      <w:r>
        <w:rPr>
          <w:rFonts w:ascii="SimSun" w:hAnsi="SimSun" w:eastAsia="SimSun"/>
          <w:b w:val="0"/>
          <w:i w:val="0"/>
          <w:color w:val="000000"/>
          <w:sz w:val="21"/>
        </w:rPr>
        <w:t>和</w:t>
      </w:r>
      <w:r>
        <w:rPr>
          <w:rFonts w:ascii="Cambria Math" w:hAnsi="Cambria Math" w:eastAsia="Cambria Math"/>
          <w:b w:val="0"/>
          <w:i w:val="0"/>
          <w:color w:val="000000"/>
          <w:sz w:val="21"/>
        </w:rPr>
        <w:t>𝑡</w:t>
      </w:r>
      <w:r>
        <w:rPr>
          <w:rFonts w:ascii="SimSun" w:hAnsi="SimSun" w:eastAsia="SimSun"/>
          <w:b w:val="0"/>
          <w:i w:val="0"/>
          <w:color w:val="000000"/>
          <w:sz w:val="21"/>
        </w:rPr>
        <w:t>,要求</w:t>
      </w:r>
      <w:r>
        <w:rPr>
          <w:rFonts w:ascii="Cambria Math" w:hAnsi="Cambria Math" w:eastAsia="Cambria Math"/>
          <w:b w:val="0"/>
          <w:i w:val="0"/>
          <w:color w:val="000000"/>
          <w:sz w:val="21"/>
        </w:rPr>
        <w:t>𝑠&lt; 𝑡</w:t>
      </w:r>
      <w:r>
        <w:rPr>
          <w:rFonts w:ascii="SimSun" w:hAnsi="SimSun" w:eastAsia="SimSun"/>
          <w:b w:val="0"/>
          <w:i w:val="0"/>
          <w:color w:val="000000"/>
          <w:sz w:val="21"/>
        </w:rPr>
        <w:t>)的所有元素,若</w:t>
      </w:r>
      <w:r>
        <w:rPr>
          <w:rFonts w:ascii="Cambria Math" w:hAnsi="Cambria Math" w:eastAsia="Cambria Math"/>
          <w:b w:val="0"/>
          <w:i w:val="0"/>
          <w:color w:val="000000"/>
          <w:sz w:val="21"/>
        </w:rPr>
        <w:t>𝑠</w:t>
      </w:r>
      <w:r>
        <w:rPr>
          <w:rFonts w:ascii="SimSun" w:hAnsi="SimSun" w:eastAsia="SimSun"/>
          <w:b w:val="0"/>
          <w:i w:val="0"/>
          <w:color w:val="000000"/>
          <w:sz w:val="21"/>
        </w:rPr>
        <w:t>或</w:t>
      </w:r>
      <w:r>
        <w:rPr>
          <w:rFonts w:ascii="Cambria Math" w:hAnsi="Cambria Math" w:eastAsia="Cambria Math"/>
          <w:b w:val="0"/>
          <w:i w:val="0"/>
          <w:color w:val="000000"/>
          <w:sz w:val="21"/>
        </w:rPr>
        <w:t>𝑡</w:t>
      </w:r>
      <w:r>
        <w:rPr>
          <w:rFonts w:ascii="SimSun" w:hAnsi="SimSun" w:eastAsia="SimSun"/>
          <w:b w:val="0"/>
          <w:i w:val="0"/>
          <w:color w:val="000000"/>
          <w:sz w:val="21"/>
        </w:rPr>
        <w:t>不合理或</w:t>
      </w:r>
    </w:p>
    <w:p>
      <w:pPr>
        <w:autoSpaceDN w:val="0"/>
        <w:autoSpaceDE w:val="0"/>
        <w:widowControl/>
        <w:spacing w:line="185" w:lineRule="auto" w:before="180" w:after="0"/>
        <w:ind w:left="360" w:right="0" w:firstLine="0"/>
        <w:jc w:val="left"/>
      </w:pPr>
      <w:r>
        <w:rPr>
          <w:rFonts w:ascii="SimSun" w:hAnsi="SimSun" w:eastAsia="SimSun"/>
          <w:b w:val="0"/>
          <w:i w:val="0"/>
          <w:color w:val="000000"/>
          <w:sz w:val="21"/>
        </w:rPr>
        <w:t xml:space="preserve">顺序表为空,则显示出错信息并退出运行。 </w:t>
      </w:r>
    </w:p>
    <w:p>
      <w:pPr>
        <w:autoSpaceDN w:val="0"/>
        <w:autoSpaceDE w:val="0"/>
        <w:widowControl/>
        <w:spacing w:line="182" w:lineRule="auto" w:before="3910" w:after="0"/>
        <w:ind w:left="360" w:right="0" w:firstLine="0"/>
        <w:jc w:val="left"/>
      </w:pPr>
      <w:r>
        <w:rPr>
          <w:rFonts w:ascii="SimSun" w:hAnsi="SimSun" w:eastAsia="SimSun"/>
          <w:b w:val="0"/>
          <w:i w:val="0"/>
          <w:color w:val="000000"/>
          <w:sz w:val="21"/>
        </w:rPr>
        <w:t xml:space="preserve">05.从有序顺序表中删除所有其值重复的元素,使表中所有元素的值均不同。 </w:t>
      </w:r>
    </w:p>
    <w:p>
      <w:pPr>
        <w:autoSpaceDN w:val="0"/>
        <w:autoSpaceDE w:val="0"/>
        <w:widowControl/>
        <w:spacing w:line="185" w:lineRule="auto" w:before="3908" w:after="0"/>
        <w:ind w:left="360" w:right="0" w:firstLine="0"/>
        <w:jc w:val="left"/>
      </w:pPr>
      <w:r>
        <w:rPr>
          <w:rFonts w:ascii="SimSun" w:hAnsi="SimSun" w:eastAsia="SimSun"/>
          <w:b w:val="0"/>
          <w:i w:val="0"/>
          <w:color w:val="000000"/>
          <w:sz w:val="21"/>
        </w:rPr>
        <w:t xml:space="preserve">06.将两个有序顺序表合并为一个新的有序顺序表,并由函数返回结果顺序表。 </w:t>
      </w:r>
    </w:p>
    <w:p>
      <w:pPr>
        <w:autoSpaceDN w:val="0"/>
        <w:autoSpaceDE w:val="0"/>
        <w:widowControl/>
        <w:spacing w:line="168" w:lineRule="auto" w:before="4854" w:after="0"/>
        <w:ind w:left="0" w:right="0" w:firstLine="0"/>
        <w:jc w:val="center"/>
      </w:pPr>
      <w:r>
        <w:rPr>
          <w:rFonts w:ascii="STZhongsong" w:hAnsi="STZhongsong" w:eastAsia="STZhongsong"/>
          <w:b w:val="0"/>
          <w:i w:val="0"/>
          <w:color w:val="0077CC"/>
          <w:sz w:val="18"/>
        </w:rPr>
        <w:t xml:space="preserve">第 5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2. 线性表 </w:t>
      </w:r>
    </w:p>
    <w:p>
      <w:pPr>
        <w:autoSpaceDN w:val="0"/>
        <w:autoSpaceDE w:val="0"/>
        <w:widowControl/>
        <w:spacing w:line="245" w:lineRule="auto" w:before="520" w:after="0"/>
        <w:ind w:left="360" w:right="288" w:firstLine="0"/>
        <w:jc w:val="left"/>
      </w:pPr>
      <w:r>
        <w:rPr>
          <w:rFonts w:ascii="SimSun" w:hAnsi="SimSun" w:eastAsia="SimSun"/>
          <w:b w:val="0"/>
          <w:i w:val="0"/>
          <w:color w:val="000000"/>
          <w:sz w:val="21"/>
        </w:rPr>
        <w:t>07.已知在一维数组</w:t>
      </w:r>
      <w:r>
        <w:rPr>
          <w:rFonts w:ascii="Cambria Math" w:hAnsi="Cambria Math" w:eastAsia="Cambria Math"/>
          <w:b w:val="0"/>
          <w:i w:val="0"/>
          <w:color w:val="000000"/>
          <w:sz w:val="21"/>
        </w:rPr>
        <w:t>𝐴[𝑚+ 𝑛]</w:t>
      </w:r>
      <w:r>
        <w:rPr>
          <w:rFonts w:ascii="SimSun" w:hAnsi="SimSun" w:eastAsia="SimSun"/>
          <w:b w:val="0"/>
          <w:i w:val="0"/>
          <w:color w:val="000000"/>
          <w:sz w:val="21"/>
        </w:rPr>
        <w:t>中依次存放两个线性表</w:t>
      </w:r>
      <w:r>
        <w:rPr>
          <w:rFonts w:ascii="Cambria Math" w:hAnsi="Cambria Math" w:eastAsia="Cambria Math"/>
          <w:b w:val="0"/>
          <w:i w:val="0"/>
          <w:color w:val="000000"/>
          <w:sz w:val="21"/>
        </w:rPr>
        <w:t>(𝑎</w:t>
      </w:r>
      <w:r>
        <w:rPr>
          <w:rFonts w:ascii="Cambria Math" w:hAnsi="Cambria Math" w:eastAsia="Cambria Math"/>
          <w:b w:val="0"/>
          <w:i w:val="0"/>
          <w:color w:val="000000"/>
          <w:sz w:val="15"/>
        </w:rPr>
        <w:t>1</w:t>
      </w:r>
      <w:r>
        <w:rPr>
          <w:rFonts w:ascii="Cambria Math" w:hAnsi="Cambria Math" w:eastAsia="Cambria Math"/>
          <w:b w:val="0"/>
          <w:i w:val="0"/>
          <w:color w:val="000000"/>
          <w:sz w:val="21"/>
        </w:rPr>
        <w:t>,𝑎</w:t>
      </w:r>
      <w:r>
        <w:rPr>
          <w:rFonts w:ascii="Cambria Math" w:hAnsi="Cambria Math" w:eastAsia="Cambria Math"/>
          <w:b w:val="0"/>
          <w:i w:val="0"/>
          <w:color w:val="000000"/>
          <w:sz w:val="15"/>
        </w:rPr>
        <w:t>2</w:t>
      </w:r>
      <w:r>
        <w:rPr>
          <w:rFonts w:ascii="Cambria Math" w:hAnsi="Cambria Math" w:eastAsia="Cambria Math"/>
          <w:b w:val="0"/>
          <w:i w:val="0"/>
          <w:color w:val="000000"/>
          <w:sz w:val="21"/>
        </w:rPr>
        <w:t>, 𝑎</w:t>
      </w:r>
      <w:r>
        <w:rPr>
          <w:rFonts w:ascii="Cambria Math" w:hAnsi="Cambria Math" w:eastAsia="Cambria Math"/>
          <w:b w:val="0"/>
          <w:i w:val="0"/>
          <w:color w:val="000000"/>
          <w:sz w:val="15"/>
        </w:rPr>
        <w:t>3</w:t>
      </w:r>
      <w:r>
        <w:rPr>
          <w:rFonts w:ascii="Cambria Math" w:hAnsi="Cambria Math" w:eastAsia="Cambria Math"/>
          <w:b w:val="0"/>
          <w:i w:val="0"/>
          <w:color w:val="000000"/>
          <w:sz w:val="21"/>
        </w:rPr>
        <w:t>, ⋯, 𝑎</w:t>
      </w:r>
      <w:r>
        <w:rPr>
          <w:rFonts w:ascii="Cambria Math" w:hAnsi="Cambria Math" w:eastAsia="Cambria Math"/>
          <w:b w:val="0"/>
          <w:i w:val="0"/>
          <w:color w:val="000000"/>
          <w:sz w:val="15"/>
        </w:rPr>
        <w:t>𝑚</w:t>
      </w:r>
      <w:r>
        <w:rPr>
          <w:rFonts w:ascii="Cambria Math" w:hAnsi="Cambria Math" w:eastAsia="Cambria Math"/>
          <w:b w:val="0"/>
          <w:i w:val="0"/>
          <w:color w:val="000000"/>
          <w:sz w:val="21"/>
        </w:rPr>
        <w:t>)</w:t>
      </w:r>
      <w:r>
        <w:rPr>
          <w:rFonts w:ascii="SimSun" w:hAnsi="SimSun" w:eastAsia="SimSun"/>
          <w:b w:val="0"/>
          <w:i w:val="0"/>
          <w:color w:val="000000"/>
          <w:sz w:val="21"/>
        </w:rPr>
        <w:t>和</w:t>
      </w:r>
      <w:r>
        <w:rPr>
          <w:rFonts w:ascii="Cambria Math" w:hAnsi="Cambria Math" w:eastAsia="Cambria Math"/>
          <w:b w:val="0"/>
          <w:i w:val="0"/>
          <w:color w:val="000000"/>
          <w:sz w:val="21"/>
        </w:rPr>
        <w:t>(𝑏</w:t>
      </w:r>
      <w:r>
        <w:rPr>
          <w:rFonts w:ascii="Cambria Math" w:hAnsi="Cambria Math" w:eastAsia="Cambria Math"/>
          <w:b w:val="0"/>
          <w:i w:val="0"/>
          <w:color w:val="000000"/>
          <w:sz w:val="15"/>
        </w:rPr>
        <w:t>1</w:t>
      </w:r>
      <w:r>
        <w:rPr>
          <w:rFonts w:ascii="Cambria Math" w:hAnsi="Cambria Math" w:eastAsia="Cambria Math"/>
          <w:b w:val="0"/>
          <w:i w:val="0"/>
          <w:color w:val="000000"/>
          <w:sz w:val="21"/>
        </w:rPr>
        <w:t>, 𝑏</w:t>
      </w:r>
      <w:r>
        <w:rPr>
          <w:rFonts w:ascii="Cambria Math" w:hAnsi="Cambria Math" w:eastAsia="Cambria Math"/>
          <w:b w:val="0"/>
          <w:i w:val="0"/>
          <w:color w:val="000000"/>
          <w:sz w:val="15"/>
        </w:rPr>
        <w:t>2</w:t>
      </w:r>
      <w:r>
        <w:rPr>
          <w:rFonts w:ascii="Cambria Math" w:hAnsi="Cambria Math" w:eastAsia="Cambria Math"/>
          <w:b w:val="0"/>
          <w:i w:val="0"/>
          <w:color w:val="000000"/>
          <w:sz w:val="21"/>
        </w:rPr>
        <w:t>, 𝑏</w:t>
      </w:r>
      <w:r>
        <w:rPr>
          <w:rFonts w:ascii="Cambria Math" w:hAnsi="Cambria Math" w:eastAsia="Cambria Math"/>
          <w:b w:val="0"/>
          <w:i w:val="0"/>
          <w:color w:val="000000"/>
          <w:sz w:val="15"/>
        </w:rPr>
        <w:t>3</w:t>
      </w:r>
      <w:r>
        <w:rPr>
          <w:rFonts w:ascii="Cambria Math" w:hAnsi="Cambria Math" w:eastAsia="Cambria Math"/>
          <w:b w:val="0"/>
          <w:i w:val="0"/>
          <w:color w:val="000000"/>
          <w:sz w:val="21"/>
        </w:rPr>
        <w:t>, ⋯, 𝑏</w:t>
      </w:r>
      <w:r>
        <w:rPr>
          <w:rFonts w:ascii="Cambria Math" w:hAnsi="Cambria Math" w:eastAsia="Cambria Math"/>
          <w:b w:val="0"/>
          <w:i w:val="0"/>
          <w:color w:val="000000"/>
          <w:sz w:val="15"/>
        </w:rPr>
        <w:t>𝑛</w:t>
      </w:r>
      <w:r>
        <w:rPr>
          <w:rFonts w:ascii="Cambria Math" w:hAnsi="Cambria Math" w:eastAsia="Cambria Math"/>
          <w:b w:val="0"/>
          <w:i w:val="0"/>
          <w:color w:val="000000"/>
          <w:sz w:val="21"/>
        </w:rPr>
        <w:t>)</w:t>
      </w:r>
      <w:r>
        <w:rPr>
          <w:rFonts w:ascii="SimSun" w:hAnsi="SimSun" w:eastAsia="SimSun"/>
          <w:b w:val="0"/>
          <w:i w:val="0"/>
          <w:color w:val="000000"/>
          <w:sz w:val="21"/>
        </w:rPr>
        <w:t>。编</w:t>
      </w:r>
      <w:r>
        <w:rPr>
          <w:rFonts w:ascii="SimSun" w:hAnsi="SimSun" w:eastAsia="SimSun"/>
          <w:b w:val="0"/>
          <w:i w:val="0"/>
          <w:color w:val="000000"/>
          <w:sz w:val="21"/>
        </w:rPr>
        <w:t>写一个函数,将数组中两个顺序表的位置互换,即将</w:t>
      </w:r>
      <w:r>
        <w:rPr>
          <w:rFonts w:ascii="Cambria Math" w:hAnsi="Cambria Math" w:eastAsia="Cambria Math"/>
          <w:b w:val="0"/>
          <w:i w:val="0"/>
          <w:color w:val="000000"/>
          <w:sz w:val="21"/>
        </w:rPr>
        <w:t>(𝑏</w:t>
      </w:r>
      <w:r>
        <w:rPr>
          <w:rFonts w:ascii="Cambria Math" w:hAnsi="Cambria Math" w:eastAsia="Cambria Math"/>
          <w:b w:val="0"/>
          <w:i w:val="0"/>
          <w:color w:val="000000"/>
          <w:sz w:val="15"/>
        </w:rPr>
        <w:t>1</w:t>
      </w:r>
      <w:r>
        <w:rPr>
          <w:rFonts w:ascii="Cambria Math" w:hAnsi="Cambria Math" w:eastAsia="Cambria Math"/>
          <w:b w:val="0"/>
          <w:i w:val="0"/>
          <w:color w:val="000000"/>
          <w:sz w:val="21"/>
        </w:rPr>
        <w:t>, 𝑏</w:t>
      </w:r>
      <w:r>
        <w:rPr>
          <w:rFonts w:ascii="Cambria Math" w:hAnsi="Cambria Math" w:eastAsia="Cambria Math"/>
          <w:b w:val="0"/>
          <w:i w:val="0"/>
          <w:color w:val="000000"/>
          <w:sz w:val="15"/>
        </w:rPr>
        <w:t>2</w:t>
      </w:r>
      <w:r>
        <w:rPr>
          <w:rFonts w:ascii="Cambria Math" w:hAnsi="Cambria Math" w:eastAsia="Cambria Math"/>
          <w:b w:val="0"/>
          <w:i w:val="0"/>
          <w:color w:val="000000"/>
          <w:sz w:val="21"/>
        </w:rPr>
        <w:t>, 𝑏</w:t>
      </w:r>
      <w:r>
        <w:rPr>
          <w:rFonts w:ascii="Cambria Math" w:hAnsi="Cambria Math" w:eastAsia="Cambria Math"/>
          <w:b w:val="0"/>
          <w:i w:val="0"/>
          <w:color w:val="000000"/>
          <w:sz w:val="15"/>
        </w:rPr>
        <w:t>3</w:t>
      </w:r>
      <w:r>
        <w:rPr>
          <w:rFonts w:ascii="Cambria Math" w:hAnsi="Cambria Math" w:eastAsia="Cambria Math"/>
          <w:b w:val="0"/>
          <w:i w:val="0"/>
          <w:color w:val="000000"/>
          <w:sz w:val="21"/>
        </w:rPr>
        <w:t>, ⋯, 𝑏</w:t>
      </w:r>
      <w:r>
        <w:rPr>
          <w:rFonts w:ascii="Cambria Math" w:hAnsi="Cambria Math" w:eastAsia="Cambria Math"/>
          <w:b w:val="0"/>
          <w:i w:val="0"/>
          <w:color w:val="000000"/>
          <w:sz w:val="15"/>
        </w:rPr>
        <w:t>𝑛</w:t>
      </w:r>
      <w:r>
        <w:rPr>
          <w:rFonts w:ascii="Cambria Math" w:hAnsi="Cambria Math" w:eastAsia="Cambria Math"/>
          <w:b w:val="0"/>
          <w:i w:val="0"/>
          <w:color w:val="000000"/>
          <w:sz w:val="21"/>
        </w:rPr>
        <w:t>)</w:t>
      </w:r>
      <w:r>
        <w:rPr>
          <w:rFonts w:ascii="SimSun" w:hAnsi="SimSun" w:eastAsia="SimSun"/>
          <w:b w:val="0"/>
          <w:i w:val="0"/>
          <w:color w:val="000000"/>
          <w:sz w:val="21"/>
        </w:rPr>
        <w:t>放在</w:t>
      </w:r>
      <w:r>
        <w:rPr>
          <w:rFonts w:ascii="Cambria Math" w:hAnsi="Cambria Math" w:eastAsia="Cambria Math"/>
          <w:b w:val="0"/>
          <w:i w:val="0"/>
          <w:color w:val="000000"/>
          <w:sz w:val="21"/>
        </w:rPr>
        <w:t>(𝑎</w:t>
      </w:r>
      <w:r>
        <w:rPr>
          <w:rFonts w:ascii="Cambria Math" w:hAnsi="Cambria Math" w:eastAsia="Cambria Math"/>
          <w:b w:val="0"/>
          <w:i w:val="0"/>
          <w:color w:val="000000"/>
          <w:sz w:val="15"/>
        </w:rPr>
        <w:t>1</w:t>
      </w:r>
      <w:r>
        <w:rPr>
          <w:rFonts w:ascii="Cambria Math" w:hAnsi="Cambria Math" w:eastAsia="Cambria Math"/>
          <w:b w:val="0"/>
          <w:i w:val="0"/>
          <w:color w:val="000000"/>
          <w:sz w:val="21"/>
        </w:rPr>
        <w:t>, 𝑎</w:t>
      </w:r>
      <w:r>
        <w:rPr>
          <w:rFonts w:ascii="Cambria Math" w:hAnsi="Cambria Math" w:eastAsia="Cambria Math"/>
          <w:b w:val="0"/>
          <w:i w:val="0"/>
          <w:color w:val="000000"/>
          <w:sz w:val="15"/>
        </w:rPr>
        <w:t>2</w:t>
      </w:r>
      <w:r>
        <w:rPr>
          <w:rFonts w:ascii="Cambria Math" w:hAnsi="Cambria Math" w:eastAsia="Cambria Math"/>
          <w:b w:val="0"/>
          <w:i w:val="0"/>
          <w:color w:val="000000"/>
          <w:sz w:val="21"/>
        </w:rPr>
        <w:t>, 𝑎</w:t>
      </w:r>
      <w:r>
        <w:rPr>
          <w:rFonts w:ascii="Cambria Math" w:hAnsi="Cambria Math" w:eastAsia="Cambria Math"/>
          <w:b w:val="0"/>
          <w:i w:val="0"/>
          <w:color w:val="000000"/>
          <w:sz w:val="15"/>
        </w:rPr>
        <w:t>3</w:t>
      </w:r>
      <w:r>
        <w:rPr>
          <w:rFonts w:ascii="Cambria Math" w:hAnsi="Cambria Math" w:eastAsia="Cambria Math"/>
          <w:b w:val="0"/>
          <w:i w:val="0"/>
          <w:color w:val="000000"/>
          <w:sz w:val="21"/>
        </w:rPr>
        <w:t>, ⋯, 𝑎</w:t>
      </w:r>
      <w:r>
        <w:rPr>
          <w:rFonts w:ascii="Cambria Math" w:hAnsi="Cambria Math" w:eastAsia="Cambria Math"/>
          <w:b w:val="0"/>
          <w:i w:val="0"/>
          <w:color w:val="000000"/>
          <w:sz w:val="15"/>
        </w:rPr>
        <w:t>𝑚</w:t>
      </w:r>
      <w:r>
        <w:rPr>
          <w:rFonts w:ascii="Cambria Math" w:hAnsi="Cambria Math" w:eastAsia="Cambria Math"/>
          <w:b w:val="0"/>
          <w:i w:val="0"/>
          <w:color w:val="000000"/>
          <w:sz w:val="21"/>
        </w:rPr>
        <w:t>)</w:t>
      </w:r>
      <w:r>
        <w:rPr>
          <w:rFonts w:ascii="SimSun" w:hAnsi="SimSun" w:eastAsia="SimSun"/>
          <w:b w:val="0"/>
          <w:i w:val="0"/>
          <w:color w:val="000000"/>
          <w:sz w:val="21"/>
        </w:rPr>
        <w:t>的前</w:t>
      </w:r>
      <w:r>
        <w:rPr>
          <w:rFonts w:ascii="SimSun" w:hAnsi="SimSun" w:eastAsia="SimSun"/>
          <w:b w:val="0"/>
          <w:i w:val="0"/>
          <w:color w:val="000000"/>
          <w:sz w:val="21"/>
        </w:rPr>
        <w:t xml:space="preserve">面。 </w:t>
      </w:r>
    </w:p>
    <w:p>
      <w:pPr>
        <w:autoSpaceDN w:val="0"/>
        <w:autoSpaceDE w:val="0"/>
        <w:widowControl/>
        <w:spacing w:line="245" w:lineRule="auto" w:before="2734" w:after="0"/>
        <w:ind w:left="288" w:right="432" w:firstLine="0"/>
        <w:jc w:val="center"/>
      </w:pPr>
      <w:r>
        <w:rPr>
          <w:rFonts w:ascii="SimSun" w:hAnsi="SimSun" w:eastAsia="SimSun"/>
          <w:b w:val="0"/>
          <w:i w:val="0"/>
          <w:color w:val="000000"/>
          <w:sz w:val="21"/>
        </w:rPr>
        <w:t>08.线性表</w:t>
      </w:r>
      <w:r>
        <w:rPr>
          <w:rFonts w:ascii="Cambria Math" w:hAnsi="Cambria Math" w:eastAsia="Cambria Math"/>
          <w:b w:val="0"/>
          <w:i w:val="0"/>
          <w:color w:val="000000"/>
          <w:sz w:val="21"/>
        </w:rPr>
        <w:t>(𝑎</w:t>
      </w:r>
      <w:r>
        <w:rPr>
          <w:rFonts w:ascii="Cambria Math" w:hAnsi="Cambria Math" w:eastAsia="Cambria Math"/>
          <w:b w:val="0"/>
          <w:i w:val="0"/>
          <w:color w:val="000000"/>
          <w:sz w:val="15"/>
        </w:rPr>
        <w:t>1</w:t>
      </w:r>
      <w:r>
        <w:rPr>
          <w:rFonts w:ascii="Cambria Math" w:hAnsi="Cambria Math" w:eastAsia="Cambria Math"/>
          <w:b w:val="0"/>
          <w:i w:val="0"/>
          <w:color w:val="000000"/>
          <w:sz w:val="21"/>
        </w:rPr>
        <w:t>,𝑎</w:t>
      </w:r>
      <w:r>
        <w:rPr>
          <w:rFonts w:ascii="Cambria Math" w:hAnsi="Cambria Math" w:eastAsia="Cambria Math"/>
          <w:b w:val="0"/>
          <w:i w:val="0"/>
          <w:color w:val="000000"/>
          <w:sz w:val="15"/>
        </w:rPr>
        <w:t>2</w:t>
      </w:r>
      <w:r>
        <w:rPr>
          <w:rFonts w:ascii="Cambria Math" w:hAnsi="Cambria Math" w:eastAsia="Cambria Math"/>
          <w:b w:val="0"/>
          <w:i w:val="0"/>
          <w:color w:val="000000"/>
          <w:sz w:val="21"/>
        </w:rPr>
        <w:t>, 𝑎</w:t>
      </w:r>
      <w:r>
        <w:rPr>
          <w:rFonts w:ascii="Cambria Math" w:hAnsi="Cambria Math" w:eastAsia="Cambria Math"/>
          <w:b w:val="0"/>
          <w:i w:val="0"/>
          <w:color w:val="000000"/>
          <w:sz w:val="15"/>
        </w:rPr>
        <w:t>3</w:t>
      </w:r>
      <w:r>
        <w:rPr>
          <w:rFonts w:ascii="Cambria Math" w:hAnsi="Cambria Math" w:eastAsia="Cambria Math"/>
          <w:b w:val="0"/>
          <w:i w:val="0"/>
          <w:color w:val="000000"/>
          <w:sz w:val="21"/>
        </w:rPr>
        <w:t>, ⋯, 𝑎</w:t>
      </w:r>
      <w:r>
        <w:rPr>
          <w:rFonts w:ascii="Cambria Math" w:hAnsi="Cambria Math" w:eastAsia="Cambria Math"/>
          <w:b w:val="0"/>
          <w:i w:val="0"/>
          <w:color w:val="000000"/>
          <w:sz w:val="15"/>
        </w:rPr>
        <w:t>𝑛</w:t>
      </w:r>
      <w:r>
        <w:rPr>
          <w:rFonts w:ascii="Cambria Math" w:hAnsi="Cambria Math" w:eastAsia="Cambria Math"/>
          <w:b w:val="0"/>
          <w:i w:val="0"/>
          <w:color w:val="000000"/>
          <w:sz w:val="21"/>
        </w:rPr>
        <w:t>)</w:t>
      </w:r>
      <w:r>
        <w:rPr>
          <w:rFonts w:ascii="SimSun" w:hAnsi="SimSun" w:eastAsia="SimSun"/>
          <w:b w:val="0"/>
          <w:i w:val="0"/>
          <w:color w:val="000000"/>
          <w:sz w:val="21"/>
        </w:rPr>
        <w:t>中的元素递增有序且按顺序存储于计算机内。要求设计一个算法,</w:t>
      </w:r>
      <w:r>
        <w:rPr>
          <w:rFonts w:ascii="SimSun" w:hAnsi="SimSun" w:eastAsia="SimSun"/>
          <w:b w:val="0"/>
          <w:i w:val="0"/>
          <w:color w:val="000000"/>
          <w:sz w:val="21"/>
        </w:rPr>
        <w:t>完成用最少时间在表中查找数值为</w:t>
      </w:r>
      <w:r>
        <w:rPr>
          <w:rFonts w:ascii="Cambria Math" w:hAnsi="Cambria Math" w:eastAsia="Cambria Math"/>
          <w:b w:val="0"/>
          <w:i w:val="0"/>
          <w:color w:val="000000"/>
          <w:sz w:val="21"/>
        </w:rPr>
        <w:t>𝑥</w:t>
      </w:r>
      <w:r>
        <w:rPr>
          <w:rFonts w:ascii="SimSun" w:hAnsi="SimSun" w:eastAsia="SimSun"/>
          <w:b w:val="0"/>
          <w:i w:val="0"/>
          <w:color w:val="000000"/>
          <w:sz w:val="21"/>
        </w:rPr>
        <w:t>的元素,若找到,则将其与后继元素位置相交换,若找不到,</w:t>
      </w:r>
    </w:p>
    <w:p>
      <w:pPr>
        <w:autoSpaceDN w:val="0"/>
        <w:autoSpaceDE w:val="0"/>
        <w:widowControl/>
        <w:spacing w:line="182" w:lineRule="auto" w:before="180" w:after="0"/>
        <w:ind w:left="360" w:right="0" w:firstLine="0"/>
        <w:jc w:val="left"/>
      </w:pPr>
      <w:r>
        <w:rPr>
          <w:rFonts w:ascii="SimSun" w:hAnsi="SimSun" w:eastAsia="SimSun"/>
          <w:b w:val="0"/>
          <w:i w:val="0"/>
          <w:color w:val="000000"/>
          <w:sz w:val="21"/>
        </w:rPr>
        <w:t xml:space="preserve">则将其插入表中并使表中元素仍递增有序。 </w:t>
      </w:r>
    </w:p>
    <w:p>
      <w:pPr>
        <w:autoSpaceDN w:val="0"/>
        <w:autoSpaceDE w:val="0"/>
        <w:widowControl/>
        <w:spacing w:line="46" w:lineRule="auto" w:before="3352" w:after="0"/>
        <w:ind w:left="360" w:right="0" w:firstLine="0"/>
        <w:jc w:val="left"/>
      </w:pPr>
      <w:r>
        <w:rPr>
          <w:rFonts w:ascii="SimSun" w:hAnsi="SimSun" w:eastAsia="SimSun"/>
          <w:b w:val="0"/>
          <w:i w:val="0"/>
          <w:color w:val="000000"/>
          <w:sz w:val="21"/>
        </w:rPr>
        <w:t>09.给定三个序列</w:t>
      </w:r>
      <w:r>
        <w:rPr>
          <w:rFonts w:ascii="Cambria Math" w:hAnsi="Cambria Math" w:eastAsia="Cambria Math"/>
          <w:b w:val="0"/>
          <w:i w:val="0"/>
          <w:color w:val="000000"/>
          <w:sz w:val="21"/>
        </w:rPr>
        <w:t>𝐴</w:t>
      </w:r>
      <w:r>
        <w:rPr>
          <w:rFonts w:ascii="SimSun" w:hAnsi="SimSun" w:eastAsia="SimSun"/>
          <w:b w:val="0"/>
          <w:i w:val="0"/>
          <w:color w:val="000000"/>
          <w:sz w:val="21"/>
        </w:rPr>
        <w:t>、</w:t>
      </w:r>
      <w:r>
        <w:rPr>
          <w:rFonts w:ascii="Cambria Math" w:hAnsi="Cambria Math" w:eastAsia="Cambria Math"/>
          <w:b w:val="0"/>
          <w:i w:val="0"/>
          <w:color w:val="000000"/>
          <w:sz w:val="21"/>
        </w:rPr>
        <w:t>𝐵</w:t>
      </w:r>
      <w:r>
        <w:rPr>
          <w:rFonts w:ascii="SimSun" w:hAnsi="SimSun" w:eastAsia="SimSun"/>
          <w:b w:val="0"/>
          <w:i w:val="0"/>
          <w:color w:val="000000"/>
          <w:sz w:val="21"/>
        </w:rPr>
        <w:t>、</w:t>
      </w:r>
      <w:r>
        <w:rPr>
          <w:rFonts w:ascii="Cambria Math" w:hAnsi="Cambria Math" w:eastAsia="Cambria Math"/>
          <w:b w:val="0"/>
          <w:i w:val="0"/>
          <w:color w:val="000000"/>
          <w:sz w:val="21"/>
        </w:rPr>
        <w:t>𝐶</w:t>
      </w:r>
      <w:r>
        <w:rPr>
          <w:rFonts w:ascii="SimSun" w:hAnsi="SimSun" w:eastAsia="SimSun"/>
          <w:b w:val="0"/>
          <w:i w:val="0"/>
          <w:color w:val="000000"/>
          <w:sz w:val="21"/>
        </w:rPr>
        <w:t>,长度均为</w:t>
      </w:r>
      <w:r>
        <w:rPr>
          <w:rFonts w:ascii="Cambria Math" w:hAnsi="Cambria Math" w:eastAsia="Cambria Math"/>
          <w:b w:val="0"/>
          <w:i w:val="0"/>
          <w:color w:val="000000"/>
          <w:sz w:val="21"/>
        </w:rPr>
        <w:t>𝑛</w:t>
      </w:r>
      <w:r>
        <w:rPr>
          <w:rFonts w:ascii="SimSun" w:hAnsi="SimSun" w:eastAsia="SimSun"/>
          <w:b w:val="0"/>
          <w:i w:val="0"/>
          <w:color w:val="000000"/>
          <w:sz w:val="21"/>
        </w:rPr>
        <w:t>,且均为无重复元素的递增序列,请设计一个时间上尽可</w:t>
      </w:r>
    </w:p>
    <w:p>
      <w:pPr>
        <w:autoSpaceDN w:val="0"/>
        <w:autoSpaceDE w:val="0"/>
        <w:widowControl/>
        <w:spacing w:line="46" w:lineRule="auto" w:before="180" w:after="0"/>
        <w:ind w:left="360" w:right="0" w:firstLine="0"/>
        <w:jc w:val="left"/>
      </w:pPr>
      <w:r>
        <w:rPr>
          <w:rFonts w:ascii="SimSun" w:hAnsi="SimSun" w:eastAsia="SimSun"/>
          <w:b w:val="0"/>
          <w:i w:val="0"/>
          <w:color w:val="000000"/>
          <w:sz w:val="21"/>
        </w:rPr>
        <w:t>能高效的算法,逐行输出同时存在于这三个序列中的所有元素。例如,数组</w:t>
      </w:r>
      <w:r>
        <w:rPr>
          <w:rFonts w:ascii="Cambria Math" w:hAnsi="Cambria Math" w:eastAsia="Cambria Math"/>
          <w:b w:val="0"/>
          <w:i w:val="0"/>
          <w:color w:val="000000"/>
          <w:sz w:val="21"/>
        </w:rPr>
        <w:t>𝐴</w:t>
      </w:r>
      <w:r>
        <w:rPr>
          <w:rFonts w:ascii="SimSun" w:hAnsi="SimSun" w:eastAsia="SimSun"/>
          <w:b w:val="0"/>
          <w:i w:val="0"/>
          <w:color w:val="000000"/>
          <w:sz w:val="21"/>
        </w:rPr>
        <w:t>为</w:t>
      </w:r>
      <w:r>
        <w:rPr>
          <w:rFonts w:ascii="Cambria Math" w:hAnsi="Cambria Math" w:eastAsia="Cambria Math"/>
          <w:b w:val="0"/>
          <w:i w:val="0"/>
          <w:color w:val="000000"/>
          <w:sz w:val="21"/>
        </w:rPr>
        <w:t>{1,2,3}</w:t>
      </w:r>
      <w:r>
        <w:rPr>
          <w:rFonts w:ascii="SimSun" w:hAnsi="SimSun" w:eastAsia="SimSun"/>
          <w:b w:val="0"/>
          <w:i w:val="0"/>
          <w:color w:val="000000"/>
          <w:sz w:val="21"/>
        </w:rPr>
        <w:t>,数组</w:t>
      </w:r>
      <w:r>
        <w:rPr>
          <w:rFonts w:ascii="Cambria Math" w:hAnsi="Cambria Math" w:eastAsia="Cambria Math"/>
          <w:b w:val="0"/>
          <w:i w:val="0"/>
          <w:color w:val="000000"/>
          <w:sz w:val="21"/>
        </w:rPr>
        <w:t>𝐵</w:t>
      </w:r>
      <w:r>
        <w:rPr>
          <w:rFonts w:ascii="SimSun" w:hAnsi="SimSun" w:eastAsia="SimSun"/>
          <w:b w:val="0"/>
          <w:i w:val="0"/>
          <w:color w:val="000000"/>
          <w:sz w:val="21"/>
        </w:rPr>
        <w:t>为</w:t>
      </w:r>
    </w:p>
    <w:p>
      <w:pPr>
        <w:autoSpaceDN w:val="0"/>
        <w:autoSpaceDE w:val="0"/>
        <w:widowControl/>
        <w:spacing w:line="46" w:lineRule="auto" w:before="180" w:after="0"/>
        <w:ind w:left="360" w:right="0" w:firstLine="0"/>
        <w:jc w:val="left"/>
      </w:pPr>
      <w:r>
        <w:rPr>
          <w:rFonts w:ascii="Cambria Math" w:hAnsi="Cambria Math" w:eastAsia="Cambria Math"/>
          <w:b w:val="0"/>
          <w:i w:val="0"/>
          <w:color w:val="000000"/>
          <w:sz w:val="21"/>
        </w:rPr>
        <w:t>{2,3,4}</w:t>
      </w:r>
      <w:r>
        <w:rPr>
          <w:rFonts w:ascii="SimSun" w:hAnsi="SimSun" w:eastAsia="SimSun"/>
          <w:b w:val="0"/>
          <w:i w:val="0"/>
          <w:color w:val="000000"/>
          <w:sz w:val="21"/>
        </w:rPr>
        <w:t>,数组</w:t>
      </w:r>
      <w:r>
        <w:rPr>
          <w:rFonts w:ascii="Cambria Math" w:hAnsi="Cambria Math" w:eastAsia="Cambria Math"/>
          <w:b w:val="0"/>
          <w:i w:val="0"/>
          <w:color w:val="000000"/>
          <w:sz w:val="21"/>
        </w:rPr>
        <w:t>𝐶</w:t>
      </w:r>
      <w:r>
        <w:rPr>
          <w:rFonts w:ascii="SimSun" w:hAnsi="SimSun" w:eastAsia="SimSun"/>
          <w:b w:val="0"/>
          <w:i w:val="0"/>
          <w:color w:val="000000"/>
          <w:sz w:val="21"/>
        </w:rPr>
        <w:t>为</w:t>
      </w:r>
      <w:r>
        <w:rPr>
          <w:rFonts w:ascii="Cambria Math" w:hAnsi="Cambria Math" w:eastAsia="Cambria Math"/>
          <w:b w:val="0"/>
          <w:i w:val="0"/>
          <w:color w:val="000000"/>
          <w:sz w:val="21"/>
        </w:rPr>
        <w:t>{−1,0,2}</w:t>
      </w:r>
      <w:r>
        <w:rPr>
          <w:rFonts w:ascii="SimSun" w:hAnsi="SimSun" w:eastAsia="SimSun"/>
          <w:b w:val="0"/>
          <w:i w:val="0"/>
          <w:color w:val="000000"/>
          <w:sz w:val="21"/>
        </w:rPr>
        <w:t xml:space="preserve">,则输出2。要求: </w:t>
      </w:r>
    </w:p>
    <w:p>
      <w:pPr>
        <w:autoSpaceDN w:val="0"/>
        <w:autoSpaceDE w:val="0"/>
        <w:widowControl/>
        <w:spacing w:line="185" w:lineRule="auto" w:before="182" w:after="0"/>
        <w:ind w:left="360" w:right="0" w:firstLine="0"/>
        <w:jc w:val="left"/>
      </w:pPr>
      <w:r>
        <w:rPr>
          <w:rFonts w:ascii="SimSun" w:hAnsi="SimSun" w:eastAsia="SimSun"/>
          <w:b w:val="0"/>
          <w:i w:val="0"/>
          <w:color w:val="000000"/>
          <w:sz w:val="21"/>
        </w:rPr>
        <w:t xml:space="preserve">1)给出算法的基本设计思想。 </w:t>
      </w:r>
    </w:p>
    <w:p>
      <w:pPr>
        <w:autoSpaceDN w:val="0"/>
        <w:autoSpaceDE w:val="0"/>
        <w:widowControl/>
        <w:spacing w:line="185" w:lineRule="auto" w:before="196" w:after="0"/>
        <w:ind w:left="360" w:right="0" w:firstLine="0"/>
        <w:jc w:val="left"/>
      </w:pPr>
      <w:r>
        <w:rPr>
          <w:rFonts w:ascii="SimSun" w:hAnsi="SimSun" w:eastAsia="SimSun"/>
          <w:b w:val="0"/>
          <w:i w:val="0"/>
          <w:color w:val="000000"/>
          <w:sz w:val="21"/>
        </w:rPr>
        <w:t xml:space="preserve">2)根据设计思想,采用C 或C++语言描述算法,关键之处给出注释。 </w:t>
      </w:r>
    </w:p>
    <w:p>
      <w:pPr>
        <w:autoSpaceDN w:val="0"/>
        <w:autoSpaceDE w:val="0"/>
        <w:widowControl/>
        <w:spacing w:line="185" w:lineRule="auto" w:before="196" w:after="0"/>
        <w:ind w:left="360" w:right="0" w:firstLine="0"/>
        <w:jc w:val="left"/>
      </w:pPr>
      <w:r>
        <w:rPr>
          <w:rFonts w:ascii="SimSun" w:hAnsi="SimSun" w:eastAsia="SimSun"/>
          <w:b w:val="0"/>
          <w:i w:val="0"/>
          <w:color w:val="000000"/>
          <w:sz w:val="21"/>
        </w:rPr>
        <w:t xml:space="preserve">3)说明你的算法的时间复杂度和空间复杂度。 </w:t>
      </w:r>
    </w:p>
    <w:p>
      <w:pPr>
        <w:autoSpaceDN w:val="0"/>
        <w:autoSpaceDE w:val="0"/>
        <w:widowControl/>
        <w:spacing w:line="168" w:lineRule="auto" w:before="3320" w:after="0"/>
        <w:ind w:left="0" w:right="0" w:firstLine="0"/>
        <w:jc w:val="center"/>
      </w:pPr>
      <w:r>
        <w:rPr>
          <w:rFonts w:ascii="STZhongsong" w:hAnsi="STZhongsong" w:eastAsia="STZhongsong"/>
          <w:b w:val="0"/>
          <w:i w:val="0"/>
          <w:color w:val="0077CC"/>
          <w:sz w:val="18"/>
        </w:rPr>
        <w:t xml:space="preserve">第 6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2. 线性表 </w:t>
      </w:r>
    </w:p>
    <w:p>
      <w:pPr>
        <w:autoSpaceDN w:val="0"/>
        <w:autoSpaceDE w:val="0"/>
        <w:widowControl/>
        <w:spacing w:line="245" w:lineRule="auto" w:before="520" w:after="0"/>
        <w:ind w:left="360" w:right="432" w:firstLine="0"/>
        <w:jc w:val="left"/>
      </w:pPr>
      <w:r>
        <w:rPr>
          <w:rFonts w:ascii="SimSun" w:hAnsi="SimSun" w:eastAsia="SimSun"/>
          <w:b w:val="0"/>
          <w:i w:val="0"/>
          <w:color w:val="000000"/>
          <w:sz w:val="21"/>
        </w:rPr>
        <w:t>10.【2010 统考真题】设将</w:t>
      </w:r>
      <w:r>
        <w:rPr>
          <w:rFonts w:ascii="Cambria Math" w:hAnsi="Cambria Math" w:eastAsia="Cambria Math"/>
          <w:b w:val="0"/>
          <w:i w:val="0"/>
          <w:color w:val="000000"/>
          <w:sz w:val="21"/>
        </w:rPr>
        <w:t>𝑛(𝑛&gt; 1)</w:t>
      </w:r>
      <w:r>
        <w:rPr>
          <w:rFonts w:ascii="SimSun" w:hAnsi="SimSun" w:eastAsia="SimSun"/>
          <w:b w:val="0"/>
          <w:i w:val="0"/>
          <w:color w:val="000000"/>
          <w:sz w:val="21"/>
        </w:rPr>
        <w:t>个整数存放到一维数组</w:t>
      </w:r>
      <w:r>
        <w:rPr>
          <w:rFonts w:ascii="Cambria Math" w:hAnsi="Cambria Math" w:eastAsia="Cambria Math"/>
          <w:b w:val="0"/>
          <w:i w:val="0"/>
          <w:color w:val="000000"/>
          <w:sz w:val="21"/>
        </w:rPr>
        <w:t>𝑅</w:t>
      </w:r>
      <w:r>
        <w:rPr>
          <w:rFonts w:ascii="SimSun" w:hAnsi="SimSun" w:eastAsia="SimSun"/>
          <w:b w:val="0"/>
          <w:i w:val="0"/>
          <w:color w:val="000000"/>
          <w:sz w:val="21"/>
        </w:rPr>
        <w:t>中。设计一个在时间和空间两方</w:t>
      </w:r>
      <w:r>
        <w:rPr>
          <w:rFonts w:ascii="SimSun" w:hAnsi="SimSun" w:eastAsia="SimSun"/>
          <w:b w:val="0"/>
          <w:i w:val="0"/>
          <w:color w:val="000000"/>
          <w:sz w:val="21"/>
        </w:rPr>
        <w:t>面都尽可能高效的算法。将</w:t>
      </w:r>
      <w:r>
        <w:rPr>
          <w:rFonts w:ascii="Cambria Math" w:hAnsi="Cambria Math" w:eastAsia="Cambria Math"/>
          <w:b w:val="0"/>
          <w:i w:val="0"/>
          <w:color w:val="000000"/>
          <w:sz w:val="21"/>
        </w:rPr>
        <w:t>𝑅</w:t>
      </w:r>
      <w:r>
        <w:rPr>
          <w:rFonts w:ascii="SimSun" w:hAnsi="SimSun" w:eastAsia="SimSun"/>
          <w:b w:val="0"/>
          <w:i w:val="0"/>
          <w:color w:val="000000"/>
          <w:sz w:val="21"/>
        </w:rPr>
        <w:t>中保存的序列循环左移</w:t>
      </w:r>
      <w:r>
        <w:rPr>
          <w:rFonts w:ascii="Cambria Math" w:hAnsi="Cambria Math" w:eastAsia="Cambria Math"/>
          <w:b w:val="0"/>
          <w:i w:val="0"/>
          <w:color w:val="000000"/>
          <w:sz w:val="21"/>
        </w:rPr>
        <w:t>𝑝(0 &lt; 𝑝&lt; 𝑛)</w:t>
      </w:r>
      <w:r>
        <w:rPr>
          <w:rFonts w:ascii="SimSun" w:hAnsi="SimSun" w:eastAsia="SimSun"/>
          <w:b w:val="0"/>
          <w:i w:val="0"/>
          <w:color w:val="000000"/>
          <w:sz w:val="21"/>
        </w:rPr>
        <w:t>个位置,即将</w:t>
      </w:r>
      <w:r>
        <w:rPr>
          <w:rFonts w:ascii="Cambria Math" w:hAnsi="Cambria Math" w:eastAsia="Cambria Math"/>
          <w:b w:val="0"/>
          <w:i w:val="0"/>
          <w:color w:val="000000"/>
          <w:sz w:val="21"/>
        </w:rPr>
        <w:t>𝑅</w:t>
      </w:r>
      <w:r>
        <w:rPr>
          <w:rFonts w:ascii="SimSun" w:hAnsi="SimSun" w:eastAsia="SimSun"/>
          <w:b w:val="0"/>
          <w:i w:val="0"/>
          <w:color w:val="000000"/>
          <w:sz w:val="21"/>
        </w:rPr>
        <w:t>中的数据由</w:t>
      </w:r>
      <w:r>
        <w:rPr>
          <w:rFonts w:ascii="Cambria Math" w:hAnsi="Cambria Math" w:eastAsia="Cambria Math"/>
          <w:b w:val="0"/>
          <w:i w:val="0"/>
          <w:color w:val="000000"/>
          <w:sz w:val="21"/>
        </w:rPr>
        <w:t>(𝑋</w:t>
      </w:r>
      <w:r>
        <w:rPr>
          <w:rFonts w:ascii="Cambria Math" w:hAnsi="Cambria Math" w:eastAsia="Cambria Math"/>
          <w:b w:val="0"/>
          <w:i w:val="0"/>
          <w:color w:val="000000"/>
          <w:sz w:val="15"/>
        </w:rPr>
        <w:t>0</w:t>
      </w:r>
      <w:r>
        <w:rPr>
          <w:rFonts w:ascii="Cambria Math" w:hAnsi="Cambria Math" w:eastAsia="Cambria Math"/>
          <w:b w:val="0"/>
          <w:i w:val="0"/>
          <w:color w:val="000000"/>
          <w:sz w:val="21"/>
        </w:rPr>
        <w:t>,𝑋</w:t>
      </w:r>
      <w:r>
        <w:rPr>
          <w:rFonts w:ascii="Cambria Math" w:hAnsi="Cambria Math" w:eastAsia="Cambria Math"/>
          <w:b w:val="0"/>
          <w:i w:val="0"/>
          <w:color w:val="000000"/>
          <w:sz w:val="15"/>
        </w:rPr>
        <w:t>1</w:t>
      </w:r>
      <w:r>
        <w:rPr>
          <w:rFonts w:ascii="Cambria Math" w:hAnsi="Cambria Math" w:eastAsia="Cambria Math"/>
          <w:b w:val="0"/>
          <w:i w:val="0"/>
          <w:color w:val="000000"/>
          <w:sz w:val="21"/>
        </w:rPr>
        <w:t>, ⋯, 𝑋</w:t>
      </w:r>
      <w:r>
        <w:rPr>
          <w:rFonts w:ascii="Cambria Math" w:hAnsi="Cambria Math" w:eastAsia="Cambria Math"/>
          <w:b w:val="0"/>
          <w:i w:val="0"/>
          <w:color w:val="000000"/>
          <w:sz w:val="15"/>
        </w:rPr>
        <w:t>𝑛−1</w:t>
      </w:r>
      <w:r>
        <w:rPr>
          <w:rFonts w:ascii="Cambria Math" w:hAnsi="Cambria Math" w:eastAsia="Cambria Math"/>
          <w:b w:val="0"/>
          <w:i w:val="0"/>
          <w:color w:val="000000"/>
          <w:sz w:val="21"/>
        </w:rPr>
        <w:t>)</w:t>
      </w:r>
      <w:r>
        <w:rPr>
          <w:rFonts w:ascii="SimSun" w:hAnsi="SimSun" w:eastAsia="SimSun"/>
          <w:b w:val="0"/>
          <w:i w:val="0"/>
          <w:color w:val="000000"/>
          <w:sz w:val="21"/>
        </w:rPr>
        <w:t>变换为</w:t>
      </w:r>
      <w:r>
        <w:rPr>
          <w:rFonts w:ascii="Cambria Math" w:hAnsi="Cambria Math" w:eastAsia="Cambria Math"/>
          <w:b w:val="0"/>
          <w:i w:val="0"/>
          <w:color w:val="000000"/>
          <w:sz w:val="21"/>
        </w:rPr>
        <w:t>(𝑋</w:t>
      </w:r>
      <w:r>
        <w:rPr>
          <w:rFonts w:ascii="Cambria Math" w:hAnsi="Cambria Math" w:eastAsia="Cambria Math"/>
          <w:b w:val="0"/>
          <w:i w:val="0"/>
          <w:color w:val="000000"/>
          <w:sz w:val="15"/>
        </w:rPr>
        <w:t>𝑝</w:t>
      </w:r>
      <w:r>
        <w:rPr>
          <w:rFonts w:ascii="Cambria Math" w:hAnsi="Cambria Math" w:eastAsia="Cambria Math"/>
          <w:b w:val="0"/>
          <w:i w:val="0"/>
          <w:color w:val="000000"/>
          <w:sz w:val="21"/>
        </w:rPr>
        <w:t>, 𝑋</w:t>
      </w:r>
      <w:r>
        <w:rPr>
          <w:rFonts w:ascii="Cambria Math" w:hAnsi="Cambria Math" w:eastAsia="Cambria Math"/>
          <w:b w:val="0"/>
          <w:i w:val="0"/>
          <w:color w:val="000000"/>
          <w:sz w:val="15"/>
        </w:rPr>
        <w:t>𝑝+1</w:t>
      </w:r>
      <w:r>
        <w:rPr>
          <w:rFonts w:ascii="Cambria Math" w:hAnsi="Cambria Math" w:eastAsia="Cambria Math"/>
          <w:b w:val="0"/>
          <w:i w:val="0"/>
          <w:color w:val="000000"/>
          <w:sz w:val="21"/>
        </w:rPr>
        <w:t>,⋯, 𝑋</w:t>
      </w:r>
      <w:r>
        <w:rPr>
          <w:rFonts w:ascii="Cambria Math" w:hAnsi="Cambria Math" w:eastAsia="Cambria Math"/>
          <w:b w:val="0"/>
          <w:i w:val="0"/>
          <w:color w:val="000000"/>
          <w:sz w:val="15"/>
        </w:rPr>
        <w:t>𝑛−1</w:t>
      </w:r>
      <w:r>
        <w:rPr>
          <w:rFonts w:ascii="Cambria Math" w:hAnsi="Cambria Math" w:eastAsia="Cambria Math"/>
          <w:b w:val="0"/>
          <w:i w:val="0"/>
          <w:color w:val="000000"/>
          <w:sz w:val="21"/>
        </w:rPr>
        <w:t>, 𝑋</w:t>
      </w:r>
      <w:r>
        <w:rPr>
          <w:rFonts w:ascii="Cambria Math" w:hAnsi="Cambria Math" w:eastAsia="Cambria Math"/>
          <w:b w:val="0"/>
          <w:i w:val="0"/>
          <w:color w:val="000000"/>
          <w:sz w:val="15"/>
        </w:rPr>
        <w:t>0</w:t>
      </w:r>
      <w:r>
        <w:rPr>
          <w:rFonts w:ascii="Cambria Math" w:hAnsi="Cambria Math" w:eastAsia="Cambria Math"/>
          <w:b w:val="0"/>
          <w:i w:val="0"/>
          <w:color w:val="000000"/>
          <w:sz w:val="21"/>
        </w:rPr>
        <w:t>, 𝑋</w:t>
      </w:r>
      <w:r>
        <w:rPr>
          <w:rFonts w:ascii="Cambria Math" w:hAnsi="Cambria Math" w:eastAsia="Cambria Math"/>
          <w:b w:val="0"/>
          <w:i w:val="0"/>
          <w:color w:val="000000"/>
          <w:sz w:val="15"/>
        </w:rPr>
        <w:t>1</w:t>
      </w:r>
      <w:r>
        <w:rPr>
          <w:rFonts w:ascii="Cambria Math" w:hAnsi="Cambria Math" w:eastAsia="Cambria Math"/>
          <w:b w:val="0"/>
          <w:i w:val="0"/>
          <w:color w:val="000000"/>
          <w:sz w:val="21"/>
        </w:rPr>
        <w:t>, ⋯, 𝑋</w:t>
      </w:r>
      <w:r>
        <w:rPr>
          <w:rFonts w:ascii="Cambria Math" w:hAnsi="Cambria Math" w:eastAsia="Cambria Math"/>
          <w:b w:val="0"/>
          <w:i w:val="0"/>
          <w:color w:val="000000"/>
          <w:sz w:val="15"/>
        </w:rPr>
        <w:t>𝑝−1</w:t>
      </w:r>
      <w:r>
        <w:rPr>
          <w:rFonts w:ascii="Cambria Math" w:hAnsi="Cambria Math" w:eastAsia="Cambria Math"/>
          <w:b w:val="0"/>
          <w:i w:val="0"/>
          <w:color w:val="000000"/>
          <w:sz w:val="21"/>
        </w:rPr>
        <w:t>)</w:t>
      </w:r>
      <w:r>
        <w:rPr>
          <w:rFonts w:ascii="SimSun" w:hAnsi="SimSun" w:eastAsia="SimSun"/>
          <w:b w:val="0"/>
          <w:i w:val="0"/>
          <w:color w:val="000000"/>
          <w:sz w:val="21"/>
        </w:rPr>
        <w:t xml:space="preserve">。要求: </w:t>
      </w:r>
      <w:r>
        <w:br/>
      </w:r>
      <w:r>
        <w:rPr>
          <w:rFonts w:ascii="SimSun" w:hAnsi="SimSun" w:eastAsia="SimSun"/>
          <w:b w:val="0"/>
          <w:i w:val="0"/>
          <w:color w:val="000000"/>
          <w:sz w:val="21"/>
        </w:rPr>
        <w:t xml:space="preserve">1)给出算法的基本设计思想。 </w:t>
      </w:r>
    </w:p>
    <w:p>
      <w:pPr>
        <w:autoSpaceDN w:val="0"/>
        <w:autoSpaceDE w:val="0"/>
        <w:widowControl/>
        <w:spacing w:line="182" w:lineRule="auto" w:before="198" w:after="0"/>
        <w:ind w:left="360" w:right="0" w:firstLine="0"/>
        <w:jc w:val="left"/>
      </w:pPr>
      <w:r>
        <w:rPr>
          <w:rFonts w:ascii="SimSun" w:hAnsi="SimSun" w:eastAsia="SimSun"/>
          <w:b w:val="0"/>
          <w:i w:val="0"/>
          <w:color w:val="000000"/>
          <w:sz w:val="21"/>
        </w:rPr>
        <w:t xml:space="preserve">2)根据设计思想,采用C 或C++或Java 语言描述算法,关键之处给出注释。 </w:t>
      </w:r>
    </w:p>
    <w:p>
      <w:pPr>
        <w:autoSpaceDN w:val="0"/>
        <w:autoSpaceDE w:val="0"/>
        <w:widowControl/>
        <w:spacing w:line="182" w:lineRule="auto" w:before="198" w:after="0"/>
        <w:ind w:left="360" w:right="0" w:firstLine="0"/>
        <w:jc w:val="left"/>
      </w:pPr>
      <w:r>
        <w:rPr>
          <w:rFonts w:ascii="SimSun" w:hAnsi="SimSun" w:eastAsia="SimSun"/>
          <w:b w:val="0"/>
          <w:i w:val="0"/>
          <w:color w:val="000000"/>
          <w:sz w:val="21"/>
        </w:rPr>
        <w:t xml:space="preserve">3)说明你所设计算法的时间复杂度和空间复杂度。 </w:t>
      </w:r>
    </w:p>
    <w:p>
      <w:pPr>
        <w:autoSpaceDN w:val="0"/>
        <w:autoSpaceDE w:val="0"/>
        <w:widowControl/>
        <w:spacing w:line="245" w:lineRule="auto" w:before="3908" w:after="0"/>
        <w:ind w:left="360" w:right="288" w:firstLine="0"/>
        <w:jc w:val="left"/>
      </w:pPr>
      <w:r>
        <w:rPr>
          <w:rFonts w:ascii="SimSun" w:hAnsi="SimSun" w:eastAsia="SimSun"/>
          <w:b w:val="0"/>
          <w:i w:val="0"/>
          <w:color w:val="000000"/>
          <w:sz w:val="21"/>
        </w:rPr>
        <w:t>11.【2011 统考真题】一个长度为</w:t>
      </w:r>
      <w:r>
        <w:rPr>
          <w:rFonts w:ascii="Cambria Math" w:hAnsi="Cambria Math" w:eastAsia="Cambria Math"/>
          <w:b w:val="0"/>
          <w:i w:val="0"/>
          <w:color w:val="000000"/>
          <w:sz w:val="21"/>
        </w:rPr>
        <w:t>𝐿(𝐿≥1)</w:t>
      </w:r>
      <w:r>
        <w:rPr>
          <w:rFonts w:ascii="SimSun" w:hAnsi="SimSun" w:eastAsia="SimSun"/>
          <w:b w:val="0"/>
          <w:i w:val="0"/>
          <w:color w:val="000000"/>
          <w:sz w:val="21"/>
        </w:rPr>
        <w:t>的升序序列</w:t>
      </w:r>
      <w:r>
        <w:rPr>
          <w:rFonts w:ascii="Cambria Math" w:hAnsi="Cambria Math" w:eastAsia="Cambria Math"/>
          <w:b w:val="0"/>
          <w:i w:val="0"/>
          <w:color w:val="000000"/>
          <w:sz w:val="21"/>
        </w:rPr>
        <w:t>𝑆</w:t>
      </w:r>
      <w:r>
        <w:rPr>
          <w:rFonts w:ascii="SimSun" w:hAnsi="SimSun" w:eastAsia="SimSun"/>
          <w:b w:val="0"/>
          <w:i w:val="0"/>
          <w:color w:val="000000"/>
          <w:sz w:val="21"/>
        </w:rPr>
        <w:t>,处在第</w:t>
      </w:r>
      <w:r>
        <w:rPr>
          <w:rFonts w:ascii="Cambria Math" w:hAnsi="Cambria Math" w:eastAsia="Cambria Math"/>
          <w:b w:val="0"/>
          <w:i w:val="0"/>
          <w:color w:val="000000"/>
          <w:sz w:val="21"/>
        </w:rPr>
        <w:t>⌈𝐿/2⌉</w:t>
      </w:r>
      <w:r>
        <w:rPr>
          <w:rFonts w:ascii="SimSun" w:hAnsi="SimSun" w:eastAsia="SimSun"/>
          <w:b w:val="0"/>
          <w:i w:val="0"/>
          <w:color w:val="000000"/>
          <w:sz w:val="21"/>
        </w:rPr>
        <w:t>个位置的数称为</w:t>
      </w:r>
      <w:r>
        <w:rPr>
          <w:rFonts w:ascii="Cambria Math" w:hAnsi="Cambria Math" w:eastAsia="Cambria Math"/>
          <w:b w:val="0"/>
          <w:i w:val="0"/>
          <w:color w:val="000000"/>
          <w:sz w:val="21"/>
        </w:rPr>
        <w:t>𝑆</w:t>
      </w:r>
      <w:r>
        <w:rPr>
          <w:rFonts w:ascii="SimSun" w:hAnsi="SimSun" w:eastAsia="SimSun"/>
          <w:b w:val="0"/>
          <w:i w:val="0"/>
          <w:color w:val="000000"/>
          <w:sz w:val="21"/>
        </w:rPr>
        <w:t>的中位</w:t>
      </w:r>
      <w:r>
        <w:rPr>
          <w:rFonts w:ascii="SimSun" w:hAnsi="SimSun" w:eastAsia="SimSun"/>
          <w:b w:val="0"/>
          <w:i w:val="0"/>
          <w:color w:val="000000"/>
          <w:sz w:val="21"/>
        </w:rPr>
        <w:t>数。例如,若序列</w:t>
      </w:r>
      <w:r>
        <w:rPr>
          <w:rFonts w:ascii="Cambria Math" w:hAnsi="Cambria Math" w:eastAsia="Cambria Math"/>
          <w:b w:val="0"/>
          <w:i w:val="0"/>
          <w:color w:val="000000"/>
          <w:sz w:val="21"/>
        </w:rPr>
        <w:t>𝑆</w:t>
      </w:r>
      <w:r>
        <w:rPr>
          <w:rFonts w:ascii="Cambria Math" w:hAnsi="Cambria Math" w:eastAsia="Cambria Math"/>
          <w:b w:val="0"/>
          <w:i w:val="0"/>
          <w:color w:val="000000"/>
          <w:sz w:val="15"/>
        </w:rPr>
        <w:t>1</w:t>
      </w:r>
      <w:r>
        <w:rPr>
          <w:rFonts w:ascii="Cambria Math" w:hAnsi="Cambria Math" w:eastAsia="Cambria Math"/>
          <w:b w:val="0"/>
          <w:i w:val="0"/>
          <w:color w:val="000000"/>
          <w:sz w:val="21"/>
        </w:rPr>
        <w:t xml:space="preserve"> = (11,13,15,17,19)</w:t>
      </w:r>
      <w:r>
        <w:rPr>
          <w:rFonts w:ascii="SimSun" w:hAnsi="SimSun" w:eastAsia="SimSun"/>
          <w:b w:val="0"/>
          <w:i w:val="0"/>
          <w:color w:val="000000"/>
          <w:sz w:val="21"/>
        </w:rPr>
        <w:t>,则</w:t>
      </w:r>
      <w:r>
        <w:rPr>
          <w:rFonts w:ascii="Cambria Math" w:hAnsi="Cambria Math" w:eastAsia="Cambria Math"/>
          <w:b w:val="0"/>
          <w:i w:val="0"/>
          <w:color w:val="000000"/>
          <w:sz w:val="21"/>
        </w:rPr>
        <w:t>𝑆</w:t>
      </w:r>
      <w:r>
        <w:rPr>
          <w:rFonts w:ascii="Cambria Math" w:hAnsi="Cambria Math" w:eastAsia="Cambria Math"/>
          <w:b w:val="0"/>
          <w:i w:val="0"/>
          <w:color w:val="000000"/>
          <w:sz w:val="15"/>
        </w:rPr>
        <w:t>1</w:t>
      </w:r>
      <w:r>
        <w:rPr>
          <w:rFonts w:ascii="SimSun" w:hAnsi="SimSun" w:eastAsia="SimSun"/>
          <w:b w:val="0"/>
          <w:i w:val="0"/>
          <w:color w:val="000000"/>
          <w:sz w:val="21"/>
        </w:rPr>
        <w:t>的中位数是15,两个序列的中位数是含它们所有元</w:t>
      </w:r>
      <w:r>
        <w:rPr>
          <w:rFonts w:ascii="SimSun" w:hAnsi="SimSun" w:eastAsia="SimSun"/>
          <w:b w:val="0"/>
          <w:i w:val="0"/>
          <w:color w:val="000000"/>
          <w:sz w:val="21"/>
        </w:rPr>
        <w:t>素的升序序列的中位数。例如,若</w:t>
      </w:r>
      <w:r>
        <w:rPr>
          <w:rFonts w:ascii="Cambria Math" w:hAnsi="Cambria Math" w:eastAsia="Cambria Math"/>
          <w:b w:val="0"/>
          <w:i w:val="0"/>
          <w:color w:val="000000"/>
          <w:sz w:val="21"/>
        </w:rPr>
        <w:t>𝑆</w:t>
      </w:r>
      <w:r>
        <w:rPr>
          <w:rFonts w:ascii="Cambria Math" w:hAnsi="Cambria Math" w:eastAsia="Cambria Math"/>
          <w:b w:val="0"/>
          <w:i w:val="0"/>
          <w:color w:val="000000"/>
          <w:sz w:val="15"/>
        </w:rPr>
        <w:t>2</w:t>
      </w:r>
      <w:r>
        <w:rPr>
          <w:rFonts w:ascii="Cambria Math" w:hAnsi="Cambria Math" w:eastAsia="Cambria Math"/>
          <w:b w:val="0"/>
          <w:i w:val="0"/>
          <w:color w:val="000000"/>
          <w:sz w:val="21"/>
        </w:rPr>
        <w:t xml:space="preserve"> = (2,4,6,8,20)</w:t>
      </w:r>
      <w:r>
        <w:rPr>
          <w:rFonts w:ascii="SimSun" w:hAnsi="SimSun" w:eastAsia="SimSun"/>
          <w:b w:val="0"/>
          <w:i w:val="0"/>
          <w:color w:val="000000"/>
          <w:sz w:val="21"/>
        </w:rPr>
        <w:t>,则</w:t>
      </w:r>
      <w:r>
        <w:rPr>
          <w:rFonts w:ascii="Cambria Math" w:hAnsi="Cambria Math" w:eastAsia="Cambria Math"/>
          <w:b w:val="0"/>
          <w:i w:val="0"/>
          <w:color w:val="000000"/>
          <w:sz w:val="21"/>
        </w:rPr>
        <w:t>𝑆</w:t>
      </w:r>
      <w:r>
        <w:rPr>
          <w:rFonts w:ascii="Cambria Math" w:hAnsi="Cambria Math" w:eastAsia="Cambria Math"/>
          <w:b w:val="0"/>
          <w:i w:val="0"/>
          <w:color w:val="000000"/>
          <w:sz w:val="15"/>
        </w:rPr>
        <w:t>1</w:t>
      </w:r>
      <w:r>
        <w:rPr>
          <w:rFonts w:ascii="SimSun" w:hAnsi="SimSun" w:eastAsia="SimSun"/>
          <w:b w:val="0"/>
          <w:i w:val="0"/>
          <w:color w:val="000000"/>
          <w:sz w:val="21"/>
        </w:rPr>
        <w:t>和</w:t>
      </w:r>
      <w:r>
        <w:rPr>
          <w:rFonts w:ascii="Cambria Math" w:hAnsi="Cambria Math" w:eastAsia="Cambria Math"/>
          <w:b w:val="0"/>
          <w:i w:val="0"/>
          <w:color w:val="000000"/>
          <w:sz w:val="21"/>
        </w:rPr>
        <w:t>𝑆</w:t>
      </w:r>
      <w:r>
        <w:rPr>
          <w:rFonts w:ascii="Cambria Math" w:hAnsi="Cambria Math" w:eastAsia="Cambria Math"/>
          <w:b w:val="0"/>
          <w:i w:val="0"/>
          <w:color w:val="000000"/>
          <w:sz w:val="15"/>
        </w:rPr>
        <w:t>2</w:t>
      </w:r>
      <w:r>
        <w:rPr>
          <w:rFonts w:ascii="SimSun" w:hAnsi="SimSun" w:eastAsia="SimSun"/>
          <w:b w:val="0"/>
          <w:i w:val="0"/>
          <w:color w:val="000000"/>
          <w:sz w:val="21"/>
        </w:rPr>
        <w:t>的中位数是11。现在有两个等长</w:t>
      </w:r>
      <w:r>
        <w:rPr>
          <w:rFonts w:ascii="SimSun" w:hAnsi="SimSun" w:eastAsia="SimSun"/>
          <w:b w:val="0"/>
          <w:i w:val="0"/>
          <w:color w:val="000000"/>
          <w:sz w:val="21"/>
        </w:rPr>
        <w:t>升序序列</w:t>
      </w:r>
      <w:r>
        <w:rPr>
          <w:rFonts w:ascii="Cambria Math" w:hAnsi="Cambria Math" w:eastAsia="Cambria Math"/>
          <w:b w:val="0"/>
          <w:i w:val="0"/>
          <w:color w:val="000000"/>
          <w:sz w:val="21"/>
        </w:rPr>
        <w:t>𝐴</w:t>
      </w:r>
      <w:r>
        <w:rPr>
          <w:rFonts w:ascii="SimSun" w:hAnsi="SimSun" w:eastAsia="SimSun"/>
          <w:b w:val="0"/>
          <w:i w:val="0"/>
          <w:color w:val="000000"/>
          <w:sz w:val="21"/>
        </w:rPr>
        <w:t>和</w:t>
      </w:r>
      <w:r>
        <w:rPr>
          <w:rFonts w:ascii="Cambria Math" w:hAnsi="Cambria Math" w:eastAsia="Cambria Math"/>
          <w:b w:val="0"/>
          <w:i w:val="0"/>
          <w:color w:val="000000"/>
          <w:sz w:val="21"/>
        </w:rPr>
        <w:t>𝐵</w:t>
      </w:r>
      <w:r>
        <w:rPr>
          <w:rFonts w:ascii="SimSun" w:hAnsi="SimSun" w:eastAsia="SimSun"/>
          <w:b w:val="0"/>
          <w:i w:val="0"/>
          <w:color w:val="000000"/>
          <w:sz w:val="21"/>
        </w:rPr>
        <w:t>,试设计一个在时间和空间两方面都尽可能高效的算法,找出两个序列</w:t>
      </w:r>
      <w:r>
        <w:rPr>
          <w:rFonts w:ascii="Cambria Math" w:hAnsi="Cambria Math" w:eastAsia="Cambria Math"/>
          <w:b w:val="0"/>
          <w:i w:val="0"/>
          <w:color w:val="000000"/>
          <w:sz w:val="21"/>
        </w:rPr>
        <w:t>𝐴</w:t>
      </w:r>
      <w:r>
        <w:rPr>
          <w:rFonts w:ascii="SimSun" w:hAnsi="SimSun" w:eastAsia="SimSun"/>
          <w:b w:val="0"/>
          <w:i w:val="0"/>
          <w:color w:val="000000"/>
          <w:sz w:val="21"/>
        </w:rPr>
        <w:t>和</w:t>
      </w:r>
      <w:r>
        <w:rPr>
          <w:rFonts w:ascii="Cambria Math" w:hAnsi="Cambria Math" w:eastAsia="Cambria Math"/>
          <w:b w:val="0"/>
          <w:i w:val="0"/>
          <w:color w:val="000000"/>
          <w:sz w:val="21"/>
        </w:rPr>
        <w:t>𝐵</w:t>
      </w:r>
      <w:r>
        <w:rPr>
          <w:rFonts w:ascii="SimSun" w:hAnsi="SimSun" w:eastAsia="SimSun"/>
          <w:b w:val="0"/>
          <w:i w:val="0"/>
          <w:color w:val="000000"/>
          <w:sz w:val="21"/>
        </w:rPr>
        <w:t>的中</w:t>
      </w:r>
      <w:r>
        <w:rPr>
          <w:rFonts w:ascii="SimSun" w:hAnsi="SimSun" w:eastAsia="SimSun"/>
          <w:b w:val="0"/>
          <w:i w:val="0"/>
          <w:color w:val="000000"/>
          <w:sz w:val="21"/>
        </w:rPr>
        <w:t xml:space="preserve">位数。要求: </w:t>
      </w:r>
      <w:r>
        <w:br/>
      </w:r>
      <w:r>
        <w:rPr>
          <w:rFonts w:ascii="SimSun" w:hAnsi="SimSun" w:eastAsia="SimSun"/>
          <w:b w:val="0"/>
          <w:i w:val="0"/>
          <w:color w:val="000000"/>
          <w:sz w:val="21"/>
        </w:rPr>
        <w:t xml:space="preserve">1)给出算法的基本设计思想。 </w:t>
      </w:r>
    </w:p>
    <w:p>
      <w:pPr>
        <w:autoSpaceDN w:val="0"/>
        <w:autoSpaceDE w:val="0"/>
        <w:widowControl/>
        <w:spacing w:line="46" w:lineRule="auto" w:before="198" w:after="0"/>
        <w:ind w:left="360" w:right="0" w:firstLine="0"/>
        <w:jc w:val="left"/>
      </w:pPr>
      <w:r>
        <w:rPr>
          <w:rFonts w:ascii="SimSun" w:hAnsi="SimSun" w:eastAsia="SimSun"/>
          <w:b w:val="0"/>
          <w:i w:val="0"/>
          <w:color w:val="000000"/>
          <w:sz w:val="21"/>
        </w:rPr>
        <w:t>2)根据设计思想,采用</w:t>
      </w:r>
      <w:r>
        <w:rPr>
          <w:rFonts w:ascii="Cambria Math" w:hAnsi="Cambria Math" w:eastAsia="Cambria Math"/>
          <w:b w:val="0"/>
          <w:i w:val="0"/>
          <w:color w:val="000000"/>
          <w:sz w:val="21"/>
        </w:rPr>
        <w:t>C</w:t>
      </w:r>
      <w:r>
        <w:rPr>
          <w:rFonts w:ascii="SimSun" w:hAnsi="SimSun" w:eastAsia="SimSun"/>
          <w:b w:val="0"/>
          <w:i w:val="0"/>
          <w:color w:val="000000"/>
          <w:sz w:val="21"/>
        </w:rPr>
        <w:t>或</w:t>
      </w:r>
      <w:r>
        <w:rPr>
          <w:rFonts w:ascii="Cambria Math" w:hAnsi="Cambria Math" w:eastAsia="Cambria Math"/>
          <w:b w:val="0"/>
          <w:i w:val="0"/>
          <w:color w:val="000000"/>
          <w:sz w:val="21"/>
        </w:rPr>
        <w:t>C + +</w:t>
      </w:r>
      <w:r>
        <w:rPr>
          <w:rFonts w:ascii="SimSun" w:hAnsi="SimSun" w:eastAsia="SimSun"/>
          <w:b w:val="0"/>
          <w:i w:val="0"/>
          <w:color w:val="000000"/>
          <w:sz w:val="21"/>
        </w:rPr>
        <w:t xml:space="preserve">或Java 语言描述算法,关键之处给出注释。 </w:t>
      </w:r>
    </w:p>
    <w:p>
      <w:pPr>
        <w:autoSpaceDN w:val="0"/>
        <w:autoSpaceDE w:val="0"/>
        <w:widowControl/>
        <w:spacing w:line="182" w:lineRule="auto" w:before="180" w:after="0"/>
        <w:ind w:left="360" w:right="0" w:firstLine="0"/>
        <w:jc w:val="left"/>
      </w:pPr>
      <w:r>
        <w:rPr>
          <w:rFonts w:ascii="SimSun" w:hAnsi="SimSun" w:eastAsia="SimSun"/>
          <w:b w:val="0"/>
          <w:i w:val="0"/>
          <w:color w:val="000000"/>
          <w:sz w:val="21"/>
        </w:rPr>
        <w:t xml:space="preserve">3)说明你所设计算法的时间复杂度和空间复杂度。 </w:t>
      </w:r>
    </w:p>
    <w:p>
      <w:pPr>
        <w:autoSpaceDN w:val="0"/>
        <w:autoSpaceDE w:val="0"/>
        <w:widowControl/>
        <w:spacing w:line="168" w:lineRule="auto" w:before="4464" w:after="0"/>
        <w:ind w:left="0" w:right="0" w:firstLine="0"/>
        <w:jc w:val="center"/>
      </w:pPr>
      <w:r>
        <w:rPr>
          <w:rFonts w:ascii="STZhongsong" w:hAnsi="STZhongsong" w:eastAsia="STZhongsong"/>
          <w:b w:val="0"/>
          <w:i w:val="0"/>
          <w:color w:val="0077CC"/>
          <w:sz w:val="18"/>
        </w:rPr>
        <w:t xml:space="preserve">第 7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2. 线性表 </w:t>
      </w:r>
    </w:p>
    <w:p>
      <w:pPr>
        <w:autoSpaceDN w:val="0"/>
        <w:autoSpaceDE w:val="0"/>
        <w:widowControl/>
        <w:spacing w:line="245" w:lineRule="auto" w:before="520" w:after="0"/>
        <w:ind w:left="360" w:right="144" w:firstLine="0"/>
        <w:jc w:val="left"/>
      </w:pPr>
      <w:r>
        <w:rPr>
          <w:rFonts w:ascii="SimSun" w:hAnsi="SimSun" w:eastAsia="SimSun"/>
          <w:b w:val="0"/>
          <w:i w:val="0"/>
          <w:color w:val="000000"/>
          <w:sz w:val="21"/>
        </w:rPr>
        <w:t>12.【2013 统考真题】已知一个整数序列</w:t>
      </w:r>
      <w:r>
        <w:rPr>
          <w:rFonts w:ascii="Cambria Math" w:hAnsi="Cambria Math" w:eastAsia="Cambria Math"/>
          <w:b w:val="0"/>
          <w:i w:val="0"/>
          <w:color w:val="000000"/>
          <w:sz w:val="21"/>
        </w:rPr>
        <w:t>𝐴= (𝑎</w:t>
      </w:r>
      <w:r>
        <w:rPr>
          <w:rFonts w:ascii="Cambria Math" w:hAnsi="Cambria Math" w:eastAsia="Cambria Math"/>
          <w:b w:val="0"/>
          <w:i w:val="0"/>
          <w:color w:val="000000"/>
          <w:sz w:val="15"/>
        </w:rPr>
        <w:t>0</w:t>
      </w:r>
      <w:r>
        <w:rPr>
          <w:rFonts w:ascii="Cambria Math" w:hAnsi="Cambria Math" w:eastAsia="Cambria Math"/>
          <w:b w:val="0"/>
          <w:i w:val="0"/>
          <w:color w:val="000000"/>
          <w:sz w:val="21"/>
        </w:rPr>
        <w:t>, 𝑎</w:t>
      </w:r>
      <w:r>
        <w:rPr>
          <w:rFonts w:ascii="Cambria Math" w:hAnsi="Cambria Math" w:eastAsia="Cambria Math"/>
          <w:b w:val="0"/>
          <w:i w:val="0"/>
          <w:color w:val="000000"/>
          <w:sz w:val="15"/>
        </w:rPr>
        <w:t>1</w:t>
      </w:r>
      <w:r>
        <w:rPr>
          <w:rFonts w:ascii="Cambria Math" w:hAnsi="Cambria Math" w:eastAsia="Cambria Math"/>
          <w:b w:val="0"/>
          <w:i w:val="0"/>
          <w:color w:val="000000"/>
          <w:sz w:val="21"/>
        </w:rPr>
        <w:t>, ⋯, 𝑎</w:t>
      </w:r>
      <w:r>
        <w:rPr>
          <w:rFonts w:ascii="Cambria Math" w:hAnsi="Cambria Math" w:eastAsia="Cambria Math"/>
          <w:b w:val="0"/>
          <w:i w:val="0"/>
          <w:color w:val="000000"/>
          <w:sz w:val="15"/>
        </w:rPr>
        <w:t>𝑛−1</w:t>
      </w:r>
      <w:r>
        <w:rPr>
          <w:rFonts w:ascii="Cambria Math" w:hAnsi="Cambria Math" w:eastAsia="Cambria Math"/>
          <w:b w:val="0"/>
          <w:i w:val="0"/>
          <w:color w:val="000000"/>
          <w:sz w:val="21"/>
        </w:rPr>
        <w:t>)</w:t>
      </w:r>
      <w:r>
        <w:rPr>
          <w:rFonts w:ascii="SimSun" w:hAnsi="SimSun" w:eastAsia="SimSun"/>
          <w:b w:val="0"/>
          <w:i w:val="0"/>
          <w:color w:val="000000"/>
          <w:sz w:val="21"/>
        </w:rPr>
        <w:t>,其中</w:t>
      </w:r>
      <w:r>
        <w:rPr>
          <w:rFonts w:ascii="Cambria Math" w:hAnsi="Cambria Math" w:eastAsia="Cambria Math"/>
          <w:b w:val="0"/>
          <w:i w:val="0"/>
          <w:color w:val="000000"/>
          <w:sz w:val="21"/>
        </w:rPr>
        <w:t>0 ≤𝑎</w:t>
      </w:r>
      <w:r>
        <w:rPr>
          <w:rFonts w:ascii="Cambria Math" w:hAnsi="Cambria Math" w:eastAsia="Cambria Math"/>
          <w:b w:val="0"/>
          <w:i w:val="0"/>
          <w:color w:val="000000"/>
          <w:sz w:val="15"/>
        </w:rPr>
        <w:t>𝑖</w:t>
      </w:r>
      <w:r>
        <w:rPr>
          <w:rFonts w:ascii="Cambria Math" w:hAnsi="Cambria Math" w:eastAsia="Cambria Math"/>
          <w:b w:val="0"/>
          <w:i w:val="0"/>
          <w:color w:val="000000"/>
          <w:sz w:val="21"/>
        </w:rPr>
        <w:t>&lt; 𝑛(0 ≤𝑖&lt; 𝑛)</w:t>
      </w:r>
      <w:r>
        <w:rPr>
          <w:rFonts w:ascii="SimSun" w:hAnsi="SimSun" w:eastAsia="SimSun"/>
          <w:b w:val="0"/>
          <w:i w:val="0"/>
          <w:color w:val="000000"/>
          <w:sz w:val="21"/>
        </w:rPr>
        <w:t>。若</w:t>
      </w:r>
      <w:r>
        <w:rPr>
          <w:rFonts w:ascii="SimSun" w:hAnsi="SimSun" w:eastAsia="SimSun"/>
          <w:b w:val="0"/>
          <w:i w:val="0"/>
          <w:color w:val="000000"/>
          <w:sz w:val="21"/>
        </w:rPr>
        <w:t>存在</w:t>
      </w:r>
      <w:r>
        <w:rPr>
          <w:rFonts w:ascii="Cambria Math" w:hAnsi="Cambria Math" w:eastAsia="Cambria Math"/>
          <w:b w:val="0"/>
          <w:i w:val="0"/>
          <w:color w:val="000000"/>
          <w:sz w:val="21"/>
        </w:rPr>
        <w:t>𝑎</w:t>
      </w:r>
      <w:r>
        <w:rPr>
          <w:rFonts w:ascii="Cambria Math" w:hAnsi="Cambria Math" w:eastAsia="Cambria Math"/>
          <w:b w:val="0"/>
          <w:i w:val="0"/>
          <w:color w:val="000000"/>
          <w:sz w:val="15"/>
        </w:rPr>
        <w:t>𝑝1</w:t>
      </w:r>
      <w:r>
        <w:rPr>
          <w:rFonts w:ascii="Cambria Math" w:hAnsi="Cambria Math" w:eastAsia="Cambria Math"/>
          <w:b w:val="0"/>
          <w:i w:val="0"/>
          <w:color w:val="000000"/>
          <w:sz w:val="21"/>
        </w:rPr>
        <w:t xml:space="preserve"> = 𝑎</w:t>
      </w:r>
      <w:r>
        <w:rPr>
          <w:rFonts w:ascii="Cambria Math" w:hAnsi="Cambria Math" w:eastAsia="Cambria Math"/>
          <w:b w:val="0"/>
          <w:i w:val="0"/>
          <w:color w:val="000000"/>
          <w:sz w:val="15"/>
        </w:rPr>
        <w:t>𝑝2</w:t>
      </w:r>
      <w:r>
        <w:rPr>
          <w:rFonts w:ascii="Cambria Math" w:hAnsi="Cambria Math" w:eastAsia="Cambria Math"/>
          <w:b w:val="0"/>
          <w:i w:val="0"/>
          <w:color w:val="000000"/>
          <w:sz w:val="21"/>
        </w:rPr>
        <w:t xml:space="preserve"> = ⋯= 𝑎</w:t>
      </w:r>
      <w:r>
        <w:rPr>
          <w:rFonts w:ascii="Cambria Math" w:hAnsi="Cambria Math" w:eastAsia="Cambria Math"/>
          <w:b w:val="0"/>
          <w:i w:val="0"/>
          <w:color w:val="000000"/>
          <w:sz w:val="15"/>
        </w:rPr>
        <w:t>𝑝𝑚</w:t>
      </w:r>
      <w:r>
        <w:rPr>
          <w:rFonts w:ascii="Cambria Math" w:hAnsi="Cambria Math" w:eastAsia="Cambria Math"/>
          <w:b w:val="0"/>
          <w:i w:val="0"/>
          <w:color w:val="000000"/>
          <w:sz w:val="21"/>
        </w:rPr>
        <w:t>= 𝑥</w:t>
      </w:r>
      <w:r>
        <w:rPr>
          <w:rFonts w:ascii="SimSun" w:hAnsi="SimSun" w:eastAsia="SimSun"/>
          <w:b w:val="0"/>
          <w:i w:val="0"/>
          <w:color w:val="000000"/>
          <w:sz w:val="21"/>
        </w:rPr>
        <w:t>且</w:t>
      </w:r>
      <w:r>
        <w:rPr>
          <w:rFonts w:ascii="Cambria Math" w:hAnsi="Cambria Math" w:eastAsia="Cambria Math"/>
          <w:b w:val="0"/>
          <w:i w:val="0"/>
          <w:color w:val="000000"/>
          <w:sz w:val="21"/>
        </w:rPr>
        <w:t>𝑚&gt; 𝑛/2(0 ≤𝑝</w:t>
      </w:r>
      <w:r>
        <w:rPr>
          <w:rFonts w:ascii="Cambria Math" w:hAnsi="Cambria Math" w:eastAsia="Cambria Math"/>
          <w:b w:val="0"/>
          <w:i w:val="0"/>
          <w:color w:val="000000"/>
          <w:sz w:val="15"/>
        </w:rPr>
        <w:t>𝑘</w:t>
      </w:r>
      <w:r>
        <w:rPr>
          <w:rFonts w:ascii="Cambria Math" w:hAnsi="Cambria Math" w:eastAsia="Cambria Math"/>
          <w:b w:val="0"/>
          <w:i w:val="0"/>
          <w:color w:val="000000"/>
          <w:sz w:val="21"/>
        </w:rPr>
        <w:t>&lt; 𝑛, 1 ≤𝑘≤𝑚)</w:t>
      </w:r>
      <w:r>
        <w:rPr>
          <w:rFonts w:ascii="SimSun" w:hAnsi="SimSun" w:eastAsia="SimSun"/>
          <w:b w:val="0"/>
          <w:i w:val="0"/>
          <w:color w:val="000000"/>
          <w:sz w:val="21"/>
        </w:rPr>
        <w:t>,则称</w:t>
      </w:r>
      <w:r>
        <w:rPr>
          <w:rFonts w:ascii="Cambria Math" w:hAnsi="Cambria Math" w:eastAsia="Cambria Math"/>
          <w:b w:val="0"/>
          <w:i w:val="0"/>
          <w:color w:val="000000"/>
          <w:sz w:val="21"/>
        </w:rPr>
        <w:t>𝑥</w:t>
      </w:r>
      <w:r>
        <w:rPr>
          <w:rFonts w:ascii="SimSun" w:hAnsi="SimSun" w:eastAsia="SimSun"/>
          <w:b w:val="0"/>
          <w:i w:val="0"/>
          <w:color w:val="000000"/>
          <w:sz w:val="21"/>
        </w:rPr>
        <w:t>为</w:t>
      </w:r>
      <w:r>
        <w:rPr>
          <w:rFonts w:ascii="Cambria Math" w:hAnsi="Cambria Math" w:eastAsia="Cambria Math"/>
          <w:b w:val="0"/>
          <w:i w:val="0"/>
          <w:color w:val="000000"/>
          <w:sz w:val="21"/>
        </w:rPr>
        <w:t>𝐴</w:t>
      </w:r>
      <w:r>
        <w:rPr>
          <w:rFonts w:ascii="SimSun" w:hAnsi="SimSun" w:eastAsia="SimSun"/>
          <w:b w:val="0"/>
          <w:i w:val="0"/>
          <w:color w:val="000000"/>
          <w:sz w:val="21"/>
        </w:rPr>
        <w:t>的主元素。例如</w:t>
      </w:r>
      <w:r>
        <w:rPr>
          <w:rFonts w:ascii="Cambria Math" w:hAnsi="Cambria Math" w:eastAsia="Cambria Math"/>
          <w:b w:val="0"/>
          <w:i w:val="0"/>
          <w:color w:val="000000"/>
          <w:sz w:val="21"/>
        </w:rPr>
        <w:t>𝐴= (0,5,5,3,5,7,5,5)</w:t>
      </w:r>
      <w:r>
        <w:rPr>
          <w:rFonts w:ascii="SimSun" w:hAnsi="SimSun" w:eastAsia="SimSun"/>
          <w:b w:val="0"/>
          <w:i w:val="0"/>
          <w:color w:val="000000"/>
          <w:sz w:val="21"/>
        </w:rPr>
        <w:t>,则5 为主元素;又如</w:t>
      </w:r>
      <w:r>
        <w:rPr>
          <w:rFonts w:ascii="Cambria Math" w:hAnsi="Cambria Math" w:eastAsia="Cambria Math"/>
          <w:b w:val="0"/>
          <w:i w:val="0"/>
          <w:color w:val="000000"/>
          <w:sz w:val="21"/>
        </w:rPr>
        <w:t>𝐴= (0,5,5,3,5,1,5,7)</w:t>
      </w:r>
      <w:r>
        <w:rPr>
          <w:rFonts w:ascii="SimSun" w:hAnsi="SimSun" w:eastAsia="SimSun"/>
          <w:b w:val="0"/>
          <w:i w:val="0"/>
          <w:color w:val="000000"/>
          <w:sz w:val="21"/>
        </w:rPr>
        <w:t>,则</w:t>
      </w:r>
      <w:r>
        <w:rPr>
          <w:rFonts w:ascii="Cambria Math" w:hAnsi="Cambria Math" w:eastAsia="Cambria Math"/>
          <w:b w:val="0"/>
          <w:i w:val="0"/>
          <w:color w:val="000000"/>
          <w:sz w:val="21"/>
        </w:rPr>
        <w:t>𝐴</w:t>
      </w:r>
      <w:r>
        <w:rPr>
          <w:rFonts w:ascii="SimSun" w:hAnsi="SimSun" w:eastAsia="SimSun"/>
          <w:b w:val="0"/>
          <w:i w:val="0"/>
          <w:color w:val="000000"/>
          <w:sz w:val="21"/>
        </w:rPr>
        <w:t>中没有主元素。假设</w:t>
      </w:r>
      <w:r>
        <w:rPr>
          <w:rFonts w:ascii="Cambria Math" w:hAnsi="Cambria Math" w:eastAsia="Cambria Math"/>
          <w:b w:val="0"/>
          <w:i w:val="0"/>
          <w:color w:val="000000"/>
          <w:sz w:val="21"/>
        </w:rPr>
        <w:t>𝐴</w:t>
      </w:r>
      <w:r>
        <w:rPr>
          <w:rFonts w:ascii="SimSun" w:hAnsi="SimSun" w:eastAsia="SimSun"/>
          <w:b w:val="0"/>
          <w:i w:val="0"/>
          <w:color w:val="000000"/>
          <w:sz w:val="21"/>
        </w:rPr>
        <w:t>中的</w:t>
      </w:r>
      <w:r>
        <w:rPr>
          <w:rFonts w:ascii="Cambria Math" w:hAnsi="Cambria Math" w:eastAsia="Cambria Math"/>
          <w:b w:val="0"/>
          <w:i w:val="0"/>
          <w:color w:val="000000"/>
          <w:sz w:val="21"/>
        </w:rPr>
        <w:t>𝑛</w:t>
      </w:r>
      <w:r>
        <w:rPr>
          <w:rFonts w:ascii="SimSun" w:hAnsi="SimSun" w:eastAsia="SimSun"/>
          <w:b w:val="0"/>
          <w:i w:val="0"/>
          <w:color w:val="000000"/>
          <w:sz w:val="21"/>
        </w:rPr>
        <w:t>个元素保存在一个一维数组中,请设计一个尽可能高效的算法,找出</w:t>
      </w:r>
      <w:r>
        <w:rPr>
          <w:rFonts w:ascii="Cambria Math" w:hAnsi="Cambria Math" w:eastAsia="Cambria Math"/>
          <w:b w:val="0"/>
          <w:i w:val="0"/>
          <w:color w:val="000000"/>
          <w:sz w:val="21"/>
        </w:rPr>
        <w:t>𝐴</w:t>
      </w:r>
      <w:r>
        <w:rPr>
          <w:rFonts w:ascii="SimSun" w:hAnsi="SimSun" w:eastAsia="SimSun"/>
          <w:b w:val="0"/>
          <w:i w:val="0"/>
          <w:color w:val="000000"/>
          <w:sz w:val="21"/>
        </w:rPr>
        <w:t>的主元素。若存在主元素,</w:t>
      </w:r>
      <w:r>
        <w:rPr>
          <w:rFonts w:ascii="SimSun" w:hAnsi="SimSun" w:eastAsia="SimSun"/>
          <w:b w:val="0"/>
          <w:i w:val="0"/>
          <w:color w:val="000000"/>
          <w:sz w:val="21"/>
        </w:rPr>
        <w:t xml:space="preserve">则输出该元素;否则输出-1。要求: </w:t>
      </w:r>
      <w:r>
        <w:br/>
      </w:r>
      <w:r>
        <w:rPr>
          <w:rFonts w:ascii="SimSun" w:hAnsi="SimSun" w:eastAsia="SimSun"/>
          <w:b w:val="0"/>
          <w:i w:val="0"/>
          <w:color w:val="000000"/>
          <w:sz w:val="21"/>
        </w:rPr>
        <w:t xml:space="preserve">1)给出算法的基本设计思想。 </w:t>
      </w:r>
    </w:p>
    <w:p>
      <w:pPr>
        <w:autoSpaceDN w:val="0"/>
        <w:autoSpaceDE w:val="0"/>
        <w:widowControl/>
        <w:spacing w:line="185" w:lineRule="auto" w:before="198" w:after="0"/>
        <w:ind w:left="360" w:right="0" w:firstLine="0"/>
        <w:jc w:val="left"/>
      </w:pPr>
      <w:r>
        <w:rPr>
          <w:rFonts w:ascii="SimSun" w:hAnsi="SimSun" w:eastAsia="SimSun"/>
          <w:b w:val="0"/>
          <w:i w:val="0"/>
          <w:color w:val="000000"/>
          <w:sz w:val="21"/>
        </w:rPr>
        <w:t xml:space="preserve">2)根据设计思想,采用C 或C++或Java 语言描述算法,关键之处给出注释。 </w:t>
      </w:r>
    </w:p>
    <w:p>
      <w:pPr>
        <w:autoSpaceDN w:val="0"/>
        <w:autoSpaceDE w:val="0"/>
        <w:widowControl/>
        <w:spacing w:line="185" w:lineRule="auto" w:before="196" w:after="0"/>
        <w:ind w:left="360" w:right="0" w:firstLine="0"/>
        <w:jc w:val="left"/>
      </w:pPr>
      <w:r>
        <w:rPr>
          <w:rFonts w:ascii="SimSun" w:hAnsi="SimSun" w:eastAsia="SimSun"/>
          <w:b w:val="0"/>
          <w:i w:val="0"/>
          <w:color w:val="000000"/>
          <w:sz w:val="21"/>
        </w:rPr>
        <w:t xml:space="preserve">3)说明你所设计算法的时间复杂度和空间复杂度。 </w:t>
      </w:r>
    </w:p>
    <w:p>
      <w:pPr>
        <w:autoSpaceDN w:val="0"/>
        <w:autoSpaceDE w:val="0"/>
        <w:widowControl/>
        <w:spacing w:line="245" w:lineRule="auto" w:before="3908" w:after="0"/>
        <w:ind w:left="360" w:right="432" w:firstLine="0"/>
        <w:jc w:val="left"/>
      </w:pPr>
      <w:r>
        <w:rPr>
          <w:rFonts w:ascii="SimSun" w:hAnsi="SimSun" w:eastAsia="SimSun"/>
          <w:b w:val="0"/>
          <w:i w:val="0"/>
          <w:color w:val="000000"/>
          <w:sz w:val="21"/>
        </w:rPr>
        <w:t>13.【2018 统考真题】给定一个含</w:t>
      </w:r>
      <w:r>
        <w:rPr>
          <w:rFonts w:ascii="Cambria Math" w:hAnsi="Cambria Math" w:eastAsia="Cambria Math"/>
          <w:b w:val="0"/>
          <w:i w:val="0"/>
          <w:color w:val="000000"/>
          <w:sz w:val="21"/>
        </w:rPr>
        <w:t>𝑛(𝑛≥1)</w:t>
      </w:r>
      <w:r>
        <w:rPr>
          <w:rFonts w:ascii="SimSun" w:hAnsi="SimSun" w:eastAsia="SimSun"/>
          <w:b w:val="0"/>
          <w:i w:val="0"/>
          <w:color w:val="000000"/>
          <w:sz w:val="21"/>
        </w:rPr>
        <w:t>个整数的数组，请设计一个在时间上尽可能高效的</w:t>
      </w:r>
      <w:r>
        <w:rPr>
          <w:rFonts w:ascii="SimSun" w:hAnsi="SimSun" w:eastAsia="SimSun"/>
          <w:b w:val="0"/>
          <w:i w:val="0"/>
          <w:color w:val="000000"/>
          <w:sz w:val="21"/>
        </w:rPr>
        <w:t>算法,找出数组中未出现的最小正整数。例如,数组</w:t>
      </w:r>
      <w:r>
        <w:rPr>
          <w:rFonts w:ascii="Cambria Math" w:hAnsi="Cambria Math" w:eastAsia="Cambria Math"/>
          <w:b w:val="0"/>
          <w:i w:val="0"/>
          <w:color w:val="000000"/>
          <w:sz w:val="21"/>
        </w:rPr>
        <w:t>{−5,3,2,3}</w:t>
      </w:r>
      <w:r>
        <w:rPr>
          <w:rFonts w:ascii="SimSun" w:hAnsi="SimSun" w:eastAsia="SimSun"/>
          <w:b w:val="0"/>
          <w:i w:val="0"/>
          <w:color w:val="000000"/>
          <w:sz w:val="21"/>
        </w:rPr>
        <w:t>中未出现的最小正整数是1;数组</w:t>
      </w:r>
      <w:r>
        <w:rPr>
          <w:rFonts w:ascii="Cambria Math" w:hAnsi="Cambria Math" w:eastAsia="Cambria Math"/>
          <w:b w:val="0"/>
          <w:i w:val="0"/>
          <w:color w:val="000000"/>
          <w:sz w:val="21"/>
        </w:rPr>
        <w:t>{1,2,3}</w:t>
      </w:r>
      <w:r>
        <w:rPr>
          <w:rFonts w:ascii="SimSun" w:hAnsi="SimSun" w:eastAsia="SimSun"/>
          <w:b w:val="0"/>
          <w:i w:val="0"/>
          <w:color w:val="000000"/>
          <w:sz w:val="21"/>
        </w:rPr>
        <w:t xml:space="preserve">中未出现的最小正整数是4。要求: </w:t>
      </w:r>
      <w:r>
        <w:br/>
      </w:r>
      <w:r>
        <w:rPr>
          <w:rFonts w:ascii="SimSun" w:hAnsi="SimSun" w:eastAsia="SimSun"/>
          <w:b w:val="0"/>
          <w:i w:val="0"/>
          <w:color w:val="000000"/>
          <w:sz w:val="21"/>
        </w:rPr>
        <w:t xml:space="preserve">1)给出算法的基本设计思想。 </w:t>
      </w:r>
    </w:p>
    <w:p>
      <w:pPr>
        <w:autoSpaceDN w:val="0"/>
        <w:autoSpaceDE w:val="0"/>
        <w:widowControl/>
        <w:spacing w:line="185" w:lineRule="auto" w:before="196" w:after="0"/>
        <w:ind w:left="360" w:right="0" w:firstLine="0"/>
        <w:jc w:val="left"/>
      </w:pPr>
      <w:r>
        <w:rPr>
          <w:rFonts w:ascii="SimSun" w:hAnsi="SimSun" w:eastAsia="SimSun"/>
          <w:b w:val="0"/>
          <w:i w:val="0"/>
          <w:color w:val="000000"/>
          <w:sz w:val="21"/>
        </w:rPr>
        <w:t xml:space="preserve">2)根据设计思想,采用C 或C++语言描述算法,关键之处给出注释。 </w:t>
      </w:r>
    </w:p>
    <w:p>
      <w:pPr>
        <w:autoSpaceDN w:val="0"/>
        <w:autoSpaceDE w:val="0"/>
        <w:widowControl/>
        <w:spacing w:line="185" w:lineRule="auto" w:before="196" w:after="0"/>
        <w:ind w:left="360" w:right="0" w:firstLine="0"/>
        <w:jc w:val="left"/>
      </w:pPr>
      <w:r>
        <w:rPr>
          <w:rFonts w:ascii="SimSun" w:hAnsi="SimSun" w:eastAsia="SimSun"/>
          <w:b w:val="0"/>
          <w:i w:val="0"/>
          <w:color w:val="000000"/>
          <w:sz w:val="21"/>
        </w:rPr>
        <w:t xml:space="preserve">3)说明你所设计算法的时间复杂度和空间复杂度。 </w:t>
      </w:r>
    </w:p>
    <w:p>
      <w:pPr>
        <w:autoSpaceDN w:val="0"/>
        <w:autoSpaceDE w:val="0"/>
        <w:widowControl/>
        <w:spacing w:line="168" w:lineRule="auto" w:before="4470" w:after="0"/>
        <w:ind w:left="0" w:right="0" w:firstLine="0"/>
        <w:jc w:val="center"/>
      </w:pPr>
      <w:r>
        <w:rPr>
          <w:rFonts w:ascii="STZhongsong" w:hAnsi="STZhongsong" w:eastAsia="STZhongsong"/>
          <w:b w:val="0"/>
          <w:i w:val="0"/>
          <w:color w:val="0077CC"/>
          <w:sz w:val="18"/>
        </w:rPr>
        <w:t xml:space="preserve">第 8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2. 线性表 </w:t>
      </w:r>
    </w:p>
    <w:p>
      <w:pPr>
        <w:autoSpaceDN w:val="0"/>
        <w:autoSpaceDE w:val="0"/>
        <w:widowControl/>
        <w:spacing w:line="46" w:lineRule="auto" w:before="520" w:after="0"/>
        <w:ind w:left="360" w:right="0" w:firstLine="0"/>
        <w:jc w:val="left"/>
      </w:pPr>
      <w:r>
        <w:rPr>
          <w:rFonts w:ascii="SimSun" w:hAnsi="SimSun" w:eastAsia="SimSun"/>
          <w:b w:val="0"/>
          <w:i w:val="0"/>
          <w:color w:val="000000"/>
          <w:sz w:val="21"/>
        </w:rPr>
        <w:t>14.【2020 统考真题】定义三元组</w:t>
      </w:r>
      <w:r>
        <w:rPr>
          <w:rFonts w:ascii="Cambria Math" w:hAnsi="Cambria Math" w:eastAsia="Cambria Math"/>
          <w:b w:val="0"/>
          <w:i w:val="0"/>
          <w:color w:val="000000"/>
          <w:sz w:val="21"/>
        </w:rPr>
        <w:t>(𝑎, 𝑏, 𝑐)</w:t>
      </w:r>
      <w:r>
        <w:rPr>
          <w:rFonts w:ascii="SimSun" w:hAnsi="SimSun" w:eastAsia="SimSun"/>
          <w:b w:val="0"/>
          <w:i w:val="0"/>
          <w:color w:val="000000"/>
          <w:sz w:val="21"/>
        </w:rPr>
        <w:t>(</w:t>
      </w:r>
      <w:r>
        <w:rPr>
          <w:rFonts w:ascii="Cambria Math" w:hAnsi="Cambria Math" w:eastAsia="Cambria Math"/>
          <w:b w:val="0"/>
          <w:i w:val="0"/>
          <w:color w:val="000000"/>
          <w:sz w:val="21"/>
        </w:rPr>
        <w:t>𝑎, 𝑏, 𝑐</w:t>
      </w:r>
      <w:r>
        <w:rPr>
          <w:rFonts w:ascii="SimSun" w:hAnsi="SimSun" w:eastAsia="SimSun"/>
          <w:b w:val="0"/>
          <w:i w:val="0"/>
          <w:color w:val="000000"/>
          <w:sz w:val="21"/>
        </w:rPr>
        <w:t>均为整数)的距离</w:t>
      </w:r>
      <w:r>
        <w:rPr>
          <w:rFonts w:ascii="Cambria Math" w:hAnsi="Cambria Math" w:eastAsia="Cambria Math"/>
          <w:b w:val="0"/>
          <w:i w:val="0"/>
          <w:color w:val="000000"/>
          <w:sz w:val="21"/>
        </w:rPr>
        <w:t>𝐷= |𝑎−𝑏| + |𝑏−𝑐| +</w:t>
      </w:r>
    </w:p>
    <w:p>
      <w:pPr>
        <w:autoSpaceDN w:val="0"/>
        <w:autoSpaceDE w:val="0"/>
        <w:widowControl/>
        <w:spacing w:line="245" w:lineRule="auto" w:before="212" w:after="0"/>
        <w:ind w:left="360" w:right="532" w:firstLine="0"/>
        <w:jc w:val="both"/>
      </w:pPr>
      <w:r>
        <w:rPr>
          <w:rFonts w:ascii="Cambria Math" w:hAnsi="Cambria Math" w:eastAsia="Cambria Math"/>
          <w:b w:val="0"/>
          <w:i w:val="0"/>
          <w:color w:val="000000"/>
          <w:sz w:val="21"/>
        </w:rPr>
        <w:t>|𝑐−𝑎|</w:t>
      </w:r>
      <w:r>
        <w:rPr>
          <w:rFonts w:ascii="SimSun" w:hAnsi="SimSun" w:eastAsia="SimSun"/>
          <w:b w:val="0"/>
          <w:i w:val="0"/>
          <w:color w:val="000000"/>
          <w:sz w:val="21"/>
        </w:rPr>
        <w:t>。给定3 个非空整数集合</w:t>
      </w:r>
      <w:r>
        <w:rPr>
          <w:rFonts w:ascii="Cambria Math" w:hAnsi="Cambria Math" w:eastAsia="Cambria Math"/>
          <w:b w:val="0"/>
          <w:i w:val="0"/>
          <w:color w:val="000000"/>
          <w:sz w:val="21"/>
        </w:rPr>
        <w:t>𝑆</w:t>
      </w:r>
      <w:r>
        <w:rPr>
          <w:rFonts w:ascii="Cambria Math" w:hAnsi="Cambria Math" w:eastAsia="Cambria Math"/>
          <w:b w:val="0"/>
          <w:i w:val="0"/>
          <w:color w:val="000000"/>
          <w:sz w:val="15"/>
        </w:rPr>
        <w:t>1</w:t>
      </w:r>
      <w:r>
        <w:rPr>
          <w:rFonts w:ascii="SimSun" w:hAnsi="SimSun" w:eastAsia="SimSun"/>
          <w:b w:val="0"/>
          <w:i w:val="0"/>
          <w:color w:val="000000"/>
          <w:sz w:val="21"/>
        </w:rPr>
        <w:t>、</w:t>
      </w:r>
      <w:r>
        <w:rPr>
          <w:rFonts w:ascii="Cambria Math" w:hAnsi="Cambria Math" w:eastAsia="Cambria Math"/>
          <w:b w:val="0"/>
          <w:i w:val="0"/>
          <w:color w:val="000000"/>
          <w:sz w:val="21"/>
        </w:rPr>
        <w:t>𝑆</w:t>
      </w:r>
      <w:r>
        <w:rPr>
          <w:rFonts w:ascii="Cambria Math" w:hAnsi="Cambria Math" w:eastAsia="Cambria Math"/>
          <w:b w:val="0"/>
          <w:i w:val="0"/>
          <w:color w:val="000000"/>
          <w:sz w:val="15"/>
        </w:rPr>
        <w:t>2</w:t>
      </w:r>
      <w:r>
        <w:rPr>
          <w:rFonts w:ascii="SimSun" w:hAnsi="SimSun" w:eastAsia="SimSun"/>
          <w:b w:val="0"/>
          <w:i w:val="0"/>
          <w:color w:val="000000"/>
          <w:sz w:val="21"/>
        </w:rPr>
        <w:t>和</w:t>
      </w:r>
      <w:r>
        <w:rPr>
          <w:rFonts w:ascii="Cambria Math" w:hAnsi="Cambria Math" w:eastAsia="Cambria Math"/>
          <w:b w:val="0"/>
          <w:i w:val="0"/>
          <w:color w:val="000000"/>
          <w:sz w:val="21"/>
        </w:rPr>
        <w:t>𝑆</w:t>
      </w:r>
      <w:r>
        <w:rPr>
          <w:rFonts w:ascii="Cambria Math" w:hAnsi="Cambria Math" w:eastAsia="Cambria Math"/>
          <w:b w:val="0"/>
          <w:i w:val="0"/>
          <w:color w:val="000000"/>
          <w:sz w:val="15"/>
        </w:rPr>
        <w:t>3</w:t>
      </w:r>
      <w:r>
        <w:rPr>
          <w:rFonts w:ascii="SimSun" w:hAnsi="SimSun" w:eastAsia="SimSun"/>
          <w:b w:val="0"/>
          <w:i w:val="0"/>
          <w:color w:val="000000"/>
          <w:sz w:val="21"/>
        </w:rPr>
        <w:t>,按升序分别存储在3 个数组中。请设计一个尽可</w:t>
      </w:r>
      <w:r>
        <w:rPr>
          <w:rFonts w:ascii="SimSun" w:hAnsi="SimSun" w:eastAsia="SimSun"/>
          <w:b w:val="0"/>
          <w:i w:val="0"/>
          <w:color w:val="000000"/>
          <w:sz w:val="21"/>
        </w:rPr>
        <w:t>能高效的算法,计算并输出所有可能的三元组</w:t>
      </w:r>
      <w:r>
        <w:rPr>
          <w:rFonts w:ascii="Cambria Math" w:hAnsi="Cambria Math" w:eastAsia="Cambria Math"/>
          <w:b w:val="0"/>
          <w:i w:val="0"/>
          <w:color w:val="000000"/>
          <w:sz w:val="21"/>
        </w:rPr>
        <w:t>(𝑎, 𝑏, 𝑐)(𝑎∈𝑆</w:t>
      </w:r>
      <w:r>
        <w:rPr>
          <w:rFonts w:ascii="Cambria Math" w:hAnsi="Cambria Math" w:eastAsia="Cambria Math"/>
          <w:b w:val="0"/>
          <w:i w:val="0"/>
          <w:color w:val="000000"/>
          <w:sz w:val="15"/>
        </w:rPr>
        <w:t>1</w:t>
      </w:r>
      <w:r>
        <w:rPr>
          <w:rFonts w:ascii="Cambria Math" w:hAnsi="Cambria Math" w:eastAsia="Cambria Math"/>
          <w:b w:val="0"/>
          <w:i w:val="0"/>
          <w:color w:val="000000"/>
          <w:sz w:val="21"/>
        </w:rPr>
        <w:t>, 𝑏∈𝑆</w:t>
      </w:r>
      <w:r>
        <w:rPr>
          <w:rFonts w:ascii="Cambria Math" w:hAnsi="Cambria Math" w:eastAsia="Cambria Math"/>
          <w:b w:val="0"/>
          <w:i w:val="0"/>
          <w:color w:val="000000"/>
          <w:sz w:val="15"/>
        </w:rPr>
        <w:t>2</w:t>
      </w:r>
      <w:r>
        <w:rPr>
          <w:rFonts w:ascii="Cambria Math" w:hAnsi="Cambria Math" w:eastAsia="Cambria Math"/>
          <w:b w:val="0"/>
          <w:i w:val="0"/>
          <w:color w:val="000000"/>
          <w:sz w:val="21"/>
        </w:rPr>
        <w:t>, 𝑐∈𝑆</w:t>
      </w:r>
      <w:r>
        <w:rPr>
          <w:rFonts w:ascii="Cambria Math" w:hAnsi="Cambria Math" w:eastAsia="Cambria Math"/>
          <w:b w:val="0"/>
          <w:i w:val="0"/>
          <w:color w:val="000000"/>
          <w:sz w:val="15"/>
        </w:rPr>
        <w:t>3</w:t>
      </w:r>
      <w:r>
        <w:rPr>
          <w:rFonts w:ascii="Cambria Math" w:hAnsi="Cambria Math" w:eastAsia="Cambria Math"/>
          <w:b w:val="0"/>
          <w:i w:val="0"/>
          <w:color w:val="000000"/>
          <w:sz w:val="21"/>
        </w:rPr>
        <w:t>)</w:t>
      </w:r>
      <w:r>
        <w:rPr>
          <w:rFonts w:ascii="SimSun" w:hAnsi="SimSun" w:eastAsia="SimSun"/>
          <w:b w:val="0"/>
          <w:i w:val="0"/>
          <w:color w:val="000000"/>
          <w:sz w:val="21"/>
        </w:rPr>
        <w:t>中的最小距离。例</w:t>
      </w:r>
      <w:r>
        <w:rPr>
          <w:rFonts w:ascii="SimSun" w:hAnsi="SimSun" w:eastAsia="SimSun"/>
          <w:b w:val="0"/>
          <w:i w:val="0"/>
          <w:color w:val="000000"/>
          <w:sz w:val="21"/>
        </w:rPr>
        <w:t>如</w:t>
      </w:r>
      <w:r>
        <w:rPr>
          <w:rFonts w:ascii="Cambria Math" w:hAnsi="Cambria Math" w:eastAsia="Cambria Math"/>
          <w:b w:val="0"/>
          <w:i w:val="0"/>
          <w:color w:val="000000"/>
          <w:sz w:val="21"/>
        </w:rPr>
        <w:t>𝑆</w:t>
      </w:r>
      <w:r>
        <w:rPr>
          <w:rFonts w:ascii="Cambria Math" w:hAnsi="Cambria Math" w:eastAsia="Cambria Math"/>
          <w:b w:val="0"/>
          <w:i w:val="0"/>
          <w:color w:val="000000"/>
          <w:sz w:val="15"/>
        </w:rPr>
        <w:t>1</w:t>
      </w:r>
      <w:r>
        <w:rPr>
          <w:rFonts w:ascii="Cambria Math" w:hAnsi="Cambria Math" w:eastAsia="Cambria Math"/>
          <w:b w:val="0"/>
          <w:i w:val="0"/>
          <w:color w:val="000000"/>
          <w:sz w:val="21"/>
        </w:rPr>
        <w:t xml:space="preserve"> = {−1,0,9}, 𝑆</w:t>
      </w:r>
      <w:r>
        <w:rPr>
          <w:rFonts w:ascii="Cambria Math" w:hAnsi="Cambria Math" w:eastAsia="Cambria Math"/>
          <w:b w:val="0"/>
          <w:i w:val="0"/>
          <w:color w:val="000000"/>
          <w:sz w:val="15"/>
        </w:rPr>
        <w:t>2</w:t>
      </w:r>
      <w:r>
        <w:rPr>
          <w:rFonts w:ascii="Cambria Math" w:hAnsi="Cambria Math" w:eastAsia="Cambria Math"/>
          <w:b w:val="0"/>
          <w:i w:val="0"/>
          <w:color w:val="000000"/>
          <w:sz w:val="21"/>
        </w:rPr>
        <w:t xml:space="preserve"> = {−25, −10,10,11}, 𝑆</w:t>
      </w:r>
      <w:r>
        <w:rPr>
          <w:rFonts w:ascii="Cambria Math" w:hAnsi="Cambria Math" w:eastAsia="Cambria Math"/>
          <w:b w:val="0"/>
          <w:i w:val="0"/>
          <w:color w:val="000000"/>
          <w:sz w:val="15"/>
        </w:rPr>
        <w:t>3</w:t>
      </w:r>
      <w:r>
        <w:rPr>
          <w:rFonts w:ascii="Cambria Math" w:hAnsi="Cambria Math" w:eastAsia="Cambria Math"/>
          <w:b w:val="0"/>
          <w:i w:val="0"/>
          <w:color w:val="000000"/>
          <w:sz w:val="21"/>
        </w:rPr>
        <w:t xml:space="preserve"> = {2,9,17,30,41}</w:t>
      </w:r>
      <w:r>
        <w:rPr>
          <w:rFonts w:ascii="SimSun" w:hAnsi="SimSun" w:eastAsia="SimSun"/>
          <w:b w:val="0"/>
          <w:i w:val="0"/>
          <w:color w:val="000000"/>
          <w:sz w:val="21"/>
        </w:rPr>
        <w:t>,则最小距离为2,相应的三元组为</w:t>
      </w:r>
      <w:r>
        <w:rPr>
          <w:rFonts w:ascii="Cambria Math" w:hAnsi="Cambria Math" w:eastAsia="Cambria Math"/>
          <w:b w:val="0"/>
          <w:i w:val="0"/>
          <w:color w:val="000000"/>
          <w:sz w:val="21"/>
        </w:rPr>
        <w:t>(9,10,9)</w:t>
      </w:r>
      <w:r>
        <w:rPr>
          <w:rFonts w:ascii="SimSun" w:hAnsi="SimSun" w:eastAsia="SimSun"/>
          <w:b w:val="0"/>
          <w:i w:val="0"/>
          <w:color w:val="000000"/>
          <w:sz w:val="21"/>
        </w:rPr>
        <w:t xml:space="preserve">。要求: </w:t>
      </w:r>
    </w:p>
    <w:p>
      <w:pPr>
        <w:autoSpaceDN w:val="0"/>
        <w:autoSpaceDE w:val="0"/>
        <w:widowControl/>
        <w:spacing w:line="182" w:lineRule="auto" w:before="180" w:after="0"/>
        <w:ind w:left="360" w:right="0" w:firstLine="0"/>
        <w:jc w:val="left"/>
      </w:pPr>
      <w:r>
        <w:rPr>
          <w:rFonts w:ascii="SimSun" w:hAnsi="SimSun" w:eastAsia="SimSun"/>
          <w:b w:val="0"/>
          <w:i w:val="0"/>
          <w:color w:val="000000"/>
          <w:sz w:val="21"/>
        </w:rPr>
        <w:t xml:space="preserve">1)给出算法的基本设计思想。 </w:t>
      </w:r>
    </w:p>
    <w:p>
      <w:pPr>
        <w:autoSpaceDN w:val="0"/>
        <w:autoSpaceDE w:val="0"/>
        <w:widowControl/>
        <w:spacing w:line="182" w:lineRule="auto" w:before="198" w:after="0"/>
        <w:ind w:left="360" w:right="0" w:firstLine="0"/>
        <w:jc w:val="left"/>
      </w:pPr>
      <w:r>
        <w:rPr>
          <w:rFonts w:ascii="SimSun" w:hAnsi="SimSun" w:eastAsia="SimSun"/>
          <w:b w:val="0"/>
          <w:i w:val="0"/>
          <w:color w:val="000000"/>
          <w:sz w:val="21"/>
        </w:rPr>
        <w:t xml:space="preserve">2)根据设计思想,采用C 语言或C++语言描述算法,关键之处给出注释。 </w:t>
      </w:r>
    </w:p>
    <w:p>
      <w:pPr>
        <w:autoSpaceDN w:val="0"/>
        <w:autoSpaceDE w:val="0"/>
        <w:widowControl/>
        <w:spacing w:line="182" w:lineRule="auto" w:before="198" w:after="0"/>
        <w:ind w:left="360" w:right="0" w:firstLine="0"/>
        <w:jc w:val="left"/>
      </w:pPr>
      <w:r>
        <w:rPr>
          <w:rFonts w:ascii="SimSun" w:hAnsi="SimSun" w:eastAsia="SimSun"/>
          <w:b w:val="0"/>
          <w:i w:val="0"/>
          <w:color w:val="000000"/>
          <w:sz w:val="21"/>
        </w:rPr>
        <w:t xml:space="preserve">3)说明你所设计算法的时间复杂度和空间复杂度。 </w:t>
      </w:r>
    </w:p>
    <w:p>
      <w:pPr>
        <w:autoSpaceDN w:val="0"/>
        <w:autoSpaceDE w:val="0"/>
        <w:widowControl/>
        <w:spacing w:line="204" w:lineRule="auto" w:before="3938" w:after="0"/>
        <w:ind w:left="360" w:right="0" w:firstLine="0"/>
        <w:jc w:val="left"/>
      </w:pPr>
      <w:r>
        <w:rPr>
          <w:rFonts w:ascii="Calibri" w:hAnsi="Calibri" w:eastAsia="Calibri"/>
          <w:b/>
          <w:i w:val="0"/>
          <w:color w:val="000000"/>
          <w:sz w:val="24"/>
        </w:rPr>
        <w:t>2.3</w:t>
      </w:r>
      <w:r>
        <w:rPr>
          <w:rFonts w:ascii="SimSun" w:hAnsi="SimSun" w:eastAsia="SimSun"/>
          <w:b w:val="0"/>
          <w:i w:val="0"/>
          <w:color w:val="000000"/>
          <w:sz w:val="24"/>
        </w:rPr>
        <w:t xml:space="preserve"> 线性表的链式表示</w:t>
      </w:r>
    </w:p>
    <w:p>
      <w:pPr>
        <w:autoSpaceDN w:val="0"/>
        <w:autoSpaceDE w:val="0"/>
        <w:widowControl/>
        <w:spacing w:line="48" w:lineRule="auto" w:before="218" w:after="0"/>
        <w:ind w:left="0" w:right="0" w:firstLine="0"/>
        <w:jc w:val="center"/>
      </w:pPr>
      <w:r>
        <w:rPr>
          <w:rFonts w:ascii="SimSun" w:hAnsi="SimSun" w:eastAsia="SimSun"/>
          <w:b w:val="0"/>
          <w:i w:val="0"/>
          <w:color w:val="000000"/>
          <w:sz w:val="21"/>
        </w:rPr>
        <w:t>01.在带头结点的单链表L 中,删除所有值为</w:t>
      </w:r>
      <w:r>
        <w:rPr>
          <w:rFonts w:ascii="Cambria Math" w:hAnsi="Cambria Math" w:eastAsia="Cambria Math"/>
          <w:b w:val="0"/>
          <w:i w:val="0"/>
          <w:color w:val="000000"/>
          <w:sz w:val="21"/>
        </w:rPr>
        <w:t>×</w:t>
      </w:r>
      <w:r>
        <w:rPr>
          <w:rFonts w:ascii="SimSun" w:hAnsi="SimSun" w:eastAsia="SimSun"/>
          <w:b w:val="0"/>
          <w:i w:val="0"/>
          <w:color w:val="000000"/>
          <w:sz w:val="21"/>
        </w:rPr>
        <w:t>的结点,并释放其空间,假设值为</w:t>
      </w:r>
      <w:r>
        <w:rPr>
          <w:rFonts w:ascii="Cambria Math" w:hAnsi="Cambria Math" w:eastAsia="Cambria Math"/>
          <w:b w:val="0"/>
          <w:i w:val="0"/>
          <w:color w:val="000000"/>
          <w:sz w:val="21"/>
        </w:rPr>
        <w:t>×</w:t>
      </w:r>
      <w:r>
        <w:rPr>
          <w:rFonts w:ascii="SimSun" w:hAnsi="SimSun" w:eastAsia="SimSun"/>
          <w:b w:val="0"/>
          <w:i w:val="0"/>
          <w:color w:val="000000"/>
          <w:sz w:val="21"/>
        </w:rPr>
        <w:t>的结点不唯一,</w:t>
      </w:r>
    </w:p>
    <w:p>
      <w:pPr>
        <w:autoSpaceDN w:val="0"/>
        <w:autoSpaceDE w:val="0"/>
        <w:widowControl/>
        <w:spacing w:line="185" w:lineRule="auto" w:before="178" w:after="0"/>
        <w:ind w:left="360" w:right="0" w:firstLine="0"/>
        <w:jc w:val="left"/>
      </w:pPr>
      <w:r>
        <w:rPr>
          <w:rFonts w:ascii="SimSun" w:hAnsi="SimSun" w:eastAsia="SimSun"/>
          <w:b w:val="0"/>
          <w:i w:val="0"/>
          <w:color w:val="000000"/>
          <w:sz w:val="21"/>
        </w:rPr>
        <w:t xml:space="preserve">试编写算法以实现上述操作。 </w:t>
      </w:r>
    </w:p>
    <w:p>
      <w:pPr>
        <w:autoSpaceDN w:val="0"/>
        <w:autoSpaceDE w:val="0"/>
        <w:widowControl/>
        <w:spacing w:line="182" w:lineRule="auto" w:before="2144" w:after="0"/>
        <w:ind w:left="360" w:right="0" w:firstLine="0"/>
        <w:jc w:val="left"/>
      </w:pPr>
      <w:r>
        <w:rPr>
          <w:rFonts w:ascii="SimSun" w:hAnsi="SimSun" w:eastAsia="SimSun"/>
          <w:b w:val="0"/>
          <w:i w:val="0"/>
          <w:color w:val="000000"/>
          <w:sz w:val="21"/>
        </w:rPr>
        <w:t xml:space="preserve">02.试编写在带头结点的单链表I 中删除一个最小值结点的高效算法(假设该结点唯一)。 </w:t>
      </w:r>
    </w:p>
    <w:p>
      <w:pPr>
        <w:autoSpaceDN w:val="0"/>
        <w:autoSpaceDE w:val="0"/>
        <w:widowControl/>
        <w:spacing w:line="168" w:lineRule="auto" w:before="3218" w:after="0"/>
        <w:ind w:left="0" w:right="0" w:firstLine="0"/>
        <w:jc w:val="center"/>
      </w:pPr>
      <w:r>
        <w:rPr>
          <w:rFonts w:ascii="STZhongsong" w:hAnsi="STZhongsong" w:eastAsia="STZhongsong"/>
          <w:b w:val="0"/>
          <w:i w:val="0"/>
          <w:color w:val="0077CC"/>
          <w:sz w:val="18"/>
        </w:rPr>
        <w:t xml:space="preserve">第 9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2. 线性表 </w:t>
      </w:r>
    </w:p>
    <w:p>
      <w:pPr>
        <w:autoSpaceDN w:val="0"/>
        <w:autoSpaceDE w:val="0"/>
        <w:widowControl/>
        <w:spacing w:line="46" w:lineRule="auto" w:before="520" w:after="0"/>
        <w:ind w:left="360" w:right="0" w:firstLine="0"/>
        <w:jc w:val="left"/>
      </w:pPr>
      <w:r>
        <w:rPr>
          <w:rFonts w:ascii="SimSun" w:hAnsi="SimSun" w:eastAsia="SimSun"/>
          <w:b w:val="0"/>
          <w:i w:val="0"/>
          <w:color w:val="000000"/>
          <w:sz w:val="21"/>
        </w:rPr>
        <w:t>03.试编写算法将带头结点的单链表就地逆置,所谓“就地”是指辅助空间复杂度为</w:t>
      </w:r>
      <w:r>
        <w:rPr>
          <w:rFonts w:ascii="Cambria Math" w:hAnsi="Cambria Math" w:eastAsia="Cambria Math"/>
          <w:b w:val="0"/>
          <w:i w:val="0"/>
          <w:color w:val="000000"/>
          <w:sz w:val="21"/>
        </w:rPr>
        <w:t>𝑂(1)</w:t>
      </w:r>
      <w:r>
        <w:rPr>
          <w:rFonts w:ascii="SimSun" w:hAnsi="SimSun" w:eastAsia="SimSun"/>
          <w:b w:val="0"/>
          <w:i w:val="0"/>
          <w:color w:val="000000"/>
          <w:sz w:val="21"/>
        </w:rPr>
        <w:t xml:space="preserve">。 </w:t>
      </w:r>
    </w:p>
    <w:p>
      <w:pPr>
        <w:autoSpaceDN w:val="0"/>
        <w:autoSpaceDE w:val="0"/>
        <w:widowControl/>
        <w:spacing w:line="182" w:lineRule="auto" w:before="3894" w:after="0"/>
        <w:ind w:left="0" w:right="0" w:firstLine="0"/>
        <w:jc w:val="center"/>
      </w:pPr>
      <w:r>
        <w:rPr>
          <w:rFonts w:ascii="SimSun" w:hAnsi="SimSun" w:eastAsia="SimSun"/>
          <w:b w:val="0"/>
          <w:i w:val="0"/>
          <w:color w:val="000000"/>
          <w:sz w:val="21"/>
        </w:rPr>
        <w:t>04.设在一个带表头结点的单链表中,所有结点的元素值无序,试编写一个函数,删除表中所有介</w:t>
      </w:r>
    </w:p>
    <w:p>
      <w:pPr>
        <w:autoSpaceDN w:val="0"/>
        <w:autoSpaceDE w:val="0"/>
        <w:widowControl/>
        <w:spacing w:line="182" w:lineRule="auto" w:before="198" w:after="0"/>
        <w:ind w:left="360" w:right="0" w:firstLine="0"/>
        <w:jc w:val="left"/>
      </w:pPr>
      <w:r>
        <w:rPr>
          <w:rFonts w:ascii="SimSun" w:hAnsi="SimSun" w:eastAsia="SimSun"/>
          <w:b w:val="0"/>
          <w:i w:val="0"/>
          <w:color w:val="000000"/>
          <w:sz w:val="21"/>
        </w:rPr>
        <w:t xml:space="preserve">于给定的两个值(作为函数参数给出)之间的元素(若存在)。 </w:t>
      </w:r>
    </w:p>
    <w:p>
      <w:pPr>
        <w:autoSpaceDN w:val="0"/>
        <w:autoSpaceDE w:val="0"/>
        <w:widowControl/>
        <w:spacing w:line="185" w:lineRule="auto" w:before="4496" w:after="0"/>
        <w:ind w:left="360" w:right="0" w:firstLine="0"/>
        <w:jc w:val="left"/>
      </w:pPr>
      <w:r>
        <w:rPr>
          <w:rFonts w:ascii="SimSun" w:hAnsi="SimSun" w:eastAsia="SimSun"/>
          <w:b w:val="0"/>
          <w:i w:val="0"/>
          <w:color w:val="000000"/>
          <w:sz w:val="21"/>
        </w:rPr>
        <w:t xml:space="preserve">05.给定两个单链表,试分析找出两个链表的公共结点的思想(不用写代码)。 </w:t>
      </w:r>
    </w:p>
    <w:p>
      <w:pPr>
        <w:autoSpaceDN w:val="0"/>
        <w:autoSpaceDE w:val="0"/>
        <w:widowControl/>
        <w:spacing w:line="168" w:lineRule="auto" w:before="4266" w:after="0"/>
        <w:ind w:left="0" w:right="0" w:firstLine="0"/>
        <w:jc w:val="center"/>
      </w:pPr>
      <w:r>
        <w:rPr>
          <w:rFonts w:ascii="STZhongsong" w:hAnsi="STZhongsong" w:eastAsia="STZhongsong"/>
          <w:b w:val="0"/>
          <w:i w:val="0"/>
          <w:color w:val="0077CC"/>
          <w:sz w:val="18"/>
        </w:rPr>
        <w:t xml:space="preserve">第 10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2. 线性表 </w:t>
      </w:r>
    </w:p>
    <w:p>
      <w:pPr>
        <w:autoSpaceDN w:val="0"/>
        <w:autoSpaceDE w:val="0"/>
        <w:widowControl/>
        <w:spacing w:line="53" w:lineRule="auto" w:before="520" w:after="0"/>
        <w:ind w:left="360" w:right="0" w:firstLine="0"/>
        <w:jc w:val="left"/>
      </w:pPr>
      <w:r>
        <w:rPr>
          <w:rFonts w:ascii="SimSun" w:hAnsi="SimSun" w:eastAsia="SimSun"/>
          <w:b w:val="0"/>
          <w:i w:val="0"/>
          <w:color w:val="000000"/>
          <w:sz w:val="21"/>
        </w:rPr>
        <w:t>06.设</w:t>
      </w:r>
      <w:r>
        <w:rPr>
          <w:rFonts w:ascii="Cambria Math" w:hAnsi="Cambria Math" w:eastAsia="Cambria Math"/>
          <w:b w:val="0"/>
          <w:i w:val="0"/>
          <w:color w:val="000000"/>
          <w:sz w:val="21"/>
        </w:rPr>
        <w:t>𝐶= {𝑎</w:t>
      </w:r>
      <w:r>
        <w:rPr>
          <w:rFonts w:ascii="Cambria Math" w:hAnsi="Cambria Math" w:eastAsia="Cambria Math"/>
          <w:b w:val="0"/>
          <w:i w:val="0"/>
          <w:color w:val="000000"/>
          <w:sz w:val="15"/>
        </w:rPr>
        <w:t>1</w:t>
      </w:r>
      <w:r>
        <w:rPr>
          <w:rFonts w:ascii="Cambria Math" w:hAnsi="Cambria Math" w:eastAsia="Cambria Math"/>
          <w:b w:val="0"/>
          <w:i w:val="0"/>
          <w:color w:val="000000"/>
          <w:sz w:val="21"/>
        </w:rPr>
        <w:t>, 𝑏</w:t>
      </w:r>
      <w:r>
        <w:rPr>
          <w:rFonts w:ascii="Cambria Math" w:hAnsi="Cambria Math" w:eastAsia="Cambria Math"/>
          <w:b w:val="0"/>
          <w:i w:val="0"/>
          <w:color w:val="000000"/>
          <w:sz w:val="15"/>
        </w:rPr>
        <w:t>1</w:t>
      </w:r>
      <w:r>
        <w:rPr>
          <w:rFonts w:ascii="Cambria Math" w:hAnsi="Cambria Math" w:eastAsia="Cambria Math"/>
          <w:b w:val="0"/>
          <w:i w:val="0"/>
          <w:color w:val="000000"/>
          <w:sz w:val="21"/>
        </w:rPr>
        <w:t>, 𝑎</w:t>
      </w:r>
      <w:r>
        <w:rPr>
          <w:rFonts w:ascii="Cambria Math" w:hAnsi="Cambria Math" w:eastAsia="Cambria Math"/>
          <w:b w:val="0"/>
          <w:i w:val="0"/>
          <w:color w:val="000000"/>
          <w:sz w:val="15"/>
        </w:rPr>
        <w:t>2</w:t>
      </w:r>
      <w:r>
        <w:rPr>
          <w:rFonts w:ascii="Cambria Math" w:hAnsi="Cambria Math" w:eastAsia="Cambria Math"/>
          <w:b w:val="0"/>
          <w:i w:val="0"/>
          <w:color w:val="000000"/>
          <w:sz w:val="21"/>
        </w:rPr>
        <w:t>, 𝑏</w:t>
      </w:r>
      <w:r>
        <w:rPr>
          <w:rFonts w:ascii="Cambria Math" w:hAnsi="Cambria Math" w:eastAsia="Cambria Math"/>
          <w:b w:val="0"/>
          <w:i w:val="0"/>
          <w:color w:val="000000"/>
          <w:sz w:val="15"/>
        </w:rPr>
        <w:t>2</w:t>
      </w:r>
      <w:r>
        <w:rPr>
          <w:rFonts w:ascii="Cambria Math" w:hAnsi="Cambria Math" w:eastAsia="Cambria Math"/>
          <w:b w:val="0"/>
          <w:i w:val="0"/>
          <w:color w:val="000000"/>
          <w:sz w:val="21"/>
        </w:rPr>
        <w:t>, ⋯, 𝑎</w:t>
      </w:r>
      <w:r>
        <w:rPr>
          <w:rFonts w:ascii="Cambria Math" w:hAnsi="Cambria Math" w:eastAsia="Cambria Math"/>
          <w:b w:val="0"/>
          <w:i w:val="0"/>
          <w:color w:val="000000"/>
          <w:sz w:val="15"/>
        </w:rPr>
        <w:t>𝑚</w:t>
      </w:r>
      <w:r>
        <w:rPr>
          <w:rFonts w:ascii="Cambria Math" w:hAnsi="Cambria Math" w:eastAsia="Cambria Math"/>
          <w:b w:val="0"/>
          <w:i w:val="0"/>
          <w:color w:val="000000"/>
          <w:sz w:val="21"/>
        </w:rPr>
        <w:t>, 𝑏</w:t>
      </w:r>
      <w:r>
        <w:rPr>
          <w:rFonts w:ascii="Cambria Math" w:hAnsi="Cambria Math" w:eastAsia="Cambria Math"/>
          <w:b w:val="0"/>
          <w:i w:val="0"/>
          <w:color w:val="000000"/>
          <w:sz w:val="15"/>
        </w:rPr>
        <w:t>𝑛</w:t>
      </w:r>
      <w:r>
        <w:rPr>
          <w:rFonts w:ascii="Cambria Math" w:hAnsi="Cambria Math" w:eastAsia="Cambria Math"/>
          <w:b w:val="0"/>
          <w:i w:val="0"/>
          <w:color w:val="000000"/>
          <w:sz w:val="21"/>
        </w:rPr>
        <w:t>}</w:t>
      </w:r>
      <w:r>
        <w:rPr>
          <w:rFonts w:ascii="SimSun" w:hAnsi="SimSun" w:eastAsia="SimSun"/>
          <w:b w:val="0"/>
          <w:i w:val="0"/>
          <w:color w:val="000000"/>
          <w:sz w:val="21"/>
        </w:rPr>
        <w:t>为线性表,采用带头结点的单链表存放,设计一个就地算法,</w:t>
      </w:r>
    </w:p>
    <w:p>
      <w:pPr>
        <w:autoSpaceDN w:val="0"/>
        <w:autoSpaceDE w:val="0"/>
        <w:widowControl/>
        <w:spacing w:line="53" w:lineRule="auto" w:before="150" w:after="0"/>
        <w:ind w:left="360" w:right="0" w:firstLine="0"/>
        <w:jc w:val="left"/>
      </w:pPr>
      <w:r>
        <w:rPr>
          <w:rFonts w:ascii="SimSun" w:hAnsi="SimSun" w:eastAsia="SimSun"/>
          <w:b w:val="0"/>
          <w:i w:val="0"/>
          <w:color w:val="000000"/>
          <w:sz w:val="21"/>
        </w:rPr>
        <w:t>将其拆分为两个线性表,使得</w:t>
      </w:r>
      <w:r>
        <w:rPr>
          <w:rFonts w:ascii="Cambria Math" w:hAnsi="Cambria Math" w:eastAsia="Cambria Math"/>
          <w:b w:val="0"/>
          <w:i w:val="0"/>
          <w:color w:val="000000"/>
          <w:sz w:val="21"/>
        </w:rPr>
        <w:t>𝐴= {𝑎</w:t>
      </w:r>
      <w:r>
        <w:rPr>
          <w:rFonts w:ascii="Cambria Math" w:hAnsi="Cambria Math" w:eastAsia="Cambria Math"/>
          <w:b w:val="0"/>
          <w:i w:val="0"/>
          <w:color w:val="000000"/>
          <w:sz w:val="15"/>
        </w:rPr>
        <w:t>1</w:t>
      </w:r>
      <w:r>
        <w:rPr>
          <w:rFonts w:ascii="Cambria Math" w:hAnsi="Cambria Math" w:eastAsia="Cambria Math"/>
          <w:b w:val="0"/>
          <w:i w:val="0"/>
          <w:color w:val="000000"/>
          <w:sz w:val="21"/>
        </w:rPr>
        <w:t>, 𝑎</w:t>
      </w:r>
      <w:r>
        <w:rPr>
          <w:rFonts w:ascii="Cambria Math" w:hAnsi="Cambria Math" w:eastAsia="Cambria Math"/>
          <w:b w:val="0"/>
          <w:i w:val="0"/>
          <w:color w:val="000000"/>
          <w:sz w:val="15"/>
        </w:rPr>
        <w:t>2</w:t>
      </w:r>
      <w:r>
        <w:rPr>
          <w:rFonts w:ascii="Cambria Math" w:hAnsi="Cambria Math" w:eastAsia="Cambria Math"/>
          <w:b w:val="0"/>
          <w:i w:val="0"/>
          <w:color w:val="000000"/>
          <w:sz w:val="21"/>
        </w:rPr>
        <w:t>, ⋯, 𝑎</w:t>
      </w:r>
      <w:r>
        <w:rPr>
          <w:rFonts w:ascii="Cambria Math" w:hAnsi="Cambria Math" w:eastAsia="Cambria Math"/>
          <w:b w:val="0"/>
          <w:i w:val="0"/>
          <w:color w:val="000000"/>
          <w:sz w:val="15"/>
        </w:rPr>
        <w:t>𝑛</w:t>
      </w:r>
      <w:r>
        <w:rPr>
          <w:rFonts w:ascii="Cambria Math" w:hAnsi="Cambria Math" w:eastAsia="Cambria Math"/>
          <w:b w:val="0"/>
          <w:i w:val="0"/>
          <w:color w:val="000000"/>
          <w:sz w:val="21"/>
        </w:rPr>
        <w:t>}, 𝐵= {𝑏</w:t>
      </w:r>
      <w:r>
        <w:rPr>
          <w:rFonts w:ascii="Cambria Math" w:hAnsi="Cambria Math" w:eastAsia="Cambria Math"/>
          <w:b w:val="0"/>
          <w:i w:val="0"/>
          <w:color w:val="000000"/>
          <w:sz w:val="15"/>
        </w:rPr>
        <w:t>𝑛</w:t>
      </w:r>
      <w:r>
        <w:rPr>
          <w:rFonts w:ascii="Cambria Math" w:hAnsi="Cambria Math" w:eastAsia="Cambria Math"/>
          <w:b w:val="0"/>
          <w:i w:val="0"/>
          <w:color w:val="000000"/>
          <w:sz w:val="21"/>
        </w:rPr>
        <w:t>, ⋯, 𝑏</w:t>
      </w:r>
      <w:r>
        <w:rPr>
          <w:rFonts w:ascii="Cambria Math" w:hAnsi="Cambria Math" w:eastAsia="Cambria Math"/>
          <w:b w:val="0"/>
          <w:i w:val="0"/>
          <w:color w:val="000000"/>
          <w:sz w:val="15"/>
        </w:rPr>
        <w:t>2</w:t>
      </w:r>
      <w:r>
        <w:rPr>
          <w:rFonts w:ascii="Cambria Math" w:hAnsi="Cambria Math" w:eastAsia="Cambria Math"/>
          <w:b w:val="0"/>
          <w:i w:val="0"/>
          <w:color w:val="000000"/>
          <w:sz w:val="21"/>
        </w:rPr>
        <w:t>, 𝑏</w:t>
      </w:r>
      <w:r>
        <w:rPr>
          <w:rFonts w:ascii="Cambria Math" w:hAnsi="Cambria Math" w:eastAsia="Cambria Math"/>
          <w:b w:val="0"/>
          <w:i w:val="0"/>
          <w:color w:val="000000"/>
          <w:sz w:val="15"/>
        </w:rPr>
        <w:t>1</w:t>
      </w:r>
      <w:r>
        <w:rPr>
          <w:rFonts w:ascii="Cambria Math" w:hAnsi="Cambria Math" w:eastAsia="Cambria Math"/>
          <w:b w:val="0"/>
          <w:i w:val="0"/>
          <w:color w:val="000000"/>
          <w:sz w:val="21"/>
        </w:rPr>
        <w:t>}</w:t>
      </w:r>
      <w:r>
        <w:rPr>
          <w:rFonts w:ascii="SimSun" w:hAnsi="SimSun" w:eastAsia="SimSun"/>
          <w:b w:val="0"/>
          <w:i w:val="0"/>
          <w:color w:val="000000"/>
          <w:sz w:val="21"/>
        </w:rPr>
        <w:t xml:space="preserve">。 </w:t>
      </w:r>
    </w:p>
    <w:p>
      <w:pPr>
        <w:autoSpaceDN w:val="0"/>
        <w:autoSpaceDE w:val="0"/>
        <w:widowControl/>
        <w:spacing w:line="182" w:lineRule="auto" w:before="3276" w:after="0"/>
        <w:ind w:left="360" w:right="0" w:firstLine="0"/>
        <w:jc w:val="left"/>
      </w:pPr>
      <w:r>
        <w:rPr>
          <w:rFonts w:ascii="SimSun" w:hAnsi="SimSun" w:eastAsia="SimSun"/>
          <w:b w:val="0"/>
          <w:i w:val="0"/>
          <w:color w:val="000000"/>
          <w:sz w:val="21"/>
        </w:rPr>
        <w:t>07.在一个递增有序的单链表中,存在重复的元素。设计算法删除重复的元素,例如</w:t>
      </w:r>
    </w:p>
    <w:p>
      <w:pPr>
        <w:autoSpaceDN w:val="0"/>
        <w:autoSpaceDE w:val="0"/>
        <w:widowControl/>
        <w:spacing w:line="46" w:lineRule="auto" w:before="198" w:after="0"/>
        <w:ind w:left="360" w:right="0" w:firstLine="0"/>
        <w:jc w:val="left"/>
      </w:pPr>
      <w:r>
        <w:rPr>
          <w:rFonts w:ascii="SimSun" w:hAnsi="SimSun" w:eastAsia="SimSun"/>
          <w:b w:val="0"/>
          <w:i w:val="0"/>
          <w:color w:val="000000"/>
          <w:sz w:val="21"/>
        </w:rPr>
        <w:t>(7,10,</w:t>
      </w:r>
      <w:r>
        <w:rPr>
          <w:rFonts w:ascii="Cambria Math" w:hAnsi="Cambria Math" w:eastAsia="Cambria Math"/>
          <w:b w:val="0"/>
          <w:i w:val="0"/>
          <w:color w:val="000000"/>
          <w:sz w:val="21"/>
        </w:rPr>
        <w:t>10,21,30,42,42,42,51,70)</w:t>
      </w:r>
      <w:r>
        <w:rPr>
          <w:rFonts w:ascii="SimSun" w:hAnsi="SimSun" w:eastAsia="SimSun"/>
          <w:b w:val="0"/>
          <w:i w:val="0"/>
          <w:color w:val="000000"/>
          <w:sz w:val="21"/>
        </w:rPr>
        <w:t>将变为</w:t>
      </w:r>
      <w:r>
        <w:rPr>
          <w:rFonts w:ascii="Cambria Math" w:hAnsi="Cambria Math" w:eastAsia="Cambria Math"/>
          <w:b w:val="0"/>
          <w:i w:val="0"/>
          <w:color w:val="000000"/>
          <w:sz w:val="21"/>
        </w:rPr>
        <w:t>(7,10,21,30,42,51,70)</w:t>
      </w:r>
      <w:r>
        <w:rPr>
          <w:rFonts w:ascii="SimSun" w:hAnsi="SimSun" w:eastAsia="SimSun"/>
          <w:b w:val="0"/>
          <w:i w:val="0"/>
          <w:color w:val="000000"/>
          <w:sz w:val="21"/>
        </w:rPr>
        <w:t xml:space="preserve">。 </w:t>
      </w:r>
    </w:p>
    <w:p>
      <w:pPr>
        <w:autoSpaceDN w:val="0"/>
        <w:autoSpaceDE w:val="0"/>
        <w:widowControl/>
        <w:spacing w:line="46" w:lineRule="auto" w:before="3302" w:after="0"/>
        <w:ind w:left="360" w:right="0" w:firstLine="0"/>
        <w:jc w:val="left"/>
      </w:pPr>
      <w:r>
        <w:rPr>
          <w:rFonts w:ascii="SimSun" w:hAnsi="SimSun" w:eastAsia="SimSun"/>
          <w:b w:val="0"/>
          <w:i w:val="0"/>
          <w:color w:val="000000"/>
          <w:sz w:val="21"/>
        </w:rPr>
        <w:t>08.设</w:t>
      </w:r>
      <w:r>
        <w:rPr>
          <w:rFonts w:ascii="Cambria Math" w:hAnsi="Cambria Math" w:eastAsia="Cambria Math"/>
          <w:b w:val="0"/>
          <w:i w:val="0"/>
          <w:color w:val="000000"/>
          <w:sz w:val="21"/>
        </w:rPr>
        <w:t>𝐴</w:t>
      </w:r>
      <w:r>
        <w:rPr>
          <w:rFonts w:ascii="SimSun" w:hAnsi="SimSun" w:eastAsia="SimSun"/>
          <w:b w:val="0"/>
          <w:i w:val="0"/>
          <w:color w:val="000000"/>
          <w:sz w:val="21"/>
        </w:rPr>
        <w:t>和</w:t>
      </w:r>
      <w:r>
        <w:rPr>
          <w:rFonts w:ascii="Cambria Math" w:hAnsi="Cambria Math" w:eastAsia="Cambria Math"/>
          <w:b w:val="0"/>
          <w:i w:val="0"/>
          <w:color w:val="000000"/>
          <w:sz w:val="21"/>
        </w:rPr>
        <w:t>𝐵</w:t>
      </w:r>
      <w:r>
        <w:rPr>
          <w:rFonts w:ascii="SimSun" w:hAnsi="SimSun" w:eastAsia="SimSun"/>
          <w:b w:val="0"/>
          <w:i w:val="0"/>
          <w:color w:val="000000"/>
          <w:sz w:val="21"/>
        </w:rPr>
        <w:t>是两个单链表(带头结点),其中元素递增有序。设计一个算法从</w:t>
      </w:r>
      <w:r>
        <w:rPr>
          <w:rFonts w:ascii="Cambria Math" w:hAnsi="Cambria Math" w:eastAsia="Cambria Math"/>
          <w:b w:val="0"/>
          <w:i w:val="0"/>
          <w:color w:val="000000"/>
          <w:sz w:val="21"/>
        </w:rPr>
        <w:t>𝐴</w:t>
      </w:r>
      <w:r>
        <w:rPr>
          <w:rFonts w:ascii="SimSun" w:hAnsi="SimSun" w:eastAsia="SimSun"/>
          <w:b w:val="0"/>
          <w:i w:val="0"/>
          <w:color w:val="000000"/>
          <w:sz w:val="21"/>
        </w:rPr>
        <w:t>和</w:t>
      </w:r>
      <w:r>
        <w:rPr>
          <w:rFonts w:ascii="Cambria Math" w:hAnsi="Cambria Math" w:eastAsia="Cambria Math"/>
          <w:b w:val="0"/>
          <w:i w:val="0"/>
          <w:color w:val="000000"/>
          <w:sz w:val="21"/>
        </w:rPr>
        <w:t>𝐵</w:t>
      </w:r>
      <w:r>
        <w:rPr>
          <w:rFonts w:ascii="SimSun" w:hAnsi="SimSun" w:eastAsia="SimSun"/>
          <w:b w:val="0"/>
          <w:i w:val="0"/>
          <w:color w:val="000000"/>
          <w:sz w:val="21"/>
        </w:rPr>
        <w:t>中的公共元素</w:t>
      </w:r>
    </w:p>
    <w:p>
      <w:pPr>
        <w:autoSpaceDN w:val="0"/>
        <w:autoSpaceDE w:val="0"/>
        <w:widowControl/>
        <w:spacing w:line="46" w:lineRule="auto" w:before="212" w:after="0"/>
        <w:ind w:left="360" w:right="0" w:firstLine="0"/>
        <w:jc w:val="left"/>
      </w:pPr>
      <w:r>
        <w:rPr>
          <w:rFonts w:ascii="SimSun" w:hAnsi="SimSun" w:eastAsia="SimSun"/>
          <w:b w:val="0"/>
          <w:i w:val="0"/>
          <w:color w:val="000000"/>
          <w:sz w:val="21"/>
        </w:rPr>
        <w:t>产生单链表</w:t>
      </w:r>
      <w:r>
        <w:rPr>
          <w:rFonts w:ascii="Cambria Math" w:hAnsi="Cambria Math" w:eastAsia="Cambria Math"/>
          <w:b w:val="0"/>
          <w:i w:val="0"/>
          <w:color w:val="000000"/>
          <w:sz w:val="21"/>
        </w:rPr>
        <w:t>𝐶</w:t>
      </w:r>
      <w:r>
        <w:rPr>
          <w:rFonts w:ascii="SimSun" w:hAnsi="SimSun" w:eastAsia="SimSun"/>
          <w:b w:val="0"/>
          <w:i w:val="0"/>
          <w:color w:val="000000"/>
          <w:sz w:val="21"/>
        </w:rPr>
        <w:t>,要求不破坏</w:t>
      </w:r>
      <w:r>
        <w:rPr>
          <w:rFonts w:ascii="Cambria Math" w:hAnsi="Cambria Math" w:eastAsia="Cambria Math"/>
          <w:b w:val="0"/>
          <w:i w:val="0"/>
          <w:color w:val="000000"/>
          <w:sz w:val="21"/>
        </w:rPr>
        <w:t>𝐴</w:t>
      </w:r>
      <w:r>
        <w:rPr>
          <w:rFonts w:ascii="SimSun" w:hAnsi="SimSun" w:eastAsia="SimSun"/>
          <w:b w:val="0"/>
          <w:i w:val="0"/>
          <w:color w:val="000000"/>
          <w:sz w:val="21"/>
        </w:rPr>
        <w:t>、</w:t>
      </w:r>
      <w:r>
        <w:rPr>
          <w:rFonts w:ascii="Cambria Math" w:hAnsi="Cambria Math" w:eastAsia="Cambria Math"/>
          <w:b w:val="0"/>
          <w:i w:val="0"/>
          <w:color w:val="000000"/>
          <w:sz w:val="21"/>
        </w:rPr>
        <w:t>𝐵</w:t>
      </w:r>
      <w:r>
        <w:rPr>
          <w:rFonts w:ascii="SimSun" w:hAnsi="SimSun" w:eastAsia="SimSun"/>
          <w:b w:val="0"/>
          <w:i w:val="0"/>
          <w:color w:val="000000"/>
          <w:sz w:val="21"/>
        </w:rPr>
        <w:t xml:space="preserve">的结点。 </w:t>
      </w:r>
    </w:p>
    <w:p>
      <w:pPr>
        <w:autoSpaceDN w:val="0"/>
        <w:autoSpaceDE w:val="0"/>
        <w:widowControl/>
        <w:spacing w:line="168" w:lineRule="auto" w:before="5166" w:after="0"/>
        <w:ind w:left="0" w:right="0" w:firstLine="0"/>
        <w:jc w:val="center"/>
      </w:pPr>
      <w:r>
        <w:rPr>
          <w:rFonts w:ascii="STZhongsong" w:hAnsi="STZhongsong" w:eastAsia="STZhongsong"/>
          <w:b w:val="0"/>
          <w:i w:val="0"/>
          <w:color w:val="0077CC"/>
          <w:sz w:val="18"/>
        </w:rPr>
        <w:t xml:space="preserve">第 11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2. 线性表 </w:t>
      </w:r>
    </w:p>
    <w:p>
      <w:pPr>
        <w:autoSpaceDN w:val="0"/>
        <w:autoSpaceDE w:val="0"/>
        <w:widowControl/>
        <w:spacing w:line="46" w:lineRule="auto" w:before="520" w:after="0"/>
        <w:ind w:left="360" w:right="0" w:firstLine="0"/>
        <w:jc w:val="left"/>
      </w:pPr>
      <w:r>
        <w:rPr>
          <w:rFonts w:ascii="SimSun" w:hAnsi="SimSun" w:eastAsia="SimSun"/>
          <w:b w:val="0"/>
          <w:i w:val="0"/>
          <w:color w:val="000000"/>
          <w:sz w:val="21"/>
        </w:rPr>
        <w:t>09.已知两个链表</w:t>
      </w:r>
      <w:r>
        <w:rPr>
          <w:rFonts w:ascii="Cambria Math" w:hAnsi="Cambria Math" w:eastAsia="Cambria Math"/>
          <w:b w:val="0"/>
          <w:i w:val="0"/>
          <w:color w:val="000000"/>
          <w:sz w:val="21"/>
        </w:rPr>
        <w:t>𝐴</w:t>
      </w:r>
      <w:r>
        <w:rPr>
          <w:rFonts w:ascii="SimSun" w:hAnsi="SimSun" w:eastAsia="SimSun"/>
          <w:b w:val="0"/>
          <w:i w:val="0"/>
          <w:color w:val="000000"/>
          <w:sz w:val="21"/>
        </w:rPr>
        <w:t>和</w:t>
      </w:r>
      <w:r>
        <w:rPr>
          <w:rFonts w:ascii="Cambria Math" w:hAnsi="Cambria Math" w:eastAsia="Cambria Math"/>
          <w:b w:val="0"/>
          <w:i w:val="0"/>
          <w:color w:val="000000"/>
          <w:sz w:val="21"/>
        </w:rPr>
        <w:t>𝐵</w:t>
      </w:r>
      <w:r>
        <w:rPr>
          <w:rFonts w:ascii="SimSun" w:hAnsi="SimSun" w:eastAsia="SimSun"/>
          <w:b w:val="0"/>
          <w:i w:val="0"/>
          <w:color w:val="000000"/>
          <w:sz w:val="21"/>
        </w:rPr>
        <w:t>分别表示两个集合,其元素递增排列。编制函数,求</w:t>
      </w:r>
      <w:r>
        <w:rPr>
          <w:rFonts w:ascii="Cambria Math" w:hAnsi="Cambria Math" w:eastAsia="Cambria Math"/>
          <w:b w:val="0"/>
          <w:i w:val="0"/>
          <w:color w:val="000000"/>
          <w:sz w:val="21"/>
        </w:rPr>
        <w:t>𝐴</w:t>
      </w:r>
      <w:r>
        <w:rPr>
          <w:rFonts w:ascii="SimSun" w:hAnsi="SimSun" w:eastAsia="SimSun"/>
          <w:b w:val="0"/>
          <w:i w:val="0"/>
          <w:color w:val="000000"/>
          <w:sz w:val="21"/>
        </w:rPr>
        <w:t>与</w:t>
      </w:r>
      <w:r>
        <w:rPr>
          <w:rFonts w:ascii="Cambria Math" w:hAnsi="Cambria Math" w:eastAsia="Cambria Math"/>
          <w:b w:val="0"/>
          <w:i w:val="0"/>
          <w:color w:val="000000"/>
          <w:sz w:val="21"/>
        </w:rPr>
        <w:t>𝐵</w:t>
      </w:r>
      <w:r>
        <w:rPr>
          <w:rFonts w:ascii="SimSun" w:hAnsi="SimSun" w:eastAsia="SimSun"/>
          <w:b w:val="0"/>
          <w:i w:val="0"/>
          <w:color w:val="000000"/>
          <w:sz w:val="21"/>
        </w:rPr>
        <w:t>的交集,并存放</w:t>
      </w:r>
    </w:p>
    <w:p>
      <w:pPr>
        <w:autoSpaceDN w:val="0"/>
        <w:autoSpaceDE w:val="0"/>
        <w:widowControl/>
        <w:spacing w:line="46" w:lineRule="auto" w:before="180" w:after="0"/>
        <w:ind w:left="360" w:right="0" w:firstLine="0"/>
        <w:jc w:val="left"/>
      </w:pPr>
      <w:r>
        <w:rPr>
          <w:rFonts w:ascii="SimSun" w:hAnsi="SimSun" w:eastAsia="SimSun"/>
          <w:b w:val="0"/>
          <w:i w:val="0"/>
          <w:color w:val="000000"/>
          <w:sz w:val="21"/>
        </w:rPr>
        <w:t>于</w:t>
      </w:r>
      <w:r>
        <w:rPr>
          <w:rFonts w:ascii="Cambria Math" w:hAnsi="Cambria Math" w:eastAsia="Cambria Math"/>
          <w:b w:val="0"/>
          <w:i w:val="0"/>
          <w:color w:val="000000"/>
          <w:sz w:val="21"/>
        </w:rPr>
        <w:t>𝐴</w:t>
      </w:r>
      <w:r>
        <w:rPr>
          <w:rFonts w:ascii="SimSun" w:hAnsi="SimSun" w:eastAsia="SimSun"/>
          <w:b w:val="0"/>
          <w:i w:val="0"/>
          <w:color w:val="000000"/>
          <w:sz w:val="21"/>
        </w:rPr>
        <w:t xml:space="preserve">链表中。 </w:t>
      </w:r>
    </w:p>
    <w:p>
      <w:pPr>
        <w:autoSpaceDN w:val="0"/>
        <w:autoSpaceDE w:val="0"/>
        <w:widowControl/>
        <w:spacing w:line="53" w:lineRule="auto" w:before="3894" w:after="0"/>
        <w:ind w:left="0" w:right="0" w:firstLine="0"/>
        <w:jc w:val="center"/>
      </w:pPr>
      <w:r>
        <w:rPr>
          <w:rFonts w:ascii="SimSun" w:hAnsi="SimSun" w:eastAsia="SimSun"/>
          <w:b w:val="0"/>
          <w:i w:val="0"/>
          <w:color w:val="000000"/>
          <w:sz w:val="21"/>
        </w:rPr>
        <w:t>10.两个整数序列</w:t>
      </w:r>
      <w:r>
        <w:rPr>
          <w:rFonts w:ascii="Cambria Math" w:hAnsi="Cambria Math" w:eastAsia="Cambria Math"/>
          <w:b w:val="0"/>
          <w:i w:val="0"/>
          <w:color w:val="000000"/>
          <w:sz w:val="21"/>
        </w:rPr>
        <w:t>𝐴= 𝑎</w:t>
      </w:r>
      <w:r>
        <w:rPr>
          <w:rFonts w:ascii="Cambria Math" w:hAnsi="Cambria Math" w:eastAsia="Cambria Math"/>
          <w:b w:val="0"/>
          <w:i w:val="0"/>
          <w:color w:val="000000"/>
          <w:sz w:val="15"/>
        </w:rPr>
        <w:t>1</w:t>
      </w:r>
      <w:r>
        <w:rPr>
          <w:rFonts w:ascii="Cambria Math" w:hAnsi="Cambria Math" w:eastAsia="Cambria Math"/>
          <w:b w:val="0"/>
          <w:i w:val="0"/>
          <w:color w:val="000000"/>
          <w:sz w:val="21"/>
        </w:rPr>
        <w:t>, 𝑎</w:t>
      </w:r>
      <w:r>
        <w:rPr>
          <w:rFonts w:ascii="Cambria Math" w:hAnsi="Cambria Math" w:eastAsia="Cambria Math"/>
          <w:b w:val="0"/>
          <w:i w:val="0"/>
          <w:color w:val="000000"/>
          <w:sz w:val="15"/>
        </w:rPr>
        <w:t>2</w:t>
      </w:r>
      <w:r>
        <w:rPr>
          <w:rFonts w:ascii="Cambria Math" w:hAnsi="Cambria Math" w:eastAsia="Cambria Math"/>
          <w:b w:val="0"/>
          <w:i w:val="0"/>
          <w:color w:val="000000"/>
          <w:sz w:val="21"/>
        </w:rPr>
        <w:t>, 𝑎</w:t>
      </w:r>
      <w:r>
        <w:rPr>
          <w:rFonts w:ascii="Cambria Math" w:hAnsi="Cambria Math" w:eastAsia="Cambria Math"/>
          <w:b w:val="0"/>
          <w:i w:val="0"/>
          <w:color w:val="000000"/>
          <w:sz w:val="15"/>
        </w:rPr>
        <w:t>3</w:t>
      </w:r>
      <w:r>
        <w:rPr>
          <w:rFonts w:ascii="Cambria Math" w:hAnsi="Cambria Math" w:eastAsia="Cambria Math"/>
          <w:b w:val="0"/>
          <w:i w:val="0"/>
          <w:color w:val="000000"/>
          <w:sz w:val="21"/>
        </w:rPr>
        <w:t>, ⋯, 𝑎</w:t>
      </w:r>
      <w:r>
        <w:rPr>
          <w:rFonts w:ascii="Cambria Math" w:hAnsi="Cambria Math" w:eastAsia="Cambria Math"/>
          <w:b w:val="0"/>
          <w:i w:val="0"/>
          <w:color w:val="000000"/>
          <w:sz w:val="15"/>
        </w:rPr>
        <w:t>𝑚</w:t>
      </w:r>
      <w:r>
        <w:rPr>
          <w:rFonts w:ascii="SimSun" w:hAnsi="SimSun" w:eastAsia="SimSun"/>
          <w:b w:val="0"/>
          <w:i w:val="0"/>
          <w:color w:val="000000"/>
          <w:sz w:val="21"/>
        </w:rPr>
        <w:t>和</w:t>
      </w:r>
      <w:r>
        <w:rPr>
          <w:rFonts w:ascii="Cambria Math" w:hAnsi="Cambria Math" w:eastAsia="Cambria Math"/>
          <w:b w:val="0"/>
          <w:i w:val="0"/>
          <w:color w:val="000000"/>
          <w:sz w:val="21"/>
        </w:rPr>
        <w:t>𝐵= 𝑏</w:t>
      </w:r>
      <w:r>
        <w:rPr>
          <w:rFonts w:ascii="Cambria Math" w:hAnsi="Cambria Math" w:eastAsia="Cambria Math"/>
          <w:b w:val="0"/>
          <w:i w:val="0"/>
          <w:color w:val="000000"/>
          <w:sz w:val="15"/>
        </w:rPr>
        <w:t>1</w:t>
      </w:r>
      <w:r>
        <w:rPr>
          <w:rFonts w:ascii="Cambria Math" w:hAnsi="Cambria Math" w:eastAsia="Cambria Math"/>
          <w:b w:val="0"/>
          <w:i w:val="0"/>
          <w:color w:val="000000"/>
          <w:sz w:val="21"/>
        </w:rPr>
        <w:t>, 𝑏</w:t>
      </w:r>
      <w:r>
        <w:rPr>
          <w:rFonts w:ascii="Cambria Math" w:hAnsi="Cambria Math" w:eastAsia="Cambria Math"/>
          <w:b w:val="0"/>
          <w:i w:val="0"/>
          <w:color w:val="000000"/>
          <w:sz w:val="15"/>
        </w:rPr>
        <w:t>2</w:t>
      </w:r>
      <w:r>
        <w:rPr>
          <w:rFonts w:ascii="Cambria Math" w:hAnsi="Cambria Math" w:eastAsia="Cambria Math"/>
          <w:b w:val="0"/>
          <w:i w:val="0"/>
          <w:color w:val="000000"/>
          <w:sz w:val="21"/>
        </w:rPr>
        <w:t>, 𝑏</w:t>
      </w:r>
      <w:r>
        <w:rPr>
          <w:rFonts w:ascii="Cambria Math" w:hAnsi="Cambria Math" w:eastAsia="Cambria Math"/>
          <w:b w:val="0"/>
          <w:i w:val="0"/>
          <w:color w:val="000000"/>
          <w:sz w:val="15"/>
        </w:rPr>
        <w:t>3</w:t>
      </w:r>
      <w:r>
        <w:rPr>
          <w:rFonts w:ascii="Cambria Math" w:hAnsi="Cambria Math" w:eastAsia="Cambria Math"/>
          <w:b w:val="0"/>
          <w:i w:val="0"/>
          <w:color w:val="000000"/>
          <w:sz w:val="21"/>
        </w:rPr>
        <w:t>, ⋯, 𝑏</w:t>
      </w:r>
      <w:r>
        <w:rPr>
          <w:rFonts w:ascii="Cambria Math" w:hAnsi="Cambria Math" w:eastAsia="Cambria Math"/>
          <w:b w:val="0"/>
          <w:i w:val="0"/>
          <w:color w:val="000000"/>
          <w:sz w:val="15"/>
        </w:rPr>
        <w:t>𝑛</w:t>
      </w:r>
      <w:r>
        <w:rPr>
          <w:rFonts w:ascii="SimSun" w:hAnsi="SimSun" w:eastAsia="SimSun"/>
          <w:b w:val="0"/>
          <w:i w:val="0"/>
          <w:color w:val="000000"/>
          <w:sz w:val="21"/>
        </w:rPr>
        <w:t>已经存入两个单链表中,设计一个算</w:t>
      </w:r>
    </w:p>
    <w:p>
      <w:pPr>
        <w:autoSpaceDN w:val="0"/>
        <w:autoSpaceDE w:val="0"/>
        <w:widowControl/>
        <w:spacing w:line="46" w:lineRule="auto" w:before="150" w:after="0"/>
        <w:ind w:left="360" w:right="0" w:firstLine="0"/>
        <w:jc w:val="left"/>
      </w:pPr>
      <w:r>
        <w:rPr>
          <w:rFonts w:ascii="SimSun" w:hAnsi="SimSun" w:eastAsia="SimSun"/>
          <w:b w:val="0"/>
          <w:i w:val="0"/>
          <w:color w:val="000000"/>
          <w:sz w:val="21"/>
        </w:rPr>
        <w:t>法,判断序列</w:t>
      </w:r>
      <w:r>
        <w:rPr>
          <w:rFonts w:ascii="Cambria Math" w:hAnsi="Cambria Math" w:eastAsia="Cambria Math"/>
          <w:b w:val="0"/>
          <w:i w:val="0"/>
          <w:color w:val="000000"/>
          <w:sz w:val="21"/>
        </w:rPr>
        <w:t>𝐵</w:t>
      </w:r>
      <w:r>
        <w:rPr>
          <w:rFonts w:ascii="SimSun" w:hAnsi="SimSun" w:eastAsia="SimSun"/>
          <w:b w:val="0"/>
          <w:i w:val="0"/>
          <w:color w:val="000000"/>
          <w:sz w:val="21"/>
        </w:rPr>
        <w:t>是否是序列</w:t>
      </w:r>
      <w:r>
        <w:rPr>
          <w:rFonts w:ascii="Cambria Math" w:hAnsi="Cambria Math" w:eastAsia="Cambria Math"/>
          <w:b w:val="0"/>
          <w:i w:val="0"/>
          <w:color w:val="000000"/>
          <w:sz w:val="21"/>
        </w:rPr>
        <w:t>𝐴</w:t>
      </w:r>
      <w:r>
        <w:rPr>
          <w:rFonts w:ascii="SimSun" w:hAnsi="SimSun" w:eastAsia="SimSun"/>
          <w:b w:val="0"/>
          <w:i w:val="0"/>
          <w:color w:val="000000"/>
          <w:sz w:val="21"/>
        </w:rPr>
        <w:t xml:space="preserve">的连续子序列。 </w:t>
      </w:r>
    </w:p>
    <w:p>
      <w:pPr>
        <w:autoSpaceDN w:val="0"/>
        <w:autoSpaceDE w:val="0"/>
        <w:widowControl/>
        <w:spacing w:line="185" w:lineRule="auto" w:before="3890" w:after="0"/>
        <w:ind w:left="360" w:right="0" w:firstLine="0"/>
        <w:jc w:val="left"/>
      </w:pPr>
      <w:r>
        <w:rPr>
          <w:rFonts w:ascii="SimSun" w:hAnsi="SimSun" w:eastAsia="SimSun"/>
          <w:b w:val="0"/>
          <w:i w:val="0"/>
          <w:color w:val="000000"/>
          <w:sz w:val="21"/>
        </w:rPr>
        <w:t xml:space="preserve">11.设计一个算法用于判断带头结点的循环双链表是否对称。 </w:t>
      </w:r>
    </w:p>
    <w:p>
      <w:pPr>
        <w:autoSpaceDN w:val="0"/>
        <w:autoSpaceDE w:val="0"/>
        <w:widowControl/>
        <w:spacing w:line="168" w:lineRule="auto" w:before="4446" w:after="0"/>
        <w:ind w:left="0" w:right="0" w:firstLine="0"/>
        <w:jc w:val="center"/>
      </w:pPr>
      <w:r>
        <w:rPr>
          <w:rFonts w:ascii="STZhongsong" w:hAnsi="STZhongsong" w:eastAsia="STZhongsong"/>
          <w:b w:val="0"/>
          <w:i w:val="0"/>
          <w:color w:val="0077CC"/>
          <w:sz w:val="18"/>
        </w:rPr>
        <w:t xml:space="preserve">第 12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2. 线性表 </w:t>
      </w:r>
    </w:p>
    <w:p>
      <w:pPr>
        <w:autoSpaceDN w:val="0"/>
        <w:autoSpaceDE w:val="0"/>
        <w:widowControl/>
        <w:spacing w:line="245" w:lineRule="auto" w:before="520" w:after="0"/>
        <w:ind w:left="360" w:right="432" w:firstLine="0"/>
        <w:jc w:val="left"/>
      </w:pPr>
      <w:r>
        <w:rPr>
          <w:rFonts w:ascii="SimSun" w:hAnsi="SimSun" w:eastAsia="SimSun"/>
          <w:b w:val="0"/>
          <w:i w:val="0"/>
          <w:color w:val="000000"/>
          <w:sz w:val="21"/>
        </w:rPr>
        <w:t>12.有两个循环单链表,链表头指针分别为</w:t>
      </w:r>
      <w:r>
        <w:rPr>
          <w:rFonts w:ascii="Cambria Math" w:hAnsi="Cambria Math" w:eastAsia="Cambria Math"/>
          <w:b w:val="0"/>
          <w:i w:val="0"/>
          <w:color w:val="000000"/>
          <w:sz w:val="21"/>
        </w:rPr>
        <w:t>h1</w:t>
      </w:r>
      <w:r>
        <w:rPr>
          <w:rFonts w:ascii="SimSun" w:hAnsi="SimSun" w:eastAsia="SimSun"/>
          <w:b w:val="0"/>
          <w:i w:val="0"/>
          <w:color w:val="000000"/>
          <w:sz w:val="21"/>
        </w:rPr>
        <w:t>和</w:t>
      </w:r>
      <w:r>
        <w:rPr>
          <w:rFonts w:ascii="Cambria Math" w:hAnsi="Cambria Math" w:eastAsia="Cambria Math"/>
          <w:b w:val="0"/>
          <w:i w:val="0"/>
          <w:color w:val="000000"/>
          <w:sz w:val="21"/>
        </w:rPr>
        <w:t>h2</w:t>
      </w:r>
      <w:r>
        <w:rPr>
          <w:rFonts w:ascii="SimSun" w:hAnsi="SimSun" w:eastAsia="SimSun"/>
          <w:b w:val="0"/>
          <w:i w:val="0"/>
          <w:color w:val="000000"/>
          <w:sz w:val="21"/>
        </w:rPr>
        <w:t>,编写一个函数将链表</w:t>
      </w:r>
      <w:r>
        <w:rPr>
          <w:rFonts w:ascii="Cambria Math" w:hAnsi="Cambria Math" w:eastAsia="Cambria Math"/>
          <w:b w:val="0"/>
          <w:i w:val="0"/>
          <w:color w:val="000000"/>
          <w:sz w:val="21"/>
        </w:rPr>
        <w:t>h2</w:t>
      </w:r>
      <w:r>
        <w:rPr>
          <w:rFonts w:ascii="SimSun" w:hAnsi="SimSun" w:eastAsia="SimSun"/>
          <w:b w:val="0"/>
          <w:i w:val="0"/>
          <w:color w:val="000000"/>
          <w:sz w:val="21"/>
        </w:rPr>
        <w:t>链接到链表</w:t>
      </w:r>
      <w:r>
        <w:rPr>
          <w:rFonts w:ascii="Cambria Math" w:hAnsi="Cambria Math" w:eastAsia="Cambria Math"/>
          <w:b w:val="0"/>
          <w:i w:val="0"/>
          <w:color w:val="000000"/>
          <w:sz w:val="21"/>
        </w:rPr>
        <w:t>h1</w:t>
      </w:r>
      <w:r>
        <w:rPr>
          <w:rFonts w:ascii="SimSun" w:hAnsi="SimSun" w:eastAsia="SimSun"/>
          <w:b w:val="0"/>
          <w:i w:val="0"/>
          <w:color w:val="000000"/>
          <w:sz w:val="21"/>
        </w:rPr>
        <w:t>之后,</w:t>
      </w:r>
      <w:r>
        <w:rPr>
          <w:rFonts w:ascii="SimSun" w:hAnsi="SimSun" w:eastAsia="SimSun"/>
          <w:b w:val="0"/>
          <w:i w:val="0"/>
          <w:color w:val="000000"/>
          <w:sz w:val="21"/>
        </w:rPr>
        <w:t xml:space="preserve">要求链接后的链表仍保持循环链表形式。 </w:t>
      </w:r>
    </w:p>
    <w:p>
      <w:pPr>
        <w:autoSpaceDN w:val="0"/>
        <w:autoSpaceDE w:val="0"/>
        <w:widowControl/>
        <w:spacing w:line="245" w:lineRule="auto" w:before="5086" w:after="0"/>
        <w:ind w:left="360" w:right="432" w:firstLine="0"/>
        <w:jc w:val="left"/>
      </w:pPr>
      <w:r>
        <w:rPr>
          <w:rFonts w:ascii="SimSun" w:hAnsi="SimSun" w:eastAsia="SimSun"/>
          <w:b w:val="0"/>
          <w:i w:val="0"/>
          <w:color w:val="000000"/>
          <w:sz w:val="21"/>
        </w:rPr>
        <w:t>13.设有一个带头结点的非循环双链表L,其每个结点中除有pre、data 和next 域外,还有一个</w:t>
      </w:r>
      <w:r>
        <w:rPr>
          <w:rFonts w:ascii="SimSun" w:hAnsi="SimSun" w:eastAsia="SimSun"/>
          <w:b w:val="0"/>
          <w:i w:val="0"/>
          <w:color w:val="000000"/>
          <w:sz w:val="21"/>
        </w:rPr>
        <w:t>访问频度域freq,其值均初始化为零。每当在链表中进行一次Locate</w:t>
      </w:r>
      <w:r>
        <w:rPr>
          <w:rFonts w:ascii="Cambria Math" w:hAnsi="Cambria Math" w:eastAsia="Cambria Math"/>
          <w:b w:val="0"/>
          <w:i w:val="0"/>
          <w:color w:val="000000"/>
          <w:sz w:val="21"/>
        </w:rPr>
        <w:t>(𝐿, 𝑥)</w:t>
      </w:r>
      <w:r>
        <w:rPr>
          <w:rFonts w:ascii="SimSun" w:hAnsi="SimSun" w:eastAsia="SimSun"/>
          <w:b w:val="0"/>
          <w:i w:val="0"/>
          <w:color w:val="000000"/>
          <w:sz w:val="21"/>
        </w:rPr>
        <w:t>运算时,令值为</w:t>
      </w:r>
      <w:r>
        <w:rPr>
          <w:rFonts w:ascii="Cambria Math" w:hAnsi="Cambria Math" w:eastAsia="Cambria Math"/>
          <w:b w:val="0"/>
          <w:i w:val="0"/>
          <w:color w:val="000000"/>
          <w:sz w:val="21"/>
        </w:rPr>
        <w:t>x</w:t>
      </w:r>
      <w:r>
        <w:rPr>
          <w:rFonts w:ascii="SimSun" w:hAnsi="SimSun" w:eastAsia="SimSun"/>
          <w:b w:val="0"/>
          <w:i w:val="0"/>
          <w:color w:val="000000"/>
          <w:sz w:val="21"/>
        </w:rPr>
        <w:t>的</w:t>
      </w:r>
      <w:r>
        <w:rPr>
          <w:rFonts w:ascii="SimSun" w:hAnsi="SimSun" w:eastAsia="SimSun"/>
          <w:b w:val="0"/>
          <w:i w:val="0"/>
          <w:color w:val="000000"/>
          <w:sz w:val="21"/>
        </w:rPr>
        <w:t>结点中</w:t>
      </w:r>
      <w:r>
        <w:rPr>
          <w:rFonts w:ascii="Cambria Math" w:hAnsi="Cambria Math" w:eastAsia="Cambria Math"/>
          <w:b w:val="0"/>
          <w:i w:val="0"/>
          <w:color w:val="000000"/>
          <w:sz w:val="21"/>
        </w:rPr>
        <w:t>freq</w:t>
      </w:r>
      <w:r>
        <w:rPr>
          <w:rFonts w:ascii="SimSun" w:hAnsi="SimSun" w:eastAsia="SimSun"/>
          <w:b w:val="0"/>
          <w:i w:val="0"/>
          <w:color w:val="000000"/>
          <w:sz w:val="21"/>
        </w:rPr>
        <w:t>域的值增1,并使此链表中的结点保持按访问频度递减的顺序排列,且最近访问的结</w:t>
      </w:r>
      <w:r>
        <w:rPr>
          <w:rFonts w:ascii="SimSun" w:hAnsi="SimSun" w:eastAsia="SimSun"/>
          <w:b w:val="0"/>
          <w:i w:val="0"/>
          <w:color w:val="000000"/>
          <w:sz w:val="21"/>
        </w:rPr>
        <w:t>点排在频度相同的结点之前,以便使频繁访问的结点总是靠近表头。试编写符合上述要求的</w:t>
      </w:r>
      <w:r>
        <w:rPr>
          <w:rFonts w:ascii="SimSun" w:hAnsi="SimSun" w:eastAsia="SimSun"/>
          <w:b w:val="0"/>
          <w:i w:val="0"/>
          <w:color w:val="000000"/>
          <w:sz w:val="21"/>
        </w:rPr>
        <w:t>Locate</w:t>
      </w:r>
      <w:r>
        <w:rPr>
          <w:rFonts w:ascii="Cambria Math" w:hAnsi="Cambria Math" w:eastAsia="Cambria Math"/>
          <w:b w:val="0"/>
          <w:i w:val="0"/>
          <w:color w:val="000000"/>
          <w:sz w:val="21"/>
        </w:rPr>
        <w:t>(𝐿, 𝑥)</w:t>
      </w:r>
      <w:r>
        <w:rPr>
          <w:rFonts w:ascii="SimSun" w:hAnsi="SimSun" w:eastAsia="SimSun"/>
          <w:b w:val="0"/>
          <w:i w:val="0"/>
          <w:color w:val="000000"/>
          <w:sz w:val="21"/>
        </w:rPr>
        <w:t xml:space="preserve">函数,返回找到结点的地址,类型为指针型。 </w:t>
      </w:r>
    </w:p>
    <w:p>
      <w:pPr>
        <w:autoSpaceDN w:val="0"/>
        <w:autoSpaceDE w:val="0"/>
        <w:widowControl/>
        <w:spacing w:line="168" w:lineRule="auto" w:before="6146" w:after="0"/>
        <w:ind w:left="0" w:right="0" w:firstLine="0"/>
        <w:jc w:val="center"/>
      </w:pPr>
      <w:r>
        <w:rPr>
          <w:rFonts w:ascii="STZhongsong" w:hAnsi="STZhongsong" w:eastAsia="STZhongsong"/>
          <w:b w:val="0"/>
          <w:i w:val="0"/>
          <w:color w:val="0077CC"/>
          <w:sz w:val="18"/>
        </w:rPr>
        <w:t xml:space="preserve">第 13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2. 线性表 </w:t>
      </w:r>
    </w:p>
    <w:p>
      <w:pPr>
        <w:autoSpaceDN w:val="0"/>
        <w:autoSpaceDE w:val="0"/>
        <w:widowControl/>
        <w:spacing w:line="245" w:lineRule="auto" w:before="520" w:after="0"/>
        <w:ind w:left="360" w:right="576" w:firstLine="0"/>
        <w:jc w:val="left"/>
      </w:pPr>
      <w:r>
        <w:rPr>
          <w:rFonts w:ascii="SimSun" w:hAnsi="SimSun" w:eastAsia="SimSun"/>
          <w:b w:val="0"/>
          <w:i w:val="0"/>
          <w:color w:val="000000"/>
          <w:sz w:val="21"/>
        </w:rPr>
        <w:t>14.设将</w:t>
      </w:r>
      <w:r>
        <w:rPr>
          <w:rFonts w:ascii="Cambria Math" w:hAnsi="Cambria Math" w:eastAsia="Cambria Math"/>
          <w:b w:val="0"/>
          <w:i w:val="0"/>
          <w:color w:val="000000"/>
          <w:sz w:val="21"/>
        </w:rPr>
        <w:t>𝑛(𝑛&gt; 1)</w:t>
      </w:r>
      <w:r>
        <w:rPr>
          <w:rFonts w:ascii="SimSun" w:hAnsi="SimSun" w:eastAsia="SimSun"/>
          <w:b w:val="0"/>
          <w:i w:val="0"/>
          <w:color w:val="000000"/>
          <w:sz w:val="21"/>
        </w:rPr>
        <w:t>个整数存放到不带头结点的单链表</w:t>
      </w:r>
      <w:r>
        <w:rPr>
          <w:rFonts w:ascii="Cambria Math" w:hAnsi="Cambria Math" w:eastAsia="Cambria Math"/>
          <w:b w:val="0"/>
          <w:i w:val="0"/>
          <w:color w:val="000000"/>
          <w:sz w:val="21"/>
        </w:rPr>
        <w:t>𝐿</w:t>
      </w:r>
      <w:r>
        <w:rPr>
          <w:rFonts w:ascii="SimSun" w:hAnsi="SimSun" w:eastAsia="SimSun"/>
          <w:b w:val="0"/>
          <w:i w:val="0"/>
          <w:color w:val="000000"/>
          <w:sz w:val="21"/>
        </w:rPr>
        <w:t>中,设计算法将</w:t>
      </w:r>
      <w:r>
        <w:rPr>
          <w:rFonts w:ascii="Cambria Math" w:hAnsi="Cambria Math" w:eastAsia="Cambria Math"/>
          <w:b w:val="0"/>
          <w:i w:val="0"/>
          <w:color w:val="000000"/>
          <w:sz w:val="21"/>
        </w:rPr>
        <w:t>𝐿</w:t>
      </w:r>
      <w:r>
        <w:rPr>
          <w:rFonts w:ascii="SimSun" w:hAnsi="SimSun" w:eastAsia="SimSun"/>
          <w:b w:val="0"/>
          <w:i w:val="0"/>
          <w:color w:val="000000"/>
          <w:sz w:val="21"/>
        </w:rPr>
        <w:t>中保存的序列循环右移</w:t>
      </w:r>
      <w:r>
        <w:rPr>
          <w:rFonts w:ascii="Cambria Math" w:hAnsi="Cambria Math" w:eastAsia="Cambria Math"/>
          <w:b w:val="0"/>
          <w:i w:val="0"/>
          <w:color w:val="000000"/>
          <w:sz w:val="21"/>
        </w:rPr>
        <w:t>𝑘(0 &lt; 𝑘&lt; 𝑛)</w:t>
      </w:r>
      <w:r>
        <w:rPr>
          <w:rFonts w:ascii="SimSun" w:hAnsi="SimSun" w:eastAsia="SimSun"/>
          <w:b w:val="0"/>
          <w:i w:val="0"/>
          <w:color w:val="000000"/>
          <w:sz w:val="21"/>
        </w:rPr>
        <w:t>个位置。例如,若</w:t>
      </w:r>
      <w:r>
        <w:rPr>
          <w:rFonts w:ascii="Cambria Math" w:hAnsi="Cambria Math" w:eastAsia="Cambria Math"/>
          <w:b w:val="0"/>
          <w:i w:val="0"/>
          <w:color w:val="000000"/>
          <w:sz w:val="21"/>
        </w:rPr>
        <w:t>𝑘= 1</w:t>
      </w:r>
      <w:r>
        <w:rPr>
          <w:rFonts w:ascii="SimSun" w:hAnsi="SimSun" w:eastAsia="SimSun"/>
          <w:b w:val="0"/>
          <w:i w:val="0"/>
          <w:color w:val="000000"/>
          <w:sz w:val="21"/>
        </w:rPr>
        <w:t>,则将链表</w:t>
      </w:r>
      <w:r>
        <w:rPr>
          <w:rFonts w:ascii="Cambria Math" w:hAnsi="Cambria Math" w:eastAsia="Cambria Math"/>
          <w:b w:val="0"/>
          <w:i w:val="0"/>
          <w:color w:val="000000"/>
          <w:sz w:val="21"/>
        </w:rPr>
        <w:t>{0,1,2,3}</w:t>
      </w:r>
      <w:r>
        <w:rPr>
          <w:rFonts w:ascii="SimSun" w:hAnsi="SimSun" w:eastAsia="SimSun"/>
          <w:b w:val="0"/>
          <w:i w:val="0"/>
          <w:color w:val="000000"/>
          <w:sz w:val="21"/>
        </w:rPr>
        <w:t>变为</w:t>
      </w:r>
      <w:r>
        <w:rPr>
          <w:rFonts w:ascii="Cambria Math" w:hAnsi="Cambria Math" w:eastAsia="Cambria Math"/>
          <w:b w:val="0"/>
          <w:i w:val="0"/>
          <w:color w:val="000000"/>
          <w:sz w:val="21"/>
        </w:rPr>
        <w:t>{3,0,1,2}</w:t>
      </w:r>
      <w:r>
        <w:rPr>
          <w:rFonts w:ascii="SimSun" w:hAnsi="SimSun" w:eastAsia="SimSun"/>
          <w:b w:val="0"/>
          <w:i w:val="0"/>
          <w:color w:val="000000"/>
          <w:sz w:val="21"/>
        </w:rPr>
        <w:t xml:space="preserve">。要求: </w:t>
      </w:r>
      <w:r>
        <w:br/>
      </w:r>
      <w:r>
        <w:rPr>
          <w:rFonts w:ascii="SimSun" w:hAnsi="SimSun" w:eastAsia="SimSun"/>
          <w:b w:val="0"/>
          <w:i w:val="0"/>
          <w:color w:val="000000"/>
          <w:sz w:val="21"/>
        </w:rPr>
        <w:t xml:space="preserve">1)给出算法的基本设计思想。 </w:t>
      </w:r>
    </w:p>
    <w:p>
      <w:pPr>
        <w:autoSpaceDN w:val="0"/>
        <w:autoSpaceDE w:val="0"/>
        <w:widowControl/>
        <w:spacing w:line="185" w:lineRule="auto" w:before="198" w:after="0"/>
        <w:ind w:left="360" w:right="0" w:firstLine="0"/>
        <w:jc w:val="left"/>
      </w:pPr>
      <w:r>
        <w:rPr>
          <w:rFonts w:ascii="SimSun" w:hAnsi="SimSun" w:eastAsia="SimSun"/>
          <w:b w:val="0"/>
          <w:i w:val="0"/>
          <w:color w:val="000000"/>
          <w:sz w:val="21"/>
        </w:rPr>
        <w:t xml:space="preserve">2)根据设计思想,采用C 或C++语言描述算法,关键之处给出注释。 </w:t>
      </w:r>
    </w:p>
    <w:p>
      <w:pPr>
        <w:autoSpaceDN w:val="0"/>
        <w:autoSpaceDE w:val="0"/>
        <w:widowControl/>
        <w:spacing w:line="185" w:lineRule="auto" w:before="196" w:after="0"/>
        <w:ind w:left="360" w:right="0" w:firstLine="0"/>
        <w:jc w:val="left"/>
      </w:pPr>
      <w:r>
        <w:rPr>
          <w:rFonts w:ascii="SimSun" w:hAnsi="SimSun" w:eastAsia="SimSun"/>
          <w:b w:val="0"/>
          <w:i w:val="0"/>
          <w:color w:val="000000"/>
          <w:sz w:val="21"/>
        </w:rPr>
        <w:t xml:space="preserve">3)说明你所设计算法的时间复杂度和空间复杂度。 </w:t>
      </w:r>
    </w:p>
    <w:p>
      <w:pPr>
        <w:autoSpaceDN w:val="0"/>
        <w:autoSpaceDE w:val="0"/>
        <w:widowControl/>
        <w:spacing w:line="300" w:lineRule="auto" w:before="4498" w:after="0"/>
        <w:ind w:left="360" w:right="432" w:firstLine="0"/>
        <w:jc w:val="left"/>
      </w:pPr>
      <w:r>
        <w:rPr>
          <w:rFonts w:ascii="SimSun" w:hAnsi="SimSun" w:eastAsia="SimSun"/>
          <w:b w:val="0"/>
          <w:i w:val="0"/>
          <w:color w:val="000000"/>
          <w:sz w:val="21"/>
        </w:rPr>
        <w:t>15.单链表有环,是指单链表的最后一个结点的指针指向了链表中的某个结点(通常单链表的最</w:t>
      </w:r>
      <w:r>
        <w:rPr>
          <w:rFonts w:ascii="SimSun" w:hAnsi="SimSun" w:eastAsia="SimSun"/>
          <w:b w:val="0"/>
          <w:i w:val="0"/>
          <w:color w:val="000000"/>
          <w:sz w:val="21"/>
        </w:rPr>
        <w:t xml:space="preserve">后一个结点的指针域是空的)。试编写算法判断单链表是否存在环。 </w:t>
      </w:r>
      <w:r>
        <w:br/>
      </w:r>
      <w:r>
        <w:rPr>
          <w:rFonts w:ascii="SimSun" w:hAnsi="SimSun" w:eastAsia="SimSun"/>
          <w:b w:val="0"/>
          <w:i w:val="0"/>
          <w:color w:val="000000"/>
          <w:sz w:val="21"/>
        </w:rPr>
        <w:t xml:space="preserve">1)给出算法的基本设计思想。 </w:t>
      </w:r>
    </w:p>
    <w:p>
      <w:pPr>
        <w:autoSpaceDN w:val="0"/>
        <w:autoSpaceDE w:val="0"/>
        <w:widowControl/>
        <w:spacing w:line="271" w:lineRule="auto" w:before="196" w:after="0"/>
        <w:ind w:left="360" w:right="2736" w:firstLine="0"/>
        <w:jc w:val="left"/>
      </w:pPr>
      <w:r>
        <w:rPr>
          <w:rFonts w:ascii="SimSun" w:hAnsi="SimSun" w:eastAsia="SimSun"/>
          <w:b w:val="0"/>
          <w:i w:val="0"/>
          <w:color w:val="000000"/>
          <w:sz w:val="21"/>
        </w:rPr>
        <w:t xml:space="preserve">2)根据设计思想,采用C 或C++语言描述算法,关键之处给出注释。 </w:t>
      </w:r>
      <w:r>
        <w:rPr>
          <w:rFonts w:ascii="SimSun" w:hAnsi="SimSun" w:eastAsia="SimSun"/>
          <w:b w:val="0"/>
          <w:i w:val="0"/>
          <w:color w:val="000000"/>
          <w:sz w:val="21"/>
        </w:rPr>
        <w:t xml:space="preserve">3)说明你所设计算法的时间复杂度和空间复杂度。 </w:t>
      </w:r>
    </w:p>
    <w:p>
      <w:pPr>
        <w:autoSpaceDN w:val="0"/>
        <w:autoSpaceDE w:val="0"/>
        <w:widowControl/>
        <w:spacing w:line="168" w:lineRule="auto" w:before="5526" w:after="0"/>
        <w:ind w:left="0" w:right="0" w:firstLine="0"/>
        <w:jc w:val="center"/>
      </w:pPr>
      <w:r>
        <w:rPr>
          <w:rFonts w:ascii="STZhongsong" w:hAnsi="STZhongsong" w:eastAsia="STZhongsong"/>
          <w:b w:val="0"/>
          <w:i w:val="0"/>
          <w:color w:val="0077CC"/>
          <w:sz w:val="18"/>
        </w:rPr>
        <w:t xml:space="preserve">第 14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2. 线性表 </w:t>
      </w:r>
    </w:p>
    <w:p>
      <w:pPr>
        <w:autoSpaceDN w:val="0"/>
        <w:autoSpaceDE w:val="0"/>
        <w:widowControl/>
        <w:spacing w:line="245" w:lineRule="auto" w:before="520" w:after="0"/>
        <w:ind w:left="360" w:right="288" w:firstLine="0"/>
        <w:jc w:val="left"/>
      </w:pPr>
      <w:r>
        <w:rPr>
          <w:rFonts w:ascii="SimSun" w:hAnsi="SimSun" w:eastAsia="SimSun"/>
          <w:b w:val="0"/>
          <w:i w:val="0"/>
          <w:color w:val="000000"/>
          <w:sz w:val="21"/>
        </w:rPr>
        <w:t>16.设有一个长度</w:t>
      </w:r>
      <w:r>
        <w:rPr>
          <w:rFonts w:ascii="Cambria Math" w:hAnsi="Cambria Math" w:eastAsia="Cambria Math"/>
          <w:b w:val="0"/>
          <w:i w:val="0"/>
          <w:color w:val="000000"/>
          <w:sz w:val="21"/>
        </w:rPr>
        <w:t>𝑛</w:t>
      </w:r>
      <w:r>
        <w:rPr>
          <w:rFonts w:ascii="SimSun" w:hAnsi="SimSun" w:eastAsia="SimSun"/>
          <w:b w:val="0"/>
          <w:i w:val="0"/>
          <w:color w:val="000000"/>
          <w:sz w:val="21"/>
        </w:rPr>
        <w:t>(</w:t>
      </w:r>
      <w:r>
        <w:rPr>
          <w:rFonts w:ascii="Cambria Math" w:hAnsi="Cambria Math" w:eastAsia="Cambria Math"/>
          <w:b w:val="0"/>
          <w:i w:val="0"/>
          <w:color w:val="000000"/>
          <w:sz w:val="21"/>
        </w:rPr>
        <w:t>𝑛</w:t>
      </w:r>
      <w:r>
        <w:rPr>
          <w:rFonts w:ascii="SimSun" w:hAnsi="SimSun" w:eastAsia="SimSun"/>
          <w:b w:val="0"/>
          <w:i w:val="0"/>
          <w:color w:val="000000"/>
          <w:sz w:val="21"/>
        </w:rPr>
        <w:t>为偶数)的不带头结点的单链表,且结点值都大于0,设计算法求这个单链</w:t>
      </w:r>
      <w:r>
        <w:rPr>
          <w:rFonts w:ascii="SimSun" w:hAnsi="SimSun" w:eastAsia="SimSun"/>
          <w:b w:val="0"/>
          <w:i w:val="0"/>
          <w:color w:val="000000"/>
          <w:sz w:val="21"/>
        </w:rPr>
        <w:t>表的最大孪生和。孪生和定义为一个结点值与其孪生结点值之和，对于第</w:t>
      </w:r>
      <w:r>
        <w:rPr>
          <w:rFonts w:ascii="Cambria Math" w:hAnsi="Cambria Math" w:eastAsia="Cambria Math"/>
          <w:b w:val="0"/>
          <w:i w:val="0"/>
          <w:color w:val="000000"/>
          <w:sz w:val="21"/>
        </w:rPr>
        <w:t>𝑖</w:t>
      </w:r>
      <w:r>
        <w:rPr>
          <w:rFonts w:ascii="SimSun" w:hAnsi="SimSun" w:eastAsia="SimSun"/>
          <w:b w:val="0"/>
          <w:i w:val="0"/>
          <w:color w:val="000000"/>
          <w:sz w:val="21"/>
        </w:rPr>
        <w:t>个结点(从0 开始),</w:t>
      </w:r>
      <w:r>
        <w:rPr>
          <w:rFonts w:ascii="SimSun" w:hAnsi="SimSun" w:eastAsia="SimSun"/>
          <w:b w:val="0"/>
          <w:i w:val="0"/>
          <w:color w:val="000000"/>
          <w:sz w:val="21"/>
        </w:rPr>
        <w:t>其孪生结点为第</w:t>
      </w:r>
      <w:r>
        <w:rPr>
          <w:rFonts w:ascii="Cambria Math" w:hAnsi="Cambria Math" w:eastAsia="Cambria Math"/>
          <w:b w:val="0"/>
          <w:i w:val="0"/>
          <w:color w:val="000000"/>
          <w:sz w:val="21"/>
        </w:rPr>
        <w:t>𝑛−𝑖−1</w:t>
      </w:r>
      <w:r>
        <w:rPr>
          <w:rFonts w:ascii="SimSun" w:hAnsi="SimSun" w:eastAsia="SimSun"/>
          <w:b w:val="0"/>
          <w:i w:val="0"/>
          <w:color w:val="000000"/>
          <w:sz w:val="21"/>
        </w:rPr>
        <w:t xml:space="preserve">个结点。要求: </w:t>
      </w:r>
      <w:r>
        <w:br/>
      </w:r>
      <w:r>
        <w:rPr>
          <w:rFonts w:ascii="SimSun" w:hAnsi="SimSun" w:eastAsia="SimSun"/>
          <w:b w:val="0"/>
          <w:i w:val="0"/>
          <w:color w:val="000000"/>
          <w:sz w:val="21"/>
        </w:rPr>
        <w:t xml:space="preserve">1)给出算法的基本设计思想。 </w:t>
      </w:r>
    </w:p>
    <w:p>
      <w:pPr>
        <w:autoSpaceDN w:val="0"/>
        <w:autoSpaceDE w:val="0"/>
        <w:widowControl/>
        <w:spacing w:line="185" w:lineRule="auto" w:before="196" w:after="0"/>
        <w:ind w:left="360" w:right="0" w:firstLine="0"/>
        <w:jc w:val="left"/>
      </w:pPr>
      <w:r>
        <w:rPr>
          <w:rFonts w:ascii="SimSun" w:hAnsi="SimSun" w:eastAsia="SimSun"/>
          <w:b w:val="0"/>
          <w:i w:val="0"/>
          <w:color w:val="000000"/>
          <w:sz w:val="21"/>
        </w:rPr>
        <w:t xml:space="preserve">2)根据设计思想,采用C 或C++语言描述算法,关键之处给出注释。 </w:t>
      </w:r>
    </w:p>
    <w:p>
      <w:pPr>
        <w:autoSpaceDN w:val="0"/>
        <w:autoSpaceDE w:val="0"/>
        <w:widowControl/>
        <w:spacing w:line="185" w:lineRule="auto" w:before="196" w:after="0"/>
        <w:ind w:left="360" w:right="0" w:firstLine="0"/>
        <w:jc w:val="left"/>
      </w:pPr>
      <w:r>
        <w:rPr>
          <w:rFonts w:ascii="SimSun" w:hAnsi="SimSun" w:eastAsia="SimSun"/>
          <w:b w:val="0"/>
          <w:i w:val="0"/>
          <w:color w:val="000000"/>
          <w:sz w:val="21"/>
        </w:rPr>
        <w:t xml:space="preserve">3)说明你的算法的时间复杂度和空间复杂度。 </w:t>
      </w:r>
    </w:p>
    <w:p>
      <w:pPr>
        <w:autoSpaceDN w:val="0"/>
        <w:autoSpaceDE w:val="0"/>
        <w:widowControl/>
        <w:spacing w:line="245" w:lineRule="auto" w:before="3910" w:after="0"/>
        <w:ind w:left="360" w:right="432" w:firstLine="0"/>
        <w:jc w:val="left"/>
      </w:pPr>
      <w:r>
        <w:rPr>
          <w:rFonts w:ascii="SimSun" w:hAnsi="SimSun" w:eastAsia="SimSun"/>
          <w:b w:val="0"/>
          <w:i w:val="0"/>
          <w:color w:val="000000"/>
          <w:sz w:val="21"/>
        </w:rPr>
        <w:t>17.【2009 统考真题】已知一个带有表头结点的单链表，结点结构为丨data 丨link 丨，假设</w:t>
      </w:r>
      <w:r>
        <w:rPr>
          <w:rFonts w:ascii="SimSun" w:hAnsi="SimSun" w:eastAsia="SimSun"/>
          <w:b w:val="0"/>
          <w:i w:val="0"/>
          <w:color w:val="000000"/>
          <w:sz w:val="21"/>
        </w:rPr>
        <w:t>该链表只给出了头指针list。在不改变链表的前提下,请设计一个尽可能高效的算法,查找链</w:t>
      </w:r>
      <w:r>
        <w:rPr>
          <w:rFonts w:ascii="SimSun" w:hAnsi="SimSun" w:eastAsia="SimSun"/>
          <w:b w:val="0"/>
          <w:i w:val="0"/>
          <w:color w:val="000000"/>
          <w:sz w:val="21"/>
        </w:rPr>
        <w:t>表中倒数第</w:t>
      </w:r>
      <w:r>
        <w:rPr>
          <w:rFonts w:ascii="Cambria Math" w:hAnsi="Cambria Math" w:eastAsia="Cambria Math"/>
          <w:b w:val="0"/>
          <w:i w:val="0"/>
          <w:color w:val="000000"/>
          <w:sz w:val="21"/>
        </w:rPr>
        <w:t>𝑘</w:t>
      </w:r>
      <w:r>
        <w:rPr>
          <w:rFonts w:ascii="SimSun" w:hAnsi="SimSun" w:eastAsia="SimSun"/>
          <w:b w:val="0"/>
          <w:i w:val="0"/>
          <w:color w:val="000000"/>
          <w:sz w:val="21"/>
        </w:rPr>
        <w:t>个位置上的结点(</w:t>
      </w:r>
      <w:r>
        <w:rPr>
          <w:rFonts w:ascii="Cambria Math" w:hAnsi="Cambria Math" w:eastAsia="Cambria Math"/>
          <w:b w:val="0"/>
          <w:i w:val="0"/>
          <w:color w:val="000000"/>
          <w:sz w:val="21"/>
        </w:rPr>
        <w:t>𝑘</w:t>
      </w:r>
      <w:r>
        <w:rPr>
          <w:rFonts w:ascii="SimSun" w:hAnsi="SimSun" w:eastAsia="SimSun"/>
          <w:b w:val="0"/>
          <w:i w:val="0"/>
          <w:color w:val="000000"/>
          <w:sz w:val="21"/>
        </w:rPr>
        <w:t>为正整数)。若查找成功，算法输出该结点的data 域的值，并</w:t>
      </w:r>
      <w:r>
        <w:rPr>
          <w:rFonts w:ascii="SimSun" w:hAnsi="SimSun" w:eastAsia="SimSun"/>
          <w:b w:val="0"/>
          <w:i w:val="0"/>
          <w:color w:val="000000"/>
          <w:sz w:val="21"/>
        </w:rPr>
        <w:t xml:space="preserve">返回1;否则，只返回0。要求: </w:t>
      </w:r>
      <w:r>
        <w:br/>
      </w:r>
      <w:r>
        <w:rPr>
          <w:rFonts w:ascii="SimSun" w:hAnsi="SimSun" w:eastAsia="SimSun"/>
          <w:b w:val="0"/>
          <w:i w:val="0"/>
          <w:color w:val="000000"/>
          <w:sz w:val="21"/>
        </w:rPr>
        <w:t xml:space="preserve">1)描述算法的基本设计思想。 </w:t>
      </w:r>
    </w:p>
    <w:p>
      <w:pPr>
        <w:autoSpaceDN w:val="0"/>
        <w:autoSpaceDE w:val="0"/>
        <w:widowControl/>
        <w:spacing w:line="185" w:lineRule="auto" w:before="198" w:after="0"/>
        <w:ind w:left="360" w:right="0" w:firstLine="0"/>
        <w:jc w:val="left"/>
      </w:pPr>
      <w:r>
        <w:rPr>
          <w:rFonts w:ascii="SimSun" w:hAnsi="SimSun" w:eastAsia="SimSun"/>
          <w:b w:val="0"/>
          <w:i w:val="0"/>
          <w:color w:val="000000"/>
          <w:sz w:val="21"/>
        </w:rPr>
        <w:t xml:space="preserve">2)描述算法的详细实现步骤。 </w:t>
      </w:r>
    </w:p>
    <w:p>
      <w:pPr>
        <w:autoSpaceDN w:val="0"/>
        <w:autoSpaceDE w:val="0"/>
        <w:widowControl/>
        <w:spacing w:line="271" w:lineRule="auto" w:before="196" w:after="0"/>
        <w:ind w:left="360" w:right="432" w:firstLine="0"/>
        <w:jc w:val="left"/>
      </w:pPr>
      <w:r>
        <w:rPr>
          <w:rFonts w:ascii="SimSun" w:hAnsi="SimSun" w:eastAsia="SimSun"/>
          <w:b w:val="0"/>
          <w:i w:val="0"/>
          <w:color w:val="000000"/>
          <w:sz w:val="21"/>
        </w:rPr>
        <w:t>3)根据设计思想和实现步骤,采用程序设计语言描述算法(使用C、C++或Java 语言实现)，关</w:t>
      </w:r>
      <w:r>
        <w:rPr>
          <w:rFonts w:ascii="SimSun" w:hAnsi="SimSun" w:eastAsia="SimSun"/>
          <w:b w:val="0"/>
          <w:i w:val="0"/>
          <w:color w:val="000000"/>
          <w:sz w:val="21"/>
        </w:rPr>
        <w:t xml:space="preserve">键之处请给出简要注释。 </w:t>
      </w:r>
    </w:p>
    <w:p>
      <w:pPr>
        <w:autoSpaceDN w:val="0"/>
        <w:autoSpaceDE w:val="0"/>
        <w:widowControl/>
        <w:spacing w:line="168" w:lineRule="auto" w:before="4480" w:after="0"/>
        <w:ind w:left="0" w:right="0" w:firstLine="0"/>
        <w:jc w:val="center"/>
      </w:pPr>
      <w:r>
        <w:rPr>
          <w:rFonts w:ascii="STZhongsong" w:hAnsi="STZhongsong" w:eastAsia="STZhongsong"/>
          <w:b w:val="0"/>
          <w:i w:val="0"/>
          <w:color w:val="0077CC"/>
          <w:sz w:val="18"/>
        </w:rPr>
        <w:t xml:space="preserve">第 15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2. 线性表 </w:t>
      </w:r>
    </w:p>
    <w:p>
      <w:pPr>
        <w:autoSpaceDN w:val="0"/>
        <w:autoSpaceDE w:val="0"/>
        <w:widowControl/>
        <w:spacing w:line="271" w:lineRule="auto" w:before="520" w:after="0"/>
        <w:ind w:left="360" w:right="432" w:firstLine="0"/>
        <w:jc w:val="left"/>
      </w:pPr>
      <w:r>
        <w:rPr>
          <w:rFonts w:ascii="SimSun" w:hAnsi="SimSun" w:eastAsia="SimSun"/>
          <w:b w:val="0"/>
          <w:i w:val="0"/>
          <w:color w:val="000000"/>
          <w:sz w:val="21"/>
        </w:rPr>
        <w:t>18.【2012 统考真题】假定采用带头结点的单链表保存单词,当两个单词有相同的后缀时,可共</w:t>
      </w:r>
      <w:r>
        <w:rPr>
          <w:rFonts w:ascii="SimSun" w:hAnsi="SimSun" w:eastAsia="SimSun"/>
          <w:b w:val="0"/>
          <w:i w:val="0"/>
          <w:color w:val="000000"/>
          <w:sz w:val="21"/>
        </w:rPr>
        <w:t xml:space="preserve">享相同的后缀存储空间,例如,loading 和being 的存储映像如下图所示。 </w:t>
      </w:r>
    </w:p>
    <w:p>
      <w:pPr>
        <w:autoSpaceDN w:val="0"/>
        <w:autoSpaceDE w:val="0"/>
        <w:widowControl/>
        <w:spacing w:line="240" w:lineRule="auto" w:before="130" w:after="0"/>
        <w:ind w:left="1844" w:right="0" w:firstLine="0"/>
        <w:jc w:val="left"/>
      </w:pPr>
      <w:r>
        <w:drawing>
          <wp:inline xmlns:a="http://schemas.openxmlformats.org/drawingml/2006/main" xmlns:pic="http://schemas.openxmlformats.org/drawingml/2006/picture">
            <wp:extent cx="3276600" cy="76835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276600" cy="768350"/>
                    </a:xfrm>
                    <a:prstGeom prst="rect"/>
                  </pic:spPr>
                </pic:pic>
              </a:graphicData>
            </a:graphic>
          </wp:inline>
        </w:drawing>
      </w:r>
    </w:p>
    <w:p>
      <w:pPr>
        <w:autoSpaceDN w:val="0"/>
        <w:autoSpaceDE w:val="0"/>
        <w:widowControl/>
        <w:spacing w:line="314" w:lineRule="auto" w:before="214" w:after="0"/>
        <w:ind w:left="360" w:right="288" w:firstLine="0"/>
        <w:jc w:val="left"/>
      </w:pPr>
      <w:r>
        <w:rPr>
          <w:rFonts w:ascii="SimSun" w:hAnsi="SimSun" w:eastAsia="SimSun"/>
          <w:b w:val="0"/>
          <w:i w:val="0"/>
          <w:color w:val="000000"/>
          <w:sz w:val="21"/>
        </w:rPr>
        <w:t>设str1 和str2 分别指向两个单词所在单链表的头结点，链表结点结构为请设计一个时间上尽</w:t>
      </w:r>
      <w:r>
        <w:rPr>
          <w:rFonts w:ascii="SimSun" w:hAnsi="SimSun" w:eastAsia="SimSun"/>
          <w:b w:val="0"/>
          <w:i w:val="0"/>
          <w:color w:val="000000"/>
          <w:sz w:val="21"/>
        </w:rPr>
        <w:t>可能高效的算法,找出由str1 和str2 所指向两个链表共同后缀的起始位置(如图中字符i 所在</w:t>
      </w:r>
      <w:r>
        <w:rPr>
          <w:rFonts w:ascii="SimSun" w:hAnsi="SimSun" w:eastAsia="SimSun"/>
          <w:b w:val="0"/>
          <w:i w:val="0"/>
          <w:color w:val="000000"/>
          <w:sz w:val="21"/>
        </w:rPr>
        <w:t xml:space="preserve">结点的位置p)。要求: </w:t>
      </w:r>
      <w:r>
        <w:br/>
      </w:r>
      <w:r>
        <w:rPr>
          <w:rFonts w:ascii="SimSun" w:hAnsi="SimSun" w:eastAsia="SimSun"/>
          <w:b w:val="0"/>
          <w:i w:val="0"/>
          <w:color w:val="000000"/>
          <w:sz w:val="21"/>
        </w:rPr>
        <w:t xml:space="preserve">1)给出算法的基本设计思想。 </w:t>
      </w:r>
    </w:p>
    <w:p>
      <w:pPr>
        <w:autoSpaceDN w:val="0"/>
        <w:autoSpaceDE w:val="0"/>
        <w:widowControl/>
        <w:spacing w:line="46" w:lineRule="auto" w:before="198" w:after="0"/>
        <w:ind w:left="360" w:right="0" w:firstLine="0"/>
        <w:jc w:val="left"/>
      </w:pPr>
      <w:r>
        <w:rPr>
          <w:rFonts w:ascii="SimSun" w:hAnsi="SimSun" w:eastAsia="SimSun"/>
          <w:b w:val="0"/>
          <w:i w:val="0"/>
          <w:color w:val="000000"/>
          <w:sz w:val="21"/>
        </w:rPr>
        <w:t>2)根据设计思想,采用</w:t>
      </w:r>
      <w:r>
        <w:rPr>
          <w:rFonts w:ascii="Cambria Math" w:hAnsi="Cambria Math" w:eastAsia="Cambria Math"/>
          <w:b w:val="0"/>
          <w:i w:val="0"/>
          <w:color w:val="000000"/>
          <w:sz w:val="21"/>
        </w:rPr>
        <w:t>C</w:t>
      </w:r>
      <w:r>
        <w:rPr>
          <w:rFonts w:ascii="SimSun" w:hAnsi="SimSun" w:eastAsia="SimSun"/>
          <w:b w:val="0"/>
          <w:i w:val="0"/>
          <w:color w:val="000000"/>
          <w:sz w:val="21"/>
        </w:rPr>
        <w:t>或</w:t>
      </w:r>
      <w:r>
        <w:rPr>
          <w:rFonts w:ascii="Cambria Math" w:hAnsi="Cambria Math" w:eastAsia="Cambria Math"/>
          <w:b w:val="0"/>
          <w:i w:val="0"/>
          <w:color w:val="000000"/>
          <w:sz w:val="21"/>
        </w:rPr>
        <w:t>C + +</w:t>
      </w:r>
      <w:r>
        <w:rPr>
          <w:rFonts w:ascii="SimSun" w:hAnsi="SimSun" w:eastAsia="SimSun"/>
          <w:b w:val="0"/>
          <w:i w:val="0"/>
          <w:color w:val="000000"/>
          <w:sz w:val="21"/>
        </w:rPr>
        <w:t xml:space="preserve">或Java 语言描述算法,关键之处给出注释。 </w:t>
      </w:r>
    </w:p>
    <w:p>
      <w:pPr>
        <w:autoSpaceDN w:val="0"/>
        <w:autoSpaceDE w:val="0"/>
        <w:widowControl/>
        <w:spacing w:line="182" w:lineRule="auto" w:before="180" w:after="0"/>
        <w:ind w:left="360" w:right="0" w:firstLine="0"/>
        <w:jc w:val="left"/>
      </w:pPr>
      <w:r>
        <w:rPr>
          <w:rFonts w:ascii="SimSun" w:hAnsi="SimSun" w:eastAsia="SimSun"/>
          <w:b w:val="0"/>
          <w:i w:val="0"/>
          <w:color w:val="000000"/>
          <w:sz w:val="21"/>
        </w:rPr>
        <w:t xml:space="preserve">3)说明你所设计算法的时间复杂度。 </w:t>
      </w:r>
    </w:p>
    <w:p>
      <w:pPr>
        <w:autoSpaceDN w:val="0"/>
        <w:autoSpaceDE w:val="0"/>
        <w:widowControl/>
        <w:spacing w:line="168" w:lineRule="auto" w:before="9286" w:after="0"/>
        <w:ind w:left="0" w:right="0" w:firstLine="0"/>
        <w:jc w:val="center"/>
      </w:pPr>
      <w:r>
        <w:rPr>
          <w:rFonts w:ascii="STZhongsong" w:hAnsi="STZhongsong" w:eastAsia="STZhongsong"/>
          <w:b w:val="0"/>
          <w:i w:val="0"/>
          <w:color w:val="0077CC"/>
          <w:sz w:val="18"/>
        </w:rPr>
        <w:t xml:space="preserve">第 16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2. 线性表 </w:t>
      </w:r>
    </w:p>
    <w:p>
      <w:pPr>
        <w:autoSpaceDN w:val="0"/>
        <w:autoSpaceDE w:val="0"/>
        <w:widowControl/>
        <w:spacing w:line="245" w:lineRule="auto" w:before="520" w:after="0"/>
        <w:ind w:left="360" w:right="144" w:firstLine="0"/>
        <w:jc w:val="left"/>
      </w:pPr>
      <w:r>
        <w:rPr>
          <w:rFonts w:ascii="SimSun" w:hAnsi="SimSun" w:eastAsia="SimSun"/>
          <w:b w:val="0"/>
          <w:i w:val="0"/>
          <w:color w:val="000000"/>
          <w:sz w:val="21"/>
        </w:rPr>
        <w:t>19.【2015 统考真题】用单链表保存</w:t>
      </w:r>
      <w:r>
        <w:rPr>
          <w:rFonts w:ascii="Cambria Math" w:hAnsi="Cambria Math" w:eastAsia="Cambria Math"/>
          <w:b w:val="0"/>
          <w:i w:val="0"/>
          <w:color w:val="000000"/>
          <w:sz w:val="21"/>
        </w:rPr>
        <w:t>𝑚</w:t>
      </w:r>
      <w:r>
        <w:rPr>
          <w:rFonts w:ascii="SimSun" w:hAnsi="SimSun" w:eastAsia="SimSun"/>
          <w:b w:val="0"/>
          <w:i w:val="0"/>
          <w:color w:val="000000"/>
          <w:sz w:val="21"/>
        </w:rPr>
        <w:t>个整数,结点的结构为[data][link],且data</w:t>
      </w:r>
      <w:r>
        <w:rPr>
          <w:rFonts w:ascii="Cambria Math" w:hAnsi="Cambria Math" w:eastAsia="Cambria Math"/>
          <w:b w:val="0"/>
          <w:i w:val="0"/>
          <w:color w:val="000000"/>
          <w:sz w:val="21"/>
        </w:rPr>
        <w:t>≤𝑛</w:t>
      </w:r>
      <w:r>
        <w:rPr>
          <w:rFonts w:ascii="SimSun" w:hAnsi="SimSun" w:eastAsia="SimSun"/>
          <w:b w:val="0"/>
          <w:i w:val="0"/>
          <w:color w:val="000000"/>
          <w:sz w:val="21"/>
        </w:rPr>
        <w:t>(</w:t>
      </w:r>
      <w:r>
        <w:rPr>
          <w:rFonts w:ascii="Cambria Math" w:hAnsi="Cambria Math" w:eastAsia="Cambria Math"/>
          <w:b w:val="0"/>
          <w:i w:val="0"/>
          <w:color w:val="000000"/>
          <w:sz w:val="21"/>
        </w:rPr>
        <w:t>𝑛</w:t>
      </w:r>
      <w:r>
        <w:rPr>
          <w:rFonts w:ascii="SimSun" w:hAnsi="SimSun" w:eastAsia="SimSun"/>
          <w:b w:val="0"/>
          <w:i w:val="0"/>
          <w:color w:val="000000"/>
          <w:sz w:val="21"/>
        </w:rPr>
        <w:t>为正</w:t>
      </w:r>
      <w:r>
        <w:rPr>
          <w:rFonts w:ascii="SimSun" w:hAnsi="SimSun" w:eastAsia="SimSun"/>
          <w:b w:val="0"/>
          <w:i w:val="0"/>
          <w:color w:val="000000"/>
          <w:sz w:val="21"/>
        </w:rPr>
        <w:t>整数)。现要求设计一个时间复杂度尽可能高效的算法，对于链表中data 的绝对值相等的结点,</w:t>
      </w:r>
      <w:r>
        <w:rPr>
          <w:rFonts w:ascii="SimSun" w:hAnsi="SimSun" w:eastAsia="SimSun"/>
          <w:b w:val="0"/>
          <w:i w:val="0"/>
          <w:color w:val="000000"/>
          <w:sz w:val="21"/>
        </w:rPr>
        <w:t xml:space="preserve">仅保留第一次出现的结点而删除其余绝对值相等的结点。例如,若给定的单链表head 如下: </w:t>
      </w:r>
    </w:p>
    <w:p>
      <w:pPr>
        <w:autoSpaceDN w:val="0"/>
        <w:autoSpaceDE w:val="0"/>
        <w:widowControl/>
        <w:spacing w:line="240" w:lineRule="auto" w:before="306" w:after="164"/>
        <w:ind w:left="1440" w:right="0" w:firstLine="0"/>
        <w:jc w:val="left"/>
      </w:pPr>
      <w:r>
        <w:drawing>
          <wp:inline xmlns:a="http://schemas.openxmlformats.org/drawingml/2006/main" xmlns:pic="http://schemas.openxmlformats.org/drawingml/2006/picture">
            <wp:extent cx="3930650" cy="57277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930650" cy="572770"/>
                    </a:xfrm>
                    <a:prstGeom prst="rect"/>
                  </pic:spPr>
                </pic:pic>
              </a:graphicData>
            </a:graphic>
          </wp:inline>
        </w:drawing>
      </w:r>
    </w:p>
    <w:tbl>
      <w:tblPr>
        <w:tblW w:type="auto" w:w="0"/>
        <w:tblLayout w:type="fixed"/>
        <w:tblLook w:firstColumn="1" w:firstRow="1" w:lastColumn="0" w:lastRow="0" w:noHBand="0" w:noVBand="1" w:val="04A0"/>
        <w:tblInd w:w="180.0" w:type="dxa"/>
      </w:tblPr>
      <w:tblGrid>
        <w:gridCol w:w="4680"/>
        <w:gridCol w:w="4680"/>
      </w:tblGrid>
      <w:tr>
        <w:trPr>
          <w:trHeight w:hRule="exact" w:val="914"/>
        </w:trPr>
        <w:tc>
          <w:tcPr>
            <w:tcW w:type="dxa" w:w="2600"/>
            <w:tcBorders/>
            <w:tcMar>
              <w:start w:w="0" w:type="dxa"/>
              <w:end w:w="0" w:type="dxa"/>
            </w:tcMar>
          </w:tcPr>
          <w:p>
            <w:pPr>
              <w:autoSpaceDN w:val="0"/>
              <w:autoSpaceDE w:val="0"/>
              <w:widowControl/>
              <w:spacing w:line="185" w:lineRule="auto" w:before="182" w:after="0"/>
              <w:ind w:left="0" w:right="0" w:firstLine="0"/>
              <w:jc w:val="center"/>
            </w:pPr>
            <w:r>
              <w:rPr>
                <w:rFonts w:ascii="SimSun" w:hAnsi="SimSun" w:eastAsia="SimSun"/>
                <w:b w:val="0"/>
                <w:i w:val="0"/>
                <w:color w:val="000000"/>
                <w:sz w:val="21"/>
              </w:rPr>
              <w:t xml:space="preserve">则删除结点后的head 为 </w:t>
            </w:r>
          </w:p>
        </w:tc>
        <w:tc>
          <w:tcPr>
            <w:tcW w:type="dxa" w:w="5480"/>
            <w:tcBorders/>
            <w:tcMar>
              <w:start w:w="0" w:type="dxa"/>
              <w:end w:w="0" w:type="dxa"/>
            </w:tcMar>
          </w:tcPr>
          <w:p>
            <w:pPr>
              <w:autoSpaceDN w:val="0"/>
              <w:autoSpaceDE w:val="0"/>
              <w:widowControl/>
              <w:spacing w:line="240" w:lineRule="auto" w:before="60" w:after="0"/>
              <w:ind w:left="144" w:right="0" w:firstLine="0"/>
              <w:jc w:val="left"/>
            </w:pPr>
            <w:r>
              <w:drawing>
                <wp:inline xmlns:a="http://schemas.openxmlformats.org/drawingml/2006/main" xmlns:pic="http://schemas.openxmlformats.org/drawingml/2006/picture">
                  <wp:extent cx="2689860" cy="504189"/>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689860" cy="504189"/>
                          </a:xfrm>
                          <a:prstGeom prst="rect"/>
                        </pic:spPr>
                      </pic:pic>
                    </a:graphicData>
                  </a:graphic>
                </wp:inline>
              </w:drawing>
            </w:r>
          </w:p>
        </w:tc>
      </w:tr>
    </w:tbl>
    <w:p>
      <w:pPr>
        <w:autoSpaceDN w:val="0"/>
        <w:autoSpaceDE w:val="0"/>
        <w:widowControl/>
        <w:spacing w:line="271" w:lineRule="auto" w:before="448" w:after="0"/>
        <w:ind w:left="360" w:right="6048" w:firstLine="0"/>
        <w:jc w:val="left"/>
      </w:pPr>
      <w:r>
        <w:rPr>
          <w:rFonts w:ascii="SimSun" w:hAnsi="SimSun" w:eastAsia="SimSun"/>
          <w:b w:val="0"/>
          <w:i w:val="0"/>
          <w:color w:val="000000"/>
          <w:sz w:val="21"/>
        </w:rPr>
        <w:t xml:space="preserve">要求: </w:t>
      </w:r>
      <w:r>
        <w:br/>
      </w:r>
      <w:r>
        <w:rPr>
          <w:rFonts w:ascii="SimSun" w:hAnsi="SimSun" w:eastAsia="SimSun"/>
          <w:b w:val="0"/>
          <w:i w:val="0"/>
          <w:color w:val="000000"/>
          <w:sz w:val="21"/>
        </w:rPr>
        <w:t xml:space="preserve">1)给出算法的基本设计思想。 </w:t>
      </w:r>
    </w:p>
    <w:p>
      <w:pPr>
        <w:autoSpaceDN w:val="0"/>
        <w:autoSpaceDE w:val="0"/>
        <w:widowControl/>
        <w:spacing w:line="46" w:lineRule="auto" w:before="198" w:after="0"/>
        <w:ind w:left="360" w:right="0" w:firstLine="0"/>
        <w:jc w:val="left"/>
      </w:pPr>
      <w:r>
        <w:rPr>
          <w:rFonts w:ascii="SimSun" w:hAnsi="SimSun" w:eastAsia="SimSun"/>
          <w:b w:val="0"/>
          <w:i w:val="0"/>
          <w:color w:val="000000"/>
          <w:sz w:val="21"/>
        </w:rPr>
        <w:t>2)使用</w:t>
      </w:r>
      <w:r>
        <w:rPr>
          <w:rFonts w:ascii="Cambria Math" w:hAnsi="Cambria Math" w:eastAsia="Cambria Math"/>
          <w:b w:val="0"/>
          <w:i w:val="0"/>
          <w:color w:val="000000"/>
          <w:sz w:val="21"/>
        </w:rPr>
        <w:t>C</w:t>
      </w:r>
      <w:r>
        <w:rPr>
          <w:rFonts w:ascii="SimSun" w:hAnsi="SimSun" w:eastAsia="SimSun"/>
          <w:b w:val="0"/>
          <w:i w:val="0"/>
          <w:color w:val="000000"/>
          <w:sz w:val="21"/>
        </w:rPr>
        <w:t>或</w:t>
      </w:r>
      <w:r>
        <w:rPr>
          <w:rFonts w:ascii="Cambria Math" w:hAnsi="Cambria Math" w:eastAsia="Cambria Math"/>
          <w:b w:val="0"/>
          <w:i w:val="0"/>
          <w:color w:val="000000"/>
          <w:sz w:val="21"/>
        </w:rPr>
        <w:t>C + +</w:t>
      </w:r>
      <w:r>
        <w:rPr>
          <w:rFonts w:ascii="SimSun" w:hAnsi="SimSun" w:eastAsia="SimSun"/>
          <w:b w:val="0"/>
          <w:i w:val="0"/>
          <w:color w:val="000000"/>
          <w:sz w:val="21"/>
        </w:rPr>
        <w:t xml:space="preserve">语言,给出单链表结点的数据类型定义。 </w:t>
      </w:r>
    </w:p>
    <w:p>
      <w:pPr>
        <w:autoSpaceDN w:val="0"/>
        <w:autoSpaceDE w:val="0"/>
        <w:widowControl/>
        <w:spacing w:line="245" w:lineRule="auto" w:before="180" w:after="0"/>
        <w:ind w:left="360" w:right="2736" w:firstLine="0"/>
        <w:jc w:val="left"/>
      </w:pPr>
      <w:r>
        <w:rPr>
          <w:rFonts w:ascii="SimSun" w:hAnsi="SimSun" w:eastAsia="SimSun"/>
          <w:b w:val="0"/>
          <w:i w:val="0"/>
          <w:color w:val="000000"/>
          <w:sz w:val="21"/>
        </w:rPr>
        <w:t>3)根据设计思想,采用</w:t>
      </w:r>
      <w:r>
        <w:rPr>
          <w:rFonts w:ascii="Cambria Math" w:hAnsi="Cambria Math" w:eastAsia="Cambria Math"/>
          <w:b w:val="0"/>
          <w:i w:val="0"/>
          <w:color w:val="000000"/>
          <w:sz w:val="21"/>
        </w:rPr>
        <w:t>C</w:t>
      </w:r>
      <w:r>
        <w:rPr>
          <w:rFonts w:ascii="SimSun" w:hAnsi="SimSun" w:eastAsia="SimSun"/>
          <w:b w:val="0"/>
          <w:i w:val="0"/>
          <w:color w:val="000000"/>
          <w:sz w:val="21"/>
        </w:rPr>
        <w:t>或</w:t>
      </w:r>
      <w:r>
        <w:rPr>
          <w:rFonts w:ascii="Cambria Math" w:hAnsi="Cambria Math" w:eastAsia="Cambria Math"/>
          <w:b w:val="0"/>
          <w:i w:val="0"/>
          <w:color w:val="000000"/>
          <w:sz w:val="21"/>
        </w:rPr>
        <w:t>C + +</w:t>
      </w:r>
      <w:r>
        <w:rPr>
          <w:rFonts w:ascii="SimSun" w:hAnsi="SimSun" w:eastAsia="SimSun"/>
          <w:b w:val="0"/>
          <w:i w:val="0"/>
          <w:color w:val="000000"/>
          <w:sz w:val="21"/>
        </w:rPr>
        <w:t xml:space="preserve">语言描述算法,关键之处给出注释。 </w:t>
      </w:r>
      <w:r>
        <w:rPr>
          <w:rFonts w:ascii="SimSun" w:hAnsi="SimSun" w:eastAsia="SimSun"/>
          <w:b w:val="0"/>
          <w:i w:val="0"/>
          <w:color w:val="000000"/>
          <w:sz w:val="21"/>
        </w:rPr>
        <w:t xml:space="preserve">4)说明你所设计算法的时间复杂度和空间复杂度。 </w:t>
      </w:r>
    </w:p>
    <w:p>
      <w:pPr>
        <w:autoSpaceDN w:val="0"/>
        <w:autoSpaceDE w:val="0"/>
        <w:widowControl/>
        <w:spacing w:line="168" w:lineRule="auto" w:before="8110" w:after="0"/>
        <w:ind w:left="0" w:right="0" w:firstLine="0"/>
        <w:jc w:val="center"/>
      </w:pPr>
      <w:r>
        <w:rPr>
          <w:rFonts w:ascii="STZhongsong" w:hAnsi="STZhongsong" w:eastAsia="STZhongsong"/>
          <w:b w:val="0"/>
          <w:i w:val="0"/>
          <w:color w:val="0077CC"/>
          <w:sz w:val="18"/>
        </w:rPr>
        <w:t xml:space="preserve">第 17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2. 线性表 </w:t>
      </w:r>
    </w:p>
    <w:p>
      <w:pPr>
        <w:autoSpaceDN w:val="0"/>
        <w:autoSpaceDE w:val="0"/>
        <w:widowControl/>
        <w:spacing w:line="53" w:lineRule="auto" w:before="520" w:after="0"/>
        <w:ind w:left="360" w:right="0" w:firstLine="0"/>
        <w:jc w:val="left"/>
      </w:pPr>
      <w:r>
        <w:rPr>
          <w:rFonts w:ascii="SimSun" w:hAnsi="SimSun" w:eastAsia="SimSun"/>
          <w:b w:val="0"/>
          <w:i w:val="0"/>
          <w:color w:val="000000"/>
          <w:sz w:val="21"/>
        </w:rPr>
        <w:t>20.【2019 统考真题】设线性表</w:t>
      </w:r>
      <w:r>
        <w:rPr>
          <w:rFonts w:ascii="Cambria Math" w:hAnsi="Cambria Math" w:eastAsia="Cambria Math"/>
          <w:b w:val="0"/>
          <w:i w:val="0"/>
          <w:color w:val="000000"/>
          <w:sz w:val="21"/>
        </w:rPr>
        <w:t>𝐿= (𝑎</w:t>
      </w:r>
      <w:r>
        <w:rPr>
          <w:rFonts w:ascii="Cambria Math" w:hAnsi="Cambria Math" w:eastAsia="Cambria Math"/>
          <w:b w:val="0"/>
          <w:i w:val="0"/>
          <w:color w:val="000000"/>
          <w:sz w:val="15"/>
        </w:rPr>
        <w:t>1</w:t>
      </w:r>
      <w:r>
        <w:rPr>
          <w:rFonts w:ascii="Cambria Math" w:hAnsi="Cambria Math" w:eastAsia="Cambria Math"/>
          <w:b w:val="0"/>
          <w:i w:val="0"/>
          <w:color w:val="000000"/>
          <w:sz w:val="21"/>
        </w:rPr>
        <w:t>, 𝑎</w:t>
      </w:r>
      <w:r>
        <w:rPr>
          <w:rFonts w:ascii="Cambria Math" w:hAnsi="Cambria Math" w:eastAsia="Cambria Math"/>
          <w:b w:val="0"/>
          <w:i w:val="0"/>
          <w:color w:val="000000"/>
          <w:sz w:val="15"/>
        </w:rPr>
        <w:t>2</w:t>
      </w:r>
      <w:r>
        <w:rPr>
          <w:rFonts w:ascii="Cambria Math" w:hAnsi="Cambria Math" w:eastAsia="Cambria Math"/>
          <w:b w:val="0"/>
          <w:i w:val="0"/>
          <w:color w:val="000000"/>
          <w:sz w:val="21"/>
        </w:rPr>
        <w:t>, 𝑎</w:t>
      </w:r>
      <w:r>
        <w:rPr>
          <w:rFonts w:ascii="Cambria Math" w:hAnsi="Cambria Math" w:eastAsia="Cambria Math"/>
          <w:b w:val="0"/>
          <w:i w:val="0"/>
          <w:color w:val="000000"/>
          <w:sz w:val="15"/>
        </w:rPr>
        <w:t>3</w:t>
      </w:r>
      <w:r>
        <w:rPr>
          <w:rFonts w:ascii="Cambria Math" w:hAnsi="Cambria Math" w:eastAsia="Cambria Math"/>
          <w:b w:val="0"/>
          <w:i w:val="0"/>
          <w:color w:val="000000"/>
          <w:sz w:val="21"/>
        </w:rPr>
        <w:t>, ⋯, 𝑎</w:t>
      </w:r>
      <w:r>
        <w:rPr>
          <w:rFonts w:ascii="Cambria Math" w:hAnsi="Cambria Math" w:eastAsia="Cambria Math"/>
          <w:b w:val="0"/>
          <w:i w:val="0"/>
          <w:color w:val="000000"/>
          <w:sz w:val="15"/>
        </w:rPr>
        <w:t>𝑛−2</w:t>
      </w:r>
      <w:r>
        <w:rPr>
          <w:rFonts w:ascii="Cambria Math" w:hAnsi="Cambria Math" w:eastAsia="Cambria Math"/>
          <w:b w:val="0"/>
          <w:i w:val="0"/>
          <w:color w:val="000000"/>
          <w:sz w:val="21"/>
        </w:rPr>
        <w:t>, 𝑎</w:t>
      </w:r>
      <w:r>
        <w:rPr>
          <w:rFonts w:ascii="Cambria Math" w:hAnsi="Cambria Math" w:eastAsia="Cambria Math"/>
          <w:b w:val="0"/>
          <w:i w:val="0"/>
          <w:color w:val="000000"/>
          <w:sz w:val="15"/>
        </w:rPr>
        <w:t>𝑛−1</w:t>
      </w:r>
      <w:r>
        <w:rPr>
          <w:rFonts w:ascii="Cambria Math" w:hAnsi="Cambria Math" w:eastAsia="Cambria Math"/>
          <w:b w:val="0"/>
          <w:i w:val="0"/>
          <w:color w:val="000000"/>
          <w:sz w:val="21"/>
        </w:rPr>
        <w:t>,𝑎</w:t>
      </w:r>
      <w:r>
        <w:rPr>
          <w:rFonts w:ascii="Cambria Math" w:hAnsi="Cambria Math" w:eastAsia="Cambria Math"/>
          <w:b w:val="0"/>
          <w:i w:val="0"/>
          <w:color w:val="000000"/>
          <w:sz w:val="15"/>
        </w:rPr>
        <w:t>𝑛</w:t>
      </w:r>
      <w:r>
        <w:rPr>
          <w:rFonts w:ascii="Cambria Math" w:hAnsi="Cambria Math" w:eastAsia="Cambria Math"/>
          <w:b w:val="0"/>
          <w:i w:val="0"/>
          <w:color w:val="000000"/>
          <w:sz w:val="21"/>
        </w:rPr>
        <w:t>)</w:t>
      </w:r>
      <w:r>
        <w:rPr>
          <w:rFonts w:ascii="SimSun" w:hAnsi="SimSun" w:eastAsia="SimSun"/>
          <w:b w:val="0"/>
          <w:i w:val="0"/>
          <w:color w:val="000000"/>
          <w:sz w:val="21"/>
        </w:rPr>
        <w:t>采用带头结点的单链表保存,</w:t>
      </w:r>
    </w:p>
    <w:p>
      <w:pPr>
        <w:autoSpaceDN w:val="0"/>
        <w:autoSpaceDE w:val="0"/>
        <w:widowControl/>
        <w:spacing w:line="185" w:lineRule="auto" w:before="150" w:after="186"/>
        <w:ind w:left="360" w:right="0" w:firstLine="0"/>
        <w:jc w:val="left"/>
      </w:pPr>
      <w:r>
        <w:rPr>
          <w:rFonts w:ascii="SimSun" w:hAnsi="SimSun" w:eastAsia="SimSun"/>
          <w:b w:val="0"/>
          <w:i w:val="0"/>
          <w:color w:val="000000"/>
          <w:sz w:val="21"/>
        </w:rPr>
        <w:t xml:space="preserve">链表中的结点定义如下: </w:t>
      </w:r>
    </w:p>
    <w:tbl>
      <w:tblPr>
        <w:tblW w:type="auto" w:w="0"/>
        <w:tblLayout w:type="fixed"/>
        <w:tblLook w:firstColumn="1" w:firstRow="1" w:lastColumn="0" w:lastRow="0" w:noHBand="0" w:noVBand="1" w:val="04A0"/>
        <w:tblInd w:w="235.99999999999994" w:type="dxa"/>
      </w:tblPr>
      <w:tblGrid>
        <w:gridCol w:w="9360"/>
      </w:tblGrid>
      <w:tr>
        <w:trPr>
          <w:trHeight w:hRule="exact" w:val="416"/>
        </w:trPr>
        <w:tc>
          <w:tcPr>
            <w:tcW w:type="dxa" w:w="2886"/>
            <w:tcBorders/>
            <w:shd w:fill="d7d7d7"/>
            <w:tcMar>
              <w:start w:w="0" w:type="dxa"/>
              <w:end w:w="0" w:type="dxa"/>
            </w:tcMar>
          </w:tcPr>
          <w:p>
            <w:pPr>
              <w:autoSpaceDN w:val="0"/>
              <w:autoSpaceDE w:val="0"/>
              <w:widowControl/>
              <w:spacing w:line="204" w:lineRule="auto" w:before="160" w:after="0"/>
              <w:ind w:left="124" w:right="0" w:firstLine="0"/>
              <w:jc w:val="left"/>
            </w:pPr>
            <w:r>
              <w:rPr>
                <w:rFonts w:ascii="Lucida Sans Unicode" w:hAnsi="Lucida Sans Unicode" w:eastAsia="Lucida Sans Unicode"/>
                <w:b w:val="0"/>
                <w:i w:val="0"/>
                <w:color w:val="000000"/>
                <w:sz w:val="18"/>
              </w:rPr>
              <w:t xml:space="preserve">Typedef struct node{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540.0" w:type="dxa"/>
      </w:tblPr>
      <w:tblGrid>
        <w:gridCol w:w="9360"/>
      </w:tblGrid>
      <w:tr>
        <w:trPr>
          <w:trHeight w:hRule="exact" w:val="276"/>
        </w:trPr>
        <w:tc>
          <w:tcPr>
            <w:tcW w:type="dxa" w:w="5060"/>
            <w:tcBorders/>
            <w:tcMar>
              <w:start w:w="0" w:type="dxa"/>
              <w:end w:w="0" w:type="dxa"/>
            </w:tcMar>
          </w:tcPr>
          <w:p>
            <w:pPr>
              <w:autoSpaceDN w:val="0"/>
              <w:autoSpaceDE w:val="0"/>
              <w:widowControl/>
              <w:spacing w:line="204" w:lineRule="auto" w:before="22" w:after="0"/>
              <w:ind w:left="540" w:right="0" w:firstLine="0"/>
              <w:jc w:val="left"/>
            </w:pPr>
            <w:r>
              <w:rPr>
                <w:rFonts w:ascii="Lucida Sans Unicode" w:hAnsi="Lucida Sans Unicode" w:eastAsia="Lucida Sans Unicode"/>
                <w:b w:val="0"/>
                <w:i w:val="0"/>
                <w:color w:val="000000"/>
                <w:sz w:val="18"/>
              </w:rPr>
              <w:t xml:space="preserve">int data;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540.0" w:type="dxa"/>
      </w:tblPr>
      <w:tblGrid>
        <w:gridCol w:w="9360"/>
      </w:tblGrid>
      <w:tr>
        <w:trPr>
          <w:trHeight w:hRule="exact" w:val="276"/>
        </w:trPr>
        <w:tc>
          <w:tcPr>
            <w:tcW w:type="dxa" w:w="5500"/>
            <w:tcBorders/>
            <w:tcMar>
              <w:start w:w="0" w:type="dxa"/>
              <w:end w:w="0" w:type="dxa"/>
            </w:tcMar>
          </w:tcPr>
          <w:p>
            <w:pPr>
              <w:autoSpaceDN w:val="0"/>
              <w:autoSpaceDE w:val="0"/>
              <w:widowControl/>
              <w:spacing w:line="204" w:lineRule="auto" w:before="22" w:after="0"/>
              <w:ind w:left="540" w:right="0" w:firstLine="0"/>
              <w:jc w:val="left"/>
            </w:pPr>
            <w:r>
              <w:rPr>
                <w:rFonts w:ascii="Lucida Sans Unicode" w:hAnsi="Lucida Sans Unicode" w:eastAsia="Lucida Sans Unicode"/>
                <w:b w:val="0"/>
                <w:i w:val="0"/>
                <w:color w:val="000000"/>
                <w:sz w:val="18"/>
              </w:rPr>
              <w:t xml:space="preserve">struct node *next;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80.0" w:type="dxa"/>
      </w:tblPr>
      <w:tblGrid>
        <w:gridCol w:w="9360"/>
      </w:tblGrid>
      <w:tr>
        <w:trPr>
          <w:trHeight w:hRule="exact" w:val="316"/>
        </w:trPr>
        <w:tc>
          <w:tcPr>
            <w:tcW w:type="dxa" w:w="5000"/>
            <w:tcBorders/>
            <w:tcMar>
              <w:start w:w="0" w:type="dxa"/>
              <w:end w:w="0" w:type="dxa"/>
            </w:tcMar>
          </w:tcPr>
          <w:p>
            <w:pPr>
              <w:autoSpaceDN w:val="0"/>
              <w:autoSpaceDE w:val="0"/>
              <w:widowControl/>
              <w:spacing w:line="204" w:lineRule="auto" w:before="22" w:after="0"/>
              <w:ind w:left="180" w:right="0" w:firstLine="0"/>
              <w:jc w:val="left"/>
            </w:pPr>
            <w:r>
              <w:rPr>
                <w:rFonts w:ascii="Lucida Sans Unicode" w:hAnsi="Lucida Sans Unicode" w:eastAsia="Lucida Sans Unicode"/>
                <w:b w:val="0"/>
                <w:i w:val="0"/>
                <w:color w:val="000000"/>
                <w:sz w:val="18"/>
              </w:rPr>
              <w:t xml:space="preserve">}NODE; </w:t>
            </w:r>
          </w:p>
        </w:tc>
      </w:tr>
    </w:tbl>
    <w:p>
      <w:pPr>
        <w:autoSpaceDN w:val="0"/>
        <w:autoSpaceDE w:val="0"/>
        <w:widowControl/>
        <w:spacing w:line="46" w:lineRule="auto" w:before="192" w:after="0"/>
        <w:ind w:left="360" w:right="0" w:firstLine="0"/>
        <w:jc w:val="left"/>
      </w:pPr>
      <w:r>
        <w:rPr>
          <w:rFonts w:ascii="SimSun" w:hAnsi="SimSun" w:eastAsia="SimSun"/>
          <w:b w:val="0"/>
          <w:i w:val="0"/>
          <w:color w:val="000000"/>
          <w:sz w:val="21"/>
        </w:rPr>
        <w:t>请设计一个空间复杂度为</w:t>
      </w:r>
      <w:r>
        <w:rPr>
          <w:rFonts w:ascii="Cambria Math" w:hAnsi="Cambria Math" w:eastAsia="Cambria Math"/>
          <w:b w:val="0"/>
          <w:i w:val="0"/>
          <w:color w:val="000000"/>
          <w:sz w:val="21"/>
        </w:rPr>
        <w:t>𝑂(1)</w:t>
      </w:r>
      <w:r>
        <w:rPr>
          <w:rFonts w:ascii="SimSun" w:hAnsi="SimSun" w:eastAsia="SimSun"/>
          <w:b w:val="0"/>
          <w:i w:val="0"/>
          <w:color w:val="000000"/>
          <w:sz w:val="21"/>
        </w:rPr>
        <w:t>且时间上尽可能高效的算法,重新排列</w:t>
      </w:r>
      <w:r>
        <w:rPr>
          <w:rFonts w:ascii="Cambria Math" w:hAnsi="Cambria Math" w:eastAsia="Cambria Math"/>
          <w:b w:val="0"/>
          <w:i w:val="0"/>
          <w:color w:val="000000"/>
          <w:sz w:val="21"/>
        </w:rPr>
        <w:t>𝐿</w:t>
      </w:r>
      <w:r>
        <w:rPr>
          <w:rFonts w:ascii="SimSun" w:hAnsi="SimSun" w:eastAsia="SimSun"/>
          <w:b w:val="0"/>
          <w:i w:val="0"/>
          <w:color w:val="000000"/>
          <w:sz w:val="21"/>
        </w:rPr>
        <w:t>中的各结点,得到线性表</w:t>
      </w:r>
    </w:p>
    <w:p>
      <w:pPr>
        <w:autoSpaceDN w:val="0"/>
        <w:autoSpaceDE w:val="0"/>
        <w:widowControl/>
        <w:spacing w:line="55" w:lineRule="auto" w:before="170" w:after="0"/>
        <w:ind w:left="360" w:right="0" w:firstLine="0"/>
        <w:jc w:val="left"/>
      </w:pPr>
      <w:r>
        <w:rPr>
          <w:rFonts w:ascii="Cambria Math" w:hAnsi="Cambria Math" w:eastAsia="Cambria Math"/>
          <w:b w:val="0"/>
          <w:i w:val="0"/>
          <w:color w:val="000000"/>
          <w:sz w:val="21"/>
        </w:rPr>
        <w:t>𝐿</w:t>
      </w:r>
      <w:r>
        <w:rPr>
          <w:rFonts w:ascii="Cambria Math" w:hAnsi="Cambria Math" w:eastAsia="Cambria Math"/>
          <w:b w:val="0"/>
          <w:i w:val="0"/>
          <w:color w:val="000000"/>
          <w:sz w:val="15"/>
        </w:rPr>
        <w:t>′</w:t>
      </w:r>
      <w:r>
        <w:rPr>
          <w:rFonts w:ascii="Cambria Math" w:hAnsi="Cambria Math" w:eastAsia="Cambria Math"/>
          <w:b w:val="0"/>
          <w:i w:val="0"/>
          <w:color w:val="000000"/>
          <w:sz w:val="21"/>
        </w:rPr>
        <w:t>= (𝑎</w:t>
      </w:r>
      <w:r>
        <w:rPr>
          <w:rFonts w:ascii="Cambria Math" w:hAnsi="Cambria Math" w:eastAsia="Cambria Math"/>
          <w:b w:val="0"/>
          <w:i w:val="0"/>
          <w:color w:val="000000"/>
          <w:sz w:val="15"/>
        </w:rPr>
        <w:t>1</w:t>
      </w:r>
      <w:r>
        <w:rPr>
          <w:rFonts w:ascii="Cambria Math" w:hAnsi="Cambria Math" w:eastAsia="Cambria Math"/>
          <w:b w:val="0"/>
          <w:i w:val="0"/>
          <w:color w:val="000000"/>
          <w:sz w:val="21"/>
        </w:rPr>
        <w:t>, 𝑎</w:t>
      </w:r>
      <w:r>
        <w:rPr>
          <w:rFonts w:ascii="Cambria Math" w:hAnsi="Cambria Math" w:eastAsia="Cambria Math"/>
          <w:b w:val="0"/>
          <w:i w:val="0"/>
          <w:color w:val="000000"/>
          <w:sz w:val="15"/>
        </w:rPr>
        <w:t>𝑛</w:t>
      </w:r>
      <w:r>
        <w:rPr>
          <w:rFonts w:ascii="Cambria Math" w:hAnsi="Cambria Math" w:eastAsia="Cambria Math"/>
          <w:b w:val="0"/>
          <w:i w:val="0"/>
          <w:color w:val="000000"/>
          <w:sz w:val="21"/>
        </w:rPr>
        <w:t>,𝑎</w:t>
      </w:r>
      <w:r>
        <w:rPr>
          <w:rFonts w:ascii="Cambria Math" w:hAnsi="Cambria Math" w:eastAsia="Cambria Math"/>
          <w:b w:val="0"/>
          <w:i w:val="0"/>
          <w:color w:val="000000"/>
          <w:sz w:val="15"/>
        </w:rPr>
        <w:t>2</w:t>
      </w:r>
      <w:r>
        <w:rPr>
          <w:rFonts w:ascii="Cambria Math" w:hAnsi="Cambria Math" w:eastAsia="Cambria Math"/>
          <w:b w:val="0"/>
          <w:i w:val="0"/>
          <w:color w:val="000000"/>
          <w:sz w:val="21"/>
        </w:rPr>
        <w:t>, 𝑎</w:t>
      </w:r>
      <w:r>
        <w:rPr>
          <w:rFonts w:ascii="Cambria Math" w:hAnsi="Cambria Math" w:eastAsia="Cambria Math"/>
          <w:b w:val="0"/>
          <w:i w:val="0"/>
          <w:color w:val="000000"/>
          <w:sz w:val="15"/>
        </w:rPr>
        <w:t>𝑛−1</w:t>
      </w:r>
      <w:r>
        <w:rPr>
          <w:rFonts w:ascii="Cambria Math" w:hAnsi="Cambria Math" w:eastAsia="Cambria Math"/>
          <w:b w:val="0"/>
          <w:i w:val="0"/>
          <w:color w:val="000000"/>
          <w:sz w:val="21"/>
        </w:rPr>
        <w:t>, 𝑎</w:t>
      </w:r>
      <w:r>
        <w:rPr>
          <w:rFonts w:ascii="Cambria Math" w:hAnsi="Cambria Math" w:eastAsia="Cambria Math"/>
          <w:b w:val="0"/>
          <w:i w:val="0"/>
          <w:color w:val="000000"/>
          <w:sz w:val="15"/>
        </w:rPr>
        <w:t>3</w:t>
      </w:r>
      <w:r>
        <w:rPr>
          <w:rFonts w:ascii="Cambria Math" w:hAnsi="Cambria Math" w:eastAsia="Cambria Math"/>
          <w:b w:val="0"/>
          <w:i w:val="0"/>
          <w:color w:val="000000"/>
          <w:sz w:val="21"/>
        </w:rPr>
        <w:t>, 𝑎</w:t>
      </w:r>
      <w:r>
        <w:rPr>
          <w:rFonts w:ascii="Cambria Math" w:hAnsi="Cambria Math" w:eastAsia="Cambria Math"/>
          <w:b w:val="0"/>
          <w:i w:val="0"/>
          <w:color w:val="000000"/>
          <w:sz w:val="15"/>
        </w:rPr>
        <w:t>𝑛−2</w:t>
      </w:r>
      <w:r>
        <w:rPr>
          <w:rFonts w:ascii="Cambria Math" w:hAnsi="Cambria Math" w:eastAsia="Cambria Math"/>
          <w:b w:val="0"/>
          <w:i w:val="0"/>
          <w:color w:val="000000"/>
          <w:sz w:val="21"/>
        </w:rPr>
        <w:t>, ⋯)</w:t>
      </w:r>
      <w:r>
        <w:rPr>
          <w:rFonts w:ascii="SimSun" w:hAnsi="SimSun" w:eastAsia="SimSun"/>
          <w:b w:val="0"/>
          <w:i w:val="0"/>
          <w:color w:val="000000"/>
          <w:sz w:val="21"/>
        </w:rPr>
        <w:t xml:space="preserve">。要求: </w:t>
      </w:r>
    </w:p>
    <w:p>
      <w:pPr>
        <w:autoSpaceDN w:val="0"/>
        <w:autoSpaceDE w:val="0"/>
        <w:widowControl/>
        <w:spacing w:line="185" w:lineRule="auto" w:before="148" w:after="0"/>
        <w:ind w:left="360" w:right="0" w:firstLine="0"/>
        <w:jc w:val="left"/>
      </w:pPr>
      <w:r>
        <w:rPr>
          <w:rFonts w:ascii="SimSun" w:hAnsi="SimSun" w:eastAsia="SimSun"/>
          <w:b w:val="0"/>
          <w:i w:val="0"/>
          <w:color w:val="000000"/>
          <w:sz w:val="21"/>
        </w:rPr>
        <w:t xml:space="preserve">1)给出算法的基本设计思想。 </w:t>
      </w:r>
    </w:p>
    <w:p>
      <w:pPr>
        <w:autoSpaceDN w:val="0"/>
        <w:autoSpaceDE w:val="0"/>
        <w:widowControl/>
        <w:spacing w:line="182" w:lineRule="auto" w:before="198" w:after="0"/>
        <w:ind w:left="360" w:right="0" w:firstLine="0"/>
        <w:jc w:val="left"/>
      </w:pPr>
      <w:r>
        <w:rPr>
          <w:rFonts w:ascii="SimSun" w:hAnsi="SimSun" w:eastAsia="SimSun"/>
          <w:b w:val="0"/>
          <w:i w:val="0"/>
          <w:color w:val="000000"/>
          <w:sz w:val="21"/>
        </w:rPr>
        <w:t xml:space="preserve">2)根据设计思想,采用C 或C++语言描述算法,关键之处给出注释。 </w:t>
      </w:r>
    </w:p>
    <w:p>
      <w:pPr>
        <w:autoSpaceDN w:val="0"/>
        <w:autoSpaceDE w:val="0"/>
        <w:widowControl/>
        <w:spacing w:line="182" w:lineRule="auto" w:before="198" w:after="0"/>
        <w:ind w:left="360" w:right="0" w:firstLine="0"/>
        <w:jc w:val="left"/>
      </w:pPr>
      <w:r>
        <w:rPr>
          <w:rFonts w:ascii="SimSun" w:hAnsi="SimSun" w:eastAsia="SimSun"/>
          <w:b w:val="0"/>
          <w:i w:val="0"/>
          <w:color w:val="000000"/>
          <w:sz w:val="21"/>
        </w:rPr>
        <w:t xml:space="preserve">3)说明你所设计的算法的时间复杂度。 </w:t>
      </w:r>
    </w:p>
    <w:p>
      <w:pPr>
        <w:autoSpaceDN w:val="0"/>
        <w:autoSpaceDE w:val="0"/>
        <w:widowControl/>
        <w:spacing w:line="185" w:lineRule="auto" w:before="4808" w:after="0"/>
        <w:ind w:left="0" w:right="0" w:firstLine="0"/>
        <w:jc w:val="center"/>
      </w:pPr>
      <w:r>
        <w:rPr>
          <w:rFonts w:ascii="SimSun" w:hAnsi="SimSun" w:eastAsia="SimSun"/>
          <w:b w:val="0"/>
          <w:i w:val="0"/>
          <w:color w:val="000000"/>
          <w:sz w:val="28"/>
        </w:rPr>
        <w:t>第三章栈、队列和数组</w:t>
      </w:r>
    </w:p>
    <w:p>
      <w:pPr>
        <w:autoSpaceDN w:val="0"/>
        <w:autoSpaceDE w:val="0"/>
        <w:widowControl/>
        <w:spacing w:line="204" w:lineRule="auto" w:before="276" w:after="0"/>
        <w:ind w:left="360" w:right="0" w:firstLine="0"/>
        <w:jc w:val="left"/>
      </w:pPr>
      <w:r>
        <w:rPr>
          <w:rFonts w:ascii="Calibri" w:hAnsi="Calibri" w:eastAsia="Calibri"/>
          <w:b/>
          <w:i w:val="0"/>
          <w:color w:val="000000"/>
          <w:sz w:val="24"/>
        </w:rPr>
        <w:t>3.1</w:t>
      </w:r>
      <w:r>
        <w:rPr>
          <w:rFonts w:ascii="SimSun" w:hAnsi="SimSun" w:eastAsia="SimSun"/>
          <w:b w:val="0"/>
          <w:i w:val="0"/>
          <w:color w:val="000000"/>
          <w:sz w:val="24"/>
        </w:rPr>
        <w:t xml:space="preserve"> 栈</w:t>
      </w:r>
    </w:p>
    <w:p>
      <w:pPr>
        <w:autoSpaceDN w:val="0"/>
        <w:autoSpaceDE w:val="0"/>
        <w:widowControl/>
        <w:spacing w:line="48" w:lineRule="auto" w:before="220" w:after="0"/>
        <w:ind w:left="360" w:right="0" w:firstLine="0"/>
        <w:jc w:val="left"/>
      </w:pPr>
      <w:r>
        <w:rPr>
          <w:rFonts w:ascii="SimSun" w:hAnsi="SimSun" w:eastAsia="SimSun"/>
          <w:b w:val="0"/>
          <w:i w:val="0"/>
          <w:color w:val="000000"/>
          <w:sz w:val="21"/>
        </w:rPr>
        <w:t>01.有5 个元素,其入栈次序为</w:t>
      </w:r>
      <w:r>
        <w:rPr>
          <w:rFonts w:ascii="Cambria Math" w:hAnsi="Cambria Math" w:eastAsia="Cambria Math"/>
          <w:b w:val="0"/>
          <w:i w:val="0"/>
          <w:color w:val="000000"/>
          <w:sz w:val="21"/>
        </w:rPr>
        <w:t>𝐴, 𝐵, 𝐶, 𝐷, 𝐸</w:t>
      </w:r>
      <w:r>
        <w:rPr>
          <w:rFonts w:ascii="SimSun" w:hAnsi="SimSun" w:eastAsia="SimSun"/>
          <w:b w:val="0"/>
          <w:i w:val="0"/>
          <w:color w:val="000000"/>
          <w:sz w:val="21"/>
        </w:rPr>
        <w:t>,在各种可能的出栈次序中,第一个出栈元素为</w:t>
      </w:r>
      <w:r>
        <w:rPr>
          <w:rFonts w:ascii="Cambria Math" w:hAnsi="Cambria Math" w:eastAsia="Cambria Math"/>
          <w:b w:val="0"/>
          <w:i w:val="0"/>
          <w:color w:val="000000"/>
          <w:sz w:val="21"/>
        </w:rPr>
        <w:t>𝐶</w:t>
      </w:r>
      <w:r>
        <w:rPr>
          <w:rFonts w:ascii="SimSun" w:hAnsi="SimSun" w:eastAsia="SimSun"/>
          <w:b w:val="0"/>
          <w:i w:val="0"/>
          <w:color w:val="000000"/>
          <w:sz w:val="21"/>
        </w:rPr>
        <w:t>且第</w:t>
      </w:r>
    </w:p>
    <w:p>
      <w:pPr>
        <w:autoSpaceDN w:val="0"/>
        <w:autoSpaceDE w:val="0"/>
        <w:widowControl/>
        <w:spacing w:line="46" w:lineRule="auto" w:before="182" w:after="0"/>
        <w:ind w:left="360" w:right="0" w:firstLine="0"/>
        <w:jc w:val="left"/>
      </w:pPr>
      <w:r>
        <w:rPr>
          <w:rFonts w:ascii="SimSun" w:hAnsi="SimSun" w:eastAsia="SimSun"/>
          <w:b w:val="0"/>
          <w:i w:val="0"/>
          <w:color w:val="000000"/>
          <w:sz w:val="21"/>
        </w:rPr>
        <w:t>二个出栈元素为</w:t>
      </w:r>
      <w:r>
        <w:rPr>
          <w:rFonts w:ascii="Cambria Math" w:hAnsi="Cambria Math" w:eastAsia="Cambria Math"/>
          <w:b w:val="0"/>
          <w:i w:val="0"/>
          <w:color w:val="000000"/>
          <w:sz w:val="21"/>
        </w:rPr>
        <w:t>𝐷</w:t>
      </w:r>
      <w:r>
        <w:rPr>
          <w:rFonts w:ascii="SimSun" w:hAnsi="SimSun" w:eastAsia="SimSun"/>
          <w:b w:val="0"/>
          <w:i w:val="0"/>
          <w:color w:val="000000"/>
          <w:sz w:val="21"/>
        </w:rPr>
        <w:t xml:space="preserve">的出栈序列有哪几个? </w:t>
      </w:r>
    </w:p>
    <w:p>
      <w:pPr>
        <w:autoSpaceDN w:val="0"/>
        <w:autoSpaceDE w:val="0"/>
        <w:widowControl/>
        <w:spacing w:line="168" w:lineRule="auto" w:before="3094" w:after="0"/>
        <w:ind w:left="0" w:right="0" w:firstLine="0"/>
        <w:jc w:val="center"/>
      </w:pPr>
      <w:r>
        <w:rPr>
          <w:rFonts w:ascii="STZhongsong" w:hAnsi="STZhongsong" w:eastAsia="STZhongsong"/>
          <w:b w:val="0"/>
          <w:i w:val="0"/>
          <w:color w:val="0077CC"/>
          <w:sz w:val="18"/>
        </w:rPr>
        <w:t xml:space="preserve">第 18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3. 栈、队列和数组 </w:t>
      </w:r>
    </w:p>
    <w:p>
      <w:pPr>
        <w:autoSpaceDN w:val="0"/>
        <w:autoSpaceDE w:val="0"/>
        <w:widowControl/>
        <w:spacing w:line="245" w:lineRule="auto" w:before="520" w:after="0"/>
        <w:ind w:left="360" w:right="432" w:firstLine="0"/>
        <w:jc w:val="left"/>
      </w:pPr>
      <w:r>
        <w:rPr>
          <w:rFonts w:ascii="SimSun" w:hAnsi="SimSun" w:eastAsia="SimSun"/>
          <w:b w:val="0"/>
          <w:i w:val="0"/>
          <w:color w:val="000000"/>
          <w:sz w:val="21"/>
        </w:rPr>
        <w:t>02.若元素的进栈序列为</w:t>
      </w:r>
      <w:r>
        <w:rPr>
          <w:rFonts w:ascii="Cambria Math" w:hAnsi="Cambria Math" w:eastAsia="Cambria Math"/>
          <w:b w:val="0"/>
          <w:i w:val="0"/>
          <w:color w:val="000000"/>
          <w:sz w:val="21"/>
        </w:rPr>
        <w:t>𝐴, 𝐵, 𝐶, 𝐷, 𝐸</w:t>
      </w:r>
      <w:r>
        <w:rPr>
          <w:rFonts w:ascii="SimSun" w:hAnsi="SimSun" w:eastAsia="SimSun"/>
          <w:b w:val="0"/>
          <w:i w:val="0"/>
          <w:color w:val="000000"/>
          <w:sz w:val="21"/>
        </w:rPr>
        <w:t>,运用栈操作,能否得到出栈序列</w:t>
      </w:r>
      <w:r>
        <w:rPr>
          <w:rFonts w:ascii="Cambria Math" w:hAnsi="Cambria Math" w:eastAsia="Cambria Math"/>
          <w:b w:val="0"/>
          <w:i w:val="0"/>
          <w:color w:val="000000"/>
          <w:sz w:val="21"/>
        </w:rPr>
        <w:t>𝐵, 𝐶, 𝐴, 𝐸, 𝐷</w:t>
      </w:r>
      <w:r>
        <w:rPr>
          <w:rFonts w:ascii="SimSun" w:hAnsi="SimSun" w:eastAsia="SimSun"/>
          <w:b w:val="0"/>
          <w:i w:val="0"/>
          <w:color w:val="000000"/>
          <w:sz w:val="21"/>
        </w:rPr>
        <w:t>和</w:t>
      </w:r>
      <w:r>
        <w:rPr>
          <w:rFonts w:ascii="Cambria Math" w:hAnsi="Cambria Math" w:eastAsia="Cambria Math"/>
          <w:b w:val="0"/>
          <w:i w:val="0"/>
          <w:color w:val="000000"/>
          <w:sz w:val="21"/>
        </w:rPr>
        <w:t>𝐷, 𝐵</w:t>
      </w:r>
      <w:r>
        <w:rPr>
          <w:rFonts w:ascii="SimSun" w:hAnsi="SimSun" w:eastAsia="SimSun"/>
          <w:b w:val="0"/>
          <w:i w:val="0"/>
          <w:color w:val="000000"/>
          <w:sz w:val="21"/>
        </w:rPr>
        <w:t>,</w:t>
      </w:r>
      <w:r>
        <w:rPr>
          <w:rFonts w:ascii="Cambria Math" w:hAnsi="Cambria Math" w:eastAsia="Cambria Math"/>
          <w:b w:val="0"/>
          <w:i w:val="0"/>
          <w:color w:val="000000"/>
          <w:sz w:val="21"/>
        </w:rPr>
        <w:t>𝐴, 𝐶, 𝐸</w:t>
      </w:r>
      <w:r>
        <w:rPr>
          <w:rFonts w:ascii="SimSun" w:hAnsi="SimSun" w:eastAsia="SimSun"/>
          <w:b w:val="0"/>
          <w:i w:val="0"/>
          <w:color w:val="000000"/>
          <w:sz w:val="21"/>
        </w:rPr>
        <w:t>?</w:t>
      </w:r>
      <w:r>
        <w:rPr>
          <w:rFonts w:ascii="SimSun" w:hAnsi="SimSun" w:eastAsia="SimSun"/>
          <w:b w:val="0"/>
          <w:i w:val="0"/>
          <w:color w:val="000000"/>
          <w:sz w:val="21"/>
        </w:rPr>
        <w:t xml:space="preserve">为什么? </w:t>
      </w:r>
    </w:p>
    <w:p>
      <w:pPr>
        <w:autoSpaceDN w:val="0"/>
        <w:autoSpaceDE w:val="0"/>
        <w:widowControl/>
        <w:spacing w:line="300" w:lineRule="auto" w:before="2732" w:after="318"/>
        <w:ind w:left="360" w:right="432" w:firstLine="0"/>
        <w:jc w:val="left"/>
      </w:pPr>
      <w:r>
        <w:rPr>
          <w:rFonts w:ascii="SimSun" w:hAnsi="SimSun" w:eastAsia="SimSun"/>
          <w:b w:val="0"/>
          <w:i w:val="0"/>
          <w:color w:val="000000"/>
          <w:sz w:val="21"/>
        </w:rPr>
        <w:t>03.栈的初态和终态均为空,以I 和O 分别表示入栈和出栈,则出入栈的操作序列可表示为由I</w:t>
      </w:r>
      <w:r>
        <w:rPr>
          <w:rFonts w:ascii="SimSun" w:hAnsi="SimSun" w:eastAsia="SimSun"/>
          <w:b w:val="0"/>
          <w:i w:val="0"/>
          <w:color w:val="000000"/>
          <w:sz w:val="21"/>
        </w:rPr>
        <w:t xml:space="preserve">和O 组成的序列,可以操作的序列称为合法序列,否则称为非法序列。 </w:t>
      </w:r>
      <w:r>
        <w:br/>
      </w:r>
      <w:r>
        <w:rPr>
          <w:rFonts w:ascii="SimSun" w:hAnsi="SimSun" w:eastAsia="SimSun"/>
          <w:b w:val="0"/>
          <w:i w:val="0"/>
          <w:color w:val="000000"/>
          <w:sz w:val="21"/>
        </w:rPr>
        <w:t xml:space="preserve">1)下面所示的序列中哪些是合法的? </w:t>
      </w:r>
    </w:p>
    <w:tbl>
      <w:tblPr>
        <w:tblW w:type="auto" w:w="0"/>
        <w:tblLayout w:type="fixed"/>
        <w:tblLook w:firstColumn="1" w:firstRow="1" w:lastColumn="0" w:lastRow="0" w:noHBand="0" w:noVBand="1" w:val="04A0"/>
        <w:tblInd w:w="180.0" w:type="dxa"/>
      </w:tblPr>
      <w:tblGrid>
        <w:gridCol w:w="2340"/>
        <w:gridCol w:w="2340"/>
        <w:gridCol w:w="2340"/>
        <w:gridCol w:w="2340"/>
      </w:tblGrid>
      <w:tr>
        <w:trPr>
          <w:trHeight w:hRule="exact" w:val="330"/>
        </w:trPr>
        <w:tc>
          <w:tcPr>
            <w:tcW w:type="dxa" w:w="1840"/>
            <w:tcBorders/>
            <w:tcMar>
              <w:start w:w="0" w:type="dxa"/>
              <w:end w:w="0" w:type="dxa"/>
            </w:tcMar>
          </w:tcPr>
          <w:p>
            <w:pPr>
              <w:autoSpaceDN w:val="0"/>
              <w:autoSpaceDE w:val="0"/>
              <w:widowControl/>
              <w:spacing w:line="182" w:lineRule="auto" w:before="60" w:after="0"/>
              <w:ind w:left="180" w:right="0" w:firstLine="0"/>
              <w:jc w:val="left"/>
            </w:pPr>
            <w:r>
              <w:rPr>
                <w:rFonts w:ascii="SimSun" w:hAnsi="SimSun" w:eastAsia="SimSun"/>
                <w:b w:val="0"/>
                <w:i w:val="0"/>
                <w:color w:val="000000"/>
                <w:sz w:val="21"/>
              </w:rPr>
              <w:t xml:space="preserve">A.IOIIOIOO </w:t>
            </w:r>
          </w:p>
        </w:tc>
        <w:tc>
          <w:tcPr>
            <w:tcW w:type="dxa" w:w="2140"/>
            <w:tcBorders/>
            <w:tcMar>
              <w:start w:w="0" w:type="dxa"/>
              <w:end w:w="0" w:type="dxa"/>
            </w:tcMar>
          </w:tcPr>
          <w:p>
            <w:pPr>
              <w:autoSpaceDN w:val="0"/>
              <w:autoSpaceDE w:val="0"/>
              <w:widowControl/>
              <w:spacing w:line="182" w:lineRule="auto" w:before="60" w:after="0"/>
              <w:ind w:left="0" w:right="0" w:firstLine="0"/>
              <w:jc w:val="center"/>
            </w:pPr>
            <w:r>
              <w:rPr>
                <w:rFonts w:ascii="SimSun" w:hAnsi="SimSun" w:eastAsia="SimSun"/>
                <w:b w:val="0"/>
                <w:i w:val="0"/>
                <w:color w:val="000000"/>
                <w:sz w:val="21"/>
              </w:rPr>
              <w:t xml:space="preserve">B.IOOIOIIO </w:t>
            </w:r>
          </w:p>
        </w:tc>
        <w:tc>
          <w:tcPr>
            <w:tcW w:type="dxa" w:w="2180"/>
            <w:tcBorders/>
            <w:tcMar>
              <w:start w:w="0" w:type="dxa"/>
              <w:end w:w="0" w:type="dxa"/>
            </w:tcMar>
          </w:tcPr>
          <w:p>
            <w:pPr>
              <w:autoSpaceDN w:val="0"/>
              <w:autoSpaceDE w:val="0"/>
              <w:widowControl/>
              <w:spacing w:line="182" w:lineRule="auto" w:before="60" w:after="0"/>
              <w:ind w:left="0" w:right="0" w:firstLine="0"/>
              <w:jc w:val="center"/>
            </w:pPr>
            <w:r>
              <w:rPr>
                <w:rFonts w:ascii="SimSun" w:hAnsi="SimSun" w:eastAsia="SimSun"/>
                <w:b w:val="0"/>
                <w:i w:val="0"/>
                <w:color w:val="000000"/>
                <w:sz w:val="21"/>
              </w:rPr>
              <w:t xml:space="preserve">C.IIIOIOIO </w:t>
            </w:r>
          </w:p>
        </w:tc>
        <w:tc>
          <w:tcPr>
            <w:tcW w:type="dxa" w:w="2320"/>
            <w:tcBorders/>
            <w:tcMar>
              <w:start w:w="0" w:type="dxa"/>
              <w:end w:w="0" w:type="dxa"/>
            </w:tcMar>
          </w:tcPr>
          <w:p>
            <w:pPr>
              <w:autoSpaceDN w:val="0"/>
              <w:autoSpaceDE w:val="0"/>
              <w:widowControl/>
              <w:spacing w:line="182" w:lineRule="auto" w:before="60" w:after="0"/>
              <w:ind w:left="502" w:right="0" w:firstLine="0"/>
              <w:jc w:val="left"/>
            </w:pPr>
            <w:r>
              <w:rPr>
                <w:rFonts w:ascii="SimSun" w:hAnsi="SimSun" w:eastAsia="SimSun"/>
                <w:b w:val="0"/>
                <w:i w:val="0"/>
                <w:color w:val="000000"/>
                <w:sz w:val="21"/>
              </w:rPr>
              <w:t xml:space="preserve">D.IIIOOIOO </w:t>
            </w:r>
          </w:p>
        </w:tc>
      </w:tr>
    </w:tbl>
    <w:p>
      <w:pPr>
        <w:autoSpaceDN w:val="0"/>
        <w:autoSpaceDE w:val="0"/>
        <w:widowControl/>
        <w:spacing w:line="245" w:lineRule="auto" w:before="138" w:after="0"/>
        <w:ind w:left="288" w:right="432" w:firstLine="0"/>
        <w:jc w:val="center"/>
      </w:pPr>
      <w:r>
        <w:rPr>
          <w:rFonts w:ascii="SimSun" w:hAnsi="SimSun" w:eastAsia="SimSun"/>
          <w:b w:val="0"/>
          <w:i w:val="0"/>
          <w:color w:val="000000"/>
          <w:sz w:val="21"/>
        </w:rPr>
        <w:t>2)通过对1)的分析,写出一个算法,判定所给的操作序列是否合法。若合法,返回true,否则返</w:t>
      </w:r>
      <w:r>
        <w:rPr>
          <w:rFonts w:ascii="SimSun" w:hAnsi="SimSun" w:eastAsia="SimSun"/>
          <w:b w:val="0"/>
          <w:i w:val="0"/>
          <w:color w:val="000000"/>
          <w:sz w:val="21"/>
        </w:rPr>
        <w:t>回false(假定被判定的操作序列已存入一维数组中)。04.设单链表的表头指针为</w:t>
      </w:r>
      <w:r>
        <w:rPr>
          <w:rFonts w:ascii="Cambria Math" w:hAnsi="Cambria Math" w:eastAsia="Cambria Math"/>
          <w:b w:val="0"/>
          <w:i w:val="0"/>
          <w:color w:val="000000"/>
          <w:sz w:val="21"/>
        </w:rPr>
        <w:t>𝐿</w:t>
      </w:r>
      <w:r>
        <w:rPr>
          <w:rFonts w:ascii="SimSun" w:hAnsi="SimSun" w:eastAsia="SimSun"/>
          <w:b w:val="0"/>
          <w:i w:val="0"/>
          <w:color w:val="000000"/>
          <w:sz w:val="21"/>
        </w:rPr>
        <w:t>,结点结构</w:t>
      </w:r>
      <w:r>
        <w:rPr>
          <w:rFonts w:ascii="SimSun" w:hAnsi="SimSun" w:eastAsia="SimSun"/>
          <w:b w:val="0"/>
          <w:i w:val="0"/>
          <w:color w:val="000000"/>
          <w:sz w:val="21"/>
        </w:rPr>
        <w:t>由data 和next 两个域构成,其中data 域为字符型。试设计算法判断该链表的全部</w:t>
      </w:r>
      <w:r>
        <w:rPr>
          <w:rFonts w:ascii="Cambria Math" w:hAnsi="Cambria Math" w:eastAsia="Cambria Math"/>
          <w:b w:val="0"/>
          <w:i w:val="0"/>
          <w:color w:val="000000"/>
          <w:sz w:val="21"/>
        </w:rPr>
        <w:t>n</w:t>
      </w:r>
      <w:r>
        <w:rPr>
          <w:rFonts w:ascii="SimSun" w:hAnsi="SimSun" w:eastAsia="SimSun"/>
          <w:b w:val="0"/>
          <w:i w:val="0"/>
          <w:color w:val="000000"/>
          <w:sz w:val="21"/>
        </w:rPr>
        <w:t>个字符是</w:t>
      </w:r>
    </w:p>
    <w:p>
      <w:pPr>
        <w:autoSpaceDN w:val="0"/>
        <w:autoSpaceDE w:val="0"/>
        <w:widowControl/>
        <w:spacing w:line="46" w:lineRule="auto" w:before="212" w:after="0"/>
        <w:ind w:left="360" w:right="0" w:firstLine="0"/>
        <w:jc w:val="left"/>
      </w:pPr>
      <w:r>
        <w:rPr>
          <w:rFonts w:ascii="SimSun" w:hAnsi="SimSun" w:eastAsia="SimSun"/>
          <w:b w:val="0"/>
          <w:i w:val="0"/>
          <w:color w:val="000000"/>
          <w:sz w:val="21"/>
        </w:rPr>
        <w:t>否中心对称。例如</w:t>
      </w:r>
      <w:r>
        <w:rPr>
          <w:rFonts w:ascii="Cambria Math" w:hAnsi="Cambria Math" w:eastAsia="Cambria Math"/>
          <w:b w:val="0"/>
          <w:i w:val="0"/>
          <w:color w:val="000000"/>
          <w:sz w:val="21"/>
        </w:rPr>
        <w:t>xyx</w:t>
      </w:r>
      <w:r>
        <w:rPr>
          <w:rFonts w:ascii="SimSun" w:hAnsi="SimSun" w:eastAsia="SimSun"/>
          <w:b w:val="0"/>
          <w:i w:val="0"/>
          <w:color w:val="000000"/>
          <w:sz w:val="21"/>
        </w:rPr>
        <w:t>、</w:t>
      </w:r>
      <w:r>
        <w:rPr>
          <w:rFonts w:ascii="Cambria Math" w:hAnsi="Cambria Math" w:eastAsia="Cambria Math"/>
          <w:b w:val="0"/>
          <w:i w:val="0"/>
          <w:color w:val="000000"/>
          <w:sz w:val="21"/>
        </w:rPr>
        <w:t>xyyx</w:t>
      </w:r>
      <w:r>
        <w:rPr>
          <w:rFonts w:ascii="SimSun" w:hAnsi="SimSun" w:eastAsia="SimSun"/>
          <w:b w:val="0"/>
          <w:i w:val="0"/>
          <w:color w:val="000000"/>
          <w:sz w:val="21"/>
        </w:rPr>
        <w:t xml:space="preserve">都是中心对称。 </w:t>
      </w:r>
    </w:p>
    <w:p>
      <w:pPr>
        <w:autoSpaceDN w:val="0"/>
        <w:autoSpaceDE w:val="0"/>
        <w:widowControl/>
        <w:spacing w:line="245" w:lineRule="auto" w:before="3302" w:after="0"/>
        <w:ind w:left="360" w:right="288" w:firstLine="0"/>
        <w:jc w:val="left"/>
      </w:pPr>
      <w:r>
        <w:rPr>
          <w:rFonts w:ascii="SimSun" w:hAnsi="SimSun" w:eastAsia="SimSun"/>
          <w:b w:val="0"/>
          <w:i w:val="0"/>
          <w:color w:val="000000"/>
          <w:sz w:val="21"/>
        </w:rPr>
        <w:t>05.设有两个栈S1、S2 都采用顺序栈方式,并共享一个存储区</w:t>
      </w:r>
      <w:r>
        <w:rPr>
          <w:rFonts w:ascii="Cambria Math" w:hAnsi="Cambria Math" w:eastAsia="Cambria Math"/>
          <w:b w:val="0"/>
          <w:i w:val="0"/>
          <w:color w:val="000000"/>
          <w:sz w:val="21"/>
        </w:rPr>
        <w:t>[0,… , maxsize −1]</w:t>
      </w:r>
      <w:r>
        <w:rPr>
          <w:rFonts w:ascii="SimSun" w:hAnsi="SimSun" w:eastAsia="SimSun"/>
          <w:b w:val="0"/>
          <w:i w:val="0"/>
          <w:color w:val="000000"/>
          <w:sz w:val="21"/>
        </w:rPr>
        <w:t>,为了尽量利用</w:t>
      </w:r>
      <w:r>
        <w:rPr>
          <w:rFonts w:ascii="SimSun" w:hAnsi="SimSun" w:eastAsia="SimSun"/>
          <w:b w:val="0"/>
          <w:i w:val="0"/>
          <w:color w:val="000000"/>
          <w:sz w:val="21"/>
        </w:rPr>
        <w:t>空间,减少溢出的可能,可采用栈顶相向、迎面增长的存储方式。试设计S1、S2 有关入栈和出</w:t>
      </w:r>
      <w:r>
        <w:rPr>
          <w:rFonts w:ascii="SimSun" w:hAnsi="SimSun" w:eastAsia="SimSun"/>
          <w:b w:val="0"/>
          <w:i w:val="0"/>
          <w:color w:val="000000"/>
          <w:sz w:val="21"/>
        </w:rPr>
        <w:t xml:space="preserve">栈的操作算法。 </w:t>
      </w:r>
    </w:p>
    <w:p>
      <w:pPr>
        <w:autoSpaceDN w:val="0"/>
        <w:autoSpaceDE w:val="0"/>
        <w:widowControl/>
        <w:spacing w:line="168" w:lineRule="auto" w:before="2732" w:after="0"/>
        <w:ind w:left="0" w:right="0" w:firstLine="0"/>
        <w:jc w:val="center"/>
      </w:pPr>
      <w:r>
        <w:rPr>
          <w:rFonts w:ascii="STZhongsong" w:hAnsi="STZhongsong" w:eastAsia="STZhongsong"/>
          <w:b w:val="0"/>
          <w:i w:val="0"/>
          <w:color w:val="0077CC"/>
          <w:sz w:val="18"/>
        </w:rPr>
        <w:t xml:space="preserve">第 19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3. 栈、队列和数组 </w:t>
      </w:r>
    </w:p>
    <w:p>
      <w:pPr>
        <w:autoSpaceDN w:val="0"/>
        <w:autoSpaceDE w:val="0"/>
        <w:widowControl/>
        <w:spacing w:line="204" w:lineRule="auto" w:before="526" w:after="0"/>
        <w:ind w:left="360" w:right="0" w:firstLine="0"/>
        <w:jc w:val="left"/>
      </w:pPr>
      <w:r>
        <w:rPr>
          <w:rFonts w:ascii="Calibri" w:hAnsi="Calibri" w:eastAsia="Calibri"/>
          <w:b/>
          <w:i w:val="0"/>
          <w:color w:val="000000"/>
          <w:sz w:val="24"/>
        </w:rPr>
        <w:t>3.2</w:t>
      </w:r>
      <w:r>
        <w:rPr>
          <w:rFonts w:ascii="SimSun" w:hAnsi="SimSun" w:eastAsia="SimSun"/>
          <w:b w:val="0"/>
          <w:i w:val="0"/>
          <w:color w:val="000000"/>
          <w:sz w:val="24"/>
        </w:rPr>
        <w:t xml:space="preserve"> 队列</w:t>
      </w:r>
    </w:p>
    <w:p>
      <w:pPr>
        <w:autoSpaceDN w:val="0"/>
        <w:autoSpaceDE w:val="0"/>
        <w:widowControl/>
        <w:spacing w:line="300" w:lineRule="auto" w:before="220" w:after="0"/>
        <w:ind w:left="360" w:right="432" w:firstLine="0"/>
        <w:jc w:val="left"/>
      </w:pPr>
      <w:r>
        <w:rPr>
          <w:rFonts w:ascii="SimSun" w:hAnsi="SimSun" w:eastAsia="SimSun"/>
          <w:b w:val="0"/>
          <w:i w:val="0"/>
          <w:color w:val="000000"/>
          <w:sz w:val="21"/>
        </w:rPr>
        <w:t>01.若希望循环队列中的元素都能得到利用,则需设置一个标志域tag,并以tag 的值为0 或1</w:t>
      </w:r>
      <w:r>
        <w:rPr>
          <w:rFonts w:ascii="SimSun" w:hAnsi="SimSun" w:eastAsia="SimSun"/>
          <w:b w:val="0"/>
          <w:i w:val="0"/>
          <w:color w:val="000000"/>
          <w:sz w:val="21"/>
        </w:rPr>
        <w:t>来区分队头指针front 和队尾指针rear 相同时的队列状态是“空”还是“满”。试编写与此</w:t>
      </w:r>
      <w:r>
        <w:rPr>
          <w:rFonts w:ascii="SimSun" w:hAnsi="SimSun" w:eastAsia="SimSun"/>
          <w:b w:val="0"/>
          <w:i w:val="0"/>
          <w:color w:val="000000"/>
          <w:sz w:val="21"/>
        </w:rPr>
        <w:t xml:space="preserve">结构相应的入队和出队算法。 </w:t>
      </w:r>
    </w:p>
    <w:p>
      <w:pPr>
        <w:autoSpaceDN w:val="0"/>
        <w:autoSpaceDE w:val="0"/>
        <w:widowControl/>
        <w:spacing w:line="182" w:lineRule="auto" w:before="2732" w:after="0"/>
        <w:ind w:left="360" w:right="0" w:firstLine="0"/>
        <w:jc w:val="left"/>
      </w:pPr>
      <w:r>
        <w:rPr>
          <w:rFonts w:ascii="SimSun" w:hAnsi="SimSun" w:eastAsia="SimSun"/>
          <w:b w:val="0"/>
          <w:i w:val="0"/>
          <w:color w:val="000000"/>
          <w:sz w:val="21"/>
        </w:rPr>
        <w:t xml:space="preserve">02.Q 是一个队列,S 是一个空栈,实现将队列中的元素逆置的算法。 </w:t>
      </w:r>
    </w:p>
    <w:p>
      <w:pPr>
        <w:autoSpaceDN w:val="0"/>
        <w:autoSpaceDE w:val="0"/>
        <w:widowControl/>
        <w:spacing w:line="185" w:lineRule="auto" w:before="2732" w:after="246"/>
        <w:ind w:left="360" w:right="0" w:firstLine="0"/>
        <w:jc w:val="left"/>
      </w:pPr>
      <w:r>
        <w:rPr>
          <w:rFonts w:ascii="SimSun" w:hAnsi="SimSun" w:eastAsia="SimSun"/>
          <w:b w:val="0"/>
          <w:i w:val="0"/>
          <w:color w:val="000000"/>
          <w:sz w:val="21"/>
        </w:rPr>
        <w:t xml:space="preserve">03.利用两个栈S1 和S2 来模拟一个队列，已知栈的4 个运算定义如下: </w:t>
      </w:r>
    </w:p>
    <w:tbl>
      <w:tblPr>
        <w:tblW w:type="auto" w:w="0"/>
        <w:tblLayout w:type="fixed"/>
        <w:tblLook w:firstColumn="1" w:firstRow="1" w:lastColumn="0" w:lastRow="0" w:noHBand="0" w:noVBand="1" w:val="04A0"/>
        <w:tblInd w:w="260.0" w:type="dxa"/>
      </w:tblPr>
      <w:tblGrid>
        <w:gridCol w:w="4680"/>
        <w:gridCol w:w="4680"/>
      </w:tblGrid>
      <w:tr>
        <w:trPr>
          <w:trHeight w:hRule="exact" w:val="1208"/>
        </w:trPr>
        <w:tc>
          <w:tcPr>
            <w:tcW w:type="dxa" w:w="2320"/>
            <w:tcBorders/>
            <w:shd w:fill="d7d7d7"/>
            <w:tcMar>
              <w:start w:w="0" w:type="dxa"/>
              <w:end w:w="0" w:type="dxa"/>
            </w:tcMar>
          </w:tcPr>
          <w:p>
            <w:pPr>
              <w:autoSpaceDN w:val="0"/>
              <w:autoSpaceDE w:val="0"/>
              <w:widowControl/>
              <w:spacing w:line="245" w:lineRule="auto" w:before="100" w:after="0"/>
              <w:ind w:left="100" w:right="576" w:firstLine="0"/>
              <w:jc w:val="left"/>
            </w:pPr>
            <w:r>
              <w:rPr>
                <w:rFonts w:ascii="Lucida Sans Unicode" w:hAnsi="Lucida Sans Unicode" w:eastAsia="Lucida Sans Unicode"/>
                <w:b w:val="0"/>
                <w:i w:val="0"/>
                <w:color w:val="000000"/>
                <w:sz w:val="18"/>
              </w:rPr>
              <w:t xml:space="preserve">Push(S,x); </w:t>
            </w:r>
            <w:r>
              <w:br/>
            </w:r>
            <w:r>
              <w:rPr>
                <w:rFonts w:ascii="Lucida Sans Unicode" w:hAnsi="Lucida Sans Unicode" w:eastAsia="Lucida Sans Unicode"/>
                <w:b w:val="0"/>
                <w:i w:val="0"/>
                <w:color w:val="000000"/>
                <w:sz w:val="18"/>
              </w:rPr>
              <w:t xml:space="preserve">Pop(S,x); </w:t>
            </w:r>
            <w:r>
              <w:br/>
            </w:r>
            <w:r>
              <w:rPr>
                <w:rFonts w:ascii="Lucida Sans Unicode" w:hAnsi="Lucida Sans Unicode" w:eastAsia="Lucida Sans Unicode"/>
                <w:b w:val="0"/>
                <w:i w:val="0"/>
                <w:color w:val="000000"/>
                <w:sz w:val="18"/>
              </w:rPr>
              <w:t xml:space="preserve">StackEmpty(S); </w:t>
            </w:r>
            <w:r>
              <w:br/>
            </w:r>
            <w:r>
              <w:rPr>
                <w:rFonts w:ascii="Lucida Sans Unicode" w:hAnsi="Lucida Sans Unicode" w:eastAsia="Lucida Sans Unicode"/>
                <w:b w:val="0"/>
                <w:i w:val="0"/>
                <w:color w:val="000000"/>
                <w:sz w:val="18"/>
              </w:rPr>
              <w:t xml:space="preserve">StackOverflow(S); </w:t>
            </w:r>
          </w:p>
        </w:tc>
        <w:tc>
          <w:tcPr>
            <w:tcW w:type="dxa" w:w="2896"/>
            <w:tcBorders/>
            <w:shd w:fill="d7d7d7"/>
            <w:tcMar>
              <w:start w:w="0" w:type="dxa"/>
              <w:end w:w="0" w:type="dxa"/>
            </w:tcMar>
          </w:tcPr>
          <w:p>
            <w:pPr>
              <w:autoSpaceDN w:val="0"/>
              <w:autoSpaceDE w:val="0"/>
              <w:widowControl/>
              <w:spacing w:line="245" w:lineRule="auto" w:before="100" w:after="0"/>
              <w:ind w:left="662" w:right="0" w:firstLine="0"/>
              <w:jc w:val="left"/>
            </w:pPr>
            <w:r>
              <w:rPr>
                <w:rFonts w:ascii="Lucida Sans Unicode" w:hAnsi="Lucida Sans Unicode" w:eastAsia="Lucida Sans Unicode"/>
                <w:b w:val="0"/>
                <w:i w:val="0"/>
                <w:color w:val="000000"/>
                <w:sz w:val="18"/>
              </w:rPr>
              <w:t>//</w:t>
            </w:r>
            <w:r>
              <w:rPr>
                <w:rFonts w:ascii="SimSun" w:hAnsi="SimSun" w:eastAsia="SimSun"/>
                <w:b w:val="0"/>
                <w:i w:val="0"/>
                <w:color w:val="000000"/>
                <w:sz w:val="18"/>
              </w:rPr>
              <w:t>元素</w:t>
            </w:r>
            <w:r>
              <w:rPr>
                <w:rFonts w:ascii="Lucida Sans Unicode" w:hAnsi="Lucida Sans Unicode" w:eastAsia="Lucida Sans Unicode"/>
                <w:b w:val="0"/>
                <w:i w:val="0"/>
                <w:color w:val="000000"/>
                <w:sz w:val="18"/>
              </w:rPr>
              <w:t>x</w:t>
            </w:r>
            <w:r>
              <w:rPr>
                <w:rFonts w:ascii="SimSun" w:hAnsi="SimSun" w:eastAsia="SimSun"/>
                <w:b w:val="0"/>
                <w:i w:val="0"/>
                <w:color w:val="000000"/>
                <w:sz w:val="18"/>
              </w:rPr>
              <w:t xml:space="preserve"> 入栈</w:t>
            </w:r>
            <w:r>
              <w:br/>
            </w:r>
            <w:r>
              <w:rPr>
                <w:rFonts w:ascii="Lucida Sans Unicode" w:hAnsi="Lucida Sans Unicode" w:eastAsia="Lucida Sans Unicode"/>
                <w:b w:val="0"/>
                <w:i w:val="0"/>
                <w:color w:val="000000"/>
                <w:sz w:val="18"/>
              </w:rPr>
              <w:t>//S</w:t>
            </w:r>
            <w:r>
              <w:rPr>
                <w:rFonts w:ascii="SimSun" w:hAnsi="SimSun" w:eastAsia="SimSun"/>
                <w:b w:val="0"/>
                <w:i w:val="0"/>
                <w:color w:val="000000"/>
                <w:sz w:val="18"/>
              </w:rPr>
              <w:t xml:space="preserve"> 出栈并将栈的值赋给</w:t>
            </w:r>
            <w:r>
              <w:rPr>
                <w:rFonts w:ascii="Lucida Sans Unicode" w:hAnsi="Lucida Sans Unicode" w:eastAsia="Lucida Sans Unicode"/>
                <w:b w:val="0"/>
                <w:i w:val="0"/>
                <w:color w:val="000000"/>
                <w:sz w:val="18"/>
              </w:rPr>
              <w:t xml:space="preserve">x </w:t>
            </w:r>
            <w:r>
              <w:rPr>
                <w:rFonts w:ascii="Lucida Sans Unicode" w:hAnsi="Lucida Sans Unicode" w:eastAsia="Lucida Sans Unicode"/>
                <w:b w:val="0"/>
                <w:i w:val="0"/>
                <w:color w:val="000000"/>
                <w:sz w:val="18"/>
              </w:rPr>
              <w:t>//</w:t>
            </w:r>
            <w:r>
              <w:rPr>
                <w:rFonts w:ascii="SimSun" w:hAnsi="SimSun" w:eastAsia="SimSun"/>
                <w:b w:val="0"/>
                <w:i w:val="0"/>
                <w:color w:val="000000"/>
                <w:sz w:val="18"/>
              </w:rPr>
              <w:t>判断栈是否为空</w:t>
            </w:r>
            <w:r>
              <w:br/>
            </w:r>
            <w:r>
              <w:rPr>
                <w:rFonts w:ascii="Lucida Sans Unicode" w:hAnsi="Lucida Sans Unicode" w:eastAsia="Lucida Sans Unicode"/>
                <w:b w:val="0"/>
                <w:i w:val="0"/>
                <w:color w:val="000000"/>
                <w:sz w:val="18"/>
              </w:rPr>
              <w:t>//</w:t>
            </w:r>
            <w:r>
              <w:rPr>
                <w:rFonts w:ascii="SimSun" w:hAnsi="SimSun" w:eastAsia="SimSun"/>
                <w:b w:val="0"/>
                <w:i w:val="0"/>
                <w:color w:val="000000"/>
                <w:sz w:val="18"/>
              </w:rPr>
              <w:t>判断栈是否满</w:t>
            </w:r>
          </w:p>
        </w:tc>
      </w:tr>
    </w:tbl>
    <w:p>
      <w:pPr>
        <w:autoSpaceDN w:val="0"/>
        <w:autoSpaceDE w:val="0"/>
        <w:widowControl/>
        <w:spacing w:line="185" w:lineRule="auto" w:before="208" w:after="288"/>
        <w:ind w:left="360" w:right="0" w:firstLine="0"/>
        <w:jc w:val="left"/>
      </w:pPr>
      <w:r>
        <w:rPr>
          <w:rFonts w:ascii="SimSun" w:hAnsi="SimSun" w:eastAsia="SimSun"/>
          <w:b w:val="0"/>
          <w:i w:val="0"/>
          <w:color w:val="000000"/>
          <w:sz w:val="21"/>
        </w:rPr>
        <w:t xml:space="preserve">如何利用栈的运算来实现该队列的3 个运算(形参由读者根据要求自己设计)? </w:t>
      </w:r>
    </w:p>
    <w:tbl>
      <w:tblPr>
        <w:tblW w:type="auto" w:w="0"/>
        <w:tblLayout w:type="fixed"/>
        <w:tblLook w:firstColumn="1" w:firstRow="1" w:lastColumn="0" w:lastRow="0" w:noHBand="0" w:noVBand="1" w:val="04A0"/>
        <w:tblInd w:w="260.0" w:type="dxa"/>
      </w:tblPr>
      <w:tblGrid>
        <w:gridCol w:w="4680"/>
        <w:gridCol w:w="4680"/>
      </w:tblGrid>
      <w:tr>
        <w:trPr>
          <w:trHeight w:hRule="exact" w:val="1090"/>
        </w:trPr>
        <w:tc>
          <w:tcPr>
            <w:tcW w:type="dxa" w:w="2140"/>
            <w:tcBorders/>
            <w:shd w:fill="d7d7d7"/>
            <w:tcMar>
              <w:start w:w="0" w:type="dxa"/>
              <w:end w:w="0" w:type="dxa"/>
            </w:tcMar>
          </w:tcPr>
          <w:p>
            <w:pPr>
              <w:autoSpaceDN w:val="0"/>
              <w:autoSpaceDE w:val="0"/>
              <w:widowControl/>
              <w:spacing w:line="245" w:lineRule="auto" w:before="60" w:after="0"/>
              <w:ind w:left="100" w:right="720" w:firstLine="0"/>
              <w:jc w:val="left"/>
            </w:pPr>
            <w:r>
              <w:rPr>
                <w:rFonts w:ascii="Lucida Sans Unicode" w:hAnsi="Lucida Sans Unicode" w:eastAsia="Lucida Sans Unicode"/>
                <w:b w:val="0"/>
                <w:i w:val="0"/>
                <w:color w:val="000000"/>
                <w:sz w:val="18"/>
              </w:rPr>
              <w:t xml:space="preserve">Enqueue; </w:t>
            </w:r>
            <w:r>
              <w:br/>
            </w:r>
            <w:r>
              <w:rPr>
                <w:rFonts w:ascii="Lucida Sans Unicode" w:hAnsi="Lucida Sans Unicode" w:eastAsia="Lucida Sans Unicode"/>
                <w:b w:val="0"/>
                <w:i w:val="0"/>
                <w:color w:val="000000"/>
                <w:sz w:val="18"/>
              </w:rPr>
              <w:t xml:space="preserve">Dequeue; </w:t>
            </w:r>
            <w:r>
              <w:br/>
            </w:r>
            <w:r>
              <w:rPr>
                <w:rFonts w:ascii="Lucida Sans Unicode" w:hAnsi="Lucida Sans Unicode" w:eastAsia="Lucida Sans Unicode"/>
                <w:b w:val="0"/>
                <w:i w:val="0"/>
                <w:color w:val="000000"/>
                <w:sz w:val="18"/>
              </w:rPr>
              <w:t xml:space="preserve">QueueEmpty; </w:t>
            </w:r>
          </w:p>
        </w:tc>
        <w:tc>
          <w:tcPr>
            <w:tcW w:type="dxa" w:w="3776"/>
            <w:tcBorders/>
            <w:shd w:fill="d7d7d7"/>
            <w:tcMar>
              <w:start w:w="0" w:type="dxa"/>
              <w:end w:w="0" w:type="dxa"/>
            </w:tcMar>
          </w:tcPr>
          <w:p>
            <w:pPr>
              <w:autoSpaceDN w:val="0"/>
              <w:autoSpaceDE w:val="0"/>
              <w:widowControl/>
              <w:spacing w:line="245" w:lineRule="auto" w:before="60" w:after="0"/>
              <w:ind w:left="842" w:right="144" w:firstLine="0"/>
              <w:jc w:val="left"/>
            </w:pPr>
            <w:r>
              <w:rPr>
                <w:rFonts w:ascii="Lucida Sans Unicode" w:hAnsi="Lucida Sans Unicode" w:eastAsia="Lucida Sans Unicode"/>
                <w:b w:val="0"/>
                <w:i w:val="0"/>
                <w:color w:val="000000"/>
                <w:sz w:val="18"/>
              </w:rPr>
              <w:t>//</w:t>
            </w:r>
            <w:r>
              <w:rPr>
                <w:rFonts w:ascii="SimSun" w:hAnsi="SimSun" w:eastAsia="SimSun"/>
                <w:b w:val="0"/>
                <w:i w:val="0"/>
                <w:color w:val="000000"/>
                <w:sz w:val="18"/>
              </w:rPr>
              <w:t>将元素</w:t>
            </w:r>
            <w:r>
              <w:rPr>
                <w:rFonts w:ascii="Lucida Sans Unicode" w:hAnsi="Lucida Sans Unicode" w:eastAsia="Lucida Sans Unicode"/>
                <w:b w:val="0"/>
                <w:i w:val="0"/>
                <w:color w:val="000000"/>
                <w:sz w:val="18"/>
              </w:rPr>
              <w:t>x</w:t>
            </w:r>
            <w:r>
              <w:rPr>
                <w:rFonts w:ascii="SimSun" w:hAnsi="SimSun" w:eastAsia="SimSun"/>
                <w:b w:val="0"/>
                <w:i w:val="0"/>
                <w:color w:val="000000"/>
                <w:sz w:val="18"/>
              </w:rPr>
              <w:t xml:space="preserve"> 入队</w:t>
            </w:r>
            <w:r>
              <w:br/>
            </w:r>
            <w:r>
              <w:rPr>
                <w:rFonts w:ascii="Lucida Sans Unicode" w:hAnsi="Lucida Sans Unicode" w:eastAsia="Lucida Sans Unicode"/>
                <w:b w:val="0"/>
                <w:i w:val="0"/>
                <w:color w:val="000000"/>
                <w:sz w:val="18"/>
              </w:rPr>
              <w:t>//</w:t>
            </w:r>
            <w:r>
              <w:rPr>
                <w:rFonts w:ascii="SimSun" w:hAnsi="SimSun" w:eastAsia="SimSun"/>
                <w:b w:val="0"/>
                <w:i w:val="0"/>
                <w:color w:val="000000"/>
                <w:sz w:val="18"/>
              </w:rPr>
              <w:t>出队，并将出队元素存储在</w:t>
            </w:r>
            <w:r>
              <w:rPr>
                <w:rFonts w:ascii="Lucida Sans Unicode" w:hAnsi="Lucida Sans Unicode" w:eastAsia="Lucida Sans Unicode"/>
                <w:b w:val="0"/>
                <w:i w:val="0"/>
                <w:color w:val="000000"/>
                <w:sz w:val="18"/>
              </w:rPr>
              <w:t>x</w:t>
            </w:r>
            <w:r>
              <w:rPr>
                <w:rFonts w:ascii="SimSun" w:hAnsi="SimSun" w:eastAsia="SimSun"/>
                <w:b w:val="0"/>
                <w:i w:val="0"/>
                <w:color w:val="000000"/>
                <w:sz w:val="18"/>
              </w:rPr>
              <w:t xml:space="preserve"> 中</w:t>
            </w:r>
            <w:r>
              <w:rPr>
                <w:rFonts w:ascii="Lucida Sans Unicode" w:hAnsi="Lucida Sans Unicode" w:eastAsia="Lucida Sans Unicode"/>
                <w:b w:val="0"/>
                <w:i w:val="0"/>
                <w:color w:val="000000"/>
                <w:sz w:val="18"/>
              </w:rPr>
              <w:t>//</w:t>
            </w:r>
            <w:r>
              <w:rPr>
                <w:rFonts w:ascii="SimSun" w:hAnsi="SimSun" w:eastAsia="SimSun"/>
                <w:b w:val="0"/>
                <w:i w:val="0"/>
                <w:color w:val="000000"/>
                <w:sz w:val="18"/>
              </w:rPr>
              <w:t>判断队列是否为空</w:t>
            </w:r>
          </w:p>
        </w:tc>
      </w:tr>
    </w:tbl>
    <w:p>
      <w:pPr>
        <w:autoSpaceDN w:val="0"/>
        <w:autoSpaceDE w:val="0"/>
        <w:widowControl/>
        <w:spacing w:line="168" w:lineRule="auto" w:before="3056" w:after="0"/>
        <w:ind w:left="0" w:right="0" w:firstLine="0"/>
        <w:jc w:val="center"/>
      </w:pPr>
      <w:r>
        <w:rPr>
          <w:rFonts w:ascii="STZhongsong" w:hAnsi="STZhongsong" w:eastAsia="STZhongsong"/>
          <w:b w:val="0"/>
          <w:i w:val="0"/>
          <w:color w:val="0077CC"/>
          <w:sz w:val="18"/>
        </w:rPr>
        <w:t xml:space="preserve">第 20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3. 栈、队列和数组 </w:t>
      </w:r>
    </w:p>
    <w:p>
      <w:pPr>
        <w:autoSpaceDN w:val="0"/>
        <w:autoSpaceDE w:val="0"/>
        <w:widowControl/>
        <w:spacing w:line="245" w:lineRule="auto" w:before="520" w:after="0"/>
        <w:ind w:left="360" w:right="288" w:firstLine="0"/>
        <w:jc w:val="left"/>
      </w:pPr>
      <w:r>
        <w:rPr>
          <w:rFonts w:ascii="SimSun" w:hAnsi="SimSun" w:eastAsia="SimSun"/>
          <w:b w:val="0"/>
          <w:i w:val="0"/>
          <w:color w:val="000000"/>
          <w:sz w:val="21"/>
        </w:rPr>
        <w:t>04.【2019 统考真题】请设计一个队列，要求满足:初始时队列为空;入队时，允许增加队列占</w:t>
      </w:r>
      <w:r>
        <w:rPr>
          <w:rFonts w:ascii="SimSun" w:hAnsi="SimSun" w:eastAsia="SimSun"/>
          <w:b w:val="0"/>
          <w:i w:val="0"/>
          <w:color w:val="000000"/>
          <w:sz w:val="21"/>
        </w:rPr>
        <w:t>用空间;(3)出队后,出队元素所占用的空间可重复使用,即整个队列所占用的空间只增不减;(4)</w:t>
      </w:r>
      <w:r>
        <w:rPr>
          <w:rFonts w:ascii="SimSun" w:hAnsi="SimSun" w:eastAsia="SimSun"/>
          <w:b w:val="0"/>
          <w:i w:val="0"/>
          <w:color w:val="000000"/>
          <w:sz w:val="21"/>
        </w:rPr>
        <w:t>入队操作和出队操作的时间复杂度始终保持为</w:t>
      </w:r>
      <w:r>
        <w:rPr>
          <w:rFonts w:ascii="Cambria Math" w:hAnsi="Cambria Math" w:eastAsia="Cambria Math"/>
          <w:b w:val="0"/>
          <w:i w:val="0"/>
          <w:color w:val="000000"/>
          <w:sz w:val="21"/>
        </w:rPr>
        <w:t>𝑂(1)</w:t>
      </w:r>
      <w:r>
        <w:rPr>
          <w:rFonts w:ascii="SimSun" w:hAnsi="SimSun" w:eastAsia="SimSun"/>
          <w:b w:val="0"/>
          <w:i w:val="0"/>
          <w:color w:val="000000"/>
          <w:sz w:val="21"/>
        </w:rPr>
        <w:t xml:space="preserve">。请回答: </w:t>
      </w:r>
      <w:r>
        <w:br/>
      </w:r>
      <w:r>
        <w:rPr>
          <w:rFonts w:ascii="SimSun" w:hAnsi="SimSun" w:eastAsia="SimSun"/>
          <w:b w:val="0"/>
          <w:i w:val="0"/>
          <w:color w:val="000000"/>
          <w:sz w:val="21"/>
        </w:rPr>
        <w:t xml:space="preserve">1)该队列是应选择链式存储结构,还是应选择顺序存储结构? </w:t>
      </w:r>
    </w:p>
    <w:p>
      <w:pPr>
        <w:autoSpaceDN w:val="0"/>
        <w:autoSpaceDE w:val="0"/>
        <w:widowControl/>
        <w:spacing w:line="185" w:lineRule="auto" w:before="196" w:after="0"/>
        <w:ind w:left="360" w:right="0" w:firstLine="0"/>
        <w:jc w:val="left"/>
      </w:pPr>
      <w:r>
        <w:rPr>
          <w:rFonts w:ascii="SimSun" w:hAnsi="SimSun" w:eastAsia="SimSun"/>
          <w:b w:val="0"/>
          <w:i w:val="0"/>
          <w:color w:val="000000"/>
          <w:sz w:val="21"/>
        </w:rPr>
        <w:t xml:space="preserve">2)画出队列的初始状态,并给出判断队空和队满的条件。 </w:t>
      </w:r>
    </w:p>
    <w:p>
      <w:pPr>
        <w:autoSpaceDN w:val="0"/>
        <w:autoSpaceDE w:val="0"/>
        <w:widowControl/>
        <w:spacing w:line="185" w:lineRule="auto" w:before="196" w:after="0"/>
        <w:ind w:left="360" w:right="0" w:firstLine="0"/>
        <w:jc w:val="left"/>
      </w:pPr>
      <w:r>
        <w:rPr>
          <w:rFonts w:ascii="SimSun" w:hAnsi="SimSun" w:eastAsia="SimSun"/>
          <w:b w:val="0"/>
          <w:i w:val="0"/>
          <w:color w:val="000000"/>
          <w:sz w:val="21"/>
        </w:rPr>
        <w:t xml:space="preserve">3)画出第一个元素入队后的队列状态。 </w:t>
      </w:r>
    </w:p>
    <w:p>
      <w:pPr>
        <w:autoSpaceDN w:val="0"/>
        <w:autoSpaceDE w:val="0"/>
        <w:widowControl/>
        <w:spacing w:line="185" w:lineRule="auto" w:before="196" w:after="0"/>
        <w:ind w:left="360" w:right="0" w:firstLine="0"/>
        <w:jc w:val="left"/>
      </w:pPr>
      <w:r>
        <w:rPr>
          <w:rFonts w:ascii="SimSun" w:hAnsi="SimSun" w:eastAsia="SimSun"/>
          <w:b w:val="0"/>
          <w:i w:val="0"/>
          <w:color w:val="000000"/>
          <w:sz w:val="21"/>
        </w:rPr>
        <w:t xml:space="preserve">4)给出入队操作和出队操作的基本过程。 </w:t>
      </w:r>
    </w:p>
    <w:p>
      <w:pPr>
        <w:autoSpaceDN w:val="0"/>
        <w:autoSpaceDE w:val="0"/>
        <w:widowControl/>
        <w:spacing w:line="204" w:lineRule="auto" w:before="4524" w:after="0"/>
        <w:ind w:left="360" w:right="0" w:firstLine="0"/>
        <w:jc w:val="left"/>
      </w:pPr>
      <w:r>
        <w:rPr>
          <w:rFonts w:ascii="Calibri" w:hAnsi="Calibri" w:eastAsia="Calibri"/>
          <w:b/>
          <w:i w:val="0"/>
          <w:color w:val="000000"/>
          <w:sz w:val="24"/>
        </w:rPr>
        <w:t>3.3</w:t>
      </w:r>
      <w:r>
        <w:rPr>
          <w:rFonts w:ascii="SimSun" w:hAnsi="SimSun" w:eastAsia="SimSun"/>
          <w:b w:val="0"/>
          <w:i w:val="0"/>
          <w:color w:val="000000"/>
          <w:sz w:val="24"/>
        </w:rPr>
        <w:t xml:space="preserve"> 栈和队列的应用</w:t>
      </w:r>
    </w:p>
    <w:p>
      <w:pPr>
        <w:autoSpaceDN w:val="0"/>
        <w:autoSpaceDE w:val="0"/>
        <w:widowControl/>
        <w:spacing w:line="271" w:lineRule="auto" w:before="220" w:after="0"/>
        <w:ind w:left="360" w:right="288" w:firstLine="0"/>
        <w:jc w:val="left"/>
      </w:pPr>
      <w:r>
        <w:rPr>
          <w:rFonts w:ascii="SimSun" w:hAnsi="SimSun" w:eastAsia="SimSun"/>
          <w:b w:val="0"/>
          <w:i w:val="0"/>
          <w:color w:val="000000"/>
          <w:sz w:val="21"/>
        </w:rPr>
        <w:t>01.假设一个算术表达式中包含圆括号、方括号和花括号3 种类型的括号,编写一个算法来判别</w:t>
      </w:r>
      <w:r>
        <w:rPr>
          <w:rFonts w:ascii="SimSun" w:hAnsi="SimSun" w:eastAsia="SimSun"/>
          <w:b w:val="0"/>
          <w:i w:val="0"/>
          <w:color w:val="000000"/>
          <w:sz w:val="21"/>
        </w:rPr>
        <w:t xml:space="preserve">表达式中的括号是否配对，以字符“0”作为算术表达式的结束符。 </w:t>
      </w:r>
    </w:p>
    <w:p>
      <w:pPr>
        <w:autoSpaceDN w:val="0"/>
        <w:autoSpaceDE w:val="0"/>
        <w:widowControl/>
        <w:spacing w:line="168" w:lineRule="auto" w:before="5424" w:after="0"/>
        <w:ind w:left="0" w:right="0" w:firstLine="0"/>
        <w:jc w:val="center"/>
      </w:pPr>
      <w:r>
        <w:rPr>
          <w:rFonts w:ascii="STZhongsong" w:hAnsi="STZhongsong" w:eastAsia="STZhongsong"/>
          <w:b w:val="0"/>
          <w:i w:val="0"/>
          <w:color w:val="0077CC"/>
          <w:sz w:val="18"/>
        </w:rPr>
        <w:t xml:space="preserve">第 21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4. 串 </w:t>
      </w:r>
    </w:p>
    <w:p>
      <w:pPr>
        <w:autoSpaceDN w:val="0"/>
        <w:autoSpaceDE w:val="0"/>
        <w:widowControl/>
        <w:spacing w:line="185" w:lineRule="auto" w:before="1010" w:after="0"/>
        <w:ind w:left="0" w:right="0" w:firstLine="0"/>
        <w:jc w:val="center"/>
      </w:pPr>
      <w:r>
        <w:rPr>
          <w:rFonts w:ascii="SimSun" w:hAnsi="SimSun" w:eastAsia="SimSun"/>
          <w:b w:val="0"/>
          <w:i w:val="0"/>
          <w:color w:val="000000"/>
          <w:sz w:val="28"/>
        </w:rPr>
        <w:t>第四章串</w:t>
      </w:r>
    </w:p>
    <w:p>
      <w:pPr>
        <w:autoSpaceDN w:val="0"/>
        <w:autoSpaceDE w:val="0"/>
        <w:widowControl/>
        <w:spacing w:line="204" w:lineRule="auto" w:before="278" w:after="0"/>
        <w:ind w:left="360" w:right="0" w:firstLine="0"/>
        <w:jc w:val="left"/>
      </w:pPr>
      <w:r>
        <w:rPr>
          <w:rFonts w:ascii="Calibri" w:hAnsi="Calibri" w:eastAsia="Calibri"/>
          <w:b/>
          <w:i w:val="0"/>
          <w:color w:val="000000"/>
          <w:sz w:val="24"/>
        </w:rPr>
        <w:t>4.2</w:t>
      </w:r>
      <w:r>
        <w:rPr>
          <w:rFonts w:ascii="SimSun" w:hAnsi="SimSun" w:eastAsia="SimSun"/>
          <w:b w:val="0"/>
          <w:i w:val="0"/>
          <w:color w:val="000000"/>
          <w:sz w:val="24"/>
        </w:rPr>
        <w:t xml:space="preserve"> 串的模式匹配</w:t>
      </w:r>
    </w:p>
    <w:p>
      <w:pPr>
        <w:autoSpaceDN w:val="0"/>
        <w:autoSpaceDE w:val="0"/>
        <w:widowControl/>
        <w:spacing w:line="182" w:lineRule="auto" w:before="220" w:after="0"/>
        <w:ind w:left="360" w:right="0" w:firstLine="0"/>
        <w:jc w:val="left"/>
      </w:pPr>
      <w:r>
        <w:rPr>
          <w:rFonts w:ascii="SimSun" w:hAnsi="SimSun" w:eastAsia="SimSun"/>
          <w:b w:val="0"/>
          <w:i w:val="0"/>
          <w:color w:val="000000"/>
          <w:sz w:val="21"/>
        </w:rPr>
        <w:t xml:space="preserve">01.在字符串模式匹配的KMP 算法中,求模式的next 数组值的定义如下: </w:t>
      </w:r>
    </w:p>
    <w:p>
      <w:pPr>
        <w:autoSpaceDN w:val="0"/>
        <w:autoSpaceDE w:val="0"/>
        <w:widowControl/>
        <w:spacing w:line="240" w:lineRule="auto" w:before="158" w:after="0"/>
        <w:ind w:left="1142" w:right="0" w:firstLine="0"/>
        <w:jc w:val="left"/>
      </w:pPr>
      <w:r>
        <w:drawing>
          <wp:inline xmlns:a="http://schemas.openxmlformats.org/drawingml/2006/main" xmlns:pic="http://schemas.openxmlformats.org/drawingml/2006/picture">
            <wp:extent cx="4707890" cy="70231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707890" cy="702310"/>
                    </a:xfrm>
                    <a:prstGeom prst="rect"/>
                  </pic:spPr>
                </pic:pic>
              </a:graphicData>
            </a:graphic>
          </wp:inline>
        </w:drawing>
      </w:r>
    </w:p>
    <w:p>
      <w:pPr>
        <w:autoSpaceDN w:val="0"/>
        <w:autoSpaceDE w:val="0"/>
        <w:widowControl/>
        <w:spacing w:line="48" w:lineRule="auto" w:before="292" w:after="0"/>
        <w:ind w:left="360" w:right="0" w:firstLine="0"/>
        <w:jc w:val="left"/>
      </w:pPr>
      <w:r>
        <w:rPr>
          <w:rFonts w:ascii="SimSun" w:hAnsi="SimSun" w:eastAsia="SimSun"/>
          <w:b w:val="0"/>
          <w:i w:val="0"/>
          <w:color w:val="000000"/>
          <w:sz w:val="21"/>
        </w:rPr>
        <w:t>1)当</w:t>
      </w:r>
      <w:r>
        <w:rPr>
          <w:rFonts w:ascii="Cambria Math" w:hAnsi="Cambria Math" w:eastAsia="Cambria Math"/>
          <w:b w:val="0"/>
          <w:i w:val="0"/>
          <w:color w:val="000000"/>
          <w:sz w:val="21"/>
        </w:rPr>
        <w:t>𝑗= 1</w:t>
      </w:r>
      <w:r>
        <w:rPr>
          <w:rFonts w:ascii="SimSun" w:hAnsi="SimSun" w:eastAsia="SimSun"/>
          <w:b w:val="0"/>
          <w:i w:val="0"/>
          <w:color w:val="000000"/>
          <w:sz w:val="21"/>
        </w:rPr>
        <w:t>时,为什么要取next</w:t>
      </w:r>
      <w:r>
        <w:rPr>
          <w:rFonts w:ascii="Cambria Math" w:hAnsi="Cambria Math" w:eastAsia="Cambria Math"/>
          <w:b w:val="0"/>
          <w:i w:val="0"/>
          <w:color w:val="000000"/>
          <w:sz w:val="21"/>
        </w:rPr>
        <w:t>[1] = 0</w:t>
      </w:r>
      <w:r>
        <w:rPr>
          <w:rFonts w:ascii="SimSun" w:hAnsi="SimSun" w:eastAsia="SimSun"/>
          <w:b w:val="0"/>
          <w:i w:val="0"/>
          <w:color w:val="000000"/>
          <w:sz w:val="21"/>
        </w:rPr>
        <w:t xml:space="preserve">? </w:t>
      </w:r>
    </w:p>
    <w:p>
      <w:pPr>
        <w:autoSpaceDN w:val="0"/>
        <w:autoSpaceDE w:val="0"/>
        <w:widowControl/>
        <w:spacing w:line="48" w:lineRule="auto" w:before="178" w:after="0"/>
        <w:ind w:left="360" w:right="0" w:firstLine="0"/>
        <w:jc w:val="left"/>
      </w:pPr>
      <w:r>
        <w:rPr>
          <w:rFonts w:ascii="SimSun" w:hAnsi="SimSun" w:eastAsia="SimSun"/>
          <w:b w:val="0"/>
          <w:i w:val="0"/>
          <w:color w:val="000000"/>
          <w:sz w:val="21"/>
        </w:rPr>
        <w:t>2)为什么要取</w:t>
      </w:r>
      <w:r>
        <w:rPr>
          <w:rFonts w:ascii="Cambria Math" w:hAnsi="Cambria Math" w:eastAsia="Cambria Math"/>
          <w:b w:val="0"/>
          <w:i w:val="0"/>
          <w:color w:val="000000"/>
          <w:sz w:val="21"/>
        </w:rPr>
        <w:t>max{k}, k</w:t>
      </w:r>
      <w:r>
        <w:rPr>
          <w:rFonts w:ascii="SimSun" w:hAnsi="SimSun" w:eastAsia="SimSun"/>
          <w:b w:val="0"/>
          <w:i w:val="0"/>
          <w:color w:val="000000"/>
          <w:sz w:val="21"/>
        </w:rPr>
        <w:t xml:space="preserve">最大是多少? </w:t>
      </w:r>
    </w:p>
    <w:p>
      <w:pPr>
        <w:autoSpaceDN w:val="0"/>
        <w:autoSpaceDE w:val="0"/>
        <w:widowControl/>
        <w:spacing w:line="48" w:lineRule="auto" w:before="178" w:after="0"/>
        <w:ind w:left="360" w:right="0" w:firstLine="0"/>
        <w:jc w:val="left"/>
      </w:pPr>
      <w:r>
        <w:rPr>
          <w:rFonts w:ascii="SimSun" w:hAnsi="SimSun" w:eastAsia="SimSun"/>
          <w:b w:val="0"/>
          <w:i w:val="0"/>
          <w:color w:val="000000"/>
          <w:sz w:val="21"/>
        </w:rPr>
        <w:t>3)其他情况是什么情况,为什么取next</w:t>
      </w:r>
      <w:r>
        <w:rPr>
          <w:rFonts w:ascii="Cambria Math" w:hAnsi="Cambria Math" w:eastAsia="Cambria Math"/>
          <w:b w:val="0"/>
          <w:i w:val="0"/>
          <w:color w:val="000000"/>
          <w:sz w:val="21"/>
        </w:rPr>
        <w:t>[𝑗] = 1</w:t>
      </w:r>
      <w:r>
        <w:rPr>
          <w:rFonts w:ascii="SimSun" w:hAnsi="SimSun" w:eastAsia="SimSun"/>
          <w:b w:val="0"/>
          <w:i w:val="0"/>
          <w:color w:val="000000"/>
          <w:sz w:val="21"/>
        </w:rPr>
        <w:t xml:space="preserve">? </w:t>
      </w:r>
    </w:p>
    <w:p>
      <w:pPr>
        <w:autoSpaceDN w:val="0"/>
        <w:autoSpaceDE w:val="0"/>
        <w:widowControl/>
        <w:spacing w:line="46" w:lineRule="auto" w:before="3892" w:after="0"/>
        <w:ind w:left="360" w:right="0" w:firstLine="0"/>
        <w:jc w:val="left"/>
      </w:pPr>
      <w:r>
        <w:rPr>
          <w:rFonts w:ascii="SimSun" w:hAnsi="SimSun" w:eastAsia="SimSun"/>
          <w:b w:val="0"/>
          <w:i w:val="0"/>
          <w:color w:val="000000"/>
          <w:sz w:val="21"/>
        </w:rPr>
        <w:t>02.设有字符串</w:t>
      </w:r>
      <w:r>
        <w:rPr>
          <w:rFonts w:ascii="Cambria Math" w:hAnsi="Cambria Math" w:eastAsia="Cambria Math"/>
          <w:b w:val="0"/>
          <w:i w:val="0"/>
          <w:color w:val="000000"/>
          <w:sz w:val="21"/>
        </w:rPr>
        <w:t>𝑆=</w:t>
      </w:r>
      <w:r>
        <w:rPr>
          <w:rFonts w:ascii="SimSun" w:hAnsi="SimSun" w:eastAsia="SimSun"/>
          <w:b w:val="0"/>
          <w:i w:val="0"/>
          <w:color w:val="000000"/>
          <w:sz w:val="21"/>
        </w:rPr>
        <w:t>aabaabaabaac,</w:t>
      </w:r>
      <w:r>
        <w:rPr>
          <w:rFonts w:ascii="Cambria Math" w:hAnsi="Cambria Math" w:eastAsia="Cambria Math"/>
          <w:b w:val="0"/>
          <w:i w:val="0"/>
          <w:color w:val="000000"/>
          <w:sz w:val="21"/>
        </w:rPr>
        <w:t>𝑃=</w:t>
      </w:r>
      <w:r>
        <w:rPr>
          <w:rFonts w:ascii="SimSun" w:hAnsi="SimSun" w:eastAsia="SimSun"/>
          <w:b w:val="0"/>
          <w:i w:val="0"/>
          <w:color w:val="000000"/>
          <w:sz w:val="21"/>
        </w:rPr>
        <w:t xml:space="preserve">aabaac。 </w:t>
      </w:r>
    </w:p>
    <w:p>
      <w:pPr>
        <w:autoSpaceDN w:val="0"/>
        <w:autoSpaceDE w:val="0"/>
        <w:widowControl/>
        <w:spacing w:line="46" w:lineRule="auto" w:before="180" w:after="0"/>
        <w:ind w:left="360" w:right="0" w:firstLine="0"/>
        <w:jc w:val="left"/>
      </w:pPr>
      <w:r>
        <w:rPr>
          <w:rFonts w:ascii="SimSun" w:hAnsi="SimSun" w:eastAsia="SimSun"/>
          <w:b w:val="0"/>
          <w:i w:val="0"/>
          <w:color w:val="000000"/>
          <w:sz w:val="21"/>
        </w:rPr>
        <w:t>1)求出</w:t>
      </w:r>
      <w:r>
        <w:rPr>
          <w:rFonts w:ascii="Cambria Math" w:hAnsi="Cambria Math" w:eastAsia="Cambria Math"/>
          <w:b w:val="0"/>
          <w:i w:val="0"/>
          <w:color w:val="000000"/>
          <w:sz w:val="21"/>
        </w:rPr>
        <w:t>P</w:t>
      </w:r>
      <w:r>
        <w:rPr>
          <w:rFonts w:ascii="SimSun" w:hAnsi="SimSun" w:eastAsia="SimSun"/>
          <w:b w:val="0"/>
          <w:i w:val="0"/>
          <w:color w:val="000000"/>
          <w:sz w:val="21"/>
        </w:rPr>
        <w:t xml:space="preserve">的next 数组。 </w:t>
      </w:r>
    </w:p>
    <w:p>
      <w:pPr>
        <w:autoSpaceDN w:val="0"/>
        <w:autoSpaceDE w:val="0"/>
        <w:widowControl/>
        <w:spacing w:line="46" w:lineRule="auto" w:before="180" w:after="0"/>
        <w:ind w:left="360" w:right="0" w:firstLine="0"/>
        <w:jc w:val="left"/>
      </w:pPr>
      <w:r>
        <w:rPr>
          <w:rFonts w:ascii="SimSun" w:hAnsi="SimSun" w:eastAsia="SimSun"/>
          <w:b w:val="0"/>
          <w:i w:val="0"/>
          <w:color w:val="000000"/>
          <w:sz w:val="21"/>
        </w:rPr>
        <w:t>2)若</w:t>
      </w:r>
      <w:r>
        <w:rPr>
          <w:rFonts w:ascii="Cambria Math" w:hAnsi="Cambria Math" w:eastAsia="Cambria Math"/>
          <w:b w:val="0"/>
          <w:i w:val="0"/>
          <w:color w:val="000000"/>
          <w:sz w:val="21"/>
        </w:rPr>
        <w:t>𝑆</w:t>
      </w:r>
      <w:r>
        <w:rPr>
          <w:rFonts w:ascii="SimSun" w:hAnsi="SimSun" w:eastAsia="SimSun"/>
          <w:b w:val="0"/>
          <w:i w:val="0"/>
          <w:color w:val="000000"/>
          <w:sz w:val="21"/>
        </w:rPr>
        <w:t>作主串,</w:t>
      </w:r>
      <w:r>
        <w:rPr>
          <w:rFonts w:ascii="Cambria Math" w:hAnsi="Cambria Math" w:eastAsia="Cambria Math"/>
          <w:b w:val="0"/>
          <w:i w:val="0"/>
          <w:color w:val="000000"/>
          <w:sz w:val="21"/>
        </w:rPr>
        <w:t>𝑃</w:t>
      </w:r>
      <w:r>
        <w:rPr>
          <w:rFonts w:ascii="SimSun" w:hAnsi="SimSun" w:eastAsia="SimSun"/>
          <w:b w:val="0"/>
          <w:i w:val="0"/>
          <w:color w:val="000000"/>
          <w:sz w:val="21"/>
        </w:rPr>
        <w:t xml:space="preserve">作模式串,试给出KMP 算法的匹配过程。 </w:t>
      </w:r>
    </w:p>
    <w:p>
      <w:pPr>
        <w:autoSpaceDN w:val="0"/>
        <w:autoSpaceDE w:val="0"/>
        <w:widowControl/>
        <w:spacing w:line="168" w:lineRule="auto" w:before="4432" w:after="0"/>
        <w:ind w:left="0" w:right="0" w:firstLine="0"/>
        <w:jc w:val="center"/>
      </w:pPr>
      <w:r>
        <w:rPr>
          <w:rFonts w:ascii="STZhongsong" w:hAnsi="STZhongsong" w:eastAsia="STZhongsong"/>
          <w:b w:val="0"/>
          <w:i w:val="0"/>
          <w:color w:val="0077CC"/>
          <w:sz w:val="18"/>
        </w:rPr>
        <w:t xml:space="preserve">第 22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5. 树与二叉树 </w:t>
      </w:r>
    </w:p>
    <w:p>
      <w:pPr>
        <w:autoSpaceDN w:val="0"/>
        <w:autoSpaceDE w:val="0"/>
        <w:widowControl/>
        <w:spacing w:line="185" w:lineRule="auto" w:before="1010" w:after="0"/>
        <w:ind w:left="0" w:right="0" w:firstLine="0"/>
        <w:jc w:val="center"/>
      </w:pPr>
      <w:r>
        <w:rPr>
          <w:rFonts w:ascii="SimSun" w:hAnsi="SimSun" w:eastAsia="SimSun"/>
          <w:b w:val="0"/>
          <w:i w:val="0"/>
          <w:color w:val="000000"/>
          <w:sz w:val="28"/>
        </w:rPr>
        <w:t>第五章树与二叉树</w:t>
      </w:r>
    </w:p>
    <w:p>
      <w:pPr>
        <w:autoSpaceDN w:val="0"/>
        <w:autoSpaceDE w:val="0"/>
        <w:widowControl/>
        <w:spacing w:line="204" w:lineRule="auto" w:before="278" w:after="0"/>
        <w:ind w:left="360" w:right="0" w:firstLine="0"/>
        <w:jc w:val="left"/>
      </w:pPr>
      <w:r>
        <w:rPr>
          <w:rFonts w:ascii="Calibri" w:hAnsi="Calibri" w:eastAsia="Calibri"/>
          <w:b/>
          <w:i w:val="0"/>
          <w:color w:val="000000"/>
          <w:sz w:val="24"/>
        </w:rPr>
        <w:t>5.1</w:t>
      </w:r>
      <w:r>
        <w:rPr>
          <w:rFonts w:ascii="SimSun" w:hAnsi="SimSun" w:eastAsia="SimSun"/>
          <w:b w:val="0"/>
          <w:i w:val="0"/>
          <w:color w:val="000000"/>
          <w:sz w:val="24"/>
        </w:rPr>
        <w:t xml:space="preserve"> 树的基本概念</w:t>
      </w:r>
    </w:p>
    <w:p>
      <w:pPr>
        <w:autoSpaceDN w:val="0"/>
        <w:autoSpaceDE w:val="0"/>
        <w:widowControl/>
        <w:spacing w:line="46" w:lineRule="auto" w:before="220" w:after="0"/>
        <w:ind w:left="360" w:right="0" w:firstLine="0"/>
        <w:jc w:val="left"/>
      </w:pPr>
      <w:r>
        <w:rPr>
          <w:rFonts w:ascii="SimSun" w:hAnsi="SimSun" w:eastAsia="SimSun"/>
          <w:b w:val="0"/>
          <w:i w:val="0"/>
          <w:color w:val="000000"/>
          <w:sz w:val="21"/>
        </w:rPr>
        <w:t>01.含有</w:t>
      </w:r>
      <w:r>
        <w:rPr>
          <w:rFonts w:ascii="Cambria Math" w:hAnsi="Cambria Math" w:eastAsia="Cambria Math"/>
          <w:b w:val="0"/>
          <w:i w:val="0"/>
          <w:color w:val="000000"/>
          <w:sz w:val="21"/>
        </w:rPr>
        <w:t>𝑛</w:t>
      </w:r>
      <w:r>
        <w:rPr>
          <w:rFonts w:ascii="SimSun" w:hAnsi="SimSun" w:eastAsia="SimSun"/>
          <w:b w:val="0"/>
          <w:i w:val="0"/>
          <w:color w:val="000000"/>
          <w:sz w:val="21"/>
        </w:rPr>
        <w:t xml:space="preserve">个结点的三叉树的最小高度是多少? </w:t>
      </w:r>
    </w:p>
    <w:p>
      <w:pPr>
        <w:autoSpaceDN w:val="0"/>
        <w:autoSpaceDE w:val="0"/>
        <w:widowControl/>
        <w:spacing w:line="46" w:lineRule="auto" w:before="3306" w:after="0"/>
        <w:ind w:left="360" w:right="0" w:firstLine="0"/>
        <w:jc w:val="left"/>
      </w:pPr>
      <w:r>
        <w:rPr>
          <w:rFonts w:ascii="SimSun" w:hAnsi="SimSun" w:eastAsia="SimSun"/>
          <w:b w:val="0"/>
          <w:i w:val="0"/>
          <w:color w:val="000000"/>
          <w:sz w:val="21"/>
        </w:rPr>
        <w:t>02.已知一棵度为4 的树中,度为</w:t>
      </w:r>
      <w:r>
        <w:rPr>
          <w:rFonts w:ascii="Cambria Math" w:hAnsi="Cambria Math" w:eastAsia="Cambria Math"/>
          <w:b w:val="0"/>
          <w:i w:val="0"/>
          <w:color w:val="000000"/>
          <w:sz w:val="21"/>
        </w:rPr>
        <w:t>0,1,2,3</w:t>
      </w:r>
      <w:r>
        <w:rPr>
          <w:rFonts w:ascii="SimSun" w:hAnsi="SimSun" w:eastAsia="SimSun"/>
          <w:b w:val="0"/>
          <w:i w:val="0"/>
          <w:color w:val="000000"/>
          <w:sz w:val="21"/>
        </w:rPr>
        <w:t>的结点数分别为</w:t>
      </w:r>
      <w:r>
        <w:rPr>
          <w:rFonts w:ascii="Cambria Math" w:hAnsi="Cambria Math" w:eastAsia="Cambria Math"/>
          <w:b w:val="0"/>
          <w:i w:val="0"/>
          <w:color w:val="000000"/>
          <w:sz w:val="21"/>
        </w:rPr>
        <w:t>14,4,3,2</w:t>
      </w:r>
      <w:r>
        <w:rPr>
          <w:rFonts w:ascii="SimSun" w:hAnsi="SimSun" w:eastAsia="SimSun"/>
          <w:b w:val="0"/>
          <w:i w:val="0"/>
          <w:color w:val="000000"/>
          <w:sz w:val="21"/>
        </w:rPr>
        <w:t>,求该树的结点总数</w:t>
      </w:r>
      <w:r>
        <w:rPr>
          <w:rFonts w:ascii="Cambria Math" w:hAnsi="Cambria Math" w:eastAsia="Cambria Math"/>
          <w:b w:val="0"/>
          <w:i w:val="0"/>
          <w:color w:val="000000"/>
          <w:sz w:val="21"/>
        </w:rPr>
        <w:t>𝑛</w:t>
      </w:r>
      <w:r>
        <w:rPr>
          <w:rFonts w:ascii="SimSun" w:hAnsi="SimSun" w:eastAsia="SimSun"/>
          <w:b w:val="0"/>
          <w:i w:val="0"/>
          <w:color w:val="000000"/>
          <w:sz w:val="21"/>
        </w:rPr>
        <w:t>和度为4</w:t>
      </w:r>
    </w:p>
    <w:p>
      <w:pPr>
        <w:autoSpaceDN w:val="0"/>
        <w:autoSpaceDE w:val="0"/>
        <w:widowControl/>
        <w:spacing w:line="182" w:lineRule="auto" w:before="180" w:after="0"/>
        <w:ind w:left="360" w:right="0" w:firstLine="0"/>
        <w:jc w:val="left"/>
      </w:pPr>
      <w:r>
        <w:rPr>
          <w:rFonts w:ascii="SimSun" w:hAnsi="SimSun" w:eastAsia="SimSun"/>
          <w:b w:val="0"/>
          <w:i w:val="0"/>
          <w:color w:val="000000"/>
          <w:sz w:val="21"/>
        </w:rPr>
        <w:t xml:space="preserve">的结点个数,并给出推导过程。 </w:t>
      </w:r>
    </w:p>
    <w:p>
      <w:pPr>
        <w:autoSpaceDN w:val="0"/>
        <w:autoSpaceDE w:val="0"/>
        <w:widowControl/>
        <w:spacing w:line="53" w:lineRule="auto" w:before="3320" w:after="0"/>
        <w:ind w:left="0" w:right="0" w:firstLine="0"/>
        <w:jc w:val="center"/>
      </w:pPr>
      <w:r>
        <w:rPr>
          <w:rFonts w:ascii="SimSun" w:hAnsi="SimSun" w:eastAsia="SimSun"/>
          <w:b w:val="0"/>
          <w:i w:val="0"/>
          <w:color w:val="000000"/>
          <w:sz w:val="21"/>
        </w:rPr>
        <w:t>03.已知一棵度为</w:t>
      </w:r>
      <w:r>
        <w:rPr>
          <w:rFonts w:ascii="Cambria Math" w:hAnsi="Cambria Math" w:eastAsia="Cambria Math"/>
          <w:b w:val="0"/>
          <w:i w:val="0"/>
          <w:color w:val="000000"/>
          <w:sz w:val="21"/>
        </w:rPr>
        <w:t>𝑚</w:t>
      </w:r>
      <w:r>
        <w:rPr>
          <w:rFonts w:ascii="SimSun" w:hAnsi="SimSun" w:eastAsia="SimSun"/>
          <w:b w:val="0"/>
          <w:i w:val="0"/>
          <w:color w:val="000000"/>
          <w:sz w:val="21"/>
        </w:rPr>
        <w:t>的树中,有</w:t>
      </w:r>
      <w:r>
        <w:rPr>
          <w:rFonts w:ascii="Cambria Math" w:hAnsi="Cambria Math" w:eastAsia="Cambria Math"/>
          <w:b w:val="0"/>
          <w:i w:val="0"/>
          <w:color w:val="000000"/>
          <w:sz w:val="21"/>
        </w:rPr>
        <w:t>𝑛</w:t>
      </w:r>
      <w:r>
        <w:rPr>
          <w:rFonts w:ascii="Cambria Math" w:hAnsi="Cambria Math" w:eastAsia="Cambria Math"/>
          <w:b w:val="0"/>
          <w:i w:val="0"/>
          <w:color w:val="000000"/>
          <w:sz w:val="15"/>
        </w:rPr>
        <w:t>1</w:t>
      </w:r>
      <w:r>
        <w:rPr>
          <w:rFonts w:ascii="SimSun" w:hAnsi="SimSun" w:eastAsia="SimSun"/>
          <w:b w:val="0"/>
          <w:i w:val="0"/>
          <w:color w:val="000000"/>
          <w:sz w:val="21"/>
        </w:rPr>
        <w:t>个度为1 的结点,有</w:t>
      </w:r>
      <w:r>
        <w:rPr>
          <w:rFonts w:ascii="Cambria Math" w:hAnsi="Cambria Math" w:eastAsia="Cambria Math"/>
          <w:b w:val="0"/>
          <w:i w:val="0"/>
          <w:color w:val="000000"/>
          <w:sz w:val="21"/>
        </w:rPr>
        <w:t>𝑛</w:t>
      </w:r>
      <w:r>
        <w:rPr>
          <w:rFonts w:ascii="Cambria Math" w:hAnsi="Cambria Math" w:eastAsia="Cambria Math"/>
          <w:b w:val="0"/>
          <w:i w:val="0"/>
          <w:color w:val="000000"/>
          <w:sz w:val="15"/>
        </w:rPr>
        <w:t>2</w:t>
      </w:r>
      <w:r>
        <w:rPr>
          <w:rFonts w:ascii="SimSun" w:hAnsi="SimSun" w:eastAsia="SimSun"/>
          <w:b w:val="0"/>
          <w:i w:val="0"/>
          <w:color w:val="000000"/>
          <w:sz w:val="21"/>
        </w:rPr>
        <w:t>个度为2 的结点</w:t>
      </w:r>
      <w:r>
        <w:rPr>
          <w:rFonts w:ascii="Cambria Math" w:hAnsi="Cambria Math" w:eastAsia="Cambria Math"/>
          <w:b w:val="0"/>
          <w:i w:val="0"/>
          <w:color w:val="000000"/>
          <w:sz w:val="21"/>
        </w:rPr>
        <w:t>⋯</w:t>
      </w:r>
      <w:r>
        <w:rPr>
          <w:rFonts w:ascii="SimSun" w:hAnsi="SimSun" w:eastAsia="SimSun"/>
          <w:b w:val="0"/>
          <w:i w:val="0"/>
          <w:color w:val="000000"/>
          <w:sz w:val="21"/>
        </w:rPr>
        <w:t>有</w:t>
      </w:r>
      <w:r>
        <w:rPr>
          <w:rFonts w:ascii="Cambria Math" w:hAnsi="Cambria Math" w:eastAsia="Cambria Math"/>
          <w:b w:val="0"/>
          <w:i w:val="0"/>
          <w:color w:val="000000"/>
          <w:sz w:val="21"/>
        </w:rPr>
        <w:t>𝑛</w:t>
      </w:r>
      <w:r>
        <w:rPr>
          <w:rFonts w:ascii="Cambria Math" w:hAnsi="Cambria Math" w:eastAsia="Cambria Math"/>
          <w:b w:val="0"/>
          <w:i w:val="0"/>
          <w:color w:val="000000"/>
          <w:sz w:val="15"/>
        </w:rPr>
        <w:t>𝑚</w:t>
      </w:r>
      <w:r>
        <w:rPr>
          <w:rFonts w:ascii="SimSun" w:hAnsi="SimSun" w:eastAsia="SimSun"/>
          <w:b w:val="0"/>
          <w:i w:val="0"/>
          <w:color w:val="000000"/>
          <w:sz w:val="21"/>
        </w:rPr>
        <w:t>个度为</w:t>
      </w:r>
      <w:r>
        <w:rPr>
          <w:rFonts w:ascii="Cambria Math" w:hAnsi="Cambria Math" w:eastAsia="Cambria Math"/>
          <w:b w:val="0"/>
          <w:i w:val="0"/>
          <w:color w:val="000000"/>
          <w:sz w:val="21"/>
        </w:rPr>
        <w:t>𝑚</w:t>
      </w:r>
      <w:r>
        <w:rPr>
          <w:rFonts w:ascii="SimSun" w:hAnsi="SimSun" w:eastAsia="SimSun"/>
          <w:b w:val="0"/>
          <w:i w:val="0"/>
          <w:color w:val="000000"/>
          <w:sz w:val="21"/>
        </w:rPr>
        <w:t>的结点,</w:t>
      </w:r>
    </w:p>
    <w:p>
      <w:pPr>
        <w:autoSpaceDN w:val="0"/>
        <w:autoSpaceDE w:val="0"/>
        <w:widowControl/>
        <w:spacing w:line="185" w:lineRule="auto" w:before="150" w:after="0"/>
        <w:ind w:left="360" w:right="0" w:firstLine="0"/>
        <w:jc w:val="left"/>
      </w:pPr>
      <w:r>
        <w:rPr>
          <w:rFonts w:ascii="SimSun" w:hAnsi="SimSun" w:eastAsia="SimSun"/>
          <w:b w:val="0"/>
          <w:i w:val="0"/>
          <w:color w:val="000000"/>
          <w:sz w:val="21"/>
        </w:rPr>
        <w:t xml:space="preserve">问该树有多少个叶结点? </w:t>
      </w:r>
    </w:p>
    <w:p>
      <w:pPr>
        <w:autoSpaceDN w:val="0"/>
        <w:autoSpaceDE w:val="0"/>
        <w:widowControl/>
        <w:spacing w:line="168" w:lineRule="auto" w:before="4088" w:after="0"/>
        <w:ind w:left="0" w:right="0" w:firstLine="0"/>
        <w:jc w:val="center"/>
      </w:pPr>
      <w:r>
        <w:rPr>
          <w:rFonts w:ascii="STZhongsong" w:hAnsi="STZhongsong" w:eastAsia="STZhongsong"/>
          <w:b w:val="0"/>
          <w:i w:val="0"/>
          <w:color w:val="0077CC"/>
          <w:sz w:val="18"/>
        </w:rPr>
        <w:t xml:space="preserve">第 23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5. 树与二叉树 </w:t>
      </w:r>
    </w:p>
    <w:p>
      <w:pPr>
        <w:autoSpaceDN w:val="0"/>
        <w:autoSpaceDE w:val="0"/>
        <w:widowControl/>
        <w:spacing w:line="204" w:lineRule="auto" w:before="526" w:after="0"/>
        <w:ind w:left="360" w:right="0" w:firstLine="0"/>
        <w:jc w:val="left"/>
      </w:pPr>
      <w:r>
        <w:rPr>
          <w:rFonts w:ascii="Calibri" w:hAnsi="Calibri" w:eastAsia="Calibri"/>
          <w:b/>
          <w:i w:val="0"/>
          <w:color w:val="000000"/>
          <w:sz w:val="24"/>
        </w:rPr>
        <w:t>5.2</w:t>
      </w:r>
      <w:r>
        <w:rPr>
          <w:rFonts w:ascii="SimSun" w:hAnsi="SimSun" w:eastAsia="SimSun"/>
          <w:b w:val="0"/>
          <w:i w:val="0"/>
          <w:color w:val="000000"/>
          <w:sz w:val="24"/>
        </w:rPr>
        <w:t xml:space="preserve"> 二叉树的概念</w:t>
      </w:r>
    </w:p>
    <w:p>
      <w:pPr>
        <w:autoSpaceDN w:val="0"/>
        <w:autoSpaceDE w:val="0"/>
        <w:widowControl/>
        <w:spacing w:line="245" w:lineRule="auto" w:before="220" w:after="0"/>
        <w:ind w:left="360" w:right="432" w:firstLine="0"/>
        <w:jc w:val="left"/>
      </w:pPr>
      <w:r>
        <w:rPr>
          <w:rFonts w:ascii="SimSun" w:hAnsi="SimSun" w:eastAsia="SimSun"/>
          <w:b w:val="0"/>
          <w:i w:val="0"/>
          <w:color w:val="000000"/>
          <w:sz w:val="21"/>
        </w:rPr>
        <w:t>01.在一棵完全二叉树中,含有</w:t>
      </w:r>
      <w:r>
        <w:rPr>
          <w:rFonts w:ascii="Cambria Math" w:hAnsi="Cambria Math" w:eastAsia="Cambria Math"/>
          <w:b w:val="0"/>
          <w:i w:val="0"/>
          <w:color w:val="000000"/>
          <w:sz w:val="21"/>
        </w:rPr>
        <w:t>𝑛</w:t>
      </w:r>
      <w:r>
        <w:rPr>
          <w:rFonts w:ascii="Cambria Math" w:hAnsi="Cambria Math" w:eastAsia="Cambria Math"/>
          <w:b w:val="0"/>
          <w:i w:val="0"/>
          <w:color w:val="000000"/>
          <w:sz w:val="15"/>
        </w:rPr>
        <w:t>0</w:t>
      </w:r>
      <w:r>
        <w:rPr>
          <w:rFonts w:ascii="SimSun" w:hAnsi="SimSun" w:eastAsia="SimSun"/>
          <w:b w:val="0"/>
          <w:i w:val="0"/>
          <w:color w:val="000000"/>
          <w:sz w:val="21"/>
        </w:rPr>
        <w:t>个叶结点,当度为1 的结点数为1 时,该树的高度是多少?当度</w:t>
      </w:r>
      <w:r>
        <w:rPr>
          <w:rFonts w:ascii="SimSun" w:hAnsi="SimSun" w:eastAsia="SimSun"/>
          <w:b w:val="0"/>
          <w:i w:val="0"/>
          <w:color w:val="000000"/>
          <w:sz w:val="21"/>
        </w:rPr>
        <w:t xml:space="preserve">为1 的结点数为0 时,该树的高度是多少? </w:t>
      </w:r>
    </w:p>
    <w:p>
      <w:pPr>
        <w:autoSpaceDN w:val="0"/>
        <w:autoSpaceDE w:val="0"/>
        <w:widowControl/>
        <w:spacing w:line="46" w:lineRule="auto" w:before="2732" w:after="0"/>
        <w:ind w:left="360" w:right="0" w:firstLine="0"/>
        <w:jc w:val="left"/>
      </w:pPr>
      <w:r>
        <w:rPr>
          <w:rFonts w:ascii="SimSun" w:hAnsi="SimSun" w:eastAsia="SimSun"/>
          <w:b w:val="0"/>
          <w:i w:val="0"/>
          <w:color w:val="000000"/>
          <w:sz w:val="21"/>
        </w:rPr>
        <w:t>02.一棵有</w:t>
      </w:r>
      <w:r>
        <w:rPr>
          <w:rFonts w:ascii="Cambria Math" w:hAnsi="Cambria Math" w:eastAsia="Cambria Math"/>
          <w:b w:val="0"/>
          <w:i w:val="0"/>
          <w:color w:val="000000"/>
          <w:sz w:val="21"/>
        </w:rPr>
        <w:t>𝑛</w:t>
      </w:r>
      <w:r>
        <w:rPr>
          <w:rFonts w:ascii="SimSun" w:hAnsi="SimSun" w:eastAsia="SimSun"/>
          <w:b w:val="0"/>
          <w:i w:val="0"/>
          <w:color w:val="000000"/>
          <w:sz w:val="21"/>
        </w:rPr>
        <w:t xml:space="preserve">个结点的满二叉树有多少个分支结点和多少个叶结点?该满二叉树的高度是多少? </w:t>
      </w:r>
    </w:p>
    <w:p>
      <w:pPr>
        <w:autoSpaceDN w:val="0"/>
        <w:autoSpaceDE w:val="0"/>
        <w:widowControl/>
        <w:spacing w:line="245" w:lineRule="auto" w:before="2714" w:after="0"/>
        <w:ind w:left="360" w:right="288" w:firstLine="0"/>
        <w:jc w:val="left"/>
      </w:pPr>
      <w:r>
        <w:rPr>
          <w:rFonts w:ascii="SimSun" w:hAnsi="SimSun" w:eastAsia="SimSun"/>
          <w:b w:val="0"/>
          <w:i w:val="0"/>
          <w:color w:val="000000"/>
          <w:sz w:val="21"/>
        </w:rPr>
        <w:t>03.已知完全二叉树的第9 层有240 个结点,则整个完全二叉树有多少个结点?有多少个叶结</w:t>
      </w:r>
      <w:r>
        <w:rPr>
          <w:rFonts w:ascii="SimSun" w:hAnsi="SimSun" w:eastAsia="SimSun"/>
          <w:b w:val="0"/>
          <w:i w:val="0"/>
          <w:color w:val="000000"/>
          <w:sz w:val="21"/>
        </w:rPr>
        <w:t>点?04.一棵高度为</w:t>
      </w:r>
      <w:r>
        <w:rPr>
          <w:rFonts w:ascii="Cambria Math" w:hAnsi="Cambria Math" w:eastAsia="Cambria Math"/>
          <w:b w:val="0"/>
          <w:i w:val="0"/>
          <w:color w:val="000000"/>
          <w:sz w:val="21"/>
        </w:rPr>
        <w:t>ℎ</w:t>
      </w:r>
      <w:r>
        <w:rPr>
          <w:rFonts w:ascii="SimSun" w:hAnsi="SimSun" w:eastAsia="SimSun"/>
          <w:b w:val="0"/>
          <w:i w:val="0"/>
          <w:color w:val="000000"/>
          <w:sz w:val="21"/>
        </w:rPr>
        <w:t>的满</w:t>
      </w:r>
      <w:r>
        <w:rPr>
          <w:rFonts w:ascii="Cambria Math" w:hAnsi="Cambria Math" w:eastAsia="Cambria Math"/>
          <w:b w:val="0"/>
          <w:i w:val="0"/>
          <w:color w:val="000000"/>
          <w:sz w:val="21"/>
        </w:rPr>
        <w:t>𝑚</w:t>
      </w:r>
      <w:r>
        <w:rPr>
          <w:rFonts w:ascii="SimSun" w:hAnsi="SimSun" w:eastAsia="SimSun"/>
          <w:b w:val="0"/>
          <w:i w:val="0"/>
          <w:color w:val="000000"/>
          <w:sz w:val="21"/>
        </w:rPr>
        <w:t>叉树有如下性质:根结点所在层次为第1 层,第</w:t>
      </w:r>
      <w:r>
        <w:rPr>
          <w:rFonts w:ascii="Cambria Math" w:hAnsi="Cambria Math" w:eastAsia="Cambria Math"/>
          <w:b w:val="0"/>
          <w:i w:val="0"/>
          <w:color w:val="000000"/>
          <w:sz w:val="21"/>
        </w:rPr>
        <w:t>ℎ</w:t>
      </w:r>
      <w:r>
        <w:rPr>
          <w:rFonts w:ascii="SimSun" w:hAnsi="SimSun" w:eastAsia="SimSun"/>
          <w:b w:val="0"/>
          <w:i w:val="0"/>
          <w:color w:val="000000"/>
          <w:sz w:val="21"/>
        </w:rPr>
        <w:t>层上的结点都是叶结</w:t>
      </w:r>
      <w:r>
        <w:rPr>
          <w:rFonts w:ascii="SimSun" w:hAnsi="SimSun" w:eastAsia="SimSun"/>
          <w:b w:val="0"/>
          <w:i w:val="0"/>
          <w:color w:val="000000"/>
          <w:sz w:val="21"/>
        </w:rPr>
        <w:t>点,其余各层上每个结点都有</w:t>
      </w:r>
      <w:r>
        <w:rPr>
          <w:rFonts w:ascii="Cambria Math" w:hAnsi="Cambria Math" w:eastAsia="Cambria Math"/>
          <w:b w:val="0"/>
          <w:i w:val="0"/>
          <w:color w:val="000000"/>
          <w:sz w:val="21"/>
        </w:rPr>
        <w:t>𝑚</w:t>
      </w:r>
      <w:r>
        <w:rPr>
          <w:rFonts w:ascii="SimSun" w:hAnsi="SimSun" w:eastAsia="SimSun"/>
          <w:b w:val="0"/>
          <w:i w:val="0"/>
          <w:color w:val="000000"/>
          <w:sz w:val="21"/>
        </w:rPr>
        <w:t>棵非空子树,若按层次自顶向下,同一层自左向右,顺序从1 开始</w:t>
      </w:r>
      <w:r>
        <w:rPr>
          <w:rFonts w:ascii="SimSun" w:hAnsi="SimSun" w:eastAsia="SimSun"/>
          <w:b w:val="0"/>
          <w:i w:val="0"/>
          <w:color w:val="000000"/>
          <w:sz w:val="21"/>
        </w:rPr>
        <w:t xml:space="preserve">对全部结点进行编号,试问: </w:t>
      </w:r>
      <w:r>
        <w:br/>
      </w:r>
      <w:r>
        <w:rPr>
          <w:rFonts w:ascii="SimSun" w:hAnsi="SimSun" w:eastAsia="SimSun"/>
          <w:b w:val="0"/>
          <w:i w:val="0"/>
          <w:color w:val="000000"/>
          <w:sz w:val="21"/>
        </w:rPr>
        <w:t xml:space="preserve">1)各层的结点个数是多少? </w:t>
      </w:r>
    </w:p>
    <w:p>
      <w:pPr>
        <w:autoSpaceDN w:val="0"/>
        <w:autoSpaceDE w:val="0"/>
        <w:widowControl/>
        <w:spacing w:line="46" w:lineRule="auto" w:before="196" w:after="0"/>
        <w:ind w:left="360" w:right="0" w:firstLine="0"/>
        <w:jc w:val="left"/>
      </w:pPr>
      <w:r>
        <w:rPr>
          <w:rFonts w:ascii="SimSun" w:hAnsi="SimSun" w:eastAsia="SimSun"/>
          <w:b w:val="0"/>
          <w:i w:val="0"/>
          <w:color w:val="000000"/>
          <w:sz w:val="21"/>
        </w:rPr>
        <w:t>2)编号为</w:t>
      </w:r>
      <w:r>
        <w:rPr>
          <w:rFonts w:ascii="Cambria Math" w:hAnsi="Cambria Math" w:eastAsia="Cambria Math"/>
          <w:b w:val="0"/>
          <w:i w:val="0"/>
          <w:color w:val="000000"/>
          <w:sz w:val="21"/>
        </w:rPr>
        <w:t>𝑖</w:t>
      </w:r>
      <w:r>
        <w:rPr>
          <w:rFonts w:ascii="SimSun" w:hAnsi="SimSun" w:eastAsia="SimSun"/>
          <w:b w:val="0"/>
          <w:i w:val="0"/>
          <w:color w:val="000000"/>
          <w:sz w:val="21"/>
        </w:rPr>
        <w:t xml:space="preserve">的结点的双亲结点(若存在)的编号是多少? </w:t>
      </w:r>
    </w:p>
    <w:p>
      <w:pPr>
        <w:autoSpaceDN w:val="0"/>
        <w:autoSpaceDE w:val="0"/>
        <w:widowControl/>
        <w:spacing w:line="46" w:lineRule="auto" w:before="180" w:after="0"/>
        <w:ind w:left="360" w:right="0" w:firstLine="0"/>
        <w:jc w:val="left"/>
      </w:pPr>
      <w:r>
        <w:rPr>
          <w:rFonts w:ascii="SimSun" w:hAnsi="SimSun" w:eastAsia="SimSun"/>
          <w:b w:val="0"/>
          <w:i w:val="0"/>
          <w:color w:val="000000"/>
          <w:sz w:val="21"/>
        </w:rPr>
        <w:t>3)编号为</w:t>
      </w:r>
      <w:r>
        <w:rPr>
          <w:rFonts w:ascii="Cambria Math" w:hAnsi="Cambria Math" w:eastAsia="Cambria Math"/>
          <w:b w:val="0"/>
          <w:i w:val="0"/>
          <w:color w:val="000000"/>
          <w:sz w:val="21"/>
        </w:rPr>
        <w:t>𝑖</w:t>
      </w:r>
      <w:r>
        <w:rPr>
          <w:rFonts w:ascii="SimSun" w:hAnsi="SimSun" w:eastAsia="SimSun"/>
          <w:b w:val="0"/>
          <w:i w:val="0"/>
          <w:color w:val="000000"/>
          <w:sz w:val="21"/>
        </w:rPr>
        <w:t>的结点的第</w:t>
      </w:r>
      <w:r>
        <w:rPr>
          <w:rFonts w:ascii="Cambria Math" w:hAnsi="Cambria Math" w:eastAsia="Cambria Math"/>
          <w:b w:val="0"/>
          <w:i w:val="0"/>
          <w:color w:val="000000"/>
          <w:sz w:val="21"/>
        </w:rPr>
        <w:t>𝑘</w:t>
      </w:r>
      <w:r>
        <w:rPr>
          <w:rFonts w:ascii="SimSun" w:hAnsi="SimSun" w:eastAsia="SimSun"/>
          <w:b w:val="0"/>
          <w:i w:val="0"/>
          <w:color w:val="000000"/>
          <w:sz w:val="21"/>
        </w:rPr>
        <w:t xml:space="preserve">个孩子结点(若存在)的编号是多少? </w:t>
      </w:r>
    </w:p>
    <w:p>
      <w:pPr>
        <w:autoSpaceDN w:val="0"/>
        <w:autoSpaceDE w:val="0"/>
        <w:widowControl/>
        <w:spacing w:line="48" w:lineRule="auto" w:before="182" w:after="0"/>
        <w:ind w:left="360" w:right="0" w:firstLine="0"/>
        <w:jc w:val="left"/>
      </w:pPr>
      <w:r>
        <w:rPr>
          <w:rFonts w:ascii="SimSun" w:hAnsi="SimSun" w:eastAsia="SimSun"/>
          <w:b w:val="0"/>
          <w:i w:val="0"/>
          <w:color w:val="000000"/>
          <w:sz w:val="21"/>
        </w:rPr>
        <w:t>4)编号为</w:t>
      </w:r>
      <w:r>
        <w:rPr>
          <w:rFonts w:ascii="Cambria Math" w:hAnsi="Cambria Math" w:eastAsia="Cambria Math"/>
          <w:b w:val="0"/>
          <w:i w:val="0"/>
          <w:color w:val="000000"/>
          <w:sz w:val="21"/>
        </w:rPr>
        <w:t>𝑖</w:t>
      </w:r>
      <w:r>
        <w:rPr>
          <w:rFonts w:ascii="SimSun" w:hAnsi="SimSun" w:eastAsia="SimSun"/>
          <w:b w:val="0"/>
          <w:i w:val="0"/>
          <w:color w:val="000000"/>
          <w:sz w:val="21"/>
        </w:rPr>
        <w:t xml:space="preserve">的结点有右兄弟的条件是什么?其右兄弟结点的编号是多少? </w:t>
      </w:r>
    </w:p>
    <w:p>
      <w:pPr>
        <w:autoSpaceDN w:val="0"/>
        <w:autoSpaceDE w:val="0"/>
        <w:widowControl/>
        <w:spacing w:line="168" w:lineRule="auto" w:before="3838" w:after="0"/>
        <w:ind w:left="0" w:right="0" w:firstLine="0"/>
        <w:jc w:val="center"/>
      </w:pPr>
      <w:r>
        <w:rPr>
          <w:rFonts w:ascii="STZhongsong" w:hAnsi="STZhongsong" w:eastAsia="STZhongsong"/>
          <w:b w:val="0"/>
          <w:i w:val="0"/>
          <w:color w:val="0077CC"/>
          <w:sz w:val="18"/>
        </w:rPr>
        <w:t xml:space="preserve">第 24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5. 树与二叉树 </w:t>
      </w:r>
    </w:p>
    <w:p>
      <w:pPr>
        <w:autoSpaceDN w:val="0"/>
        <w:autoSpaceDE w:val="0"/>
        <w:widowControl/>
        <w:spacing w:line="245" w:lineRule="auto" w:before="520" w:after="0"/>
        <w:ind w:left="360" w:right="432" w:firstLine="0"/>
        <w:jc w:val="left"/>
      </w:pPr>
      <w:r>
        <w:rPr>
          <w:rFonts w:ascii="SimSun" w:hAnsi="SimSun" w:eastAsia="SimSun"/>
          <w:b w:val="0"/>
          <w:i w:val="0"/>
          <w:color w:val="000000"/>
          <w:sz w:val="21"/>
        </w:rPr>
        <w:t>05.已知一棵二叉树按顺序存储结构进行存储,设计一个算法,求编号分别为</w:t>
      </w:r>
      <w:r>
        <w:rPr>
          <w:rFonts w:ascii="Cambria Math" w:hAnsi="Cambria Math" w:eastAsia="Cambria Math"/>
          <w:b w:val="0"/>
          <w:i w:val="0"/>
          <w:color w:val="000000"/>
          <w:sz w:val="21"/>
        </w:rPr>
        <w:t>𝑖</w:t>
      </w:r>
      <w:r>
        <w:rPr>
          <w:rFonts w:ascii="SimSun" w:hAnsi="SimSun" w:eastAsia="SimSun"/>
          <w:b w:val="0"/>
          <w:i w:val="0"/>
          <w:color w:val="000000"/>
          <w:sz w:val="21"/>
        </w:rPr>
        <w:t>和</w:t>
      </w:r>
      <w:r>
        <w:rPr>
          <w:rFonts w:ascii="Cambria Math" w:hAnsi="Cambria Math" w:eastAsia="Cambria Math"/>
          <w:b w:val="0"/>
          <w:i w:val="0"/>
          <w:color w:val="000000"/>
          <w:sz w:val="21"/>
        </w:rPr>
        <w:t>𝑗</w:t>
      </w:r>
      <w:r>
        <w:rPr>
          <w:rFonts w:ascii="SimSun" w:hAnsi="SimSun" w:eastAsia="SimSun"/>
          <w:b w:val="0"/>
          <w:i w:val="0"/>
          <w:color w:val="000000"/>
          <w:sz w:val="21"/>
        </w:rPr>
        <w:t>的两个结点的</w:t>
      </w:r>
      <w:r>
        <w:rPr>
          <w:rFonts w:ascii="SimSun" w:hAnsi="SimSun" w:eastAsia="SimSun"/>
          <w:b w:val="0"/>
          <w:i w:val="0"/>
          <w:color w:val="000000"/>
          <w:sz w:val="21"/>
        </w:rPr>
        <w:t xml:space="preserve">最近的公共祖先结点的值。 </w:t>
      </w:r>
    </w:p>
    <w:p>
      <w:pPr>
        <w:autoSpaceDN w:val="0"/>
        <w:autoSpaceDE w:val="0"/>
        <w:widowControl/>
        <w:spacing w:line="245" w:lineRule="auto" w:before="3322" w:after="0"/>
        <w:ind w:left="360" w:right="288" w:firstLine="0"/>
        <w:jc w:val="left"/>
      </w:pPr>
      <w:r>
        <w:rPr>
          <w:rFonts w:ascii="SimSun" w:hAnsi="SimSun" w:eastAsia="SimSun"/>
          <w:b w:val="0"/>
          <w:i w:val="0"/>
          <w:color w:val="000000"/>
          <w:sz w:val="21"/>
        </w:rPr>
        <w:t>06.【2016 统考真题】若一棵非空</w:t>
      </w:r>
      <w:r>
        <w:rPr>
          <w:rFonts w:ascii="Cambria Math" w:hAnsi="Cambria Math" w:eastAsia="Cambria Math"/>
          <w:b w:val="0"/>
          <w:i w:val="0"/>
          <w:color w:val="000000"/>
          <w:sz w:val="21"/>
        </w:rPr>
        <w:t>𝑘(𝑘≥2)</w:t>
      </w:r>
      <w:r>
        <w:rPr>
          <w:rFonts w:ascii="SimSun" w:hAnsi="SimSun" w:eastAsia="SimSun"/>
          <w:b w:val="0"/>
          <w:i w:val="0"/>
          <w:color w:val="000000"/>
          <w:sz w:val="21"/>
        </w:rPr>
        <w:t>叉树</w:t>
      </w:r>
      <w:r>
        <w:rPr>
          <w:rFonts w:ascii="Cambria Math" w:hAnsi="Cambria Math" w:eastAsia="Cambria Math"/>
          <w:b w:val="0"/>
          <w:i w:val="0"/>
          <w:color w:val="000000"/>
          <w:sz w:val="21"/>
        </w:rPr>
        <w:t>𝑇</w:t>
      </w:r>
      <w:r>
        <w:rPr>
          <w:rFonts w:ascii="SimSun" w:hAnsi="SimSun" w:eastAsia="SimSun"/>
          <w:b w:val="0"/>
          <w:i w:val="0"/>
          <w:color w:val="000000"/>
          <w:sz w:val="21"/>
        </w:rPr>
        <w:t>中的每个非叶结点都有</w:t>
      </w:r>
      <w:r>
        <w:rPr>
          <w:rFonts w:ascii="Cambria Math" w:hAnsi="Cambria Math" w:eastAsia="Cambria Math"/>
          <w:b w:val="0"/>
          <w:i w:val="0"/>
          <w:color w:val="000000"/>
          <w:sz w:val="21"/>
        </w:rPr>
        <w:t>𝑘</w:t>
      </w:r>
      <w:r>
        <w:rPr>
          <w:rFonts w:ascii="SimSun" w:hAnsi="SimSun" w:eastAsia="SimSun"/>
          <w:b w:val="0"/>
          <w:i w:val="0"/>
          <w:color w:val="000000"/>
          <w:sz w:val="21"/>
        </w:rPr>
        <w:t>个孩子,则称</w:t>
      </w:r>
      <w:r>
        <w:rPr>
          <w:rFonts w:ascii="Cambria Math" w:hAnsi="Cambria Math" w:eastAsia="Cambria Math"/>
          <w:b w:val="0"/>
          <w:i w:val="0"/>
          <w:color w:val="000000"/>
          <w:sz w:val="21"/>
        </w:rPr>
        <w:t>𝑇</w:t>
      </w:r>
      <w:r>
        <w:rPr>
          <w:rFonts w:ascii="SimSun" w:hAnsi="SimSun" w:eastAsia="SimSun"/>
          <w:b w:val="0"/>
          <w:i w:val="0"/>
          <w:color w:val="000000"/>
          <w:sz w:val="21"/>
        </w:rPr>
        <w:t>为正则</w:t>
      </w:r>
      <w:r>
        <w:rPr>
          <w:rFonts w:ascii="Cambria Math" w:hAnsi="Cambria Math" w:eastAsia="Cambria Math"/>
          <w:b w:val="0"/>
          <w:i w:val="0"/>
          <w:color w:val="000000"/>
          <w:sz w:val="21"/>
        </w:rPr>
        <w:t>𝑘</w:t>
      </w:r>
      <w:r>
        <w:rPr>
          <w:rFonts w:ascii="SimSun" w:hAnsi="SimSun" w:eastAsia="SimSun"/>
          <w:b w:val="0"/>
          <w:i w:val="0"/>
          <w:color w:val="000000"/>
          <w:sz w:val="21"/>
        </w:rPr>
        <w:t xml:space="preserve">叉树。请回答下列问题并给出推导过程。 </w:t>
      </w:r>
    </w:p>
    <w:p>
      <w:pPr>
        <w:autoSpaceDN w:val="0"/>
        <w:autoSpaceDE w:val="0"/>
        <w:widowControl/>
        <w:spacing w:line="46" w:lineRule="auto" w:before="180" w:after="0"/>
        <w:ind w:left="360" w:right="0" w:firstLine="0"/>
        <w:jc w:val="left"/>
      </w:pPr>
      <w:r>
        <w:rPr>
          <w:rFonts w:ascii="SimSun" w:hAnsi="SimSun" w:eastAsia="SimSun"/>
          <w:b w:val="0"/>
          <w:i w:val="0"/>
          <w:color w:val="000000"/>
          <w:sz w:val="21"/>
        </w:rPr>
        <w:t>1)若</w:t>
      </w:r>
      <w:r>
        <w:rPr>
          <w:rFonts w:ascii="Cambria Math" w:hAnsi="Cambria Math" w:eastAsia="Cambria Math"/>
          <w:b w:val="0"/>
          <w:i w:val="0"/>
          <w:color w:val="000000"/>
          <w:sz w:val="21"/>
        </w:rPr>
        <w:t>𝑇</w:t>
      </w:r>
      <w:r>
        <w:rPr>
          <w:rFonts w:ascii="SimSun" w:hAnsi="SimSun" w:eastAsia="SimSun"/>
          <w:b w:val="0"/>
          <w:i w:val="0"/>
          <w:color w:val="000000"/>
          <w:sz w:val="21"/>
        </w:rPr>
        <w:t>有</w:t>
      </w:r>
      <w:r>
        <w:rPr>
          <w:rFonts w:ascii="Cambria Math" w:hAnsi="Cambria Math" w:eastAsia="Cambria Math"/>
          <w:b w:val="0"/>
          <w:i w:val="0"/>
          <w:color w:val="000000"/>
          <w:sz w:val="21"/>
        </w:rPr>
        <w:t>𝑚</w:t>
      </w:r>
      <w:r>
        <w:rPr>
          <w:rFonts w:ascii="SimSun" w:hAnsi="SimSun" w:eastAsia="SimSun"/>
          <w:b w:val="0"/>
          <w:i w:val="0"/>
          <w:color w:val="000000"/>
          <w:sz w:val="21"/>
        </w:rPr>
        <w:t>个非叶结点,则</w:t>
      </w:r>
      <w:r>
        <w:rPr>
          <w:rFonts w:ascii="Cambria Math" w:hAnsi="Cambria Math" w:eastAsia="Cambria Math"/>
          <w:b w:val="0"/>
          <w:i w:val="0"/>
          <w:color w:val="000000"/>
          <w:sz w:val="21"/>
        </w:rPr>
        <w:t>𝑇</w:t>
      </w:r>
      <w:r>
        <w:rPr>
          <w:rFonts w:ascii="SimSun" w:hAnsi="SimSun" w:eastAsia="SimSun"/>
          <w:b w:val="0"/>
          <w:i w:val="0"/>
          <w:color w:val="000000"/>
          <w:sz w:val="21"/>
        </w:rPr>
        <w:t xml:space="preserve">中的叶结点有多少个? </w:t>
      </w:r>
    </w:p>
    <w:p>
      <w:pPr>
        <w:autoSpaceDN w:val="0"/>
        <w:autoSpaceDE w:val="0"/>
        <w:widowControl/>
        <w:spacing w:line="46" w:lineRule="auto" w:before="180" w:after="0"/>
        <w:ind w:left="360" w:right="0" w:firstLine="0"/>
        <w:jc w:val="left"/>
      </w:pPr>
      <w:r>
        <w:rPr>
          <w:rFonts w:ascii="SimSun" w:hAnsi="SimSun" w:eastAsia="SimSun"/>
          <w:b w:val="0"/>
          <w:i w:val="0"/>
          <w:color w:val="000000"/>
          <w:sz w:val="21"/>
        </w:rPr>
        <w:t>2)若</w:t>
      </w:r>
      <w:r>
        <w:rPr>
          <w:rFonts w:ascii="Cambria Math" w:hAnsi="Cambria Math" w:eastAsia="Cambria Math"/>
          <w:b w:val="0"/>
          <w:i w:val="0"/>
          <w:color w:val="000000"/>
          <w:sz w:val="21"/>
        </w:rPr>
        <w:t>𝑇</w:t>
      </w:r>
      <w:r>
        <w:rPr>
          <w:rFonts w:ascii="SimSun" w:hAnsi="SimSun" w:eastAsia="SimSun"/>
          <w:b w:val="0"/>
          <w:i w:val="0"/>
          <w:color w:val="000000"/>
          <w:sz w:val="21"/>
        </w:rPr>
        <w:t>的高度为</w:t>
      </w:r>
      <w:r>
        <w:rPr>
          <w:rFonts w:ascii="Cambria Math" w:hAnsi="Cambria Math" w:eastAsia="Cambria Math"/>
          <w:b w:val="0"/>
          <w:i w:val="0"/>
          <w:color w:val="000000"/>
          <w:sz w:val="21"/>
        </w:rPr>
        <w:t>ℎ</w:t>
      </w:r>
      <w:r>
        <w:rPr>
          <w:rFonts w:ascii="SimSun" w:hAnsi="SimSun" w:eastAsia="SimSun"/>
          <w:b w:val="0"/>
          <w:i w:val="0"/>
          <w:color w:val="000000"/>
          <w:sz w:val="21"/>
        </w:rPr>
        <w:t>(单结点的树</w:t>
      </w:r>
      <w:r>
        <w:rPr>
          <w:rFonts w:ascii="Cambria Math" w:hAnsi="Cambria Math" w:eastAsia="Cambria Math"/>
          <w:b w:val="0"/>
          <w:i w:val="0"/>
          <w:color w:val="000000"/>
          <w:sz w:val="21"/>
        </w:rPr>
        <w:t>ℎ= 1</w:t>
      </w:r>
      <w:r>
        <w:rPr>
          <w:rFonts w:ascii="SimSun" w:hAnsi="SimSun" w:eastAsia="SimSun"/>
          <w:b w:val="0"/>
          <w:i w:val="0"/>
          <w:color w:val="000000"/>
          <w:sz w:val="21"/>
        </w:rPr>
        <w:t>),则</w:t>
      </w:r>
      <w:r>
        <w:rPr>
          <w:rFonts w:ascii="Cambria Math" w:hAnsi="Cambria Math" w:eastAsia="Cambria Math"/>
          <w:b w:val="0"/>
          <w:i w:val="0"/>
          <w:color w:val="000000"/>
          <w:sz w:val="21"/>
        </w:rPr>
        <w:t>𝑇</w:t>
      </w:r>
      <w:r>
        <w:rPr>
          <w:rFonts w:ascii="SimSun" w:hAnsi="SimSun" w:eastAsia="SimSun"/>
          <w:b w:val="0"/>
          <w:i w:val="0"/>
          <w:color w:val="000000"/>
          <w:sz w:val="21"/>
        </w:rPr>
        <w:t xml:space="preserve">的结点数最多为多少个?最少为多少个? </w:t>
      </w:r>
    </w:p>
    <w:p>
      <w:pPr>
        <w:autoSpaceDN w:val="0"/>
        <w:autoSpaceDE w:val="0"/>
        <w:widowControl/>
        <w:spacing w:line="204" w:lineRule="auto" w:before="3918" w:after="0"/>
        <w:ind w:left="360" w:right="0" w:firstLine="0"/>
        <w:jc w:val="left"/>
      </w:pPr>
      <w:r>
        <w:rPr>
          <w:rFonts w:ascii="Calibri" w:hAnsi="Calibri" w:eastAsia="Calibri"/>
          <w:b/>
          <w:i w:val="0"/>
          <w:color w:val="000000"/>
          <w:sz w:val="24"/>
        </w:rPr>
        <w:t>5.3</w:t>
      </w:r>
      <w:r>
        <w:rPr>
          <w:rFonts w:ascii="SimSun" w:hAnsi="SimSun" w:eastAsia="SimSun"/>
          <w:b w:val="0"/>
          <w:i w:val="0"/>
          <w:color w:val="000000"/>
          <w:sz w:val="24"/>
        </w:rPr>
        <w:t xml:space="preserve"> 二叉树的遍历和线索二叉树</w:t>
      </w:r>
    </w:p>
    <w:p>
      <w:pPr>
        <w:autoSpaceDN w:val="0"/>
        <w:autoSpaceDE w:val="0"/>
        <w:widowControl/>
        <w:spacing w:line="185" w:lineRule="auto" w:before="220" w:after="0"/>
        <w:ind w:left="360" w:right="0" w:firstLine="0"/>
        <w:jc w:val="left"/>
      </w:pPr>
      <w:r>
        <w:rPr>
          <w:rFonts w:ascii="SimSun" w:hAnsi="SimSun" w:eastAsia="SimSun"/>
          <w:b w:val="0"/>
          <w:i w:val="0"/>
          <w:color w:val="000000"/>
          <w:sz w:val="21"/>
        </w:rPr>
        <w:t xml:space="preserve">01.若某非空二叉树的先序序列和后序序列正好相反,则该二叉树的形态是什么? </w:t>
      </w:r>
    </w:p>
    <w:p>
      <w:pPr>
        <w:autoSpaceDN w:val="0"/>
        <w:autoSpaceDE w:val="0"/>
        <w:widowControl/>
        <w:spacing w:line="168" w:lineRule="auto" w:before="3704" w:after="0"/>
        <w:ind w:left="0" w:right="0" w:firstLine="0"/>
        <w:jc w:val="center"/>
      </w:pPr>
      <w:r>
        <w:rPr>
          <w:rFonts w:ascii="STZhongsong" w:hAnsi="STZhongsong" w:eastAsia="STZhongsong"/>
          <w:b w:val="0"/>
          <w:i w:val="0"/>
          <w:color w:val="0077CC"/>
          <w:sz w:val="18"/>
        </w:rPr>
        <w:t xml:space="preserve">第 25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5. 树与二叉树 </w:t>
      </w:r>
    </w:p>
    <w:p>
      <w:pPr>
        <w:autoSpaceDN w:val="0"/>
        <w:autoSpaceDE w:val="0"/>
        <w:widowControl/>
        <w:spacing w:line="185" w:lineRule="auto" w:before="520" w:after="0"/>
        <w:ind w:left="360" w:right="0" w:firstLine="0"/>
        <w:jc w:val="left"/>
      </w:pPr>
      <w:r>
        <w:rPr>
          <w:rFonts w:ascii="SimSun" w:hAnsi="SimSun" w:eastAsia="SimSun"/>
          <w:b w:val="0"/>
          <w:i w:val="0"/>
          <w:color w:val="000000"/>
          <w:sz w:val="21"/>
        </w:rPr>
        <w:t xml:space="preserve">02.若某非空二叉树的先序序列和后序序列正好相同,则该二叉树的形态是什么? </w:t>
      </w:r>
    </w:p>
    <w:p>
      <w:pPr>
        <w:autoSpaceDN w:val="0"/>
        <w:autoSpaceDE w:val="0"/>
        <w:widowControl/>
        <w:spacing w:line="182" w:lineRule="auto" w:before="3320" w:after="0"/>
        <w:ind w:left="360" w:right="0" w:firstLine="0"/>
        <w:jc w:val="left"/>
      </w:pPr>
      <w:r>
        <w:rPr>
          <w:rFonts w:ascii="SimSun" w:hAnsi="SimSun" w:eastAsia="SimSun"/>
          <w:b w:val="0"/>
          <w:i w:val="0"/>
          <w:color w:val="000000"/>
          <w:sz w:val="21"/>
        </w:rPr>
        <w:t xml:space="preserve">03.编写后序遍历二叉树的非递归算法。 </w:t>
      </w:r>
    </w:p>
    <w:p>
      <w:pPr>
        <w:autoSpaceDN w:val="0"/>
        <w:autoSpaceDE w:val="0"/>
        <w:widowControl/>
        <w:spacing w:line="185" w:lineRule="auto" w:before="3910" w:after="0"/>
        <w:ind w:left="360" w:right="0" w:firstLine="0"/>
        <w:jc w:val="left"/>
      </w:pPr>
      <w:r>
        <w:rPr>
          <w:rFonts w:ascii="SimSun" w:hAnsi="SimSun" w:eastAsia="SimSun"/>
          <w:b w:val="0"/>
          <w:i w:val="0"/>
          <w:color w:val="000000"/>
          <w:sz w:val="21"/>
        </w:rPr>
        <w:t xml:space="preserve">04.试给出二叉树的自下而上、从右到左的层次遍历算法。 </w:t>
      </w:r>
    </w:p>
    <w:p>
      <w:pPr>
        <w:autoSpaceDN w:val="0"/>
        <w:autoSpaceDE w:val="0"/>
        <w:widowControl/>
        <w:spacing w:line="168" w:lineRule="auto" w:before="5850" w:after="0"/>
        <w:ind w:left="0" w:right="0" w:firstLine="0"/>
        <w:jc w:val="center"/>
      </w:pPr>
      <w:r>
        <w:rPr>
          <w:rFonts w:ascii="STZhongsong" w:hAnsi="STZhongsong" w:eastAsia="STZhongsong"/>
          <w:b w:val="0"/>
          <w:i w:val="0"/>
          <w:color w:val="0077CC"/>
          <w:sz w:val="18"/>
        </w:rPr>
        <w:t xml:space="preserve">第 26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5. 树与二叉树 </w:t>
      </w:r>
    </w:p>
    <w:p>
      <w:pPr>
        <w:autoSpaceDN w:val="0"/>
        <w:autoSpaceDE w:val="0"/>
        <w:widowControl/>
        <w:spacing w:line="185" w:lineRule="auto" w:before="520" w:after="0"/>
        <w:ind w:left="360" w:right="0" w:firstLine="0"/>
        <w:jc w:val="left"/>
      </w:pPr>
      <w:r>
        <w:rPr>
          <w:rFonts w:ascii="SimSun" w:hAnsi="SimSun" w:eastAsia="SimSun"/>
          <w:b w:val="0"/>
          <w:i w:val="0"/>
          <w:color w:val="000000"/>
          <w:sz w:val="21"/>
        </w:rPr>
        <w:t xml:space="preserve">05.假设二叉树采用二叉链表存储结构,设计一个非递归算法求二叉树的高度。 </w:t>
      </w:r>
    </w:p>
    <w:p>
      <w:pPr>
        <w:autoSpaceDN w:val="0"/>
        <w:autoSpaceDE w:val="0"/>
        <w:widowControl/>
        <w:spacing w:line="182" w:lineRule="auto" w:before="3910" w:after="0"/>
        <w:ind w:left="360" w:right="0" w:firstLine="0"/>
        <w:jc w:val="left"/>
      </w:pPr>
      <w:r>
        <w:rPr>
          <w:rFonts w:ascii="SimSun" w:hAnsi="SimSun" w:eastAsia="SimSun"/>
          <w:b w:val="0"/>
          <w:i w:val="0"/>
          <w:color w:val="000000"/>
          <w:sz w:val="21"/>
        </w:rPr>
        <w:t xml:space="preserve">06.二叉树按二叉链表形式存储,试编写一个判别给定二叉树是否是完全二叉树的算法。 </w:t>
      </w:r>
    </w:p>
    <w:p>
      <w:pPr>
        <w:autoSpaceDN w:val="0"/>
        <w:autoSpaceDE w:val="0"/>
        <w:widowControl/>
        <w:spacing w:line="185" w:lineRule="auto" w:before="3908" w:after="0"/>
        <w:ind w:left="360" w:right="0" w:firstLine="0"/>
        <w:jc w:val="left"/>
      </w:pPr>
      <w:r>
        <w:rPr>
          <w:rFonts w:ascii="SimSun" w:hAnsi="SimSun" w:eastAsia="SimSun"/>
          <w:b w:val="0"/>
          <w:i w:val="0"/>
          <w:color w:val="000000"/>
          <w:sz w:val="21"/>
        </w:rPr>
        <w:t>07.假设二叉树采用二叉链表存储结构存储,试设计一个算法,计算一棵给定二叉树的所有双分</w:t>
      </w:r>
    </w:p>
    <w:p>
      <w:pPr>
        <w:autoSpaceDN w:val="0"/>
        <w:autoSpaceDE w:val="0"/>
        <w:widowControl/>
        <w:spacing w:line="185" w:lineRule="auto" w:before="196" w:after="0"/>
        <w:ind w:left="360" w:right="0" w:firstLine="0"/>
        <w:jc w:val="left"/>
      </w:pPr>
      <w:r>
        <w:rPr>
          <w:rFonts w:ascii="SimSun" w:hAnsi="SimSun" w:eastAsia="SimSun"/>
          <w:b w:val="0"/>
          <w:i w:val="0"/>
          <w:color w:val="000000"/>
          <w:sz w:val="21"/>
        </w:rPr>
        <w:t xml:space="preserve">支结点个数。 </w:t>
      </w:r>
    </w:p>
    <w:p>
      <w:pPr>
        <w:autoSpaceDN w:val="0"/>
        <w:autoSpaceDE w:val="0"/>
        <w:widowControl/>
        <w:spacing w:line="168" w:lineRule="auto" w:before="4854" w:after="0"/>
        <w:ind w:left="0" w:right="0" w:firstLine="0"/>
        <w:jc w:val="center"/>
      </w:pPr>
      <w:r>
        <w:rPr>
          <w:rFonts w:ascii="STZhongsong" w:hAnsi="STZhongsong" w:eastAsia="STZhongsong"/>
          <w:b w:val="0"/>
          <w:i w:val="0"/>
          <w:color w:val="0077CC"/>
          <w:sz w:val="18"/>
        </w:rPr>
        <w:t xml:space="preserve">第 27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5. 树与二叉树 </w:t>
      </w:r>
    </w:p>
    <w:p>
      <w:pPr>
        <w:autoSpaceDN w:val="0"/>
        <w:autoSpaceDE w:val="0"/>
        <w:widowControl/>
        <w:spacing w:line="245" w:lineRule="auto" w:before="520" w:after="0"/>
        <w:ind w:left="360" w:right="432" w:firstLine="0"/>
        <w:jc w:val="left"/>
      </w:pPr>
      <w:r>
        <w:rPr>
          <w:rFonts w:ascii="SimSun" w:hAnsi="SimSun" w:eastAsia="SimSun"/>
          <w:b w:val="0"/>
          <w:i w:val="0"/>
          <w:color w:val="000000"/>
          <w:sz w:val="21"/>
        </w:rPr>
        <w:t>08.设树</w:t>
      </w:r>
      <w:r>
        <w:rPr>
          <w:rFonts w:ascii="Cambria Math" w:hAnsi="Cambria Math" w:eastAsia="Cambria Math"/>
          <w:b w:val="0"/>
          <w:i w:val="0"/>
          <w:color w:val="000000"/>
          <w:sz w:val="21"/>
        </w:rPr>
        <w:t>𝐵</w:t>
      </w:r>
      <w:r>
        <w:rPr>
          <w:rFonts w:ascii="SimSun" w:hAnsi="SimSun" w:eastAsia="SimSun"/>
          <w:b w:val="0"/>
          <w:i w:val="0"/>
          <w:color w:val="000000"/>
          <w:sz w:val="21"/>
        </w:rPr>
        <w:t>是一棵采用链式结构存储的二叉树,编写一个把树</w:t>
      </w:r>
      <w:r>
        <w:rPr>
          <w:rFonts w:ascii="Cambria Math" w:hAnsi="Cambria Math" w:eastAsia="Cambria Math"/>
          <w:b w:val="0"/>
          <w:i w:val="0"/>
          <w:color w:val="000000"/>
          <w:sz w:val="21"/>
        </w:rPr>
        <w:t>𝐵</w:t>
      </w:r>
      <w:r>
        <w:rPr>
          <w:rFonts w:ascii="SimSun" w:hAnsi="SimSun" w:eastAsia="SimSun"/>
          <w:b w:val="0"/>
          <w:i w:val="0"/>
          <w:color w:val="000000"/>
          <w:sz w:val="21"/>
        </w:rPr>
        <w:t>中所有结点的左、右子树进行交</w:t>
      </w:r>
      <w:r>
        <w:rPr>
          <w:rFonts w:ascii="SimSun" w:hAnsi="SimSun" w:eastAsia="SimSun"/>
          <w:b w:val="0"/>
          <w:i w:val="0"/>
          <w:color w:val="000000"/>
          <w:sz w:val="21"/>
        </w:rPr>
        <w:t xml:space="preserve">换的函数。 </w:t>
      </w:r>
    </w:p>
    <w:p>
      <w:pPr>
        <w:autoSpaceDN w:val="0"/>
        <w:autoSpaceDE w:val="0"/>
        <w:widowControl/>
        <w:spacing w:line="245" w:lineRule="auto" w:before="3910" w:after="0"/>
        <w:ind w:left="360" w:right="288" w:firstLine="0"/>
        <w:jc w:val="left"/>
      </w:pPr>
      <w:r>
        <w:rPr>
          <w:rFonts w:ascii="SimSun" w:hAnsi="SimSun" w:eastAsia="SimSun"/>
          <w:b w:val="0"/>
          <w:i w:val="0"/>
          <w:color w:val="000000"/>
          <w:sz w:val="21"/>
        </w:rPr>
        <w:t>09.假设二叉树采用二叉链存储结构存储,设计一个算法,求先序遍历序列中第</w:t>
      </w:r>
      <w:r>
        <w:rPr>
          <w:rFonts w:ascii="Cambria Math" w:hAnsi="Cambria Math" w:eastAsia="Cambria Math"/>
          <w:b w:val="0"/>
          <w:i w:val="0"/>
          <w:color w:val="000000"/>
          <w:sz w:val="21"/>
        </w:rPr>
        <w:t>𝑘(1 ≤𝑘≤</w:t>
      </w:r>
      <w:r>
        <w:rPr>
          <w:rFonts w:ascii="SimSun" w:hAnsi="SimSun" w:eastAsia="SimSun"/>
          <w:b w:val="0"/>
          <w:i w:val="0"/>
          <w:color w:val="000000"/>
          <w:sz w:val="21"/>
        </w:rPr>
        <w:t>二叉树</w:t>
      </w:r>
      <w:r>
        <w:rPr>
          <w:rFonts w:ascii="SimSun" w:hAnsi="SimSun" w:eastAsia="SimSun"/>
          <w:b w:val="0"/>
          <w:i w:val="0"/>
          <w:color w:val="000000"/>
          <w:sz w:val="21"/>
        </w:rPr>
        <w:t xml:space="preserve">中结点个数)个结点的值。 </w:t>
      </w:r>
    </w:p>
    <w:p>
      <w:pPr>
        <w:autoSpaceDN w:val="0"/>
        <w:autoSpaceDE w:val="0"/>
        <w:widowControl/>
        <w:spacing w:line="245" w:lineRule="auto" w:before="3320" w:after="0"/>
        <w:ind w:left="360" w:right="432" w:firstLine="0"/>
        <w:jc w:val="left"/>
      </w:pPr>
      <w:r>
        <w:rPr>
          <w:rFonts w:ascii="SimSun" w:hAnsi="SimSun" w:eastAsia="SimSun"/>
          <w:b w:val="0"/>
          <w:i w:val="0"/>
          <w:color w:val="000000"/>
          <w:sz w:val="21"/>
        </w:rPr>
        <w:t>10.已知二叉树以二叉链表存储,编写算法完成:对于树中每个元素值为</w:t>
      </w:r>
      <w:r>
        <w:rPr>
          <w:rFonts w:ascii="Cambria Math" w:hAnsi="Cambria Math" w:eastAsia="Cambria Math"/>
          <w:b w:val="0"/>
          <w:i w:val="0"/>
          <w:color w:val="000000"/>
          <w:sz w:val="21"/>
        </w:rPr>
        <w:t>𝑥</w:t>
      </w:r>
      <w:r>
        <w:rPr>
          <w:rFonts w:ascii="SimSun" w:hAnsi="SimSun" w:eastAsia="SimSun"/>
          <w:b w:val="0"/>
          <w:i w:val="0"/>
          <w:color w:val="000000"/>
          <w:sz w:val="21"/>
        </w:rPr>
        <w:t>的结点,删除以它为根</w:t>
      </w:r>
      <w:r>
        <w:rPr>
          <w:rFonts w:ascii="SimSun" w:hAnsi="SimSun" w:eastAsia="SimSun"/>
          <w:b w:val="0"/>
          <w:i w:val="0"/>
          <w:color w:val="000000"/>
          <w:sz w:val="21"/>
        </w:rPr>
        <w:t xml:space="preserve">的子树,并释放相应的空间。 </w:t>
      </w:r>
    </w:p>
    <w:p>
      <w:pPr>
        <w:autoSpaceDN w:val="0"/>
        <w:autoSpaceDE w:val="0"/>
        <w:widowControl/>
        <w:spacing w:line="168" w:lineRule="auto" w:before="4626" w:after="0"/>
        <w:ind w:left="0" w:right="0" w:firstLine="0"/>
        <w:jc w:val="center"/>
      </w:pPr>
      <w:r>
        <w:rPr>
          <w:rFonts w:ascii="STZhongsong" w:hAnsi="STZhongsong" w:eastAsia="STZhongsong"/>
          <w:b w:val="0"/>
          <w:i w:val="0"/>
          <w:color w:val="0077CC"/>
          <w:sz w:val="18"/>
        </w:rPr>
        <w:t xml:space="preserve">第 28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5. 树与二叉树 </w:t>
      </w:r>
    </w:p>
    <w:p>
      <w:pPr>
        <w:autoSpaceDN w:val="0"/>
        <w:autoSpaceDE w:val="0"/>
        <w:widowControl/>
        <w:spacing w:line="245" w:lineRule="auto" w:before="520" w:after="0"/>
        <w:ind w:left="360" w:right="432" w:firstLine="0"/>
        <w:jc w:val="left"/>
      </w:pPr>
      <w:r>
        <w:rPr>
          <w:rFonts w:ascii="SimSun" w:hAnsi="SimSun" w:eastAsia="SimSun"/>
          <w:b w:val="0"/>
          <w:i w:val="0"/>
          <w:color w:val="000000"/>
          <w:sz w:val="21"/>
        </w:rPr>
        <w:t>11.在二叉树中查找值为</w:t>
      </w:r>
      <w:r>
        <w:rPr>
          <w:rFonts w:ascii="Cambria Math" w:hAnsi="Cambria Math" w:eastAsia="Cambria Math"/>
          <w:b w:val="0"/>
          <w:i w:val="0"/>
          <w:color w:val="000000"/>
          <w:sz w:val="21"/>
        </w:rPr>
        <w:t>𝑥</w:t>
      </w:r>
      <w:r>
        <w:rPr>
          <w:rFonts w:ascii="SimSun" w:hAnsi="SimSun" w:eastAsia="SimSun"/>
          <w:b w:val="0"/>
          <w:i w:val="0"/>
          <w:color w:val="000000"/>
          <w:sz w:val="21"/>
        </w:rPr>
        <w:t>的结点,试编写算法(用</w:t>
      </w:r>
      <w:r>
        <w:rPr>
          <w:rFonts w:ascii="Cambria Math" w:hAnsi="Cambria Math" w:eastAsia="Cambria Math"/>
          <w:b w:val="0"/>
          <w:i w:val="0"/>
          <w:color w:val="000000"/>
          <w:sz w:val="21"/>
        </w:rPr>
        <w:t>C</w:t>
      </w:r>
      <w:r>
        <w:rPr>
          <w:rFonts w:ascii="SimSun" w:hAnsi="SimSun" w:eastAsia="SimSun"/>
          <w:b w:val="0"/>
          <w:i w:val="0"/>
          <w:color w:val="000000"/>
          <w:sz w:val="21"/>
        </w:rPr>
        <w:t>语言)打印值为</w:t>
      </w:r>
      <w:r>
        <w:rPr>
          <w:rFonts w:ascii="Cambria Math" w:hAnsi="Cambria Math" w:eastAsia="Cambria Math"/>
          <w:b w:val="0"/>
          <w:i w:val="0"/>
          <w:color w:val="000000"/>
          <w:sz w:val="21"/>
        </w:rPr>
        <w:t>𝑥</w:t>
      </w:r>
      <w:r>
        <w:rPr>
          <w:rFonts w:ascii="SimSun" w:hAnsi="SimSun" w:eastAsia="SimSun"/>
          <w:b w:val="0"/>
          <w:i w:val="0"/>
          <w:color w:val="000000"/>
          <w:sz w:val="21"/>
        </w:rPr>
        <w:t>的结点的所有祖先,假设值</w:t>
      </w:r>
      <w:r>
        <w:rPr>
          <w:rFonts w:ascii="SimSun" w:hAnsi="SimSun" w:eastAsia="SimSun"/>
          <w:b w:val="0"/>
          <w:i w:val="0"/>
          <w:color w:val="000000"/>
          <w:sz w:val="21"/>
        </w:rPr>
        <w:t>为</w:t>
      </w:r>
      <w:r>
        <w:rPr>
          <w:rFonts w:ascii="Cambria Math" w:hAnsi="Cambria Math" w:eastAsia="Cambria Math"/>
          <w:b w:val="0"/>
          <w:i w:val="0"/>
          <w:color w:val="000000"/>
          <w:sz w:val="21"/>
        </w:rPr>
        <w:t>𝑥</w:t>
      </w:r>
      <w:r>
        <w:rPr>
          <w:rFonts w:ascii="SimSun" w:hAnsi="SimSun" w:eastAsia="SimSun"/>
          <w:b w:val="0"/>
          <w:i w:val="0"/>
          <w:color w:val="000000"/>
          <w:sz w:val="21"/>
        </w:rPr>
        <w:t xml:space="preserve">的结点不多于一个。 </w:t>
      </w:r>
    </w:p>
    <w:p>
      <w:pPr>
        <w:autoSpaceDN w:val="0"/>
        <w:autoSpaceDE w:val="0"/>
        <w:widowControl/>
        <w:spacing w:line="300" w:lineRule="auto" w:before="3894" w:after="0"/>
        <w:ind w:left="360" w:right="288" w:firstLine="0"/>
        <w:jc w:val="left"/>
      </w:pPr>
      <w:r>
        <w:rPr>
          <w:rFonts w:ascii="SimSun" w:hAnsi="SimSun" w:eastAsia="SimSun"/>
          <w:b w:val="0"/>
          <w:i w:val="0"/>
          <w:color w:val="000000"/>
          <w:sz w:val="21"/>
        </w:rPr>
        <w:t>12.设一棵二叉树的结点结构为(LLINK,INFO,RLINK),ROOT 为指向该二叉树根结点的指针，p 和</w:t>
      </w:r>
      <w:r>
        <w:rPr>
          <w:rFonts w:ascii="SimSun" w:hAnsi="SimSun" w:eastAsia="SimSun"/>
          <w:b w:val="0"/>
          <w:i w:val="0"/>
          <w:color w:val="000000"/>
          <w:sz w:val="21"/>
        </w:rPr>
        <w:t>g 分别为指向该二叉树中任意两个结点的指针，试编写算法ANCESTOR(ROOT,p,q,r),找到p 和</w:t>
      </w:r>
      <w:r>
        <w:rPr>
          <w:rFonts w:ascii="SimSun" w:hAnsi="SimSun" w:eastAsia="SimSun"/>
          <w:b w:val="0"/>
          <w:i w:val="0"/>
          <w:color w:val="000000"/>
          <w:sz w:val="21"/>
        </w:rPr>
        <w:t xml:space="preserve">q 的最近公共祖先结点r。 </w:t>
      </w:r>
    </w:p>
    <w:p>
      <w:pPr>
        <w:autoSpaceDN w:val="0"/>
        <w:autoSpaceDE w:val="0"/>
        <w:widowControl/>
        <w:spacing w:line="245" w:lineRule="auto" w:before="3910" w:after="0"/>
        <w:ind w:left="360" w:right="432" w:firstLine="0"/>
        <w:jc w:val="left"/>
      </w:pPr>
      <w:r>
        <w:rPr>
          <w:rFonts w:ascii="SimSun" w:hAnsi="SimSun" w:eastAsia="SimSun"/>
          <w:b w:val="0"/>
          <w:i w:val="0"/>
          <w:color w:val="000000"/>
          <w:sz w:val="21"/>
        </w:rPr>
        <w:t>13.假设二叉树采用二叉链表存储结构,设计一个算法,求非空二叉树</w:t>
      </w:r>
      <w:r>
        <w:rPr>
          <w:rFonts w:ascii="Cambria Math" w:hAnsi="Cambria Math" w:eastAsia="Cambria Math"/>
          <w:b w:val="0"/>
          <w:i w:val="0"/>
          <w:color w:val="000000"/>
          <w:sz w:val="21"/>
        </w:rPr>
        <w:t>𝑏</w:t>
      </w:r>
      <w:r>
        <w:rPr>
          <w:rFonts w:ascii="SimSun" w:hAnsi="SimSun" w:eastAsia="SimSun"/>
          <w:b w:val="0"/>
          <w:i w:val="0"/>
          <w:color w:val="000000"/>
          <w:sz w:val="21"/>
        </w:rPr>
        <w:t>的宽度(即具有结点数最</w:t>
      </w:r>
      <w:r>
        <w:rPr>
          <w:rFonts w:ascii="SimSun" w:hAnsi="SimSun" w:eastAsia="SimSun"/>
          <w:b w:val="0"/>
          <w:i w:val="0"/>
          <w:color w:val="000000"/>
          <w:sz w:val="21"/>
        </w:rPr>
        <w:t xml:space="preserve">多的那一层的结点个数)。 </w:t>
      </w:r>
    </w:p>
    <w:p>
      <w:pPr>
        <w:autoSpaceDN w:val="0"/>
        <w:autoSpaceDE w:val="0"/>
        <w:widowControl/>
        <w:spacing w:line="168" w:lineRule="auto" w:before="3628" w:after="0"/>
        <w:ind w:left="0" w:right="0" w:firstLine="0"/>
        <w:jc w:val="center"/>
      </w:pPr>
      <w:r>
        <w:rPr>
          <w:rFonts w:ascii="STZhongsong" w:hAnsi="STZhongsong" w:eastAsia="STZhongsong"/>
          <w:b w:val="0"/>
          <w:i w:val="0"/>
          <w:color w:val="0077CC"/>
          <w:sz w:val="18"/>
        </w:rPr>
        <w:t xml:space="preserve">第 29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5. 树与二叉树 </w:t>
      </w:r>
    </w:p>
    <w:p>
      <w:pPr>
        <w:autoSpaceDN w:val="0"/>
        <w:autoSpaceDE w:val="0"/>
        <w:widowControl/>
        <w:spacing w:line="185" w:lineRule="auto" w:before="520" w:after="0"/>
        <w:ind w:left="360" w:right="0" w:firstLine="0"/>
        <w:jc w:val="left"/>
      </w:pPr>
      <w:r>
        <w:rPr>
          <w:rFonts w:ascii="SimSun" w:hAnsi="SimSun" w:eastAsia="SimSun"/>
          <w:b w:val="0"/>
          <w:i w:val="0"/>
          <w:color w:val="000000"/>
          <w:sz w:val="21"/>
        </w:rPr>
        <w:t>14.设有一棵满二叉树(所有结点值均不同),已知其先序序列为pre,设计一个算法求其后序序</w:t>
      </w:r>
    </w:p>
    <w:p>
      <w:pPr>
        <w:autoSpaceDN w:val="0"/>
        <w:autoSpaceDE w:val="0"/>
        <w:widowControl/>
        <w:spacing w:line="185" w:lineRule="auto" w:before="196" w:after="0"/>
        <w:ind w:left="360" w:right="0" w:firstLine="0"/>
        <w:jc w:val="left"/>
      </w:pPr>
      <w:r>
        <w:rPr>
          <w:rFonts w:ascii="SimSun" w:hAnsi="SimSun" w:eastAsia="SimSun"/>
          <w:b w:val="0"/>
          <w:i w:val="0"/>
          <w:color w:val="000000"/>
          <w:sz w:val="21"/>
        </w:rPr>
        <w:t xml:space="preserve">列post。 </w:t>
      </w:r>
    </w:p>
    <w:p>
      <w:pPr>
        <w:autoSpaceDN w:val="0"/>
        <w:autoSpaceDE w:val="0"/>
        <w:widowControl/>
        <w:spacing w:line="182" w:lineRule="auto" w:before="3322" w:after="0"/>
        <w:ind w:left="360" w:right="0" w:firstLine="0"/>
        <w:jc w:val="left"/>
      </w:pPr>
      <w:r>
        <w:rPr>
          <w:rFonts w:ascii="SimSun" w:hAnsi="SimSun" w:eastAsia="SimSun"/>
          <w:b w:val="0"/>
          <w:i w:val="0"/>
          <w:color w:val="000000"/>
          <w:sz w:val="21"/>
        </w:rPr>
        <w:t>15.设计一个算法将二叉树的叶结点按从左到右的顺序连成一个单链表,表头指针为head。二</w:t>
      </w:r>
    </w:p>
    <w:p>
      <w:pPr>
        <w:autoSpaceDN w:val="0"/>
        <w:autoSpaceDE w:val="0"/>
        <w:widowControl/>
        <w:spacing w:line="182" w:lineRule="auto" w:before="198" w:after="0"/>
        <w:ind w:left="360" w:right="0" w:firstLine="0"/>
        <w:jc w:val="left"/>
      </w:pPr>
      <w:r>
        <w:rPr>
          <w:rFonts w:ascii="SimSun" w:hAnsi="SimSun" w:eastAsia="SimSun"/>
          <w:b w:val="0"/>
          <w:i w:val="0"/>
          <w:color w:val="000000"/>
          <w:sz w:val="21"/>
        </w:rPr>
        <w:t xml:space="preserve">叉树按二叉链表方式存储,链接时用叶结点的右指针域来存放单链表指针。 </w:t>
      </w:r>
    </w:p>
    <w:p>
      <w:pPr>
        <w:autoSpaceDN w:val="0"/>
        <w:autoSpaceDE w:val="0"/>
        <w:widowControl/>
        <w:spacing w:line="53" w:lineRule="auto" w:before="3908" w:after="0"/>
        <w:ind w:left="360" w:right="0" w:firstLine="0"/>
        <w:jc w:val="left"/>
      </w:pPr>
      <w:r>
        <w:rPr>
          <w:rFonts w:ascii="SimSun" w:hAnsi="SimSun" w:eastAsia="SimSun"/>
          <w:b w:val="0"/>
          <w:i w:val="0"/>
          <w:color w:val="000000"/>
          <w:sz w:val="21"/>
        </w:rPr>
        <w:t>16.试设计判断两棵二叉树是否相似的算法。所谓二叉树</w:t>
      </w:r>
      <w:r>
        <w:rPr>
          <w:rFonts w:ascii="Cambria Math" w:hAnsi="Cambria Math" w:eastAsia="Cambria Math"/>
          <w:b w:val="0"/>
          <w:i w:val="0"/>
          <w:color w:val="000000"/>
          <w:sz w:val="21"/>
        </w:rPr>
        <w:t>𝑇</w:t>
      </w:r>
      <w:r>
        <w:rPr>
          <w:rFonts w:ascii="Cambria Math" w:hAnsi="Cambria Math" w:eastAsia="Cambria Math"/>
          <w:b w:val="0"/>
          <w:i w:val="0"/>
          <w:color w:val="000000"/>
          <w:sz w:val="15"/>
        </w:rPr>
        <w:t>1</w:t>
      </w:r>
      <w:r>
        <w:rPr>
          <w:rFonts w:ascii="SimSun" w:hAnsi="SimSun" w:eastAsia="SimSun"/>
          <w:b w:val="0"/>
          <w:i w:val="0"/>
          <w:color w:val="000000"/>
          <w:sz w:val="21"/>
        </w:rPr>
        <w:t>和</w:t>
      </w:r>
      <w:r>
        <w:rPr>
          <w:rFonts w:ascii="Cambria Math" w:hAnsi="Cambria Math" w:eastAsia="Cambria Math"/>
          <w:b w:val="0"/>
          <w:i w:val="0"/>
          <w:color w:val="000000"/>
          <w:sz w:val="21"/>
        </w:rPr>
        <w:t>𝑇</w:t>
      </w:r>
      <w:r>
        <w:rPr>
          <w:rFonts w:ascii="Cambria Math" w:hAnsi="Cambria Math" w:eastAsia="Cambria Math"/>
          <w:b w:val="0"/>
          <w:i w:val="0"/>
          <w:color w:val="000000"/>
          <w:sz w:val="15"/>
        </w:rPr>
        <w:t>2</w:t>
      </w:r>
      <w:r>
        <w:rPr>
          <w:rFonts w:ascii="SimSun" w:hAnsi="SimSun" w:eastAsia="SimSun"/>
          <w:b w:val="0"/>
          <w:i w:val="0"/>
          <w:color w:val="000000"/>
          <w:sz w:val="21"/>
        </w:rPr>
        <w:t>相似,指的是</w:t>
      </w:r>
      <w:r>
        <w:rPr>
          <w:rFonts w:ascii="Cambria Math" w:hAnsi="Cambria Math" w:eastAsia="Cambria Math"/>
          <w:b w:val="0"/>
          <w:i w:val="0"/>
          <w:color w:val="000000"/>
          <w:sz w:val="21"/>
        </w:rPr>
        <w:t>𝑇</w:t>
      </w:r>
      <w:r>
        <w:rPr>
          <w:rFonts w:ascii="Cambria Math" w:hAnsi="Cambria Math" w:eastAsia="Cambria Math"/>
          <w:b w:val="0"/>
          <w:i w:val="0"/>
          <w:color w:val="000000"/>
          <w:sz w:val="15"/>
        </w:rPr>
        <w:t>1</w:t>
      </w:r>
      <w:r>
        <w:rPr>
          <w:rFonts w:ascii="SimSun" w:hAnsi="SimSun" w:eastAsia="SimSun"/>
          <w:b w:val="0"/>
          <w:i w:val="0"/>
          <w:color w:val="000000"/>
          <w:sz w:val="21"/>
        </w:rPr>
        <w:t>和</w:t>
      </w:r>
      <w:r>
        <w:rPr>
          <w:rFonts w:ascii="Cambria Math" w:hAnsi="Cambria Math" w:eastAsia="Cambria Math"/>
          <w:b w:val="0"/>
          <w:i w:val="0"/>
          <w:color w:val="000000"/>
          <w:sz w:val="21"/>
        </w:rPr>
        <w:t>𝑇</w:t>
      </w:r>
      <w:r>
        <w:rPr>
          <w:rFonts w:ascii="Cambria Math" w:hAnsi="Cambria Math" w:eastAsia="Cambria Math"/>
          <w:b w:val="0"/>
          <w:i w:val="0"/>
          <w:color w:val="000000"/>
          <w:sz w:val="15"/>
        </w:rPr>
        <w:t>2</w:t>
      </w:r>
      <w:r>
        <w:rPr>
          <w:rFonts w:ascii="SimSun" w:hAnsi="SimSun" w:eastAsia="SimSun"/>
          <w:b w:val="0"/>
          <w:i w:val="0"/>
          <w:color w:val="000000"/>
          <w:sz w:val="21"/>
        </w:rPr>
        <w:t>都是空的二</w:t>
      </w:r>
    </w:p>
    <w:p>
      <w:pPr>
        <w:autoSpaceDN w:val="0"/>
        <w:autoSpaceDE w:val="0"/>
        <w:widowControl/>
        <w:spacing w:line="53" w:lineRule="auto" w:before="150" w:after="0"/>
        <w:ind w:left="360" w:right="0" w:firstLine="0"/>
        <w:jc w:val="left"/>
      </w:pPr>
      <w:r>
        <w:rPr>
          <w:rFonts w:ascii="SimSun" w:hAnsi="SimSun" w:eastAsia="SimSun"/>
          <w:b w:val="0"/>
          <w:i w:val="0"/>
          <w:color w:val="000000"/>
          <w:sz w:val="21"/>
        </w:rPr>
        <w:t>叉树或都只有一个根结点;或者</w:t>
      </w:r>
      <w:r>
        <w:rPr>
          <w:rFonts w:ascii="Cambria Math" w:hAnsi="Cambria Math" w:eastAsia="Cambria Math"/>
          <w:b w:val="0"/>
          <w:i w:val="0"/>
          <w:color w:val="000000"/>
          <w:sz w:val="21"/>
        </w:rPr>
        <w:t>𝑇</w:t>
      </w:r>
      <w:r>
        <w:rPr>
          <w:rFonts w:ascii="Cambria Math" w:hAnsi="Cambria Math" w:eastAsia="Cambria Math"/>
          <w:b w:val="0"/>
          <w:i w:val="0"/>
          <w:color w:val="000000"/>
          <w:sz w:val="15"/>
        </w:rPr>
        <w:t>1</w:t>
      </w:r>
      <w:r>
        <w:rPr>
          <w:rFonts w:ascii="SimSun" w:hAnsi="SimSun" w:eastAsia="SimSun"/>
          <w:b w:val="0"/>
          <w:i w:val="0"/>
          <w:color w:val="000000"/>
          <w:sz w:val="21"/>
        </w:rPr>
        <w:t>的左子树和</w:t>
      </w:r>
      <w:r>
        <w:rPr>
          <w:rFonts w:ascii="Cambria Math" w:hAnsi="Cambria Math" w:eastAsia="Cambria Math"/>
          <w:b w:val="0"/>
          <w:i w:val="0"/>
          <w:color w:val="000000"/>
          <w:sz w:val="21"/>
        </w:rPr>
        <w:t>𝑇</w:t>
      </w:r>
      <w:r>
        <w:rPr>
          <w:rFonts w:ascii="Cambria Math" w:hAnsi="Cambria Math" w:eastAsia="Cambria Math"/>
          <w:b w:val="0"/>
          <w:i w:val="0"/>
          <w:color w:val="000000"/>
          <w:sz w:val="15"/>
        </w:rPr>
        <w:t>2</w:t>
      </w:r>
      <w:r>
        <w:rPr>
          <w:rFonts w:ascii="SimSun" w:hAnsi="SimSun" w:eastAsia="SimSun"/>
          <w:b w:val="0"/>
          <w:i w:val="0"/>
          <w:color w:val="000000"/>
          <w:sz w:val="21"/>
        </w:rPr>
        <w:t>的左子树是相似的,且</w:t>
      </w:r>
      <w:r>
        <w:rPr>
          <w:rFonts w:ascii="Cambria Math" w:hAnsi="Cambria Math" w:eastAsia="Cambria Math"/>
          <w:b w:val="0"/>
          <w:i w:val="0"/>
          <w:color w:val="000000"/>
          <w:sz w:val="21"/>
        </w:rPr>
        <w:t>𝑇</w:t>
      </w:r>
      <w:r>
        <w:rPr>
          <w:rFonts w:ascii="Cambria Math" w:hAnsi="Cambria Math" w:eastAsia="Cambria Math"/>
          <w:b w:val="0"/>
          <w:i w:val="0"/>
          <w:color w:val="000000"/>
          <w:sz w:val="15"/>
        </w:rPr>
        <w:t>1</w:t>
      </w:r>
      <w:r>
        <w:rPr>
          <w:rFonts w:ascii="SimSun" w:hAnsi="SimSun" w:eastAsia="SimSun"/>
          <w:b w:val="0"/>
          <w:i w:val="0"/>
          <w:color w:val="000000"/>
          <w:sz w:val="21"/>
        </w:rPr>
        <w:t>的右子树和</w:t>
      </w:r>
      <w:r>
        <w:rPr>
          <w:rFonts w:ascii="Cambria Math" w:hAnsi="Cambria Math" w:eastAsia="Cambria Math"/>
          <w:b w:val="0"/>
          <w:i w:val="0"/>
          <w:color w:val="000000"/>
          <w:sz w:val="21"/>
        </w:rPr>
        <w:t>𝑇</w:t>
      </w:r>
      <w:r>
        <w:rPr>
          <w:rFonts w:ascii="Cambria Math" w:hAnsi="Cambria Math" w:eastAsia="Cambria Math"/>
          <w:b w:val="0"/>
          <w:i w:val="0"/>
          <w:color w:val="000000"/>
          <w:sz w:val="15"/>
        </w:rPr>
        <w:t>2</w:t>
      </w:r>
      <w:r>
        <w:rPr>
          <w:rFonts w:ascii="SimSun" w:hAnsi="SimSun" w:eastAsia="SimSun"/>
          <w:b w:val="0"/>
          <w:i w:val="0"/>
          <w:color w:val="000000"/>
          <w:sz w:val="21"/>
        </w:rPr>
        <w:t>的右子树</w:t>
      </w:r>
    </w:p>
    <w:p>
      <w:pPr>
        <w:autoSpaceDN w:val="0"/>
        <w:autoSpaceDE w:val="0"/>
        <w:widowControl/>
        <w:spacing w:line="185" w:lineRule="auto" w:before="152" w:after="0"/>
        <w:ind w:left="360" w:right="0" w:firstLine="0"/>
        <w:jc w:val="left"/>
      </w:pPr>
      <w:r>
        <w:rPr>
          <w:rFonts w:ascii="SimSun" w:hAnsi="SimSun" w:eastAsia="SimSun"/>
          <w:b w:val="0"/>
          <w:i w:val="0"/>
          <w:color w:val="000000"/>
          <w:sz w:val="21"/>
        </w:rPr>
        <w:t xml:space="preserve">是相似的。 </w:t>
      </w:r>
    </w:p>
    <w:p>
      <w:pPr>
        <w:autoSpaceDN w:val="0"/>
        <w:autoSpaceDE w:val="0"/>
        <w:widowControl/>
        <w:spacing w:line="168" w:lineRule="auto" w:before="4216" w:after="0"/>
        <w:ind w:left="0" w:right="0" w:firstLine="0"/>
        <w:jc w:val="center"/>
      </w:pPr>
      <w:r>
        <w:rPr>
          <w:rFonts w:ascii="STZhongsong" w:hAnsi="STZhongsong" w:eastAsia="STZhongsong"/>
          <w:b w:val="0"/>
          <w:i w:val="0"/>
          <w:color w:val="0077CC"/>
          <w:sz w:val="18"/>
        </w:rPr>
        <w:t xml:space="preserve">第 30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5. 树与二叉树 </w:t>
      </w:r>
    </w:p>
    <w:p>
      <w:pPr>
        <w:autoSpaceDN w:val="0"/>
        <w:autoSpaceDE w:val="0"/>
        <w:widowControl/>
        <w:spacing w:line="185" w:lineRule="auto" w:before="520" w:after="196"/>
        <w:ind w:left="360" w:right="0" w:firstLine="0"/>
        <w:jc w:val="left"/>
      </w:pPr>
      <w:r>
        <w:rPr>
          <w:rFonts w:ascii="SimSun" w:hAnsi="SimSun" w:eastAsia="SimSun"/>
          <w:b w:val="0"/>
          <w:i w:val="0"/>
          <w:color w:val="000000"/>
          <w:sz w:val="21"/>
        </w:rPr>
        <w:t>17.【2014 统考真题】二叉树的带权路径长度(WPL)是二叉树中所有叶结点的带权路径长度之</w:t>
      </w:r>
    </w:p>
    <w:p>
      <w:pPr>
        <w:sectPr>
          <w:pgSz w:w="12240" w:h="15840"/>
          <w:pgMar w:top="368" w:right="1440" w:bottom="220" w:left="1440" w:header="720" w:footer="720" w:gutter="0"/>
          <w:cols/>
          <w:docGrid w:linePitch="360"/>
        </w:sectPr>
      </w:pPr>
    </w:p>
    <w:p>
      <w:pPr>
        <w:autoSpaceDN w:val="0"/>
        <w:autoSpaceDE w:val="0"/>
        <w:widowControl/>
        <w:spacing w:line="46" w:lineRule="auto" w:before="0" w:after="0"/>
        <w:ind w:left="360" w:right="0" w:firstLine="0"/>
        <w:jc w:val="left"/>
      </w:pPr>
      <w:r>
        <w:rPr>
          <w:rFonts w:ascii="SimSun" w:hAnsi="SimSun" w:eastAsia="SimSun"/>
          <w:b w:val="0"/>
          <w:i w:val="0"/>
          <w:color w:val="000000"/>
          <w:sz w:val="21"/>
        </w:rPr>
        <w:t>和。给定一棵二叉树</w:t>
      </w:r>
      <w:r>
        <w:rPr>
          <w:rFonts w:ascii="Cambria Math" w:hAnsi="Cambria Math" w:eastAsia="Cambria Math"/>
          <w:b w:val="0"/>
          <w:i w:val="0"/>
          <w:color w:val="000000"/>
          <w:sz w:val="21"/>
        </w:rPr>
        <w:t>𝑇</w:t>
      </w:r>
      <w:r>
        <w:rPr>
          <w:rFonts w:ascii="SimSun" w:hAnsi="SimSun" w:eastAsia="SimSun"/>
          <w:b w:val="0"/>
          <w:i w:val="0"/>
          <w:color w:val="000000"/>
          <w:sz w:val="21"/>
        </w:rPr>
        <w:t xml:space="preserve">,采用二叉链表存储,结点结构为 </w:t>
      </w:r>
    </w:p>
    <w:p>
      <w:pPr>
        <w:sectPr>
          <w:type w:val="continuous"/>
          <w:pgSz w:w="12240" w:h="15840"/>
          <w:pgMar w:top="368" w:right="1440" w:bottom="220" w:left="1440" w:header="720" w:footer="720" w:gutter="0"/>
          <w:cols w:num="2" w:equalWidth="0">
            <w:col w:w="5510" w:space="0"/>
            <w:col w:w="3850" w:space="0"/>
          </w:cols>
          <w:docGrid w:linePitch="360"/>
        </w:sectPr>
      </w:pPr>
    </w:p>
    <w:p>
      <w:pPr>
        <w:autoSpaceDN w:val="0"/>
        <w:autoSpaceDE w:val="0"/>
        <w:widowControl/>
        <w:spacing w:line="240" w:lineRule="auto" w:before="0" w:after="0"/>
        <w:ind w:left="82" w:right="0" w:firstLine="0"/>
        <w:jc w:val="left"/>
      </w:pPr>
      <w:r>
        <w:drawing>
          <wp:inline xmlns:a="http://schemas.openxmlformats.org/drawingml/2006/main" xmlns:pic="http://schemas.openxmlformats.org/drawingml/2006/picture">
            <wp:extent cx="2161539" cy="26035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161539" cy="260350"/>
                    </a:xfrm>
                    <a:prstGeom prst="rect"/>
                  </pic:spPr>
                </pic:pic>
              </a:graphicData>
            </a:graphic>
          </wp:inline>
        </w:drawing>
      </w:r>
    </w:p>
    <w:p>
      <w:pPr>
        <w:spacing w:after="328"/>
        <w:sectPr>
          <w:type w:val="nextColumn"/>
          <w:pgSz w:w="12240" w:h="15840"/>
          <w:pgMar w:top="368" w:right="1440" w:bottom="220" w:left="1440" w:header="720" w:footer="720" w:gutter="0"/>
          <w:cols w:num="2" w:equalWidth="0">
            <w:col w:w="5510" w:space="0"/>
            <w:col w:w="3850" w:space="0"/>
          </w:cols>
          <w:docGrid w:linePitch="360"/>
        </w:sectPr>
      </w:pPr>
    </w:p>
    <w:p>
      <w:pPr>
        <w:autoSpaceDN w:val="0"/>
        <w:autoSpaceDE w:val="0"/>
        <w:widowControl/>
        <w:spacing w:line="245" w:lineRule="auto" w:before="0" w:after="0"/>
        <w:ind w:left="360" w:right="432" w:firstLine="0"/>
        <w:jc w:val="left"/>
      </w:pPr>
      <w:r>
        <w:rPr>
          <w:rFonts w:ascii="SimSun" w:hAnsi="SimSun" w:eastAsia="SimSun"/>
          <w:b w:val="0"/>
          <w:i w:val="0"/>
          <w:color w:val="000000"/>
          <w:sz w:val="21"/>
        </w:rPr>
        <w:t>其中叶结点的weight 域保存该结点的非负权值。设root 为指向</w:t>
      </w:r>
      <w:r>
        <w:rPr>
          <w:rFonts w:ascii="Cambria Math" w:hAnsi="Cambria Math" w:eastAsia="Cambria Math"/>
          <w:b w:val="0"/>
          <w:i w:val="0"/>
          <w:color w:val="000000"/>
          <w:sz w:val="21"/>
        </w:rPr>
        <w:t>𝑇</w:t>
      </w:r>
      <w:r>
        <w:rPr>
          <w:rFonts w:ascii="SimSun" w:hAnsi="SimSun" w:eastAsia="SimSun"/>
          <w:b w:val="0"/>
          <w:i w:val="0"/>
          <w:color w:val="000000"/>
          <w:sz w:val="21"/>
        </w:rPr>
        <w:t>的根结点的指针,请设计求</w:t>
      </w:r>
      <w:r>
        <w:rPr>
          <w:rFonts w:ascii="Cambria Math" w:hAnsi="Cambria Math" w:eastAsia="Cambria Math"/>
          <w:b w:val="0"/>
          <w:i w:val="0"/>
          <w:color w:val="000000"/>
          <w:sz w:val="21"/>
        </w:rPr>
        <w:t>𝑇</w:t>
      </w:r>
      <w:r>
        <w:rPr>
          <w:rFonts w:ascii="SimSun" w:hAnsi="SimSun" w:eastAsia="SimSun"/>
          <w:b w:val="0"/>
          <w:i w:val="0"/>
          <w:color w:val="000000"/>
          <w:sz w:val="21"/>
        </w:rPr>
        <w:t xml:space="preserve">的WPL 的算法,要求: </w:t>
      </w:r>
      <w:r>
        <w:br/>
      </w:r>
      <w:r>
        <w:rPr>
          <w:rFonts w:ascii="SimSun" w:hAnsi="SimSun" w:eastAsia="SimSun"/>
          <w:b w:val="0"/>
          <w:i w:val="0"/>
          <w:color w:val="000000"/>
          <w:sz w:val="21"/>
        </w:rPr>
        <w:t xml:space="preserve">1)给出算法的基本设计思想。 </w:t>
      </w:r>
    </w:p>
    <w:p>
      <w:pPr>
        <w:autoSpaceDN w:val="0"/>
        <w:autoSpaceDE w:val="0"/>
        <w:widowControl/>
        <w:spacing w:line="46" w:lineRule="auto" w:before="196" w:after="0"/>
        <w:ind w:left="360" w:right="0" w:firstLine="0"/>
        <w:jc w:val="left"/>
      </w:pPr>
      <w:r>
        <w:rPr>
          <w:rFonts w:ascii="SimSun" w:hAnsi="SimSun" w:eastAsia="SimSun"/>
          <w:b w:val="0"/>
          <w:i w:val="0"/>
          <w:color w:val="000000"/>
          <w:sz w:val="21"/>
        </w:rPr>
        <w:t>2)使用</w:t>
      </w:r>
      <w:r>
        <w:rPr>
          <w:rFonts w:ascii="Cambria Math" w:hAnsi="Cambria Math" w:eastAsia="Cambria Math"/>
          <w:b w:val="0"/>
          <w:i w:val="0"/>
          <w:color w:val="000000"/>
          <w:sz w:val="21"/>
        </w:rPr>
        <w:t>C</w:t>
      </w:r>
      <w:r>
        <w:rPr>
          <w:rFonts w:ascii="SimSun" w:hAnsi="SimSun" w:eastAsia="SimSun"/>
          <w:b w:val="0"/>
          <w:i w:val="0"/>
          <w:color w:val="000000"/>
          <w:sz w:val="21"/>
        </w:rPr>
        <w:t>或</w:t>
      </w:r>
      <w:r>
        <w:rPr>
          <w:rFonts w:ascii="Cambria Math" w:hAnsi="Cambria Math" w:eastAsia="Cambria Math"/>
          <w:b w:val="0"/>
          <w:i w:val="0"/>
          <w:color w:val="000000"/>
          <w:sz w:val="21"/>
        </w:rPr>
        <w:t>C + +</w:t>
      </w:r>
      <w:r>
        <w:rPr>
          <w:rFonts w:ascii="SimSun" w:hAnsi="SimSun" w:eastAsia="SimSun"/>
          <w:b w:val="0"/>
          <w:i w:val="0"/>
          <w:color w:val="000000"/>
          <w:sz w:val="21"/>
        </w:rPr>
        <w:t xml:space="preserve">语言,给出二叉树结点的数据类型定义。 </w:t>
      </w:r>
    </w:p>
    <w:p>
      <w:pPr>
        <w:autoSpaceDN w:val="0"/>
        <w:autoSpaceDE w:val="0"/>
        <w:widowControl/>
        <w:spacing w:line="185" w:lineRule="auto" w:before="180" w:after="0"/>
        <w:ind w:left="360" w:right="0" w:firstLine="0"/>
        <w:jc w:val="left"/>
      </w:pPr>
      <w:r>
        <w:rPr>
          <w:rFonts w:ascii="SimSun" w:hAnsi="SimSun" w:eastAsia="SimSun"/>
          <w:b w:val="0"/>
          <w:i w:val="0"/>
          <w:color w:val="000000"/>
          <w:sz w:val="21"/>
        </w:rPr>
        <w:t xml:space="preserve">3)根据设计思想,采用C 或C++语言描述算法,关键之处给出注释。 </w:t>
      </w:r>
    </w:p>
    <w:p>
      <w:pPr>
        <w:autoSpaceDN w:val="0"/>
        <w:autoSpaceDE w:val="0"/>
        <w:widowControl/>
        <w:spacing w:line="168" w:lineRule="auto" w:before="10872" w:after="0"/>
        <w:ind w:left="0" w:right="0" w:firstLine="0"/>
        <w:jc w:val="center"/>
      </w:pPr>
      <w:r>
        <w:rPr>
          <w:rFonts w:ascii="STZhongsong" w:hAnsi="STZhongsong" w:eastAsia="STZhongsong"/>
          <w:b w:val="0"/>
          <w:i w:val="0"/>
          <w:color w:val="0077CC"/>
          <w:sz w:val="18"/>
        </w:rPr>
        <w:t xml:space="preserve">第 31 页，共68 页 </w:t>
      </w:r>
    </w:p>
    <w:p>
      <w:pPr>
        <w:sectPr>
          <w:type w:val="continuous"/>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5. 树与二叉树 </w:t>
      </w:r>
    </w:p>
    <w:p>
      <w:pPr>
        <w:autoSpaceDN w:val="0"/>
        <w:autoSpaceDE w:val="0"/>
        <w:widowControl/>
        <w:spacing w:line="271" w:lineRule="auto" w:before="520" w:after="0"/>
        <w:ind w:left="360" w:right="432" w:firstLine="0"/>
        <w:jc w:val="left"/>
      </w:pPr>
      <w:r>
        <w:rPr>
          <w:rFonts w:ascii="SimSun" w:hAnsi="SimSun" w:eastAsia="SimSun"/>
          <w:b w:val="0"/>
          <w:i w:val="0"/>
          <w:color w:val="000000"/>
          <w:sz w:val="21"/>
        </w:rPr>
        <w:t>18.【2017 统考真题】请设计一个算法,将给定的表达式树(二叉树)转换为等价的中级表达式</w:t>
      </w:r>
      <w:r>
        <w:rPr>
          <w:rFonts w:ascii="SimSun" w:hAnsi="SimSun" w:eastAsia="SimSun"/>
          <w:b w:val="0"/>
          <w:i w:val="0"/>
          <w:color w:val="000000"/>
          <w:sz w:val="21"/>
        </w:rPr>
        <w:t xml:space="preserve">(通过括号反映操作符的计算次序)并输出。例如,当下列两棵表达式树作为算法的输入时: </w:t>
      </w:r>
    </w:p>
    <w:p>
      <w:pPr>
        <w:autoSpaceDN w:val="0"/>
        <w:autoSpaceDE w:val="0"/>
        <w:widowControl/>
        <w:spacing w:line="240" w:lineRule="auto" w:before="124" w:after="0"/>
        <w:ind w:left="1982" w:right="0" w:firstLine="0"/>
        <w:jc w:val="left"/>
      </w:pPr>
      <w:r>
        <w:drawing>
          <wp:inline xmlns:a="http://schemas.openxmlformats.org/drawingml/2006/main" xmlns:pic="http://schemas.openxmlformats.org/drawingml/2006/picture">
            <wp:extent cx="3722370" cy="118364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722370" cy="1183640"/>
                    </a:xfrm>
                    <a:prstGeom prst="rect"/>
                  </pic:spPr>
                </pic:pic>
              </a:graphicData>
            </a:graphic>
          </wp:inline>
        </w:drawing>
      </w:r>
    </w:p>
    <w:p>
      <w:pPr>
        <w:autoSpaceDN w:val="0"/>
        <w:autoSpaceDE w:val="0"/>
        <w:widowControl/>
        <w:spacing w:line="50" w:lineRule="auto" w:before="148" w:after="268"/>
        <w:ind w:left="0" w:right="0" w:firstLine="0"/>
        <w:jc w:val="center"/>
      </w:pPr>
      <w:r>
        <w:rPr>
          <w:rFonts w:ascii="SimSun" w:hAnsi="SimSun" w:eastAsia="SimSun"/>
          <w:b w:val="0"/>
          <w:i w:val="0"/>
          <w:color w:val="000000"/>
          <w:sz w:val="21"/>
        </w:rPr>
        <w:t>输出的等价中级表达式分别为</w:t>
      </w:r>
      <w:r>
        <w:rPr>
          <w:rFonts w:ascii="Cambria Math" w:hAnsi="Cambria Math" w:eastAsia="Cambria Math"/>
          <w:b w:val="0"/>
          <w:i w:val="0"/>
          <w:color w:val="000000"/>
          <w:sz w:val="21"/>
        </w:rPr>
        <w:t>(𝑎+ 𝑏) ⋆(𝑐</w:t>
      </w:r>
      <w:r>
        <w:rPr>
          <w:rFonts w:ascii="Cambria Math" w:hAnsi="Cambria Math" w:eastAsia="Cambria Math"/>
          <w:b w:val="0"/>
          <w:i w:val="0"/>
          <w:color w:val="000000"/>
          <w:sz w:val="15"/>
        </w:rPr>
        <w:t>⋆</w:t>
      </w:r>
      <w:r>
        <w:rPr>
          <w:rFonts w:ascii="Cambria Math" w:hAnsi="Cambria Math" w:eastAsia="Cambria Math"/>
          <w:b w:val="0"/>
          <w:i w:val="0"/>
          <w:color w:val="000000"/>
          <w:sz w:val="21"/>
        </w:rPr>
        <w:t>(−𝑑))</w:t>
      </w:r>
      <w:r>
        <w:rPr>
          <w:rFonts w:ascii="SimSun" w:hAnsi="SimSun" w:eastAsia="SimSun"/>
          <w:b w:val="0"/>
          <w:i w:val="0"/>
          <w:color w:val="000000"/>
          <w:sz w:val="21"/>
        </w:rPr>
        <w:t>和</w:t>
      </w:r>
      <w:r>
        <w:rPr>
          <w:rFonts w:ascii="Cambria Math" w:hAnsi="Cambria Math" w:eastAsia="Cambria Math"/>
          <w:b w:val="0"/>
          <w:i w:val="0"/>
          <w:color w:val="000000"/>
          <w:sz w:val="21"/>
        </w:rPr>
        <w:t>(𝑎</w:t>
      </w:r>
      <w:r>
        <w:rPr>
          <w:rFonts w:ascii="Cambria Math" w:hAnsi="Cambria Math" w:eastAsia="Cambria Math"/>
          <w:b w:val="0"/>
          <w:i w:val="0"/>
          <w:color w:val="000000"/>
          <w:sz w:val="15"/>
        </w:rPr>
        <w:t>⋆</w:t>
      </w:r>
      <w:r>
        <w:rPr>
          <w:rFonts w:ascii="Cambria Math" w:hAnsi="Cambria Math" w:eastAsia="Cambria Math"/>
          <w:b w:val="0"/>
          <w:i w:val="0"/>
          <w:color w:val="000000"/>
          <w:sz w:val="21"/>
        </w:rPr>
        <w:t>𝑏) + (−(𝑐−𝑑))</w:t>
      </w:r>
      <w:r>
        <w:rPr>
          <w:rFonts w:ascii="SimSun" w:hAnsi="SimSun" w:eastAsia="SimSun"/>
          <w:b w:val="0"/>
          <w:i w:val="0"/>
          <w:color w:val="000000"/>
          <w:sz w:val="21"/>
        </w:rPr>
        <w:t xml:space="preserve">。二叉树结点定义如下: </w:t>
      </w:r>
    </w:p>
    <w:tbl>
      <w:tblPr>
        <w:tblW w:type="auto" w:w="0"/>
        <w:tblLayout w:type="fixed"/>
        <w:tblLook w:firstColumn="1" w:firstRow="1" w:lastColumn="0" w:lastRow="0" w:noHBand="0" w:noVBand="1" w:val="04A0"/>
        <w:tblInd w:w="260.0" w:type="dxa"/>
      </w:tblPr>
      <w:tblGrid>
        <w:gridCol w:w="4680"/>
        <w:gridCol w:w="4680"/>
      </w:tblGrid>
      <w:tr>
        <w:trPr>
          <w:trHeight w:hRule="exact" w:val="602"/>
        </w:trPr>
        <w:tc>
          <w:tcPr>
            <w:tcW w:type="dxa" w:w="2520"/>
            <w:tcBorders/>
            <w:shd w:fill="d7d7d7"/>
            <w:tcMar>
              <w:start w:w="0" w:type="dxa"/>
              <w:end w:w="0" w:type="dxa"/>
            </w:tcMar>
          </w:tcPr>
          <w:p>
            <w:pPr>
              <w:autoSpaceDN w:val="0"/>
              <w:tabs>
                <w:tab w:pos="820" w:val="left"/>
              </w:tabs>
              <w:autoSpaceDE w:val="0"/>
              <w:widowControl/>
              <w:spacing w:line="245" w:lineRule="auto" w:before="66" w:after="0"/>
              <w:ind w:left="100" w:right="288" w:firstLine="0"/>
              <w:jc w:val="left"/>
            </w:pPr>
            <w:r>
              <w:rPr>
                <w:rFonts w:ascii="Lucida Sans Unicode" w:hAnsi="Lucida Sans Unicode" w:eastAsia="Lucida Sans Unicode"/>
                <w:b w:val="0"/>
                <w:i w:val="0"/>
                <w:color w:val="000000"/>
                <w:sz w:val="18"/>
              </w:rPr>
              <w:t xml:space="preserve">Typedef struct node{ </w:t>
            </w:r>
            <w:r>
              <w:tab/>
            </w:r>
            <w:r>
              <w:rPr>
                <w:rFonts w:ascii="Lucida Sans Unicode" w:hAnsi="Lucida Sans Unicode" w:eastAsia="Lucida Sans Unicode"/>
                <w:b w:val="0"/>
                <w:i w:val="0"/>
                <w:color w:val="000000"/>
                <w:sz w:val="18"/>
              </w:rPr>
              <w:t xml:space="preserve">char data[10]; </w:t>
            </w:r>
          </w:p>
        </w:tc>
        <w:tc>
          <w:tcPr>
            <w:tcW w:type="dxa" w:w="2138"/>
            <w:tcBorders/>
            <w:shd w:fill="d7d7d7"/>
            <w:tcMar>
              <w:start w:w="0" w:type="dxa"/>
              <w:end w:w="0" w:type="dxa"/>
            </w:tcMar>
          </w:tcPr>
          <w:p>
            <w:pPr>
              <w:autoSpaceDN w:val="0"/>
              <w:autoSpaceDE w:val="0"/>
              <w:widowControl/>
              <w:spacing w:line="204" w:lineRule="auto" w:before="346" w:after="0"/>
              <w:ind w:left="0" w:right="0" w:firstLine="0"/>
              <w:jc w:val="center"/>
            </w:pPr>
            <w:r>
              <w:rPr>
                <w:rFonts w:ascii="Lucida Sans Unicode" w:hAnsi="Lucida Sans Unicode" w:eastAsia="Lucida Sans Unicode"/>
                <w:b w:val="0"/>
                <w:i w:val="0"/>
                <w:color w:val="000000"/>
                <w:sz w:val="18"/>
              </w:rPr>
              <w:t>//</w:t>
            </w:r>
            <w:r>
              <w:rPr>
                <w:rFonts w:ascii="SimSun" w:hAnsi="SimSun" w:eastAsia="SimSun"/>
                <w:b w:val="0"/>
                <w:i w:val="0"/>
                <w:color w:val="000000"/>
                <w:sz w:val="18"/>
              </w:rPr>
              <w:t>操作数或字符</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540.0" w:type="dxa"/>
      </w:tblPr>
      <w:tblGrid>
        <w:gridCol w:w="9360"/>
      </w:tblGrid>
      <w:tr>
        <w:trPr>
          <w:trHeight w:hRule="exact" w:val="274"/>
        </w:trPr>
        <w:tc>
          <w:tcPr>
            <w:tcW w:type="dxa" w:w="5740"/>
            <w:tcBorders/>
            <w:tcMar>
              <w:start w:w="0" w:type="dxa"/>
              <w:end w:w="0" w:type="dxa"/>
            </w:tcMar>
          </w:tcPr>
          <w:p>
            <w:pPr>
              <w:autoSpaceDN w:val="0"/>
              <w:autoSpaceDE w:val="0"/>
              <w:widowControl/>
              <w:spacing w:line="204" w:lineRule="auto" w:before="20" w:after="0"/>
              <w:ind w:left="540" w:right="0" w:firstLine="0"/>
              <w:jc w:val="left"/>
            </w:pPr>
            <w:r>
              <w:rPr>
                <w:rFonts w:ascii="Lucida Sans Unicode" w:hAnsi="Lucida Sans Unicode" w:eastAsia="Lucida Sans Unicode"/>
                <w:b w:val="0"/>
                <w:i w:val="0"/>
                <w:color w:val="000000"/>
                <w:sz w:val="18"/>
              </w:rPr>
              <w:t xml:space="preserve">struct node *left, *right;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80.0" w:type="dxa"/>
      </w:tblPr>
      <w:tblGrid>
        <w:gridCol w:w="9360"/>
      </w:tblGrid>
      <w:tr>
        <w:trPr>
          <w:trHeight w:hRule="exact" w:val="316"/>
        </w:trPr>
        <w:tc>
          <w:tcPr>
            <w:tcW w:type="dxa" w:w="4980"/>
            <w:tcBorders/>
            <w:tcMar>
              <w:start w:w="0" w:type="dxa"/>
              <w:end w:w="0" w:type="dxa"/>
            </w:tcMar>
          </w:tcPr>
          <w:p>
            <w:pPr>
              <w:autoSpaceDN w:val="0"/>
              <w:autoSpaceDE w:val="0"/>
              <w:widowControl/>
              <w:spacing w:line="204" w:lineRule="auto" w:before="22" w:after="0"/>
              <w:ind w:left="180" w:right="0" w:firstLine="0"/>
              <w:jc w:val="left"/>
            </w:pPr>
            <w:r>
              <w:rPr>
                <w:rFonts w:ascii="Lucida Sans Unicode" w:hAnsi="Lucida Sans Unicode" w:eastAsia="Lucida Sans Unicode"/>
                <w:b w:val="0"/>
                <w:i w:val="0"/>
                <w:color w:val="000000"/>
                <w:sz w:val="18"/>
              </w:rPr>
              <w:t xml:space="preserve">}BTree </w:t>
            </w:r>
          </w:p>
        </w:tc>
      </w:tr>
    </w:tbl>
    <w:p>
      <w:pPr>
        <w:autoSpaceDN w:val="0"/>
        <w:autoSpaceDE w:val="0"/>
        <w:widowControl/>
        <w:spacing w:line="271" w:lineRule="auto" w:before="192" w:after="0"/>
        <w:ind w:left="360" w:right="6048" w:firstLine="0"/>
        <w:jc w:val="left"/>
      </w:pPr>
      <w:r>
        <w:rPr>
          <w:rFonts w:ascii="SimSun" w:hAnsi="SimSun" w:eastAsia="SimSun"/>
          <w:b w:val="0"/>
          <w:i w:val="0"/>
          <w:color w:val="000000"/>
          <w:sz w:val="21"/>
        </w:rPr>
        <w:t xml:space="preserve">要求: </w:t>
      </w:r>
      <w:r>
        <w:br/>
      </w:r>
      <w:r>
        <w:rPr>
          <w:rFonts w:ascii="SimSun" w:hAnsi="SimSun" w:eastAsia="SimSun"/>
          <w:b w:val="0"/>
          <w:i w:val="0"/>
          <w:color w:val="000000"/>
          <w:sz w:val="21"/>
        </w:rPr>
        <w:t xml:space="preserve">1)给出算法的基本设计思想。 </w:t>
      </w:r>
    </w:p>
    <w:p>
      <w:pPr>
        <w:autoSpaceDN w:val="0"/>
        <w:autoSpaceDE w:val="0"/>
        <w:widowControl/>
        <w:spacing w:line="185" w:lineRule="auto" w:before="196" w:after="0"/>
        <w:ind w:left="360" w:right="0" w:firstLine="0"/>
        <w:jc w:val="left"/>
      </w:pPr>
      <w:r>
        <w:rPr>
          <w:rFonts w:ascii="SimSun" w:hAnsi="SimSun" w:eastAsia="SimSun"/>
          <w:b w:val="0"/>
          <w:i w:val="0"/>
          <w:color w:val="000000"/>
          <w:sz w:val="21"/>
        </w:rPr>
        <w:t xml:space="preserve">2)根据设计思想,采用C 或C++语言描述算法,关键之处给出注释。 </w:t>
      </w:r>
    </w:p>
    <w:p>
      <w:pPr>
        <w:autoSpaceDN w:val="0"/>
        <w:autoSpaceDE w:val="0"/>
        <w:widowControl/>
        <w:spacing w:line="168" w:lineRule="auto" w:before="8034" w:after="0"/>
        <w:ind w:left="0" w:right="0" w:firstLine="0"/>
        <w:jc w:val="center"/>
      </w:pPr>
      <w:r>
        <w:rPr>
          <w:rFonts w:ascii="STZhongsong" w:hAnsi="STZhongsong" w:eastAsia="STZhongsong"/>
          <w:b w:val="0"/>
          <w:i w:val="0"/>
          <w:color w:val="0077CC"/>
          <w:sz w:val="18"/>
        </w:rPr>
        <w:t xml:space="preserve">第 32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5. 树与二叉树 </w:t>
      </w:r>
    </w:p>
    <w:p>
      <w:pPr>
        <w:autoSpaceDN w:val="0"/>
        <w:autoSpaceDE w:val="0"/>
        <w:widowControl/>
        <w:spacing w:line="245" w:lineRule="auto" w:before="520" w:after="304"/>
        <w:ind w:left="360" w:right="432" w:firstLine="0"/>
        <w:jc w:val="left"/>
      </w:pPr>
      <w:r>
        <w:rPr>
          <w:rFonts w:ascii="SimSun" w:hAnsi="SimSun" w:eastAsia="SimSun"/>
          <w:b w:val="0"/>
          <w:i w:val="0"/>
          <w:color w:val="000000"/>
          <w:sz w:val="21"/>
        </w:rPr>
        <w:t>19.【2022 统考真题】已知非空二叉树</w:t>
      </w:r>
      <w:r>
        <w:rPr>
          <w:rFonts w:ascii="Cambria Math" w:hAnsi="Cambria Math" w:eastAsia="Cambria Math"/>
          <w:b w:val="0"/>
          <w:i w:val="0"/>
          <w:color w:val="000000"/>
          <w:sz w:val="21"/>
        </w:rPr>
        <w:t>𝑇</w:t>
      </w:r>
      <w:r>
        <w:rPr>
          <w:rFonts w:ascii="SimSun" w:hAnsi="SimSun" w:eastAsia="SimSun"/>
          <w:b w:val="0"/>
          <w:i w:val="0"/>
          <w:color w:val="000000"/>
          <w:sz w:val="21"/>
        </w:rPr>
        <w:t>的结点值均为正整数,采用顺序存储方式保存,数据结</w:t>
      </w:r>
      <w:r>
        <w:rPr>
          <w:rFonts w:ascii="SimSun" w:hAnsi="SimSun" w:eastAsia="SimSun"/>
          <w:b w:val="0"/>
          <w:i w:val="0"/>
          <w:color w:val="000000"/>
          <w:sz w:val="21"/>
        </w:rPr>
        <w:t xml:space="preserve">构定义如下: </w:t>
      </w:r>
    </w:p>
    <w:tbl>
      <w:tblPr>
        <w:tblW w:type="auto" w:w="0"/>
        <w:tblLayout w:type="fixed"/>
        <w:tblLook w:firstColumn="1" w:firstRow="1" w:lastColumn="0" w:lastRow="0" w:noHBand="0" w:noVBand="1" w:val="04A0"/>
        <w:tblInd w:w="258.0000000000001" w:type="dxa"/>
      </w:tblPr>
      <w:tblGrid>
        <w:gridCol w:w="4680"/>
        <w:gridCol w:w="4680"/>
      </w:tblGrid>
      <w:tr>
        <w:trPr>
          <w:trHeight w:hRule="exact" w:val="850"/>
        </w:trPr>
        <w:tc>
          <w:tcPr>
            <w:tcW w:type="dxa" w:w="3762"/>
            <w:tcBorders/>
            <w:shd w:fill="d7d7d7"/>
            <w:tcMar>
              <w:start w:w="0" w:type="dxa"/>
              <w:end w:w="0" w:type="dxa"/>
            </w:tcMar>
          </w:tcPr>
          <w:p>
            <w:pPr>
              <w:autoSpaceDN w:val="0"/>
              <w:autoSpaceDE w:val="0"/>
              <w:widowControl/>
              <w:spacing w:line="245" w:lineRule="auto" w:before="42" w:after="0"/>
              <w:ind w:left="822" w:right="576" w:hanging="720"/>
              <w:jc w:val="left"/>
            </w:pPr>
            <w:r>
              <w:rPr>
                <w:rFonts w:ascii="Lucida Sans Unicode" w:hAnsi="Lucida Sans Unicode" w:eastAsia="Lucida Sans Unicode"/>
                <w:b w:val="0"/>
                <w:i w:val="0"/>
                <w:color w:val="000000"/>
                <w:sz w:val="18"/>
              </w:rPr>
              <w:t xml:space="preserve">Typedef struct{ </w:t>
            </w:r>
            <w:r>
              <w:br/>
            </w:r>
            <w:r>
              <w:rPr>
                <w:rFonts w:ascii="Lucida Sans Unicode" w:hAnsi="Lucida Sans Unicode" w:eastAsia="Lucida Sans Unicode"/>
                <w:b w:val="0"/>
                <w:i w:val="0"/>
                <w:color w:val="000000"/>
                <w:sz w:val="18"/>
              </w:rPr>
              <w:t xml:space="preserve">int SqBiTNode[MAX_SIZE]; </w:t>
            </w:r>
            <w:r>
              <w:rPr>
                <w:rFonts w:ascii="Lucida Sans Unicode" w:hAnsi="Lucida Sans Unicode" w:eastAsia="Lucida Sans Unicode"/>
                <w:b w:val="0"/>
                <w:i w:val="0"/>
                <w:color w:val="000000"/>
                <w:sz w:val="18"/>
              </w:rPr>
              <w:t xml:space="preserve">int ElemNum; </w:t>
            </w:r>
          </w:p>
        </w:tc>
        <w:tc>
          <w:tcPr>
            <w:tcW w:type="dxa" w:w="2962"/>
            <w:tcBorders/>
            <w:shd w:fill="d7d7d7"/>
            <w:tcMar>
              <w:start w:w="0" w:type="dxa"/>
              <w:end w:w="0" w:type="dxa"/>
            </w:tcMar>
          </w:tcPr>
          <w:p>
            <w:pPr>
              <w:autoSpaceDN w:val="0"/>
              <w:autoSpaceDE w:val="0"/>
              <w:widowControl/>
              <w:spacing w:line="245" w:lineRule="auto" w:before="42" w:after="0"/>
              <w:ind w:left="660" w:right="134" w:firstLine="0"/>
              <w:jc w:val="both"/>
            </w:pPr>
            <w:r>
              <w:rPr>
                <w:rFonts w:ascii="Lucida Sans Unicode" w:hAnsi="Lucida Sans Unicode" w:eastAsia="Lucida Sans Unicode"/>
                <w:b w:val="0"/>
                <w:i w:val="0"/>
                <w:color w:val="000000"/>
                <w:sz w:val="18"/>
              </w:rPr>
              <w:t>//MAX_SIZE</w:t>
            </w:r>
            <w:r>
              <w:rPr>
                <w:rFonts w:ascii="SimSun" w:hAnsi="SimSun" w:eastAsia="SimSun"/>
                <w:b w:val="0"/>
                <w:i w:val="0"/>
                <w:color w:val="000000"/>
                <w:sz w:val="18"/>
              </w:rPr>
              <w:t xml:space="preserve"> 为已定义常量</w:t>
            </w:r>
            <w:r>
              <w:rPr>
                <w:rFonts w:ascii="Lucida Sans Unicode" w:hAnsi="Lucida Sans Unicode" w:eastAsia="Lucida Sans Unicode"/>
                <w:b w:val="0"/>
                <w:i w:val="0"/>
                <w:color w:val="000000"/>
                <w:sz w:val="18"/>
              </w:rPr>
              <w:t>//</w:t>
            </w:r>
            <w:r>
              <w:rPr>
                <w:rFonts w:ascii="SimSun" w:hAnsi="SimSun" w:eastAsia="SimSun"/>
                <w:b w:val="0"/>
                <w:i w:val="0"/>
                <w:color w:val="000000"/>
                <w:sz w:val="18"/>
              </w:rPr>
              <w:t>保存二叉树结点值的数组</w:t>
            </w:r>
            <w:r>
              <w:rPr>
                <w:rFonts w:ascii="Lucida Sans Unicode" w:hAnsi="Lucida Sans Unicode" w:eastAsia="Lucida Sans Unicode"/>
                <w:b w:val="0"/>
                <w:i w:val="0"/>
                <w:color w:val="000000"/>
                <w:sz w:val="18"/>
              </w:rPr>
              <w:t>//</w:t>
            </w:r>
            <w:r>
              <w:rPr>
                <w:rFonts w:ascii="SimSun" w:hAnsi="SimSun" w:eastAsia="SimSun"/>
                <w:b w:val="0"/>
                <w:i w:val="0"/>
                <w:color w:val="000000"/>
                <w:sz w:val="18"/>
              </w:rPr>
              <w:t>实际占用的数组元素个数</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80.0" w:type="dxa"/>
      </w:tblPr>
      <w:tblGrid>
        <w:gridCol w:w="9360"/>
      </w:tblGrid>
      <w:tr>
        <w:trPr>
          <w:trHeight w:hRule="exact" w:val="316"/>
        </w:trPr>
        <w:tc>
          <w:tcPr>
            <w:tcW w:type="dxa" w:w="5140"/>
            <w:tcBorders/>
            <w:shd w:fill="d7d7d7"/>
            <w:tcMar>
              <w:start w:w="0" w:type="dxa"/>
              <w:end w:w="0" w:type="dxa"/>
            </w:tcMar>
          </w:tcPr>
          <w:p>
            <w:pPr>
              <w:autoSpaceDN w:val="0"/>
              <w:autoSpaceDE w:val="0"/>
              <w:widowControl/>
              <w:spacing w:line="204" w:lineRule="auto" w:before="22" w:after="0"/>
              <w:ind w:left="180" w:right="0" w:firstLine="0"/>
              <w:jc w:val="left"/>
            </w:pPr>
            <w:r>
              <w:rPr>
                <w:rFonts w:ascii="Lucida Sans Unicode" w:hAnsi="Lucida Sans Unicode" w:eastAsia="Lucida Sans Unicode"/>
                <w:b w:val="0"/>
                <w:i w:val="0"/>
                <w:color w:val="000000"/>
                <w:sz w:val="18"/>
              </w:rPr>
              <w:t xml:space="preserve">}SqBiTree; </w:t>
            </w:r>
          </w:p>
        </w:tc>
      </w:tr>
    </w:tbl>
    <w:p>
      <w:pPr>
        <w:autoSpaceDN w:val="0"/>
        <w:autoSpaceDE w:val="0"/>
        <w:widowControl/>
        <w:spacing w:line="53" w:lineRule="auto" w:before="192" w:after="34"/>
        <w:ind w:left="0" w:right="0" w:firstLine="0"/>
        <w:jc w:val="center"/>
      </w:pPr>
      <w:r>
        <w:rPr>
          <w:rFonts w:ascii="Cambria Math" w:hAnsi="Cambria Math" w:eastAsia="Cambria Math"/>
          <w:b w:val="0"/>
          <w:i w:val="0"/>
          <w:color w:val="000000"/>
          <w:sz w:val="21"/>
        </w:rPr>
        <w:t>𝑇</w:t>
      </w:r>
      <w:r>
        <w:rPr>
          <w:rFonts w:ascii="SimSun" w:hAnsi="SimSun" w:eastAsia="SimSun"/>
          <w:b w:val="0"/>
          <w:i w:val="0"/>
          <w:color w:val="000000"/>
          <w:sz w:val="21"/>
        </w:rPr>
        <w:t>中不存在的结点在数组SqBiTNode 中用-1 表示。例如，对于下图所示的两棵非空二叉树</w:t>
      </w:r>
      <w:r>
        <w:rPr>
          <w:rFonts w:ascii="Cambria Math" w:hAnsi="Cambria Math" w:eastAsia="Cambria Math"/>
          <w:b w:val="0"/>
          <w:i w:val="0"/>
          <w:color w:val="000000"/>
          <w:sz w:val="21"/>
        </w:rPr>
        <w:t>𝑇</w:t>
      </w:r>
      <w:r>
        <w:rPr>
          <w:rFonts w:ascii="Cambria Math" w:hAnsi="Cambria Math" w:eastAsia="Cambria Math"/>
          <w:b w:val="0"/>
          <w:i w:val="0"/>
          <w:color w:val="000000"/>
          <w:sz w:val="15"/>
        </w:rPr>
        <w:t>1</w:t>
      </w:r>
      <w:r>
        <w:rPr>
          <w:rFonts w:ascii="SimSun" w:hAnsi="SimSun" w:eastAsia="SimSun"/>
          <w:b w:val="0"/>
          <w:i w:val="0"/>
          <w:color w:val="000000"/>
          <w:sz w:val="21"/>
        </w:rPr>
        <w:t>和</w:t>
      </w:r>
    </w:p>
    <w:tbl>
      <w:tblPr>
        <w:tblW w:type="auto" w:w="0"/>
        <w:tblLayout w:type="fixed"/>
        <w:tblLook w:firstColumn="1" w:firstRow="1" w:lastColumn="0" w:lastRow="0" w:noHBand="0" w:noVBand="1" w:val="04A0"/>
        <w:tblInd w:w="180.0" w:type="dxa"/>
      </w:tblPr>
      <w:tblGrid>
        <w:gridCol w:w="4680"/>
        <w:gridCol w:w="4680"/>
      </w:tblGrid>
      <w:tr>
        <w:trPr>
          <w:trHeight w:hRule="exact" w:val="4018"/>
        </w:trPr>
        <w:tc>
          <w:tcPr>
            <w:tcW w:type="dxa" w:w="2180"/>
            <w:tcBorders/>
            <w:tcMar>
              <w:start w:w="0" w:type="dxa"/>
              <w:end w:w="0" w:type="dxa"/>
            </w:tcMar>
          </w:tcPr>
          <w:p>
            <w:pPr>
              <w:autoSpaceDN w:val="0"/>
              <w:autoSpaceDE w:val="0"/>
              <w:widowControl/>
              <w:spacing w:line="53" w:lineRule="auto" w:before="118" w:after="0"/>
              <w:ind w:left="180" w:right="0" w:firstLine="0"/>
              <w:jc w:val="left"/>
            </w:pPr>
            <w:r>
              <w:rPr>
                <w:rFonts w:ascii="Cambria Math" w:hAnsi="Cambria Math" w:eastAsia="Cambria Math"/>
                <w:b w:val="0"/>
                <w:i w:val="0"/>
                <w:color w:val="000000"/>
                <w:sz w:val="21"/>
              </w:rPr>
              <w:t>𝑇</w:t>
            </w:r>
            <w:r>
              <w:rPr>
                <w:rFonts w:ascii="Cambria Math" w:hAnsi="Cambria Math" w:eastAsia="Cambria Math"/>
                <w:b w:val="0"/>
                <w:i w:val="0"/>
                <w:color w:val="000000"/>
                <w:sz w:val="15"/>
              </w:rPr>
              <w:t>2</w:t>
            </w:r>
            <w:r>
              <w:rPr>
                <w:rFonts w:ascii="SimSun" w:hAnsi="SimSun" w:eastAsia="SimSun"/>
                <w:b w:val="0"/>
                <w:i w:val="0"/>
                <w:color w:val="000000"/>
                <w:sz w:val="21"/>
              </w:rPr>
              <w:t xml:space="preserve">, </w:t>
            </w:r>
          </w:p>
          <w:p>
            <w:pPr>
              <w:autoSpaceDN w:val="0"/>
              <w:autoSpaceDE w:val="0"/>
              <w:widowControl/>
              <w:spacing w:line="53" w:lineRule="auto" w:before="1506" w:after="0"/>
              <w:ind w:left="0" w:right="0" w:firstLine="0"/>
              <w:jc w:val="center"/>
            </w:pPr>
            <w:r>
              <w:rPr>
                <w:rFonts w:ascii="Cambria Math" w:hAnsi="Cambria Math" w:eastAsia="Cambria Math"/>
                <w:b w:val="0"/>
                <w:i w:val="0"/>
                <w:color w:val="000000"/>
                <w:sz w:val="21"/>
              </w:rPr>
              <w:t>𝑇</w:t>
            </w:r>
            <w:r>
              <w:rPr>
                <w:rFonts w:ascii="Cambria Math" w:hAnsi="Cambria Math" w:eastAsia="Cambria Math"/>
                <w:b w:val="0"/>
                <w:i w:val="0"/>
                <w:color w:val="000000"/>
                <w:sz w:val="15"/>
              </w:rPr>
              <w:t>1</w:t>
            </w:r>
            <w:r>
              <w:rPr>
                <w:rFonts w:ascii="SimSun" w:hAnsi="SimSun" w:eastAsia="SimSun"/>
                <w:b w:val="0"/>
                <w:i w:val="0"/>
                <w:color w:val="000000"/>
                <w:sz w:val="21"/>
              </w:rPr>
              <w:t xml:space="preserve">的存储结果如下: </w:t>
            </w:r>
          </w:p>
          <w:p>
            <w:pPr>
              <w:autoSpaceDN w:val="0"/>
              <w:autoSpaceDE w:val="0"/>
              <w:widowControl/>
              <w:spacing w:line="182" w:lineRule="auto" w:before="330" w:after="0"/>
              <w:ind w:left="180" w:right="0" w:firstLine="0"/>
              <w:jc w:val="left"/>
            </w:pPr>
            <w:r>
              <w:rPr>
                <w:rFonts w:ascii="SimSun" w:hAnsi="SimSun" w:eastAsia="SimSun"/>
                <w:b w:val="0"/>
                <w:i w:val="0"/>
                <w:color w:val="000000"/>
                <w:sz w:val="21"/>
              </w:rPr>
              <w:t xml:space="preserve">T1.SqBiTNode </w:t>
            </w:r>
          </w:p>
          <w:p>
            <w:pPr>
              <w:autoSpaceDN w:val="0"/>
              <w:autoSpaceDE w:val="0"/>
              <w:widowControl/>
              <w:spacing w:line="185" w:lineRule="auto" w:before="200" w:after="0"/>
              <w:ind w:left="180" w:right="0" w:firstLine="0"/>
              <w:jc w:val="left"/>
            </w:pPr>
            <w:r>
              <w:rPr>
                <w:rFonts w:ascii="SimSun" w:hAnsi="SimSun" w:eastAsia="SimSun"/>
                <w:b w:val="0"/>
                <w:i w:val="0"/>
                <w:color w:val="000000"/>
                <w:sz w:val="21"/>
              </w:rPr>
              <w:t xml:space="preserve">T1.ElemNum=10 </w:t>
            </w:r>
          </w:p>
          <w:p>
            <w:pPr>
              <w:autoSpaceDN w:val="0"/>
              <w:autoSpaceDE w:val="0"/>
              <w:widowControl/>
              <w:spacing w:line="53" w:lineRule="auto" w:before="376" w:after="0"/>
              <w:ind w:left="0" w:right="0" w:firstLine="0"/>
              <w:jc w:val="center"/>
            </w:pPr>
            <w:r>
              <w:rPr>
                <w:rFonts w:ascii="Cambria Math" w:hAnsi="Cambria Math" w:eastAsia="Cambria Math"/>
                <w:b w:val="0"/>
                <w:i w:val="0"/>
                <w:color w:val="000000"/>
                <w:sz w:val="21"/>
              </w:rPr>
              <w:t>𝑇</w:t>
            </w:r>
            <w:r>
              <w:rPr>
                <w:rFonts w:ascii="Cambria Math" w:hAnsi="Cambria Math" w:eastAsia="Cambria Math"/>
                <w:b w:val="0"/>
                <w:i w:val="0"/>
                <w:color w:val="000000"/>
                <w:sz w:val="15"/>
              </w:rPr>
              <w:t>2</w:t>
            </w:r>
            <w:r>
              <w:rPr>
                <w:rFonts w:ascii="SimSun" w:hAnsi="SimSun" w:eastAsia="SimSun"/>
                <w:b w:val="0"/>
                <w:i w:val="0"/>
                <w:color w:val="000000"/>
                <w:sz w:val="21"/>
              </w:rPr>
              <w:t xml:space="preserve">的存储结果如下: </w:t>
            </w:r>
          </w:p>
        </w:tc>
        <w:tc>
          <w:tcPr>
            <w:tcW w:type="dxa" w:w="6460"/>
            <w:tcBorders/>
            <w:tcMar>
              <w:start w:w="0" w:type="dxa"/>
              <w:end w:w="0" w:type="dxa"/>
            </w:tcMar>
          </w:tcPr>
          <w:p>
            <w:pPr>
              <w:autoSpaceDN w:val="0"/>
              <w:autoSpaceDE w:val="0"/>
              <w:widowControl/>
              <w:spacing w:line="240" w:lineRule="auto" w:before="34" w:after="0"/>
              <w:ind w:left="138" w:right="0" w:firstLine="0"/>
              <w:jc w:val="left"/>
            </w:pPr>
            <w:r>
              <w:drawing>
                <wp:inline xmlns:a="http://schemas.openxmlformats.org/drawingml/2006/main" xmlns:pic="http://schemas.openxmlformats.org/drawingml/2006/picture">
                  <wp:extent cx="2457449" cy="1276349"/>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457449" cy="1276349"/>
                          </a:xfrm>
                          <a:prstGeom prst="rect"/>
                        </pic:spPr>
                      </pic:pic>
                    </a:graphicData>
                  </a:graphic>
                </wp:inline>
              </w:drawing>
            </w:r>
          </w:p>
          <w:p>
            <w:pPr>
              <w:autoSpaceDN w:val="0"/>
              <w:autoSpaceDE w:val="0"/>
              <w:widowControl/>
              <w:spacing w:line="240" w:lineRule="auto" w:before="438" w:after="0"/>
              <w:ind w:left="250" w:right="0" w:firstLine="0"/>
              <w:jc w:val="left"/>
            </w:pPr>
            <w:r>
              <w:drawing>
                <wp:inline xmlns:a="http://schemas.openxmlformats.org/drawingml/2006/main" xmlns:pic="http://schemas.openxmlformats.org/drawingml/2006/picture">
                  <wp:extent cx="3600450" cy="269239"/>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600450" cy="269239"/>
                          </a:xfrm>
                          <a:prstGeom prst="rect"/>
                        </pic:spPr>
                      </pic:pic>
                    </a:graphicData>
                  </a:graphic>
                </wp:inline>
              </w:drawing>
            </w:r>
          </w:p>
          <w:p>
            <w:pPr>
              <w:autoSpaceDN w:val="0"/>
              <w:autoSpaceDE w:val="0"/>
              <w:widowControl/>
              <w:spacing w:line="240" w:lineRule="auto" w:before="650" w:after="0"/>
              <w:ind w:left="272" w:right="0" w:firstLine="0"/>
              <w:jc w:val="left"/>
            </w:pPr>
            <w:r>
              <w:drawing>
                <wp:inline xmlns:a="http://schemas.openxmlformats.org/drawingml/2006/main" xmlns:pic="http://schemas.openxmlformats.org/drawingml/2006/picture">
                  <wp:extent cx="3591559" cy="26670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591559" cy="266700"/>
                          </a:xfrm>
                          <a:prstGeom prst="rect"/>
                        </pic:spPr>
                      </pic:pic>
                    </a:graphicData>
                  </a:graphic>
                </wp:inline>
              </w:drawing>
            </w:r>
          </w:p>
        </w:tc>
      </w:tr>
    </w:tbl>
    <w:p>
      <w:pPr>
        <w:autoSpaceDN w:val="0"/>
        <w:autoSpaceDE w:val="0"/>
        <w:widowControl/>
        <w:spacing w:line="185" w:lineRule="auto" w:before="40" w:after="0"/>
        <w:ind w:left="360" w:right="0" w:firstLine="0"/>
        <w:jc w:val="left"/>
      </w:pPr>
      <w:r>
        <w:rPr>
          <w:rFonts w:ascii="SimSun" w:hAnsi="SimSun" w:eastAsia="SimSun"/>
          <w:b w:val="0"/>
          <w:i w:val="0"/>
          <w:color w:val="000000"/>
          <w:sz w:val="21"/>
        </w:rPr>
        <w:t xml:space="preserve">T2.SqBiTNode </w:t>
      </w:r>
    </w:p>
    <w:p>
      <w:pPr>
        <w:autoSpaceDN w:val="0"/>
        <w:autoSpaceDE w:val="0"/>
        <w:widowControl/>
        <w:spacing w:line="314" w:lineRule="auto" w:before="376" w:after="0"/>
        <w:ind w:left="360" w:right="432" w:firstLine="0"/>
        <w:jc w:val="left"/>
      </w:pPr>
      <w:r>
        <w:rPr>
          <w:rFonts w:ascii="SimSun" w:hAnsi="SimSun" w:eastAsia="SimSun"/>
          <w:b w:val="0"/>
          <w:i w:val="0"/>
          <w:color w:val="000000"/>
          <w:sz w:val="21"/>
        </w:rPr>
        <w:t xml:space="preserve">T2.ElemNum=11 </w:t>
      </w:r>
      <w:r>
        <w:br/>
      </w:r>
      <w:r>
        <w:rPr>
          <w:rFonts w:ascii="SimSun" w:hAnsi="SimSun" w:eastAsia="SimSun"/>
          <w:b w:val="0"/>
          <w:i w:val="0"/>
          <w:color w:val="000000"/>
          <w:sz w:val="21"/>
        </w:rPr>
        <w:t>请设计一个尽可能高效的算法,判定一棵采用这种方式存储的二叉树是否为二叉搜索树,若是,</w:t>
      </w:r>
      <w:r>
        <w:rPr>
          <w:rFonts w:ascii="SimSun" w:hAnsi="SimSun" w:eastAsia="SimSun"/>
          <w:b w:val="0"/>
          <w:i w:val="0"/>
          <w:color w:val="000000"/>
          <w:sz w:val="21"/>
        </w:rPr>
        <w:t xml:space="preserve">则返回true,否则,返回false。要求: </w:t>
      </w:r>
      <w:r>
        <w:br/>
      </w:r>
      <w:r>
        <w:rPr>
          <w:rFonts w:ascii="SimSun" w:hAnsi="SimSun" w:eastAsia="SimSun"/>
          <w:b w:val="0"/>
          <w:i w:val="0"/>
          <w:color w:val="000000"/>
          <w:sz w:val="21"/>
        </w:rPr>
        <w:t xml:space="preserve">1)给出算法的基本设计思想。 </w:t>
      </w:r>
    </w:p>
    <w:p>
      <w:pPr>
        <w:autoSpaceDN w:val="0"/>
        <w:autoSpaceDE w:val="0"/>
        <w:widowControl/>
        <w:spacing w:line="48" w:lineRule="auto" w:before="196" w:after="0"/>
        <w:ind w:left="360" w:right="0" w:firstLine="0"/>
        <w:jc w:val="left"/>
      </w:pPr>
      <w:r>
        <w:rPr>
          <w:rFonts w:ascii="SimSun" w:hAnsi="SimSun" w:eastAsia="SimSun"/>
          <w:b w:val="0"/>
          <w:i w:val="0"/>
          <w:color w:val="000000"/>
          <w:sz w:val="21"/>
        </w:rPr>
        <w:t>2)根据设计思想,采用</w:t>
      </w:r>
      <w:r>
        <w:rPr>
          <w:rFonts w:ascii="Cambria Math" w:hAnsi="Cambria Math" w:eastAsia="Cambria Math"/>
          <w:b w:val="0"/>
          <w:i w:val="0"/>
          <w:color w:val="000000"/>
          <w:sz w:val="21"/>
        </w:rPr>
        <w:t>C</w:t>
      </w:r>
      <w:r>
        <w:rPr>
          <w:rFonts w:ascii="SimSun" w:hAnsi="SimSun" w:eastAsia="SimSun"/>
          <w:b w:val="0"/>
          <w:i w:val="0"/>
          <w:color w:val="000000"/>
          <w:sz w:val="21"/>
        </w:rPr>
        <w:t>或</w:t>
      </w:r>
      <w:r>
        <w:rPr>
          <w:rFonts w:ascii="Cambria Math" w:hAnsi="Cambria Math" w:eastAsia="Cambria Math"/>
          <w:b w:val="0"/>
          <w:i w:val="0"/>
          <w:color w:val="000000"/>
          <w:sz w:val="21"/>
        </w:rPr>
        <w:t>C + +</w:t>
      </w:r>
      <w:r>
        <w:rPr>
          <w:rFonts w:ascii="SimSun" w:hAnsi="SimSun" w:eastAsia="SimSun"/>
          <w:b w:val="0"/>
          <w:i w:val="0"/>
          <w:color w:val="000000"/>
          <w:sz w:val="21"/>
        </w:rPr>
        <w:t xml:space="preserve">语言描述算法,关键之处给出注释。 </w:t>
      </w:r>
    </w:p>
    <w:p>
      <w:pPr>
        <w:autoSpaceDN w:val="0"/>
        <w:autoSpaceDE w:val="0"/>
        <w:widowControl/>
        <w:spacing w:line="168" w:lineRule="auto" w:before="4630" w:after="0"/>
        <w:ind w:left="0" w:right="0" w:firstLine="0"/>
        <w:jc w:val="center"/>
      </w:pPr>
      <w:r>
        <w:rPr>
          <w:rFonts w:ascii="STZhongsong" w:hAnsi="STZhongsong" w:eastAsia="STZhongsong"/>
          <w:b w:val="0"/>
          <w:i w:val="0"/>
          <w:color w:val="0077CC"/>
          <w:sz w:val="18"/>
        </w:rPr>
        <w:t xml:space="preserve">第 33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5. 树与二叉树 </w:t>
      </w:r>
    </w:p>
    <w:p>
      <w:pPr>
        <w:autoSpaceDN w:val="0"/>
        <w:autoSpaceDE w:val="0"/>
        <w:widowControl/>
        <w:spacing w:line="204" w:lineRule="auto" w:before="526" w:after="0"/>
        <w:ind w:left="360" w:right="0" w:firstLine="0"/>
        <w:jc w:val="left"/>
      </w:pPr>
      <w:r>
        <w:rPr>
          <w:rFonts w:ascii="Calibri" w:hAnsi="Calibri" w:eastAsia="Calibri"/>
          <w:b/>
          <w:i w:val="0"/>
          <w:color w:val="000000"/>
          <w:sz w:val="24"/>
        </w:rPr>
        <w:t>5.4</w:t>
      </w:r>
      <w:r>
        <w:rPr>
          <w:rFonts w:ascii="SimSun" w:hAnsi="SimSun" w:eastAsia="SimSun"/>
          <w:b w:val="0"/>
          <w:i w:val="0"/>
          <w:color w:val="000000"/>
          <w:sz w:val="24"/>
        </w:rPr>
        <w:t xml:space="preserve"> 树、森林</w:t>
      </w:r>
    </w:p>
    <w:p>
      <w:pPr>
        <w:autoSpaceDN w:val="0"/>
        <w:autoSpaceDE w:val="0"/>
        <w:widowControl/>
        <w:spacing w:line="185" w:lineRule="auto" w:before="220" w:after="0"/>
        <w:ind w:left="360" w:right="0" w:firstLine="0"/>
        <w:jc w:val="left"/>
      </w:pPr>
      <w:r>
        <w:rPr>
          <w:rFonts w:ascii="SimSun" w:hAnsi="SimSun" w:eastAsia="SimSun"/>
          <w:b w:val="0"/>
          <w:i w:val="0"/>
          <w:color w:val="000000"/>
          <w:sz w:val="21"/>
        </w:rPr>
        <w:t>01.给定一棵树的先根遍历序列和后根遍历序列,能否唯一确定一棵树?若能,请举例说明;若不</w:t>
      </w:r>
    </w:p>
    <w:p>
      <w:pPr>
        <w:autoSpaceDN w:val="0"/>
        <w:autoSpaceDE w:val="0"/>
        <w:widowControl/>
        <w:spacing w:line="185" w:lineRule="auto" w:before="196" w:after="0"/>
        <w:ind w:left="360" w:right="0" w:firstLine="0"/>
        <w:jc w:val="left"/>
      </w:pPr>
      <w:r>
        <w:rPr>
          <w:rFonts w:ascii="SimSun" w:hAnsi="SimSun" w:eastAsia="SimSun"/>
          <w:b w:val="0"/>
          <w:i w:val="0"/>
          <w:color w:val="000000"/>
          <w:sz w:val="21"/>
        </w:rPr>
        <w:t xml:space="preserve">能,请给出反例。 </w:t>
      </w:r>
    </w:p>
    <w:p>
      <w:pPr>
        <w:autoSpaceDN w:val="0"/>
        <w:autoSpaceDE w:val="0"/>
        <w:widowControl/>
        <w:spacing w:line="182" w:lineRule="auto" w:before="3320" w:after="0"/>
        <w:ind w:left="360" w:right="0" w:firstLine="0"/>
        <w:jc w:val="left"/>
      </w:pPr>
      <w:r>
        <w:rPr>
          <w:rFonts w:ascii="SimSun" w:hAnsi="SimSun" w:eastAsia="SimSun"/>
          <w:b w:val="0"/>
          <w:i w:val="0"/>
          <w:color w:val="000000"/>
          <w:sz w:val="21"/>
        </w:rPr>
        <w:t xml:space="preserve">02.将下面一个由3 棵树组成的森林转换为二叉树。 </w:t>
      </w:r>
    </w:p>
    <w:p>
      <w:pPr>
        <w:autoSpaceDN w:val="0"/>
        <w:autoSpaceDE w:val="0"/>
        <w:widowControl/>
        <w:spacing w:line="240" w:lineRule="auto" w:before="132" w:after="0"/>
        <w:ind w:left="2002" w:right="0" w:firstLine="0"/>
        <w:jc w:val="left"/>
      </w:pPr>
      <w:r>
        <w:drawing>
          <wp:inline xmlns:a="http://schemas.openxmlformats.org/drawingml/2006/main" xmlns:pic="http://schemas.openxmlformats.org/drawingml/2006/picture">
            <wp:extent cx="3072130" cy="923289"/>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072130" cy="923289"/>
                    </a:xfrm>
                    <a:prstGeom prst="rect"/>
                  </pic:spPr>
                </pic:pic>
              </a:graphicData>
            </a:graphic>
          </wp:inline>
        </w:drawing>
      </w:r>
    </w:p>
    <w:p>
      <w:pPr>
        <w:autoSpaceDN w:val="0"/>
        <w:autoSpaceDE w:val="0"/>
        <w:widowControl/>
        <w:spacing w:line="46" w:lineRule="auto" w:before="2912" w:after="0"/>
        <w:ind w:left="0" w:right="0" w:firstLine="0"/>
        <w:jc w:val="center"/>
      </w:pPr>
      <w:r>
        <w:rPr>
          <w:rFonts w:ascii="SimSun" w:hAnsi="SimSun" w:eastAsia="SimSun"/>
          <w:b w:val="0"/>
          <w:i w:val="0"/>
          <w:color w:val="000000"/>
          <w:sz w:val="21"/>
        </w:rPr>
        <w:t>03.已知某二叉树的先序序列和中序序列分别为</w:t>
      </w:r>
      <w:r>
        <w:rPr>
          <w:rFonts w:ascii="Cambria Math" w:hAnsi="Cambria Math" w:eastAsia="Cambria Math"/>
          <w:b w:val="0"/>
          <w:i w:val="0"/>
          <w:color w:val="000000"/>
          <w:sz w:val="21"/>
        </w:rPr>
        <w:t>𝐴𝐵𝐷𝐸𝐻𝐶𝐹𝐼𝑀𝐺𝐽𝐾𝐿</w:t>
      </w:r>
      <w:r>
        <w:rPr>
          <w:rFonts w:ascii="SimSun" w:hAnsi="SimSun" w:eastAsia="SimSun"/>
          <w:b w:val="0"/>
          <w:i w:val="0"/>
          <w:color w:val="000000"/>
          <w:sz w:val="21"/>
        </w:rPr>
        <w:t>和</w:t>
      </w:r>
      <w:r>
        <w:rPr>
          <w:rFonts w:ascii="Cambria Math" w:hAnsi="Cambria Math" w:eastAsia="Cambria Math"/>
          <w:b w:val="0"/>
          <w:i w:val="0"/>
          <w:color w:val="000000"/>
          <w:sz w:val="21"/>
        </w:rPr>
        <w:t>𝐷𝐵𝐻𝐸𝐴𝐼𝑀𝐹𝐶𝐺𝐾𝐿𝐽</w:t>
      </w:r>
      <w:r>
        <w:rPr>
          <w:rFonts w:ascii="SimSun" w:hAnsi="SimSun" w:eastAsia="SimSun"/>
          <w:b w:val="0"/>
          <w:i w:val="0"/>
          <w:color w:val="000000"/>
          <w:sz w:val="21"/>
        </w:rPr>
        <w:t>,请画出</w:t>
      </w:r>
    </w:p>
    <w:p>
      <w:pPr>
        <w:autoSpaceDN w:val="0"/>
        <w:autoSpaceDE w:val="0"/>
        <w:widowControl/>
        <w:spacing w:line="185" w:lineRule="auto" w:before="180" w:after="0"/>
        <w:ind w:left="360" w:right="0" w:firstLine="0"/>
        <w:jc w:val="left"/>
      </w:pPr>
      <w:r>
        <w:rPr>
          <w:rFonts w:ascii="SimSun" w:hAnsi="SimSun" w:eastAsia="SimSun"/>
          <w:b w:val="0"/>
          <w:i w:val="0"/>
          <w:color w:val="000000"/>
          <w:sz w:val="21"/>
        </w:rPr>
        <w:t xml:space="preserve">这棵二叉树,并画出二叉树对应的森林。 </w:t>
      </w:r>
    </w:p>
    <w:p>
      <w:pPr>
        <w:autoSpaceDN w:val="0"/>
        <w:autoSpaceDE w:val="0"/>
        <w:widowControl/>
        <w:spacing w:line="168" w:lineRule="auto" w:before="3954" w:after="0"/>
        <w:ind w:left="0" w:right="0" w:firstLine="0"/>
        <w:jc w:val="center"/>
      </w:pPr>
      <w:r>
        <w:rPr>
          <w:rFonts w:ascii="STZhongsong" w:hAnsi="STZhongsong" w:eastAsia="STZhongsong"/>
          <w:b w:val="0"/>
          <w:i w:val="0"/>
          <w:color w:val="0077CC"/>
          <w:sz w:val="18"/>
        </w:rPr>
        <w:t xml:space="preserve">第 34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5. 树与二叉树 </w:t>
      </w:r>
    </w:p>
    <w:p>
      <w:pPr>
        <w:autoSpaceDN w:val="0"/>
        <w:autoSpaceDE w:val="0"/>
        <w:widowControl/>
        <w:spacing w:line="185" w:lineRule="auto" w:before="520" w:after="0"/>
        <w:ind w:left="360" w:right="0" w:firstLine="0"/>
        <w:jc w:val="left"/>
      </w:pPr>
      <w:r>
        <w:rPr>
          <w:rFonts w:ascii="SimSun" w:hAnsi="SimSun" w:eastAsia="SimSun"/>
          <w:b w:val="0"/>
          <w:i w:val="0"/>
          <w:color w:val="000000"/>
          <w:sz w:val="21"/>
        </w:rPr>
        <w:t xml:space="preserve">04.编程求以孩子兄弟表示法存储的森林的叶结点数。 </w:t>
      </w:r>
    </w:p>
    <w:p>
      <w:pPr>
        <w:autoSpaceDN w:val="0"/>
        <w:autoSpaceDE w:val="0"/>
        <w:widowControl/>
        <w:spacing w:line="182" w:lineRule="auto" w:before="3910" w:after="0"/>
        <w:ind w:left="360" w:right="0" w:firstLine="0"/>
        <w:jc w:val="left"/>
      </w:pPr>
      <w:r>
        <w:rPr>
          <w:rFonts w:ascii="SimSun" w:hAnsi="SimSun" w:eastAsia="SimSun"/>
          <w:b w:val="0"/>
          <w:i w:val="0"/>
          <w:color w:val="000000"/>
          <w:sz w:val="21"/>
        </w:rPr>
        <w:t xml:space="preserve">05.以孩子兄弟链表为存储结构,请设计递归算法求树的深度。 </w:t>
      </w:r>
    </w:p>
    <w:p>
      <w:pPr>
        <w:autoSpaceDN w:val="0"/>
        <w:autoSpaceDE w:val="0"/>
        <w:widowControl/>
        <w:spacing w:line="204" w:lineRule="auto" w:before="3934" w:after="0"/>
        <w:ind w:left="360" w:right="0" w:firstLine="0"/>
        <w:jc w:val="left"/>
      </w:pPr>
      <w:r>
        <w:rPr>
          <w:rFonts w:ascii="Calibri" w:hAnsi="Calibri" w:eastAsia="Calibri"/>
          <w:b/>
          <w:i w:val="0"/>
          <w:color w:val="000000"/>
          <w:sz w:val="24"/>
        </w:rPr>
        <w:t>5.5</w:t>
      </w:r>
      <w:r>
        <w:rPr>
          <w:rFonts w:ascii="SimSun" w:hAnsi="SimSun" w:eastAsia="SimSun"/>
          <w:b w:val="0"/>
          <w:i w:val="0"/>
          <w:color w:val="000000"/>
          <w:sz w:val="24"/>
        </w:rPr>
        <w:t xml:space="preserve"> 树与二叉树的应用</w:t>
      </w:r>
    </w:p>
    <w:p>
      <w:pPr>
        <w:autoSpaceDN w:val="0"/>
        <w:autoSpaceDE w:val="0"/>
        <w:widowControl/>
        <w:spacing w:line="46" w:lineRule="auto" w:before="220" w:after="0"/>
        <w:ind w:left="360" w:right="0" w:firstLine="0"/>
        <w:jc w:val="left"/>
      </w:pPr>
      <w:r>
        <w:rPr>
          <w:rFonts w:ascii="SimSun" w:hAnsi="SimSun" w:eastAsia="SimSun"/>
          <w:b w:val="0"/>
          <w:i w:val="0"/>
          <w:color w:val="000000"/>
          <w:sz w:val="21"/>
        </w:rPr>
        <w:t>01.设给定权集</w:t>
      </w:r>
      <w:r>
        <w:rPr>
          <w:rFonts w:ascii="Cambria Math" w:hAnsi="Cambria Math" w:eastAsia="Cambria Math"/>
          <w:b w:val="0"/>
          <w:i w:val="0"/>
          <w:color w:val="000000"/>
          <w:sz w:val="21"/>
        </w:rPr>
        <w:t>𝑤= {5,7,2,3,6,8,9}</w:t>
      </w:r>
      <w:r>
        <w:rPr>
          <w:rFonts w:ascii="SimSun" w:hAnsi="SimSun" w:eastAsia="SimSun"/>
          <w:b w:val="0"/>
          <w:i w:val="0"/>
          <w:color w:val="000000"/>
          <w:sz w:val="21"/>
        </w:rPr>
        <w:t>,试构造关于</w:t>
      </w:r>
      <w:r>
        <w:rPr>
          <w:rFonts w:ascii="Cambria Math" w:hAnsi="Cambria Math" w:eastAsia="Cambria Math"/>
          <w:b w:val="0"/>
          <w:i w:val="0"/>
          <w:color w:val="000000"/>
          <w:sz w:val="21"/>
        </w:rPr>
        <w:t>𝑤</w:t>
      </w:r>
      <w:r>
        <w:rPr>
          <w:rFonts w:ascii="SimSun" w:hAnsi="SimSun" w:eastAsia="SimSun"/>
          <w:b w:val="0"/>
          <w:i w:val="0"/>
          <w:color w:val="000000"/>
          <w:sz w:val="21"/>
        </w:rPr>
        <w:t xml:space="preserve">的一棵哈夫曼树,并求其加权路径长度WPL。 </w:t>
      </w:r>
    </w:p>
    <w:p>
      <w:pPr>
        <w:autoSpaceDN w:val="0"/>
        <w:autoSpaceDE w:val="0"/>
        <w:widowControl/>
        <w:spacing w:line="168" w:lineRule="auto" w:before="4734" w:after="0"/>
        <w:ind w:left="0" w:right="0" w:firstLine="0"/>
        <w:jc w:val="center"/>
      </w:pPr>
      <w:r>
        <w:rPr>
          <w:rFonts w:ascii="STZhongsong" w:hAnsi="STZhongsong" w:eastAsia="STZhongsong"/>
          <w:b w:val="0"/>
          <w:i w:val="0"/>
          <w:color w:val="0077CC"/>
          <w:sz w:val="18"/>
        </w:rPr>
        <w:t xml:space="preserve">第 35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5. 树与二叉树 </w:t>
      </w:r>
    </w:p>
    <w:p>
      <w:pPr>
        <w:autoSpaceDN w:val="0"/>
        <w:autoSpaceDE w:val="0"/>
        <w:widowControl/>
        <w:spacing w:line="314" w:lineRule="auto" w:before="520" w:after="0"/>
        <w:ind w:left="360" w:right="288" w:firstLine="0"/>
        <w:jc w:val="left"/>
      </w:pPr>
      <w:r>
        <w:rPr>
          <w:rFonts w:ascii="SimSun" w:hAnsi="SimSun" w:eastAsia="SimSun"/>
          <w:b w:val="0"/>
          <w:i w:val="0"/>
          <w:color w:val="000000"/>
          <w:sz w:val="21"/>
        </w:rPr>
        <w:t>02.【2012 统考真题】设有6 个有序表A,B,C,D,E,F，分别含有10,35,40,50,60 和200 个数据</w:t>
      </w:r>
      <w:r>
        <w:rPr>
          <w:rFonts w:ascii="SimSun" w:hAnsi="SimSun" w:eastAsia="SimSun"/>
          <w:b w:val="0"/>
          <w:i w:val="0"/>
          <w:color w:val="000000"/>
          <w:sz w:val="21"/>
        </w:rPr>
        <w:t>元素,各表中的元素按升序排列。要求通过5 次两两合并,将6 个表最终合并为1 个升序表，并</w:t>
      </w:r>
      <w:r>
        <w:rPr>
          <w:rFonts w:ascii="SimSun" w:hAnsi="SimSun" w:eastAsia="SimSun"/>
          <w:b w:val="0"/>
          <w:i w:val="0"/>
          <w:color w:val="000000"/>
          <w:sz w:val="21"/>
        </w:rPr>
        <w:t xml:space="preserve">使最坏情况下比较的总次数达到最小。请回答下列问题: </w:t>
      </w:r>
      <w:r>
        <w:br/>
      </w:r>
      <w:r>
        <w:rPr>
          <w:rFonts w:ascii="SimSun" w:hAnsi="SimSun" w:eastAsia="SimSun"/>
          <w:b w:val="0"/>
          <w:i w:val="0"/>
          <w:color w:val="000000"/>
          <w:sz w:val="21"/>
        </w:rPr>
        <w:t xml:space="preserve">1)给出完整的合并过程,并求出最坏情况下比较的总次数。 </w:t>
      </w:r>
    </w:p>
    <w:p>
      <w:pPr>
        <w:autoSpaceDN w:val="0"/>
        <w:autoSpaceDE w:val="0"/>
        <w:widowControl/>
        <w:spacing w:line="46" w:lineRule="auto" w:before="196" w:after="0"/>
        <w:ind w:left="360" w:right="0" w:firstLine="0"/>
        <w:jc w:val="left"/>
      </w:pPr>
      <w:r>
        <w:rPr>
          <w:rFonts w:ascii="SimSun" w:hAnsi="SimSun" w:eastAsia="SimSun"/>
          <w:b w:val="0"/>
          <w:i w:val="0"/>
          <w:color w:val="000000"/>
          <w:sz w:val="21"/>
        </w:rPr>
        <w:t>2)根据你的合并过程,描述</w:t>
      </w:r>
      <w:r>
        <w:rPr>
          <w:rFonts w:ascii="Cambria Math" w:hAnsi="Cambria Math" w:eastAsia="Cambria Math"/>
          <w:b w:val="0"/>
          <w:i w:val="0"/>
          <w:color w:val="000000"/>
          <w:sz w:val="21"/>
        </w:rPr>
        <w:t>𝑛(𝑛≥2)</w:t>
      </w:r>
      <w:r>
        <w:rPr>
          <w:rFonts w:ascii="SimSun" w:hAnsi="SimSun" w:eastAsia="SimSun"/>
          <w:b w:val="0"/>
          <w:i w:val="0"/>
          <w:color w:val="000000"/>
          <w:sz w:val="21"/>
        </w:rPr>
        <w:t xml:space="preserve">个不等长升序表的合并策略,并说明理由。 </w:t>
      </w:r>
    </w:p>
    <w:p>
      <w:pPr>
        <w:autoSpaceDN w:val="0"/>
        <w:autoSpaceDE w:val="0"/>
        <w:widowControl/>
        <w:spacing w:line="245" w:lineRule="auto" w:before="4482" w:after="0"/>
        <w:ind w:left="360" w:right="432" w:firstLine="0"/>
        <w:jc w:val="left"/>
      </w:pPr>
      <w:r>
        <w:rPr>
          <w:rFonts w:ascii="SimSun" w:hAnsi="SimSun" w:eastAsia="SimSun"/>
          <w:b w:val="0"/>
          <w:i w:val="0"/>
          <w:color w:val="000000"/>
          <w:sz w:val="21"/>
        </w:rPr>
        <w:t>03.【2020 统考真题】若任意一个字符的编码都不是其他字符编码的前缀，则称这种编码具有</w:t>
      </w:r>
      <w:r>
        <w:rPr>
          <w:rFonts w:ascii="SimSun" w:hAnsi="SimSun" w:eastAsia="SimSun"/>
          <w:b w:val="0"/>
          <w:i w:val="0"/>
          <w:color w:val="000000"/>
          <w:sz w:val="21"/>
        </w:rPr>
        <w:t>前缀特性。现有某字符集(字符个数</w:t>
      </w:r>
      <w:r>
        <w:rPr>
          <w:rFonts w:ascii="Cambria Math" w:hAnsi="Cambria Math" w:eastAsia="Cambria Math"/>
          <w:b w:val="0"/>
          <w:i w:val="0"/>
          <w:color w:val="000000"/>
          <w:sz w:val="21"/>
        </w:rPr>
        <w:t>≥2</w:t>
      </w:r>
      <w:r>
        <w:rPr>
          <w:rFonts w:ascii="SimSun" w:hAnsi="SimSun" w:eastAsia="SimSun"/>
          <w:b w:val="0"/>
          <w:i w:val="0"/>
          <w:color w:val="000000"/>
          <w:sz w:val="21"/>
        </w:rPr>
        <w:t>)的不等长编码,每个字符的编码均为二进制的0、1 序</w:t>
      </w:r>
      <w:r>
        <w:rPr>
          <w:rFonts w:ascii="SimSun" w:hAnsi="SimSun" w:eastAsia="SimSun"/>
          <w:b w:val="0"/>
          <w:i w:val="0"/>
          <w:color w:val="000000"/>
          <w:sz w:val="21"/>
        </w:rPr>
        <w:t>列,最长为</w:t>
      </w:r>
      <w:r>
        <w:rPr>
          <w:rFonts w:ascii="Cambria Math" w:hAnsi="Cambria Math" w:eastAsia="Cambria Math"/>
          <w:b w:val="0"/>
          <w:i w:val="0"/>
          <w:color w:val="000000"/>
          <w:sz w:val="21"/>
        </w:rPr>
        <w:t>𝐿</w:t>
      </w:r>
      <w:r>
        <w:rPr>
          <w:rFonts w:ascii="SimSun" w:hAnsi="SimSun" w:eastAsia="SimSun"/>
          <w:b w:val="0"/>
          <w:i w:val="0"/>
          <w:color w:val="000000"/>
          <w:sz w:val="21"/>
        </w:rPr>
        <w:t xml:space="preserve">位,且具有前缀特性。请回答下列问题: </w:t>
      </w:r>
      <w:r>
        <w:br/>
      </w:r>
      <w:r>
        <w:rPr>
          <w:rFonts w:ascii="SimSun" w:hAnsi="SimSun" w:eastAsia="SimSun"/>
          <w:b w:val="0"/>
          <w:i w:val="0"/>
          <w:color w:val="000000"/>
          <w:sz w:val="21"/>
        </w:rPr>
        <w:t xml:space="preserve">1)哪种数据结构适宜保存上述具有前缀特性的不等长编码? </w:t>
      </w:r>
    </w:p>
    <w:p>
      <w:pPr>
        <w:autoSpaceDN w:val="0"/>
        <w:autoSpaceDE w:val="0"/>
        <w:widowControl/>
        <w:spacing w:line="46" w:lineRule="auto" w:before="196" w:after="0"/>
        <w:ind w:left="360" w:right="0" w:firstLine="0"/>
        <w:jc w:val="left"/>
      </w:pPr>
      <w:r>
        <w:rPr>
          <w:rFonts w:ascii="SimSun" w:hAnsi="SimSun" w:eastAsia="SimSun"/>
          <w:b w:val="0"/>
          <w:i w:val="0"/>
          <w:color w:val="000000"/>
          <w:sz w:val="21"/>
        </w:rPr>
        <w:t>2)基于你所设计的数据结构,简述从</w:t>
      </w:r>
      <w:r>
        <w:rPr>
          <w:rFonts w:ascii="Cambria Math" w:hAnsi="Cambria Math" w:eastAsia="Cambria Math"/>
          <w:b w:val="0"/>
          <w:i w:val="0"/>
          <w:color w:val="000000"/>
          <w:sz w:val="21"/>
        </w:rPr>
        <w:t>0/1</w:t>
      </w:r>
      <w:r>
        <w:rPr>
          <w:rFonts w:ascii="SimSun" w:hAnsi="SimSun" w:eastAsia="SimSun"/>
          <w:b w:val="0"/>
          <w:i w:val="0"/>
          <w:color w:val="000000"/>
          <w:sz w:val="21"/>
        </w:rPr>
        <w:t xml:space="preserve">串到字符串的译码过程。 </w:t>
      </w:r>
    </w:p>
    <w:p>
      <w:pPr>
        <w:autoSpaceDN w:val="0"/>
        <w:autoSpaceDE w:val="0"/>
        <w:widowControl/>
        <w:spacing w:line="185" w:lineRule="auto" w:before="182" w:after="0"/>
        <w:ind w:left="360" w:right="0" w:firstLine="0"/>
        <w:jc w:val="left"/>
      </w:pPr>
      <w:r>
        <w:rPr>
          <w:rFonts w:ascii="SimSun" w:hAnsi="SimSun" w:eastAsia="SimSun"/>
          <w:b w:val="0"/>
          <w:i w:val="0"/>
          <w:color w:val="000000"/>
          <w:sz w:val="21"/>
        </w:rPr>
        <w:t xml:space="preserve">3)简述判定某字符集的不等长编码是否具有前缀特性的过程。 </w:t>
      </w:r>
    </w:p>
    <w:p>
      <w:pPr>
        <w:autoSpaceDN w:val="0"/>
        <w:autoSpaceDE w:val="0"/>
        <w:widowControl/>
        <w:spacing w:line="168" w:lineRule="auto" w:before="5116" w:after="0"/>
        <w:ind w:left="0" w:right="0" w:firstLine="0"/>
        <w:jc w:val="center"/>
      </w:pPr>
      <w:r>
        <w:rPr>
          <w:rFonts w:ascii="STZhongsong" w:hAnsi="STZhongsong" w:eastAsia="STZhongsong"/>
          <w:b w:val="0"/>
          <w:i w:val="0"/>
          <w:color w:val="0077CC"/>
          <w:sz w:val="18"/>
        </w:rPr>
        <w:t xml:space="preserve">第 36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6. 图 </w:t>
      </w:r>
    </w:p>
    <w:p>
      <w:pPr>
        <w:autoSpaceDN w:val="0"/>
        <w:autoSpaceDE w:val="0"/>
        <w:widowControl/>
        <w:spacing w:line="185" w:lineRule="auto" w:before="1010" w:after="0"/>
        <w:ind w:left="0" w:right="0" w:firstLine="0"/>
        <w:jc w:val="center"/>
      </w:pPr>
      <w:r>
        <w:rPr>
          <w:rFonts w:ascii="SimSun" w:hAnsi="SimSun" w:eastAsia="SimSun"/>
          <w:b w:val="0"/>
          <w:i w:val="0"/>
          <w:color w:val="000000"/>
          <w:sz w:val="28"/>
        </w:rPr>
        <w:t>第六章图</w:t>
      </w:r>
    </w:p>
    <w:p>
      <w:pPr>
        <w:autoSpaceDN w:val="0"/>
        <w:autoSpaceDE w:val="0"/>
        <w:widowControl/>
        <w:spacing w:line="245" w:lineRule="auto" w:before="278" w:after="0"/>
        <w:ind w:left="360" w:right="2736" w:firstLine="0"/>
        <w:jc w:val="left"/>
      </w:pPr>
      <w:r>
        <w:rPr>
          <w:rFonts w:ascii="Calibri" w:hAnsi="Calibri" w:eastAsia="Calibri"/>
          <w:b/>
          <w:i w:val="0"/>
          <w:color w:val="000000"/>
          <w:sz w:val="24"/>
        </w:rPr>
        <w:t>6.1</w:t>
      </w:r>
      <w:r>
        <w:rPr>
          <w:rFonts w:ascii="SimSun" w:hAnsi="SimSun" w:eastAsia="SimSun"/>
          <w:b w:val="0"/>
          <w:i w:val="0"/>
          <w:color w:val="000000"/>
          <w:sz w:val="24"/>
        </w:rPr>
        <w:t xml:space="preserve"> 图的基本概念</w:t>
      </w:r>
      <w:r>
        <w:br/>
      </w:r>
      <w:r>
        <w:rPr>
          <w:rFonts w:ascii="SimSun" w:hAnsi="SimSun" w:eastAsia="SimSun"/>
          <w:b w:val="0"/>
          <w:i w:val="0"/>
          <w:color w:val="000000"/>
          <w:sz w:val="21"/>
        </w:rPr>
        <w:t>01.图</w:t>
      </w:r>
      <w:r>
        <w:rPr>
          <w:rFonts w:ascii="Cambria Math" w:hAnsi="Cambria Math" w:eastAsia="Cambria Math"/>
          <w:b w:val="0"/>
          <w:i w:val="0"/>
          <w:color w:val="000000"/>
          <w:sz w:val="21"/>
        </w:rPr>
        <w:t>𝐺</w:t>
      </w:r>
      <w:r>
        <w:rPr>
          <w:rFonts w:ascii="SimSun" w:hAnsi="SimSun" w:eastAsia="SimSun"/>
          <w:b w:val="0"/>
          <w:i w:val="0"/>
          <w:color w:val="000000"/>
          <w:sz w:val="21"/>
        </w:rPr>
        <w:t xml:space="preserve">是一个非连通无向图,共有28 条边,该图至少有多少个顶点? </w:t>
      </w:r>
    </w:p>
    <w:p>
      <w:pPr>
        <w:autoSpaceDN w:val="0"/>
        <w:autoSpaceDE w:val="0"/>
        <w:widowControl/>
        <w:spacing w:line="245" w:lineRule="auto" w:before="2740" w:after="0"/>
        <w:ind w:left="360" w:right="2448" w:firstLine="0"/>
        <w:jc w:val="left"/>
      </w:pPr>
      <w:r>
        <w:rPr>
          <w:rFonts w:ascii="Calibri" w:hAnsi="Calibri" w:eastAsia="Calibri"/>
          <w:b/>
          <w:i w:val="0"/>
          <w:color w:val="000000"/>
          <w:sz w:val="24"/>
        </w:rPr>
        <w:t>6.2</w:t>
      </w:r>
      <w:r>
        <w:rPr>
          <w:rFonts w:ascii="SimSun" w:hAnsi="SimSun" w:eastAsia="SimSun"/>
          <w:b w:val="0"/>
          <w:i w:val="0"/>
          <w:color w:val="000000"/>
          <w:sz w:val="24"/>
        </w:rPr>
        <w:t xml:space="preserve"> 图的存储及基本操作</w:t>
      </w:r>
      <w:r>
        <w:br/>
      </w:r>
      <w:r>
        <w:rPr>
          <w:rFonts w:ascii="SimSun" w:hAnsi="SimSun" w:eastAsia="SimSun"/>
          <w:b w:val="0"/>
          <w:i w:val="0"/>
          <w:color w:val="000000"/>
          <w:sz w:val="21"/>
        </w:rPr>
        <w:t>01.已知带权有向图</w:t>
      </w:r>
      <w:r>
        <w:rPr>
          <w:rFonts w:ascii="Cambria Math" w:hAnsi="Cambria Math" w:eastAsia="Cambria Math"/>
          <w:b w:val="0"/>
          <w:i w:val="0"/>
          <w:color w:val="000000"/>
          <w:sz w:val="21"/>
        </w:rPr>
        <w:t>𝐺</w:t>
      </w:r>
      <w:r>
        <w:rPr>
          <w:rFonts w:ascii="SimSun" w:hAnsi="SimSun" w:eastAsia="SimSun"/>
          <w:b w:val="0"/>
          <w:i w:val="0"/>
          <w:color w:val="000000"/>
          <w:sz w:val="21"/>
        </w:rPr>
        <w:t>的邻接矩阵如下图所示,请画出该带权有向图</w:t>
      </w:r>
      <w:r>
        <w:rPr>
          <w:rFonts w:ascii="Cambria Math" w:hAnsi="Cambria Math" w:eastAsia="Cambria Math"/>
          <w:b w:val="0"/>
          <w:i w:val="0"/>
          <w:color w:val="000000"/>
          <w:sz w:val="21"/>
        </w:rPr>
        <w:t>𝐺</w:t>
      </w:r>
      <w:r>
        <w:rPr>
          <w:rFonts w:ascii="SimSun" w:hAnsi="SimSun" w:eastAsia="SimSun"/>
          <w:b w:val="0"/>
          <w:i w:val="0"/>
          <w:color w:val="000000"/>
          <w:sz w:val="21"/>
        </w:rPr>
        <w:t xml:space="preserve">。 </w:t>
      </w:r>
    </w:p>
    <w:p>
      <w:pPr>
        <w:autoSpaceDN w:val="0"/>
        <w:autoSpaceDE w:val="0"/>
        <w:widowControl/>
        <w:spacing w:line="240" w:lineRule="auto" w:before="330" w:after="0"/>
        <w:ind w:left="360" w:right="0" w:firstLine="0"/>
        <w:jc w:val="left"/>
      </w:pPr>
      <w:r>
        <w:drawing>
          <wp:inline xmlns:a="http://schemas.openxmlformats.org/drawingml/2006/main" xmlns:pic="http://schemas.openxmlformats.org/drawingml/2006/picture">
            <wp:extent cx="1436370" cy="1258569"/>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1436370" cy="1258569"/>
                    </a:xfrm>
                    <a:prstGeom prst="rect"/>
                  </pic:spPr>
                </pic:pic>
              </a:graphicData>
            </a:graphic>
          </wp:inline>
        </w:drawing>
      </w:r>
    </w:p>
    <w:p>
      <w:pPr>
        <w:autoSpaceDN w:val="0"/>
        <w:autoSpaceDE w:val="0"/>
        <w:widowControl/>
        <w:spacing w:line="46" w:lineRule="auto" w:before="2114" w:after="0"/>
        <w:ind w:left="360" w:right="0" w:firstLine="0"/>
        <w:jc w:val="left"/>
      </w:pPr>
      <w:r>
        <w:rPr>
          <w:rFonts w:ascii="SimSun" w:hAnsi="SimSun" w:eastAsia="SimSun"/>
          <w:b w:val="0"/>
          <w:i w:val="0"/>
          <w:color w:val="000000"/>
          <w:sz w:val="21"/>
        </w:rPr>
        <w:t>02.设图</w:t>
      </w:r>
      <w:r>
        <w:rPr>
          <w:rFonts w:ascii="Cambria Math" w:hAnsi="Cambria Math" w:eastAsia="Cambria Math"/>
          <w:b w:val="0"/>
          <w:i w:val="0"/>
          <w:color w:val="000000"/>
          <w:sz w:val="21"/>
        </w:rPr>
        <w:t>𝐺= (𝑉, 𝐸)</w:t>
      </w:r>
      <w:r>
        <w:rPr>
          <w:rFonts w:ascii="SimSun" w:hAnsi="SimSun" w:eastAsia="SimSun"/>
          <w:b w:val="0"/>
          <w:i w:val="0"/>
          <w:color w:val="000000"/>
          <w:sz w:val="21"/>
        </w:rPr>
        <w:t>以邻接表存储,如下图所示。画出其邻接矩阵存储及图</w:t>
      </w:r>
      <w:r>
        <w:rPr>
          <w:rFonts w:ascii="Cambria Math" w:hAnsi="Cambria Math" w:eastAsia="Cambria Math"/>
          <w:b w:val="0"/>
          <w:i w:val="0"/>
          <w:color w:val="000000"/>
          <w:sz w:val="21"/>
        </w:rPr>
        <w:t>𝐺</w:t>
      </w:r>
      <w:r>
        <w:rPr>
          <w:rFonts w:ascii="SimSun" w:hAnsi="SimSun" w:eastAsia="SimSun"/>
          <w:b w:val="0"/>
          <w:i w:val="0"/>
          <w:color w:val="000000"/>
          <w:sz w:val="21"/>
        </w:rPr>
        <w:t xml:space="preserve">。 </w:t>
      </w:r>
    </w:p>
    <w:p>
      <w:pPr>
        <w:autoSpaceDN w:val="0"/>
        <w:autoSpaceDE w:val="0"/>
        <w:widowControl/>
        <w:spacing w:line="240" w:lineRule="auto" w:before="330" w:after="0"/>
        <w:ind w:left="360" w:right="0" w:firstLine="0"/>
        <w:jc w:val="left"/>
      </w:pPr>
      <w:r>
        <w:drawing>
          <wp:inline xmlns:a="http://schemas.openxmlformats.org/drawingml/2006/main" xmlns:pic="http://schemas.openxmlformats.org/drawingml/2006/picture">
            <wp:extent cx="2161540" cy="98425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161540" cy="984250"/>
                    </a:xfrm>
                    <a:prstGeom prst="rect"/>
                  </pic:spPr>
                </pic:pic>
              </a:graphicData>
            </a:graphic>
          </wp:inline>
        </w:drawing>
      </w:r>
    </w:p>
    <w:p>
      <w:pPr>
        <w:autoSpaceDN w:val="0"/>
        <w:autoSpaceDE w:val="0"/>
        <w:widowControl/>
        <w:spacing w:line="168" w:lineRule="auto" w:before="1964" w:after="0"/>
        <w:ind w:left="0" w:right="0" w:firstLine="0"/>
        <w:jc w:val="center"/>
      </w:pPr>
      <w:r>
        <w:rPr>
          <w:rFonts w:ascii="STZhongsong" w:hAnsi="STZhongsong" w:eastAsia="STZhongsong"/>
          <w:b w:val="0"/>
          <w:i w:val="0"/>
          <w:color w:val="0077CC"/>
          <w:sz w:val="18"/>
        </w:rPr>
        <w:t xml:space="preserve">第 37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6. 图 </w:t>
      </w:r>
    </w:p>
    <w:p>
      <w:pPr>
        <w:autoSpaceDN w:val="0"/>
        <w:autoSpaceDE w:val="0"/>
        <w:widowControl/>
        <w:spacing w:line="46" w:lineRule="auto" w:before="520" w:after="0"/>
        <w:ind w:left="360" w:right="0" w:firstLine="0"/>
        <w:jc w:val="left"/>
      </w:pPr>
      <w:r>
        <w:rPr>
          <w:rFonts w:ascii="SimSun" w:hAnsi="SimSun" w:eastAsia="SimSun"/>
          <w:b w:val="0"/>
          <w:i w:val="0"/>
          <w:color w:val="000000"/>
          <w:sz w:val="21"/>
        </w:rPr>
        <w:t>03.对</w:t>
      </w:r>
      <w:r>
        <w:rPr>
          <w:rFonts w:ascii="Cambria Math" w:hAnsi="Cambria Math" w:eastAsia="Cambria Math"/>
          <w:b w:val="0"/>
          <w:i w:val="0"/>
          <w:color w:val="000000"/>
          <w:sz w:val="21"/>
        </w:rPr>
        <w:t>𝑛</w:t>
      </w:r>
      <w:r>
        <w:rPr>
          <w:rFonts w:ascii="SimSun" w:hAnsi="SimSun" w:eastAsia="SimSun"/>
          <w:b w:val="0"/>
          <w:i w:val="0"/>
          <w:color w:val="000000"/>
          <w:sz w:val="21"/>
        </w:rPr>
        <w:t xml:space="preserve">个顶点的无向图和有向图,分别采用邻接矩阵和邻接表表示时,试问: </w:t>
      </w:r>
    </w:p>
    <w:p>
      <w:pPr>
        <w:autoSpaceDN w:val="0"/>
        <w:autoSpaceDE w:val="0"/>
        <w:widowControl/>
        <w:spacing w:line="185" w:lineRule="auto" w:before="180" w:after="0"/>
        <w:ind w:left="360" w:right="0" w:firstLine="0"/>
        <w:jc w:val="left"/>
      </w:pPr>
      <w:r>
        <w:rPr>
          <w:rFonts w:ascii="SimSun" w:hAnsi="SimSun" w:eastAsia="SimSun"/>
          <w:b w:val="0"/>
          <w:i w:val="0"/>
          <w:color w:val="000000"/>
          <w:sz w:val="21"/>
        </w:rPr>
        <w:t xml:space="preserve">1)如何判别图中有多少条边? </w:t>
      </w:r>
    </w:p>
    <w:p>
      <w:pPr>
        <w:autoSpaceDN w:val="0"/>
        <w:autoSpaceDE w:val="0"/>
        <w:widowControl/>
        <w:spacing w:line="46" w:lineRule="auto" w:before="196" w:after="0"/>
        <w:ind w:left="360" w:right="0" w:firstLine="0"/>
        <w:jc w:val="left"/>
      </w:pPr>
      <w:r>
        <w:rPr>
          <w:rFonts w:ascii="SimSun" w:hAnsi="SimSun" w:eastAsia="SimSun"/>
          <w:b w:val="0"/>
          <w:i w:val="0"/>
          <w:color w:val="000000"/>
          <w:sz w:val="21"/>
        </w:rPr>
        <w:t>2)如何判别任意两个顶点</w:t>
      </w:r>
      <w:r>
        <w:rPr>
          <w:rFonts w:ascii="Cambria Math" w:hAnsi="Cambria Math" w:eastAsia="Cambria Math"/>
          <w:b w:val="0"/>
          <w:i w:val="0"/>
          <w:color w:val="000000"/>
          <w:sz w:val="21"/>
        </w:rPr>
        <w:t>𝑖</w:t>
      </w:r>
      <w:r>
        <w:rPr>
          <w:rFonts w:ascii="SimSun" w:hAnsi="SimSun" w:eastAsia="SimSun"/>
          <w:b w:val="0"/>
          <w:i w:val="0"/>
          <w:color w:val="000000"/>
          <w:sz w:val="21"/>
        </w:rPr>
        <w:t>和</w:t>
      </w:r>
      <w:r>
        <w:rPr>
          <w:rFonts w:ascii="Cambria Math" w:hAnsi="Cambria Math" w:eastAsia="Cambria Math"/>
          <w:b w:val="0"/>
          <w:i w:val="0"/>
          <w:color w:val="000000"/>
          <w:sz w:val="21"/>
        </w:rPr>
        <w:t>𝑗</w:t>
      </w:r>
      <w:r>
        <w:rPr>
          <w:rFonts w:ascii="SimSun" w:hAnsi="SimSun" w:eastAsia="SimSun"/>
          <w:b w:val="0"/>
          <w:i w:val="0"/>
          <w:color w:val="000000"/>
          <w:sz w:val="21"/>
        </w:rPr>
        <w:t xml:space="preserve">是否有边相连? </w:t>
      </w:r>
    </w:p>
    <w:p>
      <w:pPr>
        <w:autoSpaceDN w:val="0"/>
        <w:autoSpaceDE w:val="0"/>
        <w:widowControl/>
        <w:spacing w:line="185" w:lineRule="auto" w:before="182" w:after="0"/>
        <w:ind w:left="360" w:right="0" w:firstLine="0"/>
        <w:jc w:val="left"/>
      </w:pPr>
      <w:r>
        <w:rPr>
          <w:rFonts w:ascii="SimSun" w:hAnsi="SimSun" w:eastAsia="SimSun"/>
          <w:b w:val="0"/>
          <w:i w:val="0"/>
          <w:color w:val="000000"/>
          <w:sz w:val="21"/>
        </w:rPr>
        <w:t xml:space="preserve">3)任意一个顶点的度是多少? </w:t>
      </w:r>
    </w:p>
    <w:p>
      <w:pPr>
        <w:autoSpaceDN w:val="0"/>
        <w:autoSpaceDE w:val="0"/>
        <w:widowControl/>
        <w:spacing w:line="182" w:lineRule="auto" w:before="3908" w:after="0"/>
        <w:ind w:left="360" w:right="0" w:firstLine="0"/>
        <w:jc w:val="left"/>
      </w:pPr>
      <w:r>
        <w:rPr>
          <w:rFonts w:ascii="SimSun" w:hAnsi="SimSun" w:eastAsia="SimSun"/>
          <w:b w:val="0"/>
          <w:i w:val="0"/>
          <w:color w:val="000000"/>
          <w:sz w:val="21"/>
        </w:rPr>
        <w:t xml:space="preserve">04.如何对无环有向图中的顶点重新编号,使得该图的邻接矩阵中所有的1 都集中到对角线以上? </w:t>
      </w:r>
    </w:p>
    <w:p>
      <w:pPr>
        <w:autoSpaceDN w:val="0"/>
        <w:autoSpaceDE w:val="0"/>
        <w:widowControl/>
        <w:spacing w:line="185" w:lineRule="auto" w:before="3320" w:after="0"/>
        <w:ind w:left="360" w:right="0" w:firstLine="0"/>
        <w:jc w:val="left"/>
      </w:pPr>
      <w:r>
        <w:rPr>
          <w:rFonts w:ascii="SimSun" w:hAnsi="SimSun" w:eastAsia="SimSun"/>
          <w:b w:val="0"/>
          <w:i w:val="0"/>
          <w:color w:val="000000"/>
          <w:sz w:val="21"/>
        </w:rPr>
        <w:t xml:space="preserve">05.写出从图的邻接表表示转换成邻接矩阵表示的算法。 </w:t>
      </w:r>
    </w:p>
    <w:p>
      <w:pPr>
        <w:autoSpaceDN w:val="0"/>
        <w:autoSpaceDE w:val="0"/>
        <w:widowControl/>
        <w:spacing w:line="168" w:lineRule="auto" w:before="4626" w:after="0"/>
        <w:ind w:left="0" w:right="0" w:firstLine="0"/>
        <w:jc w:val="center"/>
      </w:pPr>
      <w:r>
        <w:rPr>
          <w:rFonts w:ascii="STZhongsong" w:hAnsi="STZhongsong" w:eastAsia="STZhongsong"/>
          <w:b w:val="0"/>
          <w:i w:val="0"/>
          <w:color w:val="0077CC"/>
          <w:sz w:val="18"/>
        </w:rPr>
        <w:t xml:space="preserve">第 38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56"/>
        <w:ind w:left="0" w:right="0" w:firstLine="0"/>
        <w:jc w:val="center"/>
      </w:pPr>
      <w:r>
        <w:rPr>
          <w:rFonts w:ascii="STZhongsong" w:hAnsi="STZhongsong" w:eastAsia="STZhongsong"/>
          <w:b w:val="0"/>
          <w:i w:val="0"/>
          <w:color w:val="0077CC"/>
          <w:sz w:val="18"/>
        </w:rPr>
        <w:t xml:space="preserve">公众号：做题本集结地                                                                                           DS 综合题 · 6. 图 </w:t>
      </w:r>
    </w:p>
    <w:tbl>
      <w:tblPr>
        <w:tblW w:type="auto" w:w="0"/>
        <w:tblLayout w:type="fixed"/>
        <w:tblLook w:firstColumn="1" w:firstRow="1" w:lastColumn="0" w:lastRow="0" w:noHBand="0" w:noVBand="1" w:val="04A0"/>
        <w:tblInd w:w="331.9999999999999" w:type="dxa"/>
      </w:tblPr>
      <w:tblGrid>
        <w:gridCol w:w="4680"/>
        <w:gridCol w:w="4680"/>
      </w:tblGrid>
      <w:tr>
        <w:trPr>
          <w:trHeight w:hRule="exact" w:val="1826"/>
        </w:trPr>
        <w:tc>
          <w:tcPr>
            <w:tcW w:type="dxa" w:w="5908"/>
            <w:tcBorders>
              <w:top w:sz="4.0" w:val="single" w:color="#0077CC"/>
            </w:tcBorders>
            <w:tcMar>
              <w:start w:w="0" w:type="dxa"/>
              <w:end w:w="0" w:type="dxa"/>
            </w:tcMar>
          </w:tcPr>
          <w:p>
            <w:pPr>
              <w:autoSpaceDN w:val="0"/>
              <w:autoSpaceDE w:val="0"/>
              <w:widowControl/>
              <w:spacing w:line="46" w:lineRule="auto" w:before="454" w:after="0"/>
              <w:ind w:left="28" w:right="0" w:firstLine="0"/>
              <w:jc w:val="left"/>
            </w:pPr>
            <w:r>
              <w:rPr>
                <w:rFonts w:ascii="SimSun" w:hAnsi="SimSun" w:eastAsia="SimSun"/>
                <w:b w:val="0"/>
                <w:i w:val="0"/>
                <w:color w:val="000000"/>
                <w:sz w:val="21"/>
              </w:rPr>
              <w:t>06.【2015 统考真题】已知含有5 个顶点的图</w:t>
            </w:r>
            <w:r>
              <w:rPr>
                <w:rFonts w:ascii="Cambria Math" w:hAnsi="Cambria Math" w:eastAsia="Cambria Math"/>
                <w:b w:val="0"/>
                <w:i w:val="0"/>
                <w:color w:val="000000"/>
                <w:sz w:val="21"/>
              </w:rPr>
              <w:t>𝐺</w:t>
            </w:r>
            <w:r>
              <w:rPr>
                <w:rFonts w:ascii="SimSun" w:hAnsi="SimSun" w:eastAsia="SimSun"/>
                <w:b w:val="0"/>
                <w:i w:val="0"/>
                <w:color w:val="000000"/>
                <w:sz w:val="21"/>
              </w:rPr>
              <w:t xml:space="preserve">如下图所示。 </w:t>
            </w:r>
          </w:p>
          <w:p>
            <w:pPr>
              <w:autoSpaceDN w:val="0"/>
              <w:autoSpaceDE w:val="0"/>
              <w:widowControl/>
              <w:spacing w:line="185" w:lineRule="auto" w:before="360" w:after="0"/>
              <w:ind w:left="28" w:right="0" w:firstLine="0"/>
              <w:jc w:val="left"/>
            </w:pPr>
            <w:r>
              <w:rPr>
                <w:rFonts w:ascii="SimSun" w:hAnsi="SimSun" w:eastAsia="SimSun"/>
                <w:b w:val="0"/>
                <w:i w:val="0"/>
                <w:color w:val="000000"/>
                <w:sz w:val="21"/>
              </w:rPr>
              <w:t xml:space="preserve">请回答下列问题: </w:t>
            </w:r>
          </w:p>
          <w:p>
            <w:pPr>
              <w:autoSpaceDN w:val="0"/>
              <w:autoSpaceDE w:val="0"/>
              <w:widowControl/>
              <w:spacing w:line="46" w:lineRule="auto" w:before="196" w:after="0"/>
              <w:ind w:left="28" w:right="0" w:firstLine="0"/>
              <w:jc w:val="left"/>
            </w:pPr>
            <w:r>
              <w:rPr>
                <w:rFonts w:ascii="SimSun" w:hAnsi="SimSun" w:eastAsia="SimSun"/>
                <w:b w:val="0"/>
                <w:i w:val="0"/>
                <w:color w:val="000000"/>
                <w:sz w:val="21"/>
              </w:rPr>
              <w:t>1)写出图</w:t>
            </w:r>
            <w:r>
              <w:rPr>
                <w:rFonts w:ascii="Cambria Math" w:hAnsi="Cambria Math" w:eastAsia="Cambria Math"/>
                <w:b w:val="0"/>
                <w:i w:val="0"/>
                <w:color w:val="000000"/>
                <w:sz w:val="21"/>
              </w:rPr>
              <w:t>𝐺</w:t>
            </w:r>
            <w:r>
              <w:rPr>
                <w:rFonts w:ascii="SimSun" w:hAnsi="SimSun" w:eastAsia="SimSun"/>
                <w:b w:val="0"/>
                <w:i w:val="0"/>
                <w:color w:val="000000"/>
                <w:sz w:val="21"/>
              </w:rPr>
              <w:t>的邻接矩阵</w:t>
            </w:r>
            <w:r>
              <w:rPr>
                <w:rFonts w:ascii="Cambria Math" w:hAnsi="Cambria Math" w:eastAsia="Cambria Math"/>
                <w:b w:val="0"/>
                <w:i w:val="0"/>
                <w:color w:val="000000"/>
                <w:sz w:val="21"/>
              </w:rPr>
              <w:t>𝐀</w:t>
            </w:r>
            <w:r>
              <w:rPr>
                <w:rFonts w:ascii="SimSun" w:hAnsi="SimSun" w:eastAsia="SimSun"/>
                <w:b w:val="0"/>
                <w:i w:val="0"/>
                <w:color w:val="000000"/>
                <w:sz w:val="21"/>
              </w:rPr>
              <w:t xml:space="preserve">(行、列下标从0 开始)。 </w:t>
            </w:r>
          </w:p>
        </w:tc>
        <w:tc>
          <w:tcPr>
            <w:tcW w:type="dxa" w:w="3000"/>
            <w:tcBorders>
              <w:top w:sz="4.0" w:val="single" w:color="#0077CC"/>
            </w:tcBorders>
            <w:tcMar>
              <w:start w:w="0" w:type="dxa"/>
              <w:end w:w="0" w:type="dxa"/>
            </w:tcMar>
          </w:tcPr>
          <w:p>
            <w:pPr>
              <w:autoSpaceDN w:val="0"/>
              <w:autoSpaceDE w:val="0"/>
              <w:widowControl/>
              <w:spacing w:line="240" w:lineRule="auto" w:before="286" w:after="0"/>
              <w:ind w:left="232" w:right="0" w:firstLine="0"/>
              <w:jc w:val="left"/>
            </w:pPr>
            <w:r>
              <w:drawing>
                <wp:inline xmlns:a="http://schemas.openxmlformats.org/drawingml/2006/main" xmlns:pic="http://schemas.openxmlformats.org/drawingml/2006/picture">
                  <wp:extent cx="1704339" cy="95504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704339" cy="955040"/>
                          </a:xfrm>
                          <a:prstGeom prst="rect"/>
                        </pic:spPr>
                      </pic:pic>
                    </a:graphicData>
                  </a:graphic>
                </wp:inline>
              </w:drawing>
            </w:r>
          </w:p>
        </w:tc>
      </w:tr>
    </w:tbl>
    <w:p>
      <w:pPr>
        <w:autoSpaceDN w:val="0"/>
        <w:autoSpaceDE w:val="0"/>
        <w:widowControl/>
        <w:spacing w:line="48" w:lineRule="auto" w:before="22" w:after="0"/>
        <w:ind w:left="360" w:right="0" w:firstLine="0"/>
        <w:jc w:val="left"/>
      </w:pPr>
      <w:r>
        <w:rPr>
          <w:rFonts w:ascii="SimSun" w:hAnsi="SimSun" w:eastAsia="SimSun"/>
          <w:b w:val="0"/>
          <w:i w:val="0"/>
          <w:color w:val="000000"/>
          <w:sz w:val="21"/>
        </w:rPr>
        <w:t>2)求</w:t>
      </w:r>
      <w:r>
        <w:rPr>
          <w:rFonts w:ascii="Cambria Math" w:hAnsi="Cambria Math" w:eastAsia="Cambria Math"/>
          <w:b w:val="0"/>
          <w:i w:val="0"/>
          <w:color w:val="000000"/>
          <w:sz w:val="21"/>
        </w:rPr>
        <w:t>𝐴</w:t>
      </w:r>
      <w:r>
        <w:rPr>
          <w:rFonts w:ascii="Cambria Math" w:hAnsi="Cambria Math" w:eastAsia="Cambria Math"/>
          <w:b w:val="0"/>
          <w:i w:val="0"/>
          <w:color w:val="000000"/>
          <w:sz w:val="15"/>
        </w:rPr>
        <w:t>2</w:t>
      </w:r>
      <w:r>
        <w:rPr>
          <w:rFonts w:ascii="SimSun" w:hAnsi="SimSun" w:eastAsia="SimSun"/>
          <w:b w:val="0"/>
          <w:i w:val="0"/>
          <w:color w:val="000000"/>
          <w:sz w:val="21"/>
        </w:rPr>
        <w:t>,矩阵</w:t>
      </w:r>
      <w:r>
        <w:rPr>
          <w:rFonts w:ascii="Cambria Math" w:hAnsi="Cambria Math" w:eastAsia="Cambria Math"/>
          <w:b w:val="0"/>
          <w:i w:val="0"/>
          <w:color w:val="000000"/>
          <w:sz w:val="21"/>
        </w:rPr>
        <w:t>𝐴</w:t>
      </w:r>
      <w:r>
        <w:rPr>
          <w:rFonts w:ascii="Cambria Math" w:hAnsi="Cambria Math" w:eastAsia="Cambria Math"/>
          <w:b w:val="0"/>
          <w:i w:val="0"/>
          <w:color w:val="000000"/>
          <w:sz w:val="15"/>
        </w:rPr>
        <w:t>2</w:t>
      </w:r>
      <w:r>
        <w:rPr>
          <w:rFonts w:ascii="SimSun" w:hAnsi="SimSun" w:eastAsia="SimSun"/>
          <w:b w:val="0"/>
          <w:i w:val="0"/>
          <w:color w:val="000000"/>
          <w:sz w:val="21"/>
        </w:rPr>
        <w:t xml:space="preserve">中位于0 行3 列元素值的含义是什么? </w:t>
      </w:r>
    </w:p>
    <w:p>
      <w:pPr>
        <w:autoSpaceDN w:val="0"/>
        <w:autoSpaceDE w:val="0"/>
        <w:widowControl/>
        <w:spacing w:line="48" w:lineRule="auto" w:before="168" w:after="0"/>
        <w:ind w:left="360" w:right="0" w:firstLine="0"/>
        <w:jc w:val="left"/>
      </w:pPr>
      <w:r>
        <w:rPr>
          <w:rFonts w:ascii="SimSun" w:hAnsi="SimSun" w:eastAsia="SimSun"/>
          <w:b w:val="0"/>
          <w:i w:val="0"/>
          <w:color w:val="000000"/>
          <w:sz w:val="21"/>
        </w:rPr>
        <w:t>3)若已知具有</w:t>
      </w:r>
      <w:r>
        <w:rPr>
          <w:rFonts w:ascii="Cambria Math" w:hAnsi="Cambria Math" w:eastAsia="Cambria Math"/>
          <w:b w:val="0"/>
          <w:i w:val="0"/>
          <w:color w:val="000000"/>
          <w:sz w:val="21"/>
        </w:rPr>
        <w:t>𝑛(𝑛≥2)</w:t>
      </w:r>
      <w:r>
        <w:rPr>
          <w:rFonts w:ascii="SimSun" w:hAnsi="SimSun" w:eastAsia="SimSun"/>
          <w:b w:val="0"/>
          <w:i w:val="0"/>
          <w:color w:val="000000"/>
          <w:sz w:val="21"/>
        </w:rPr>
        <w:t>个顶点的图的邻接矩阵为</w:t>
      </w:r>
      <w:r>
        <w:rPr>
          <w:rFonts w:ascii="Cambria Math" w:hAnsi="Cambria Math" w:eastAsia="Cambria Math"/>
          <w:b w:val="0"/>
          <w:i w:val="0"/>
          <w:color w:val="000000"/>
          <w:sz w:val="21"/>
        </w:rPr>
        <w:t>𝐁</w:t>
      </w:r>
      <w:r>
        <w:rPr>
          <w:rFonts w:ascii="SimSun" w:hAnsi="SimSun" w:eastAsia="SimSun"/>
          <w:b w:val="0"/>
          <w:i w:val="0"/>
          <w:color w:val="000000"/>
          <w:sz w:val="21"/>
        </w:rPr>
        <w:t>,则</w:t>
      </w:r>
      <w:r>
        <w:rPr>
          <w:rFonts w:ascii="Cambria Math" w:hAnsi="Cambria Math" w:eastAsia="Cambria Math"/>
          <w:b w:val="0"/>
          <w:i w:val="0"/>
          <w:color w:val="000000"/>
          <w:sz w:val="21"/>
        </w:rPr>
        <w:t>𝐁</w:t>
      </w:r>
      <w:r>
        <w:rPr>
          <w:rFonts w:ascii="Cambria Math" w:hAnsi="Cambria Math" w:eastAsia="Cambria Math"/>
          <w:b w:val="0"/>
          <w:i w:val="0"/>
          <w:color w:val="000000"/>
          <w:sz w:val="15"/>
        </w:rPr>
        <w:t>𝑚</w:t>
      </w:r>
      <w:r>
        <w:rPr>
          <w:rFonts w:ascii="Cambria Math" w:hAnsi="Cambria Math" w:eastAsia="Cambria Math"/>
          <w:b w:val="0"/>
          <w:i w:val="0"/>
          <w:color w:val="000000"/>
          <w:sz w:val="21"/>
        </w:rPr>
        <w:t>(2 ≤𝑚≤𝑛)</w:t>
      </w:r>
      <w:r>
        <w:rPr>
          <w:rFonts w:ascii="SimSun" w:hAnsi="SimSun" w:eastAsia="SimSun"/>
          <w:b w:val="0"/>
          <w:i w:val="0"/>
          <w:color w:val="000000"/>
          <w:sz w:val="21"/>
        </w:rPr>
        <w:t xml:space="preserve">中非零元素的含义是什么? </w:t>
      </w:r>
    </w:p>
    <w:p>
      <w:pPr>
        <w:autoSpaceDN w:val="0"/>
        <w:autoSpaceDE w:val="0"/>
        <w:widowControl/>
        <w:spacing w:line="245" w:lineRule="auto" w:before="2716" w:after="288"/>
        <w:ind w:left="360" w:right="462" w:firstLine="0"/>
        <w:jc w:val="both"/>
      </w:pPr>
      <w:r>
        <w:rPr>
          <w:rFonts w:ascii="SimSun" w:hAnsi="SimSun" w:eastAsia="SimSun"/>
          <w:b w:val="0"/>
          <w:i w:val="0"/>
          <w:color w:val="000000"/>
          <w:sz w:val="21"/>
        </w:rPr>
        <w:t>07.【2021 统考真题】已知无向连通图</w:t>
      </w:r>
      <w:r>
        <w:rPr>
          <w:rFonts w:ascii="Cambria Math" w:hAnsi="Cambria Math" w:eastAsia="Cambria Math"/>
          <w:b w:val="0"/>
          <w:i w:val="0"/>
          <w:color w:val="000000"/>
          <w:sz w:val="21"/>
        </w:rPr>
        <w:t>𝐺</w:t>
      </w:r>
      <w:r>
        <w:rPr>
          <w:rFonts w:ascii="SimSun" w:hAnsi="SimSun" w:eastAsia="SimSun"/>
          <w:b w:val="0"/>
          <w:i w:val="0"/>
          <w:color w:val="000000"/>
          <w:sz w:val="21"/>
        </w:rPr>
        <w:t>由顶点集</w:t>
      </w:r>
      <w:r>
        <w:rPr>
          <w:rFonts w:ascii="Cambria Math" w:hAnsi="Cambria Math" w:eastAsia="Cambria Math"/>
          <w:b w:val="0"/>
          <w:i w:val="0"/>
          <w:color w:val="000000"/>
          <w:sz w:val="21"/>
        </w:rPr>
        <w:t>𝑉</w:t>
      </w:r>
      <w:r>
        <w:rPr>
          <w:rFonts w:ascii="SimSun" w:hAnsi="SimSun" w:eastAsia="SimSun"/>
          <w:b w:val="0"/>
          <w:i w:val="0"/>
          <w:color w:val="000000"/>
          <w:sz w:val="21"/>
        </w:rPr>
        <w:t>和边集</w:t>
      </w:r>
      <w:r>
        <w:rPr>
          <w:rFonts w:ascii="Cambria Math" w:hAnsi="Cambria Math" w:eastAsia="Cambria Math"/>
          <w:b w:val="0"/>
          <w:i w:val="0"/>
          <w:color w:val="000000"/>
          <w:sz w:val="21"/>
        </w:rPr>
        <w:t>𝐸</w:t>
      </w:r>
      <w:r>
        <w:rPr>
          <w:rFonts w:ascii="SimSun" w:hAnsi="SimSun" w:eastAsia="SimSun"/>
          <w:b w:val="0"/>
          <w:i w:val="0"/>
          <w:color w:val="000000"/>
          <w:sz w:val="21"/>
        </w:rPr>
        <w:t>组成,</w:t>
      </w:r>
      <w:r>
        <w:rPr>
          <w:rFonts w:ascii="Cambria Math" w:hAnsi="Cambria Math" w:eastAsia="Cambria Math"/>
          <w:b w:val="0"/>
          <w:i w:val="0"/>
          <w:color w:val="000000"/>
          <w:sz w:val="21"/>
        </w:rPr>
        <w:t>|𝐸| &gt; 0</w:t>
      </w:r>
      <w:r>
        <w:rPr>
          <w:rFonts w:ascii="SimSun" w:hAnsi="SimSun" w:eastAsia="SimSun"/>
          <w:b w:val="0"/>
          <w:i w:val="0"/>
          <w:color w:val="000000"/>
          <w:sz w:val="21"/>
        </w:rPr>
        <w:t>,当</w:t>
      </w:r>
      <w:r>
        <w:rPr>
          <w:rFonts w:ascii="Cambria Math" w:hAnsi="Cambria Math" w:eastAsia="Cambria Math"/>
          <w:b w:val="0"/>
          <w:i w:val="0"/>
          <w:color w:val="000000"/>
          <w:sz w:val="21"/>
        </w:rPr>
        <w:t>𝐺</w:t>
      </w:r>
      <w:r>
        <w:rPr>
          <w:rFonts w:ascii="SimSun" w:hAnsi="SimSun" w:eastAsia="SimSun"/>
          <w:b w:val="0"/>
          <w:i w:val="0"/>
          <w:color w:val="000000"/>
          <w:sz w:val="21"/>
        </w:rPr>
        <w:t>中度为奇数的顶</w:t>
      </w:r>
      <w:r>
        <w:rPr>
          <w:rFonts w:ascii="SimSun" w:hAnsi="SimSun" w:eastAsia="SimSun"/>
          <w:b w:val="0"/>
          <w:i w:val="0"/>
          <w:color w:val="000000"/>
          <w:sz w:val="21"/>
        </w:rPr>
        <w:t>点个数为不大于2 的偶数时,</w:t>
      </w:r>
      <w:r>
        <w:rPr>
          <w:rFonts w:ascii="Cambria Math" w:hAnsi="Cambria Math" w:eastAsia="Cambria Math"/>
          <w:b w:val="0"/>
          <w:i w:val="0"/>
          <w:color w:val="000000"/>
          <w:sz w:val="21"/>
        </w:rPr>
        <w:t>𝐺</w:t>
      </w:r>
      <w:r>
        <w:rPr>
          <w:rFonts w:ascii="SimSun" w:hAnsi="SimSun" w:eastAsia="SimSun"/>
          <w:b w:val="0"/>
          <w:i w:val="0"/>
          <w:color w:val="000000"/>
          <w:sz w:val="21"/>
        </w:rPr>
        <w:t>存在包含所有边且长度为</w:t>
      </w:r>
      <w:r>
        <w:rPr>
          <w:rFonts w:ascii="Cambria Math" w:hAnsi="Cambria Math" w:eastAsia="Cambria Math"/>
          <w:b w:val="0"/>
          <w:i w:val="0"/>
          <w:color w:val="000000"/>
          <w:sz w:val="21"/>
        </w:rPr>
        <w:t>|𝐸|</w:t>
      </w:r>
      <w:r>
        <w:rPr>
          <w:rFonts w:ascii="SimSun" w:hAnsi="SimSun" w:eastAsia="SimSun"/>
          <w:b w:val="0"/>
          <w:i w:val="0"/>
          <w:color w:val="000000"/>
          <w:sz w:val="21"/>
        </w:rPr>
        <w:t>的路径(称为EL 路径)。设图</w:t>
      </w:r>
      <w:r>
        <w:rPr>
          <w:rFonts w:ascii="Cambria Math" w:hAnsi="Cambria Math" w:eastAsia="Cambria Math"/>
          <w:b w:val="0"/>
          <w:i w:val="0"/>
          <w:color w:val="000000"/>
          <w:sz w:val="21"/>
        </w:rPr>
        <w:t>𝐺</w:t>
      </w:r>
      <w:r>
        <w:rPr>
          <w:rFonts w:ascii="SimSun" w:hAnsi="SimSun" w:eastAsia="SimSun"/>
          <w:b w:val="0"/>
          <w:i w:val="0"/>
          <w:color w:val="000000"/>
          <w:sz w:val="21"/>
        </w:rPr>
        <w:t>采用</w:t>
      </w:r>
      <w:r>
        <w:rPr>
          <w:rFonts w:ascii="SimSun" w:hAnsi="SimSun" w:eastAsia="SimSun"/>
          <w:b w:val="0"/>
          <w:i w:val="0"/>
          <w:color w:val="000000"/>
          <w:sz w:val="21"/>
        </w:rPr>
        <w:t xml:space="preserve">邻接矩阵存储,类型定义如下: </w:t>
      </w:r>
    </w:p>
    <w:tbl>
      <w:tblPr>
        <w:tblW w:type="auto" w:w="0"/>
        <w:tblLayout w:type="fixed"/>
        <w:tblLook w:firstColumn="1" w:firstRow="1" w:lastColumn="0" w:lastRow="0" w:noHBand="0" w:noVBand="1" w:val="04A0"/>
        <w:tblInd w:w="255.99999999999994" w:type="dxa"/>
      </w:tblPr>
      <w:tblGrid>
        <w:gridCol w:w="4680"/>
        <w:gridCol w:w="4680"/>
      </w:tblGrid>
      <w:tr>
        <w:trPr>
          <w:trHeight w:hRule="exact" w:val="1146"/>
        </w:trPr>
        <w:tc>
          <w:tcPr>
            <w:tcW w:type="dxa" w:w="3484"/>
            <w:tcBorders/>
            <w:shd w:fill="d7d7d7"/>
            <w:tcMar>
              <w:start w:w="0" w:type="dxa"/>
              <w:end w:w="0" w:type="dxa"/>
            </w:tcMar>
          </w:tcPr>
          <w:p>
            <w:pPr>
              <w:autoSpaceDN w:val="0"/>
              <w:autoSpaceDE w:val="0"/>
              <w:widowControl/>
              <w:spacing w:line="245" w:lineRule="auto" w:before="62" w:after="0"/>
              <w:ind w:left="824" w:right="144" w:hanging="720"/>
              <w:jc w:val="left"/>
            </w:pPr>
            <w:r>
              <w:rPr>
                <w:rFonts w:ascii="Lucida Sans Unicode" w:hAnsi="Lucida Sans Unicode" w:eastAsia="Lucida Sans Unicode"/>
                <w:b w:val="0"/>
                <w:i w:val="0"/>
                <w:color w:val="000000"/>
                <w:sz w:val="18"/>
              </w:rPr>
              <w:t xml:space="preserve">Typedef struct{ </w:t>
            </w:r>
            <w:r>
              <w:br/>
            </w:r>
            <w:r>
              <w:rPr>
                <w:rFonts w:ascii="Lucida Sans Unicode" w:hAnsi="Lucida Sans Unicode" w:eastAsia="Lucida Sans Unicode"/>
                <w:b w:val="0"/>
                <w:i w:val="0"/>
                <w:color w:val="000000"/>
                <w:sz w:val="18"/>
              </w:rPr>
              <w:t xml:space="preserve">int numVertices,numEdges; </w:t>
            </w:r>
            <w:r>
              <w:rPr>
                <w:rFonts w:ascii="Lucida Sans Unicode" w:hAnsi="Lucida Sans Unicode" w:eastAsia="Lucida Sans Unicode"/>
                <w:b w:val="0"/>
                <w:i w:val="0"/>
                <w:color w:val="000000"/>
                <w:sz w:val="18"/>
              </w:rPr>
              <w:t xml:space="preserve">char VerticesList[MAXV]; </w:t>
            </w:r>
            <w:r>
              <w:rPr>
                <w:rFonts w:ascii="Lucida Sans Unicode" w:hAnsi="Lucida Sans Unicode" w:eastAsia="Lucida Sans Unicode"/>
                <w:b w:val="0"/>
                <w:i w:val="0"/>
                <w:color w:val="000000"/>
                <w:sz w:val="18"/>
              </w:rPr>
              <w:t xml:space="preserve">int Edge[MAXV][MAXV]; </w:t>
            </w:r>
          </w:p>
        </w:tc>
        <w:tc>
          <w:tcPr>
            <w:tcW w:type="dxa" w:w="3238"/>
            <w:tcBorders/>
            <w:shd w:fill="d7d7d7"/>
            <w:tcMar>
              <w:start w:w="0" w:type="dxa"/>
              <w:end w:w="0" w:type="dxa"/>
            </w:tcMar>
          </w:tcPr>
          <w:p>
            <w:pPr>
              <w:autoSpaceDN w:val="0"/>
              <w:tabs>
                <w:tab w:pos="940" w:val="left"/>
              </w:tabs>
              <w:autoSpaceDE w:val="0"/>
              <w:widowControl/>
              <w:spacing w:line="245" w:lineRule="auto" w:before="62" w:after="0"/>
              <w:ind w:left="220" w:right="0" w:firstLine="0"/>
              <w:jc w:val="left"/>
            </w:pPr>
            <w:r>
              <w:rPr>
                <w:rFonts w:ascii="Lucida Sans Unicode" w:hAnsi="Lucida Sans Unicode" w:eastAsia="Lucida Sans Unicode"/>
                <w:b w:val="0"/>
                <w:i w:val="0"/>
                <w:color w:val="000000"/>
                <w:sz w:val="18"/>
              </w:rPr>
              <w:t>//</w:t>
            </w:r>
            <w:r>
              <w:rPr>
                <w:rFonts w:ascii="SimSun" w:hAnsi="SimSun" w:eastAsia="SimSun"/>
                <w:b w:val="0"/>
                <w:i w:val="0"/>
                <w:color w:val="000000"/>
                <w:sz w:val="18"/>
              </w:rPr>
              <w:t>图的定义</w:t>
            </w:r>
            <w:r>
              <w:br/>
            </w:r>
            <w:r>
              <w:tab/>
            </w:r>
            <w:r>
              <w:rPr>
                <w:rFonts w:ascii="Lucida Sans Unicode" w:hAnsi="Lucida Sans Unicode" w:eastAsia="Lucida Sans Unicode"/>
                <w:b w:val="0"/>
                <w:i w:val="0"/>
                <w:color w:val="000000"/>
                <w:sz w:val="18"/>
              </w:rPr>
              <w:t>//</w:t>
            </w:r>
            <w:r>
              <w:rPr>
                <w:rFonts w:ascii="SimSun" w:hAnsi="SimSun" w:eastAsia="SimSun"/>
                <w:b w:val="0"/>
                <w:i w:val="0"/>
                <w:color w:val="000000"/>
                <w:sz w:val="18"/>
              </w:rPr>
              <w:t>图中实际的顶点数和边数</w:t>
            </w:r>
            <w:r>
              <w:rPr>
                <w:rFonts w:ascii="Lucida Sans Unicode" w:hAnsi="Lucida Sans Unicode" w:eastAsia="Lucida Sans Unicode"/>
                <w:b w:val="0"/>
                <w:i w:val="0"/>
                <w:color w:val="000000"/>
                <w:sz w:val="18"/>
              </w:rPr>
              <w:t>//</w:t>
            </w:r>
            <w:r>
              <w:rPr>
                <w:rFonts w:ascii="SimSun" w:hAnsi="SimSun" w:eastAsia="SimSun"/>
                <w:b w:val="0"/>
                <w:i w:val="0"/>
                <w:color w:val="000000"/>
                <w:sz w:val="18"/>
              </w:rPr>
              <w:t>顶点表。</w:t>
            </w:r>
            <w:r>
              <w:rPr>
                <w:rFonts w:ascii="Lucida Sans Unicode" w:hAnsi="Lucida Sans Unicode" w:eastAsia="Lucida Sans Unicode"/>
                <w:b w:val="0"/>
                <w:i w:val="0"/>
                <w:color w:val="000000"/>
                <w:sz w:val="18"/>
              </w:rPr>
              <w:t>MAXV</w:t>
            </w:r>
            <w:r>
              <w:rPr>
                <w:rFonts w:ascii="SimSun" w:hAnsi="SimSun" w:eastAsia="SimSun"/>
                <w:b w:val="0"/>
                <w:i w:val="0"/>
                <w:color w:val="000000"/>
                <w:sz w:val="18"/>
              </w:rPr>
              <w:t xml:space="preserve"> 为已定义常量</w:t>
            </w:r>
            <w:r>
              <w:br/>
            </w:r>
            <w:r>
              <w:rPr>
                <w:rFonts w:ascii="Lucida Sans Unicode" w:hAnsi="Lucida Sans Unicode" w:eastAsia="Lucida Sans Unicode"/>
                <w:b w:val="0"/>
                <w:i w:val="0"/>
                <w:color w:val="000000"/>
                <w:sz w:val="18"/>
              </w:rPr>
              <w:t>//</w:t>
            </w:r>
            <w:r>
              <w:rPr>
                <w:rFonts w:ascii="SimSun" w:hAnsi="SimSun" w:eastAsia="SimSun"/>
                <w:b w:val="0"/>
                <w:i w:val="0"/>
                <w:color w:val="000000"/>
                <w:sz w:val="18"/>
              </w:rPr>
              <w:t>邻接矩阵</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80.0" w:type="dxa"/>
      </w:tblPr>
      <w:tblGrid>
        <w:gridCol w:w="9360"/>
      </w:tblGrid>
      <w:tr>
        <w:trPr>
          <w:trHeight w:hRule="exact" w:val="316"/>
        </w:trPr>
        <w:tc>
          <w:tcPr>
            <w:tcW w:type="dxa" w:w="5100"/>
            <w:tcBorders/>
            <w:shd w:fill="d7d7d7"/>
            <w:tcMar>
              <w:start w:w="0" w:type="dxa"/>
              <w:end w:w="0" w:type="dxa"/>
            </w:tcMar>
          </w:tcPr>
          <w:p>
            <w:pPr>
              <w:autoSpaceDN w:val="0"/>
              <w:autoSpaceDE w:val="0"/>
              <w:widowControl/>
              <w:spacing w:line="204" w:lineRule="auto" w:before="22" w:after="0"/>
              <w:ind w:left="180" w:right="0" w:firstLine="0"/>
              <w:jc w:val="left"/>
            </w:pPr>
            <w:r>
              <w:rPr>
                <w:rFonts w:ascii="Lucida Sans Unicode" w:hAnsi="Lucida Sans Unicode" w:eastAsia="Lucida Sans Unicode"/>
                <w:b w:val="0"/>
                <w:i w:val="0"/>
                <w:color w:val="000000"/>
                <w:sz w:val="18"/>
              </w:rPr>
              <w:t xml:space="preserve">}MGraph; </w:t>
            </w:r>
          </w:p>
        </w:tc>
      </w:tr>
    </w:tbl>
    <w:p>
      <w:pPr>
        <w:autoSpaceDN w:val="0"/>
        <w:autoSpaceDE w:val="0"/>
        <w:widowControl/>
        <w:spacing w:line="185" w:lineRule="auto" w:before="192" w:after="0"/>
        <w:ind w:left="0" w:right="0" w:firstLine="0"/>
        <w:jc w:val="center"/>
      </w:pPr>
      <w:r>
        <w:rPr>
          <w:rFonts w:ascii="SimSun" w:hAnsi="SimSun" w:eastAsia="SimSun"/>
          <w:b w:val="0"/>
          <w:i w:val="0"/>
          <w:color w:val="000000"/>
          <w:sz w:val="21"/>
        </w:rPr>
        <w:t>请设计算法intIsExistEL(MGraphG),判断G 是否存在EL 路径,若存在,则返回1,否则返回0。</w:t>
      </w:r>
    </w:p>
    <w:p>
      <w:pPr>
        <w:autoSpaceDN w:val="0"/>
        <w:autoSpaceDE w:val="0"/>
        <w:widowControl/>
        <w:spacing w:line="271" w:lineRule="auto" w:before="196" w:after="0"/>
        <w:ind w:left="360" w:right="6048" w:firstLine="0"/>
        <w:jc w:val="left"/>
      </w:pPr>
      <w:r>
        <w:rPr>
          <w:rFonts w:ascii="SimSun" w:hAnsi="SimSun" w:eastAsia="SimSun"/>
          <w:b w:val="0"/>
          <w:i w:val="0"/>
          <w:color w:val="000000"/>
          <w:sz w:val="21"/>
        </w:rPr>
        <w:t xml:space="preserve">要求: </w:t>
      </w:r>
      <w:r>
        <w:br/>
      </w:r>
      <w:r>
        <w:rPr>
          <w:rFonts w:ascii="SimSun" w:hAnsi="SimSun" w:eastAsia="SimSun"/>
          <w:b w:val="0"/>
          <w:i w:val="0"/>
          <w:color w:val="000000"/>
          <w:sz w:val="21"/>
        </w:rPr>
        <w:t xml:space="preserve">1)给出算法的基本设计思想。 </w:t>
      </w:r>
    </w:p>
    <w:p>
      <w:pPr>
        <w:autoSpaceDN w:val="0"/>
        <w:autoSpaceDE w:val="0"/>
        <w:widowControl/>
        <w:spacing w:line="271" w:lineRule="auto" w:before="196" w:after="0"/>
        <w:ind w:left="360" w:right="2736" w:firstLine="0"/>
        <w:jc w:val="left"/>
      </w:pPr>
      <w:r>
        <w:rPr>
          <w:rFonts w:ascii="SimSun" w:hAnsi="SimSun" w:eastAsia="SimSun"/>
          <w:b w:val="0"/>
          <w:i w:val="0"/>
          <w:color w:val="000000"/>
          <w:sz w:val="21"/>
        </w:rPr>
        <w:t xml:space="preserve">2)根据设计思想,采用C 或C++语言描述算法,关键之处给出注释。 </w:t>
      </w:r>
      <w:r>
        <w:rPr>
          <w:rFonts w:ascii="SimSun" w:hAnsi="SimSun" w:eastAsia="SimSun"/>
          <w:b w:val="0"/>
          <w:i w:val="0"/>
          <w:color w:val="000000"/>
          <w:sz w:val="21"/>
        </w:rPr>
        <w:t xml:space="preserve">3)说明你所设计算法的时间复杂度和空间复杂度。 </w:t>
      </w:r>
    </w:p>
    <w:p>
      <w:pPr>
        <w:autoSpaceDN w:val="0"/>
        <w:autoSpaceDE w:val="0"/>
        <w:widowControl/>
        <w:spacing w:line="168" w:lineRule="auto" w:before="4142" w:after="0"/>
        <w:ind w:left="0" w:right="0" w:firstLine="0"/>
        <w:jc w:val="center"/>
      </w:pPr>
      <w:r>
        <w:rPr>
          <w:rFonts w:ascii="STZhongsong" w:hAnsi="STZhongsong" w:eastAsia="STZhongsong"/>
          <w:b w:val="0"/>
          <w:i w:val="0"/>
          <w:color w:val="0077CC"/>
          <w:sz w:val="18"/>
        </w:rPr>
        <w:t xml:space="preserve">第 39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6. 图 </w:t>
      </w:r>
    </w:p>
    <w:p>
      <w:pPr>
        <w:autoSpaceDN w:val="0"/>
        <w:autoSpaceDE w:val="0"/>
        <w:widowControl/>
        <w:spacing w:line="46" w:lineRule="auto" w:before="520" w:after="228"/>
        <w:ind w:left="360" w:right="0" w:firstLine="0"/>
        <w:jc w:val="left"/>
      </w:pPr>
      <w:r>
        <w:rPr>
          <w:rFonts w:ascii="SimSun" w:hAnsi="SimSun" w:eastAsia="SimSun"/>
          <w:b w:val="0"/>
          <w:i w:val="0"/>
          <w:color w:val="000000"/>
          <w:sz w:val="21"/>
        </w:rPr>
        <w:t>08.【2023 统考真题】已知有向图</w:t>
      </w:r>
      <w:r>
        <w:rPr>
          <w:rFonts w:ascii="Cambria Math" w:hAnsi="Cambria Math" w:eastAsia="Cambria Math"/>
          <w:b w:val="0"/>
          <w:i w:val="0"/>
          <w:color w:val="000000"/>
          <w:sz w:val="21"/>
        </w:rPr>
        <w:t>𝐺</w:t>
      </w:r>
      <w:r>
        <w:rPr>
          <w:rFonts w:ascii="SimSun" w:hAnsi="SimSun" w:eastAsia="SimSun"/>
          <w:b w:val="0"/>
          <w:i w:val="0"/>
          <w:color w:val="000000"/>
          <w:sz w:val="21"/>
        </w:rPr>
        <w:t xml:space="preserve">采用邻接矩阵存储,类型定义如下: </w:t>
      </w:r>
    </w:p>
    <w:tbl>
      <w:tblPr>
        <w:tblW w:type="auto" w:w="0"/>
        <w:tblLayout w:type="fixed"/>
        <w:tblLook w:firstColumn="1" w:firstRow="1" w:lastColumn="0" w:lastRow="0" w:noHBand="0" w:noVBand="1" w:val="04A0"/>
        <w:tblInd w:w="255.99999999999994" w:type="dxa"/>
      </w:tblPr>
      <w:tblGrid>
        <w:gridCol w:w="4680"/>
        <w:gridCol w:w="4680"/>
      </w:tblGrid>
      <w:tr>
        <w:trPr>
          <w:trHeight w:hRule="exact" w:val="1186"/>
        </w:trPr>
        <w:tc>
          <w:tcPr>
            <w:tcW w:type="dxa" w:w="3484"/>
            <w:tcBorders/>
            <w:shd w:fill="d7d7d7"/>
            <w:tcMar>
              <w:start w:w="0" w:type="dxa"/>
              <w:end w:w="0" w:type="dxa"/>
            </w:tcMar>
          </w:tcPr>
          <w:p>
            <w:pPr>
              <w:autoSpaceDN w:val="0"/>
              <w:autoSpaceDE w:val="0"/>
              <w:widowControl/>
              <w:spacing w:line="245" w:lineRule="auto" w:before="102" w:after="0"/>
              <w:ind w:left="824" w:right="144" w:hanging="720"/>
              <w:jc w:val="left"/>
            </w:pPr>
            <w:r>
              <w:rPr>
                <w:rFonts w:ascii="Lucida Sans Unicode" w:hAnsi="Lucida Sans Unicode" w:eastAsia="Lucida Sans Unicode"/>
                <w:b w:val="0"/>
                <w:i w:val="0"/>
                <w:color w:val="000000"/>
                <w:sz w:val="18"/>
              </w:rPr>
              <w:t xml:space="preserve">Typedef struct{ </w:t>
            </w:r>
            <w:r>
              <w:br/>
            </w:r>
            <w:r>
              <w:rPr>
                <w:rFonts w:ascii="Lucida Sans Unicode" w:hAnsi="Lucida Sans Unicode" w:eastAsia="Lucida Sans Unicode"/>
                <w:b w:val="0"/>
                <w:i w:val="0"/>
                <w:color w:val="000000"/>
                <w:sz w:val="18"/>
              </w:rPr>
              <w:t xml:space="preserve">int numVertices,numEdges; </w:t>
            </w:r>
            <w:r>
              <w:rPr>
                <w:rFonts w:ascii="Lucida Sans Unicode" w:hAnsi="Lucida Sans Unicode" w:eastAsia="Lucida Sans Unicode"/>
                <w:b w:val="0"/>
                <w:i w:val="0"/>
                <w:color w:val="000000"/>
                <w:sz w:val="18"/>
              </w:rPr>
              <w:t xml:space="preserve">char VerticesList[MAXV]; </w:t>
            </w:r>
            <w:r>
              <w:rPr>
                <w:rFonts w:ascii="Lucida Sans Unicode" w:hAnsi="Lucida Sans Unicode" w:eastAsia="Lucida Sans Unicode"/>
                <w:b w:val="0"/>
                <w:i w:val="0"/>
                <w:color w:val="000000"/>
                <w:sz w:val="18"/>
              </w:rPr>
              <w:t xml:space="preserve">int Edge[MAXV][MAXV]; </w:t>
            </w:r>
          </w:p>
        </w:tc>
        <w:tc>
          <w:tcPr>
            <w:tcW w:type="dxa" w:w="3238"/>
            <w:tcBorders/>
            <w:shd w:fill="d7d7d7"/>
            <w:tcMar>
              <w:start w:w="0" w:type="dxa"/>
              <w:end w:w="0" w:type="dxa"/>
            </w:tcMar>
          </w:tcPr>
          <w:p>
            <w:pPr>
              <w:autoSpaceDN w:val="0"/>
              <w:tabs>
                <w:tab w:pos="940" w:val="left"/>
              </w:tabs>
              <w:autoSpaceDE w:val="0"/>
              <w:widowControl/>
              <w:spacing w:line="245" w:lineRule="auto" w:before="102" w:after="0"/>
              <w:ind w:left="220" w:right="288" w:firstLine="0"/>
              <w:jc w:val="left"/>
            </w:pPr>
            <w:r>
              <w:rPr>
                <w:rFonts w:ascii="Lucida Sans Unicode" w:hAnsi="Lucida Sans Unicode" w:eastAsia="Lucida Sans Unicode"/>
                <w:b w:val="0"/>
                <w:i w:val="0"/>
                <w:color w:val="000000"/>
                <w:sz w:val="18"/>
              </w:rPr>
              <w:t>//</w:t>
            </w:r>
            <w:r>
              <w:rPr>
                <w:rFonts w:ascii="SimSun" w:hAnsi="SimSun" w:eastAsia="SimSun"/>
                <w:b w:val="0"/>
                <w:i w:val="0"/>
                <w:color w:val="000000"/>
                <w:sz w:val="18"/>
              </w:rPr>
              <w:t>图的类型定义</w:t>
            </w:r>
            <w:r>
              <w:br/>
            </w:r>
            <w:r>
              <w:tab/>
            </w:r>
            <w:r>
              <w:rPr>
                <w:rFonts w:ascii="Lucida Sans Unicode" w:hAnsi="Lucida Sans Unicode" w:eastAsia="Lucida Sans Unicode"/>
                <w:b w:val="0"/>
                <w:i w:val="0"/>
                <w:color w:val="000000"/>
                <w:sz w:val="18"/>
              </w:rPr>
              <w:t>//</w:t>
            </w:r>
            <w:r>
              <w:rPr>
                <w:rFonts w:ascii="SimSun" w:hAnsi="SimSun" w:eastAsia="SimSun"/>
                <w:b w:val="0"/>
                <w:i w:val="0"/>
                <w:color w:val="000000"/>
                <w:sz w:val="18"/>
              </w:rPr>
              <w:t>图的顶点数和有向边数</w:t>
            </w:r>
            <w:r>
              <w:rPr>
                <w:rFonts w:ascii="Lucida Sans Unicode" w:hAnsi="Lucida Sans Unicode" w:eastAsia="Lucida Sans Unicode"/>
                <w:b w:val="0"/>
                <w:i w:val="0"/>
                <w:color w:val="000000"/>
                <w:sz w:val="18"/>
              </w:rPr>
              <w:t>//</w:t>
            </w:r>
            <w:r>
              <w:rPr>
                <w:rFonts w:ascii="SimSun" w:hAnsi="SimSun" w:eastAsia="SimSun"/>
                <w:b w:val="0"/>
                <w:i w:val="0"/>
                <w:color w:val="000000"/>
                <w:sz w:val="18"/>
              </w:rPr>
              <w:t>顶点表</w:t>
            </w:r>
            <w:r>
              <w:rPr>
                <w:rFonts w:ascii="Lucida Sans Unicode" w:hAnsi="Lucida Sans Unicode" w:eastAsia="Lucida Sans Unicode"/>
                <w:b w:val="0"/>
                <w:i w:val="0"/>
                <w:color w:val="000000"/>
                <w:sz w:val="18"/>
              </w:rPr>
              <w:t>,MAXV</w:t>
            </w:r>
            <w:r>
              <w:rPr>
                <w:rFonts w:ascii="SimSun" w:hAnsi="SimSun" w:eastAsia="SimSun"/>
                <w:b w:val="0"/>
                <w:i w:val="0"/>
                <w:color w:val="000000"/>
                <w:sz w:val="18"/>
              </w:rPr>
              <w:t xml:space="preserve"> 为已定义常量</w:t>
            </w:r>
            <w:r>
              <w:br/>
            </w:r>
            <w:r>
              <w:rPr>
                <w:rFonts w:ascii="Lucida Sans Unicode" w:hAnsi="Lucida Sans Unicode" w:eastAsia="Lucida Sans Unicode"/>
                <w:b w:val="0"/>
                <w:i w:val="0"/>
                <w:color w:val="000000"/>
                <w:sz w:val="18"/>
              </w:rPr>
              <w:t>//</w:t>
            </w:r>
            <w:r>
              <w:rPr>
                <w:rFonts w:ascii="SimSun" w:hAnsi="SimSun" w:eastAsia="SimSun"/>
                <w:b w:val="0"/>
                <w:i w:val="0"/>
                <w:color w:val="000000"/>
                <w:sz w:val="18"/>
              </w:rPr>
              <w:t>邻接矩阵</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80.0" w:type="dxa"/>
      </w:tblPr>
      <w:tblGrid>
        <w:gridCol w:w="9360"/>
      </w:tblGrid>
      <w:tr>
        <w:trPr>
          <w:trHeight w:hRule="exact" w:val="316"/>
        </w:trPr>
        <w:tc>
          <w:tcPr>
            <w:tcW w:type="dxa" w:w="5100"/>
            <w:tcBorders/>
            <w:tcMar>
              <w:start w:w="0" w:type="dxa"/>
              <w:end w:w="0" w:type="dxa"/>
            </w:tcMar>
          </w:tcPr>
          <w:p>
            <w:pPr>
              <w:autoSpaceDN w:val="0"/>
              <w:autoSpaceDE w:val="0"/>
              <w:widowControl/>
              <w:spacing w:line="204" w:lineRule="auto" w:before="22" w:after="0"/>
              <w:ind w:left="180" w:right="0" w:firstLine="0"/>
              <w:jc w:val="left"/>
            </w:pPr>
            <w:r>
              <w:rPr>
                <w:rFonts w:ascii="Lucida Sans Unicode" w:hAnsi="Lucida Sans Unicode" w:eastAsia="Lucida Sans Unicode"/>
                <w:b w:val="0"/>
                <w:i w:val="0"/>
                <w:color w:val="000000"/>
                <w:sz w:val="18"/>
              </w:rPr>
              <w:t xml:space="preserve">}MGraph; </w:t>
            </w:r>
          </w:p>
        </w:tc>
      </w:tr>
    </w:tbl>
    <w:p>
      <w:pPr>
        <w:autoSpaceDN w:val="0"/>
        <w:autoSpaceDE w:val="0"/>
        <w:widowControl/>
        <w:spacing w:line="240" w:lineRule="auto" w:before="0" w:after="0"/>
        <w:ind w:left="0" w:right="284" w:firstLine="0"/>
        <w:jc w:val="right"/>
      </w:pPr>
      <w:r>
        <w:drawing>
          <wp:inline xmlns:a="http://schemas.openxmlformats.org/drawingml/2006/main" xmlns:pic="http://schemas.openxmlformats.org/drawingml/2006/picture">
            <wp:extent cx="1082039" cy="878839"/>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1082039" cy="878839"/>
                    </a:xfrm>
                    <a:prstGeom prst="rect"/>
                  </pic:spPr>
                </pic:pic>
              </a:graphicData>
            </a:graphic>
          </wp:inline>
        </w:drawing>
      </w:r>
    </w:p>
    <w:p>
      <w:pPr>
        <w:autoSpaceDN w:val="0"/>
        <w:autoSpaceDE w:val="0"/>
        <w:widowControl/>
        <w:spacing w:line="46" w:lineRule="auto" w:before="0" w:after="0"/>
        <w:ind w:left="360" w:right="0" w:firstLine="0"/>
        <w:jc w:val="left"/>
      </w:pPr>
      <w:r>
        <w:rPr>
          <w:rFonts w:ascii="SimSun" w:hAnsi="SimSun" w:eastAsia="SimSun"/>
          <w:b w:val="0"/>
          <w:i w:val="0"/>
          <w:color w:val="000000"/>
          <w:sz w:val="21"/>
        </w:rPr>
        <w:t>将图中出度大于入度的顶点称为</w:t>
      </w:r>
      <w:r>
        <w:rPr>
          <w:rFonts w:ascii="Cambria Math" w:hAnsi="Cambria Math" w:eastAsia="Cambria Math"/>
          <w:b w:val="0"/>
          <w:i w:val="0"/>
          <w:color w:val="000000"/>
          <w:sz w:val="21"/>
        </w:rPr>
        <w:t>K</w:t>
      </w:r>
      <w:r>
        <w:rPr>
          <w:rFonts w:ascii="SimSun" w:hAnsi="SimSun" w:eastAsia="SimSun"/>
          <w:b w:val="0"/>
          <w:i w:val="0"/>
          <w:color w:val="000000"/>
          <w:sz w:val="21"/>
        </w:rPr>
        <w:t>顶点。例如,在下图中,顶点</w:t>
      </w:r>
      <w:r>
        <w:rPr>
          <w:rFonts w:ascii="Cambria Math" w:hAnsi="Cambria Math" w:eastAsia="Cambria Math"/>
          <w:b w:val="0"/>
          <w:i w:val="0"/>
          <w:color w:val="000000"/>
          <w:sz w:val="21"/>
        </w:rPr>
        <w:t>a</w:t>
      </w:r>
      <w:r>
        <w:rPr>
          <w:rFonts w:ascii="SimSun" w:hAnsi="SimSun" w:eastAsia="SimSun"/>
          <w:b w:val="0"/>
          <w:i w:val="0"/>
          <w:color w:val="000000"/>
          <w:sz w:val="21"/>
        </w:rPr>
        <w:t>和</w:t>
      </w:r>
      <w:r>
        <w:rPr>
          <w:rFonts w:ascii="Cambria Math" w:hAnsi="Cambria Math" w:eastAsia="Cambria Math"/>
          <w:b w:val="0"/>
          <w:i w:val="0"/>
          <w:color w:val="000000"/>
          <w:sz w:val="21"/>
        </w:rPr>
        <w:t>b</w:t>
      </w:r>
      <w:r>
        <w:rPr>
          <w:rFonts w:ascii="SimSun" w:hAnsi="SimSun" w:eastAsia="SimSun"/>
          <w:b w:val="0"/>
          <w:i w:val="0"/>
          <w:color w:val="000000"/>
          <w:sz w:val="21"/>
        </w:rPr>
        <w:t>为</w:t>
      </w:r>
      <w:r>
        <w:rPr>
          <w:rFonts w:ascii="Cambria Math" w:hAnsi="Cambria Math" w:eastAsia="Cambria Math"/>
          <w:b w:val="0"/>
          <w:i w:val="0"/>
          <w:color w:val="000000"/>
          <w:sz w:val="21"/>
        </w:rPr>
        <w:t>K</w:t>
      </w:r>
      <w:r>
        <w:rPr>
          <w:rFonts w:ascii="SimSun" w:hAnsi="SimSun" w:eastAsia="SimSun"/>
          <w:b w:val="0"/>
          <w:i w:val="0"/>
          <w:color w:val="000000"/>
          <w:sz w:val="21"/>
        </w:rPr>
        <w:t xml:space="preserve">顶点。 </w:t>
      </w:r>
    </w:p>
    <w:p>
      <w:pPr>
        <w:autoSpaceDN w:val="0"/>
        <w:autoSpaceDE w:val="0"/>
        <w:widowControl/>
        <w:spacing w:line="245" w:lineRule="auto" w:before="952" w:after="0"/>
        <w:ind w:left="360" w:right="432" w:firstLine="0"/>
        <w:jc w:val="left"/>
      </w:pPr>
      <w:r>
        <w:rPr>
          <w:rFonts w:ascii="SimSun" w:hAnsi="SimSun" w:eastAsia="SimSun"/>
          <w:b w:val="0"/>
          <w:i w:val="0"/>
          <w:color w:val="000000"/>
          <w:sz w:val="21"/>
        </w:rPr>
        <w:t>请设计算法intprintVertices(MGraphG),对给定的任意非空有向图G,输出G 中所有的</w:t>
      </w:r>
      <w:r>
        <w:rPr>
          <w:rFonts w:ascii="Cambria Math" w:hAnsi="Cambria Math" w:eastAsia="Cambria Math"/>
          <w:b w:val="0"/>
          <w:i w:val="0"/>
          <w:color w:val="000000"/>
          <w:sz w:val="21"/>
        </w:rPr>
        <w:t>K</w:t>
      </w:r>
      <w:r>
        <w:rPr>
          <w:rFonts w:ascii="SimSun" w:hAnsi="SimSun" w:eastAsia="SimSun"/>
          <w:b w:val="0"/>
          <w:i w:val="0"/>
          <w:color w:val="000000"/>
          <w:sz w:val="21"/>
        </w:rPr>
        <w:t>顶点,</w:t>
      </w:r>
      <w:r>
        <w:rPr>
          <w:rFonts w:ascii="SimSun" w:hAnsi="SimSun" w:eastAsia="SimSun"/>
          <w:b w:val="0"/>
          <w:i w:val="0"/>
          <w:color w:val="000000"/>
          <w:sz w:val="21"/>
        </w:rPr>
        <w:t>并返回</w:t>
      </w:r>
      <w:r>
        <w:rPr>
          <w:rFonts w:ascii="Cambria Math" w:hAnsi="Cambria Math" w:eastAsia="Cambria Math"/>
          <w:b w:val="0"/>
          <w:i w:val="0"/>
          <w:color w:val="000000"/>
          <w:sz w:val="21"/>
        </w:rPr>
        <w:t>K</w:t>
      </w:r>
      <w:r>
        <w:rPr>
          <w:rFonts w:ascii="SimSun" w:hAnsi="SimSun" w:eastAsia="SimSun"/>
          <w:b w:val="0"/>
          <w:i w:val="0"/>
          <w:color w:val="000000"/>
          <w:sz w:val="21"/>
        </w:rPr>
        <w:t xml:space="preserve">顶点的个数。要求: </w:t>
      </w:r>
      <w:r>
        <w:br/>
      </w:r>
      <w:r>
        <w:rPr>
          <w:rFonts w:ascii="SimSun" w:hAnsi="SimSun" w:eastAsia="SimSun"/>
          <w:b w:val="0"/>
          <w:i w:val="0"/>
          <w:color w:val="000000"/>
          <w:sz w:val="21"/>
        </w:rPr>
        <w:t xml:space="preserve">1)给出算法的基本设计思想。 </w:t>
      </w:r>
    </w:p>
    <w:p>
      <w:pPr>
        <w:autoSpaceDN w:val="0"/>
        <w:autoSpaceDE w:val="0"/>
        <w:widowControl/>
        <w:spacing w:line="185" w:lineRule="auto" w:before="200" w:after="0"/>
        <w:ind w:left="360" w:right="0" w:firstLine="0"/>
        <w:jc w:val="left"/>
      </w:pPr>
      <w:r>
        <w:rPr>
          <w:rFonts w:ascii="SimSun" w:hAnsi="SimSun" w:eastAsia="SimSun"/>
          <w:b w:val="0"/>
          <w:i w:val="0"/>
          <w:color w:val="000000"/>
          <w:sz w:val="21"/>
        </w:rPr>
        <w:t xml:space="preserve">2)根据设计思想,采用C 或C++语言描述算法,关键之处给出注释。 </w:t>
      </w:r>
    </w:p>
    <w:p>
      <w:pPr>
        <w:autoSpaceDN w:val="0"/>
        <w:autoSpaceDE w:val="0"/>
        <w:widowControl/>
        <w:spacing w:line="168" w:lineRule="auto" w:before="8946" w:after="0"/>
        <w:ind w:left="0" w:right="0" w:firstLine="0"/>
        <w:jc w:val="center"/>
      </w:pPr>
      <w:r>
        <w:rPr>
          <w:rFonts w:ascii="STZhongsong" w:hAnsi="STZhongsong" w:eastAsia="STZhongsong"/>
          <w:b w:val="0"/>
          <w:i w:val="0"/>
          <w:color w:val="0077CC"/>
          <w:sz w:val="18"/>
        </w:rPr>
        <w:t xml:space="preserve">第 40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6. 图 </w:t>
      </w:r>
    </w:p>
    <w:p>
      <w:pPr>
        <w:autoSpaceDN w:val="0"/>
        <w:autoSpaceDE w:val="0"/>
        <w:widowControl/>
        <w:spacing w:line="204" w:lineRule="auto" w:before="526" w:after="0"/>
        <w:ind w:left="360" w:right="0" w:firstLine="0"/>
        <w:jc w:val="left"/>
      </w:pPr>
      <w:r>
        <w:rPr>
          <w:rFonts w:ascii="Calibri" w:hAnsi="Calibri" w:eastAsia="Calibri"/>
          <w:b/>
          <w:i w:val="0"/>
          <w:color w:val="000000"/>
          <w:sz w:val="24"/>
        </w:rPr>
        <w:t>6.3</w:t>
      </w:r>
      <w:r>
        <w:rPr>
          <w:rFonts w:ascii="SimSun" w:hAnsi="SimSun" w:eastAsia="SimSun"/>
          <w:b w:val="0"/>
          <w:i w:val="0"/>
          <w:color w:val="000000"/>
          <w:sz w:val="24"/>
        </w:rPr>
        <w:t xml:space="preserve"> 图的遍历</w:t>
      </w:r>
    </w:p>
    <w:p>
      <w:pPr>
        <w:autoSpaceDN w:val="0"/>
        <w:autoSpaceDE w:val="0"/>
        <w:widowControl/>
        <w:spacing w:line="245" w:lineRule="auto" w:before="220" w:after="0"/>
        <w:ind w:left="360" w:right="576" w:firstLine="0"/>
        <w:jc w:val="left"/>
      </w:pPr>
      <w:r>
        <w:rPr>
          <w:rFonts w:ascii="SimSun" w:hAnsi="SimSun" w:eastAsia="SimSun"/>
          <w:b w:val="0"/>
          <w:i w:val="0"/>
          <w:color w:val="000000"/>
          <w:sz w:val="21"/>
        </w:rPr>
        <w:t>01.图</w:t>
      </w:r>
      <w:r>
        <w:rPr>
          <w:rFonts w:ascii="Cambria Math" w:hAnsi="Cambria Math" w:eastAsia="Cambria Math"/>
          <w:b w:val="0"/>
          <w:i w:val="0"/>
          <w:color w:val="000000"/>
          <w:sz w:val="21"/>
        </w:rPr>
        <w:t>𝐺= (𝑉, 𝐸)</w:t>
      </w:r>
      <w:r>
        <w:rPr>
          <w:rFonts w:ascii="SimSun" w:hAnsi="SimSun" w:eastAsia="SimSun"/>
          <w:b w:val="0"/>
          <w:i w:val="0"/>
          <w:color w:val="000000"/>
          <w:sz w:val="21"/>
        </w:rPr>
        <w:t>以邻接表存储,如下图所示,试画出图</w:t>
      </w:r>
      <w:r>
        <w:rPr>
          <w:rFonts w:ascii="Cambria Math" w:hAnsi="Cambria Math" w:eastAsia="Cambria Math"/>
          <w:b w:val="0"/>
          <w:i w:val="0"/>
          <w:color w:val="000000"/>
          <w:sz w:val="21"/>
        </w:rPr>
        <w:t>𝐺</w:t>
      </w:r>
      <w:r>
        <w:rPr>
          <w:rFonts w:ascii="SimSun" w:hAnsi="SimSun" w:eastAsia="SimSun"/>
          <w:b w:val="0"/>
          <w:i w:val="0"/>
          <w:color w:val="000000"/>
          <w:sz w:val="21"/>
        </w:rPr>
        <w:t>的深度优先生成树和广度优先生成树</w:t>
      </w:r>
      <w:r>
        <w:rPr>
          <w:rFonts w:ascii="SimSun" w:hAnsi="SimSun" w:eastAsia="SimSun"/>
          <w:b w:val="0"/>
          <w:i w:val="0"/>
          <w:color w:val="000000"/>
          <w:sz w:val="21"/>
        </w:rPr>
        <w:t xml:space="preserve">(假设从结点1 开始遍历)。 </w:t>
      </w:r>
    </w:p>
    <w:p>
      <w:pPr>
        <w:autoSpaceDN w:val="0"/>
        <w:autoSpaceDE w:val="0"/>
        <w:widowControl/>
        <w:spacing w:line="240" w:lineRule="auto" w:before="90" w:after="0"/>
        <w:ind w:left="358" w:right="0" w:firstLine="0"/>
        <w:jc w:val="left"/>
      </w:pPr>
      <w:r>
        <w:drawing>
          <wp:inline xmlns:a="http://schemas.openxmlformats.org/drawingml/2006/main" xmlns:pic="http://schemas.openxmlformats.org/drawingml/2006/picture">
            <wp:extent cx="2551430" cy="115062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2551430" cy="1150620"/>
                    </a:xfrm>
                    <a:prstGeom prst="rect"/>
                  </pic:spPr>
                </pic:pic>
              </a:graphicData>
            </a:graphic>
          </wp:inline>
        </w:drawing>
      </w:r>
    </w:p>
    <w:p>
      <w:pPr>
        <w:autoSpaceDN w:val="0"/>
        <w:autoSpaceDE w:val="0"/>
        <w:widowControl/>
        <w:spacing w:line="271" w:lineRule="auto" w:before="3184" w:after="0"/>
        <w:ind w:left="360" w:right="288" w:firstLine="0"/>
        <w:jc w:val="left"/>
      </w:pPr>
      <w:r>
        <w:rPr>
          <w:rFonts w:ascii="SimSun" w:hAnsi="SimSun" w:eastAsia="SimSun"/>
          <w:b w:val="0"/>
          <w:i w:val="0"/>
          <w:color w:val="000000"/>
          <w:sz w:val="21"/>
        </w:rPr>
        <w:t>02.给定一个连通无向图,采用邻接表存储,将图的所有顶点分别染成红色或蓝色,若存在一种染</w:t>
      </w:r>
      <w:r>
        <w:rPr>
          <w:rFonts w:ascii="SimSun" w:hAnsi="SimSun" w:eastAsia="SimSun"/>
          <w:b w:val="0"/>
          <w:i w:val="0"/>
          <w:color w:val="000000"/>
          <w:sz w:val="21"/>
        </w:rPr>
        <w:t xml:space="preserve">色方法使图中每条边的两个顶点的颜色都不相同，则称这个图能被二分。 </w:t>
      </w:r>
    </w:p>
    <w:p>
      <w:pPr>
        <w:autoSpaceDN w:val="0"/>
        <w:autoSpaceDE w:val="0"/>
        <w:widowControl/>
        <w:spacing w:line="240" w:lineRule="auto" w:before="88" w:after="0"/>
        <w:ind w:left="2268" w:right="0" w:firstLine="0"/>
        <w:jc w:val="left"/>
      </w:pPr>
      <w:r>
        <w:drawing>
          <wp:inline xmlns:a="http://schemas.openxmlformats.org/drawingml/2006/main" xmlns:pic="http://schemas.openxmlformats.org/drawingml/2006/picture">
            <wp:extent cx="2881630" cy="916939"/>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2881630" cy="916939"/>
                    </a:xfrm>
                    <a:prstGeom prst="rect"/>
                  </pic:spPr>
                </pic:pic>
              </a:graphicData>
            </a:graphic>
          </wp:inline>
        </w:drawing>
      </w:r>
    </w:p>
    <w:p>
      <w:pPr>
        <w:autoSpaceDN w:val="0"/>
        <w:autoSpaceDE w:val="0"/>
        <w:widowControl/>
        <w:spacing w:line="300" w:lineRule="auto" w:before="24" w:after="0"/>
        <w:ind w:left="360" w:right="1728" w:firstLine="0"/>
        <w:jc w:val="left"/>
      </w:pPr>
      <w:r>
        <w:rPr>
          <w:rFonts w:ascii="SimSun" w:hAnsi="SimSun" w:eastAsia="SimSun"/>
          <w:b w:val="0"/>
          <w:i w:val="0"/>
          <w:color w:val="000000"/>
          <w:sz w:val="21"/>
        </w:rPr>
        <w:t xml:space="preserve">1)判断上面两个无向图是否能被二分,若能被二分,则请标出每个顶点的颜色。 </w:t>
      </w:r>
      <w:r>
        <w:rPr>
          <w:rFonts w:ascii="SimSun" w:hAnsi="SimSun" w:eastAsia="SimSun"/>
          <w:b w:val="0"/>
          <w:i w:val="0"/>
          <w:color w:val="000000"/>
          <w:sz w:val="21"/>
        </w:rPr>
        <w:t xml:space="preserve">2)请设计一种算法用来判断图是否能被二分,仅用语言描述算法的思想即可。 </w:t>
      </w:r>
      <w:r>
        <w:rPr>
          <w:rFonts w:ascii="SimSun" w:hAnsi="SimSun" w:eastAsia="SimSun"/>
          <w:b w:val="0"/>
          <w:i w:val="0"/>
          <w:color w:val="000000"/>
          <w:sz w:val="21"/>
        </w:rPr>
        <w:t xml:space="preserve">3)给出你设计的算法的时间复杂度和空间复杂度。 </w:t>
      </w:r>
    </w:p>
    <w:p>
      <w:pPr>
        <w:autoSpaceDN w:val="0"/>
        <w:autoSpaceDE w:val="0"/>
        <w:widowControl/>
        <w:spacing w:line="168" w:lineRule="auto" w:before="4314" w:after="0"/>
        <w:ind w:left="0" w:right="0" w:firstLine="0"/>
        <w:jc w:val="center"/>
      </w:pPr>
      <w:r>
        <w:rPr>
          <w:rFonts w:ascii="STZhongsong" w:hAnsi="STZhongsong" w:eastAsia="STZhongsong"/>
          <w:b w:val="0"/>
          <w:i w:val="0"/>
          <w:color w:val="0077CC"/>
          <w:sz w:val="18"/>
        </w:rPr>
        <w:t xml:space="preserve">第 41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6. 图 </w:t>
      </w:r>
    </w:p>
    <w:p>
      <w:pPr>
        <w:autoSpaceDN w:val="0"/>
        <w:autoSpaceDE w:val="0"/>
        <w:widowControl/>
        <w:spacing w:line="46" w:lineRule="auto" w:before="520" w:after="0"/>
        <w:ind w:left="0" w:right="0" w:firstLine="0"/>
        <w:jc w:val="center"/>
      </w:pPr>
      <w:r>
        <w:rPr>
          <w:rFonts w:ascii="SimSun" w:hAnsi="SimSun" w:eastAsia="SimSun"/>
          <w:b w:val="0"/>
          <w:i w:val="0"/>
          <w:color w:val="000000"/>
          <w:sz w:val="21"/>
        </w:rPr>
        <w:t>03.试设计一个算法,判断一个无向图</w:t>
      </w:r>
      <w:r>
        <w:rPr>
          <w:rFonts w:ascii="Cambria Math" w:hAnsi="Cambria Math" w:eastAsia="Cambria Math"/>
          <w:b w:val="0"/>
          <w:i w:val="0"/>
          <w:color w:val="000000"/>
          <w:sz w:val="21"/>
        </w:rPr>
        <w:t>𝐺</w:t>
      </w:r>
      <w:r>
        <w:rPr>
          <w:rFonts w:ascii="SimSun" w:hAnsi="SimSun" w:eastAsia="SimSun"/>
          <w:b w:val="0"/>
          <w:i w:val="0"/>
          <w:color w:val="000000"/>
          <w:sz w:val="21"/>
        </w:rPr>
        <w:t>是否为一棵树。若是一棵树,则算法返回true,否则返回</w:t>
      </w:r>
    </w:p>
    <w:p>
      <w:pPr>
        <w:autoSpaceDN w:val="0"/>
        <w:autoSpaceDE w:val="0"/>
        <w:widowControl/>
        <w:spacing w:line="185" w:lineRule="auto" w:before="180" w:after="0"/>
        <w:ind w:left="360" w:right="0" w:firstLine="0"/>
        <w:jc w:val="left"/>
      </w:pPr>
      <w:r>
        <w:rPr>
          <w:rFonts w:ascii="SimSun" w:hAnsi="SimSun" w:eastAsia="SimSun"/>
          <w:b w:val="0"/>
          <w:i w:val="0"/>
          <w:color w:val="000000"/>
          <w:sz w:val="21"/>
        </w:rPr>
        <w:t xml:space="preserve">false。 </w:t>
      </w:r>
    </w:p>
    <w:p>
      <w:pPr>
        <w:autoSpaceDN w:val="0"/>
        <w:autoSpaceDE w:val="0"/>
        <w:widowControl/>
        <w:spacing w:line="182" w:lineRule="auto" w:before="3322" w:after="0"/>
        <w:ind w:left="360" w:right="0" w:firstLine="0"/>
        <w:jc w:val="left"/>
      </w:pPr>
      <w:r>
        <w:rPr>
          <w:rFonts w:ascii="SimSun" w:hAnsi="SimSun" w:eastAsia="SimSun"/>
          <w:b w:val="0"/>
          <w:i w:val="0"/>
          <w:color w:val="000000"/>
          <w:sz w:val="21"/>
        </w:rPr>
        <w:t>04.分别采用基于深度优先遍历和广度优先遍历算法判别以邻接表方式存储的有向图中是否存</w:t>
      </w:r>
    </w:p>
    <w:p>
      <w:pPr>
        <w:autoSpaceDN w:val="0"/>
        <w:autoSpaceDE w:val="0"/>
        <w:widowControl/>
        <w:spacing w:line="53" w:lineRule="auto" w:before="198" w:after="0"/>
        <w:ind w:left="360" w:right="0" w:firstLine="0"/>
        <w:jc w:val="left"/>
      </w:pPr>
      <w:r>
        <w:rPr>
          <w:rFonts w:ascii="SimSun" w:hAnsi="SimSun" w:eastAsia="SimSun"/>
          <w:b w:val="0"/>
          <w:i w:val="0"/>
          <w:color w:val="000000"/>
          <w:sz w:val="21"/>
        </w:rPr>
        <w:t>在由顶点</w:t>
      </w:r>
      <w:r>
        <w:rPr>
          <w:rFonts w:ascii="Cambria Math" w:hAnsi="Cambria Math" w:eastAsia="Cambria Math"/>
          <w:b w:val="0"/>
          <w:i w:val="0"/>
          <w:color w:val="000000"/>
          <w:sz w:val="21"/>
        </w:rPr>
        <w:t>𝑣</w:t>
      </w:r>
      <w:r>
        <w:rPr>
          <w:rFonts w:ascii="Cambria Math" w:hAnsi="Cambria Math" w:eastAsia="Cambria Math"/>
          <w:b w:val="0"/>
          <w:i w:val="0"/>
          <w:color w:val="000000"/>
          <w:sz w:val="15"/>
        </w:rPr>
        <w:t>𝑖</w:t>
      </w:r>
      <w:r>
        <w:rPr>
          <w:rFonts w:ascii="SimSun" w:hAnsi="SimSun" w:eastAsia="SimSun"/>
          <w:b w:val="0"/>
          <w:i w:val="0"/>
          <w:color w:val="000000"/>
          <w:sz w:val="21"/>
        </w:rPr>
        <w:t>到顶点</w:t>
      </w:r>
      <w:r>
        <w:rPr>
          <w:rFonts w:ascii="Cambria Math" w:hAnsi="Cambria Math" w:eastAsia="Cambria Math"/>
          <w:b w:val="0"/>
          <w:i w:val="0"/>
          <w:color w:val="000000"/>
          <w:sz w:val="21"/>
        </w:rPr>
        <w:t>𝑣</w:t>
      </w:r>
      <w:r>
        <w:rPr>
          <w:rFonts w:ascii="Cambria Math" w:hAnsi="Cambria Math" w:eastAsia="Cambria Math"/>
          <w:b w:val="0"/>
          <w:i w:val="0"/>
          <w:color w:val="000000"/>
          <w:sz w:val="15"/>
        </w:rPr>
        <w:t>𝑗</w:t>
      </w:r>
      <w:r>
        <w:rPr>
          <w:rFonts w:ascii="SimSun" w:hAnsi="SimSun" w:eastAsia="SimSun"/>
          <w:b w:val="0"/>
          <w:i w:val="0"/>
          <w:color w:val="000000"/>
          <w:sz w:val="21"/>
        </w:rPr>
        <w:t>的路径</w:t>
      </w:r>
      <w:r>
        <w:rPr>
          <w:rFonts w:ascii="Cambria Math" w:hAnsi="Cambria Math" w:eastAsia="Cambria Math"/>
          <w:b w:val="0"/>
          <w:i w:val="0"/>
          <w:color w:val="000000"/>
          <w:sz w:val="21"/>
        </w:rPr>
        <w:t>(𝑖≠𝑗)</w:t>
      </w:r>
      <w:r>
        <w:rPr>
          <w:rFonts w:ascii="SimSun" w:hAnsi="SimSun" w:eastAsia="SimSun"/>
          <w:b w:val="0"/>
          <w:i w:val="0"/>
          <w:color w:val="000000"/>
          <w:sz w:val="21"/>
        </w:rPr>
        <w:t>。注意，算法中涉及的图的基本操作必须在此存储结构上实</w:t>
      </w:r>
    </w:p>
    <w:p>
      <w:pPr>
        <w:autoSpaceDN w:val="0"/>
        <w:autoSpaceDE w:val="0"/>
        <w:widowControl/>
        <w:spacing w:line="182" w:lineRule="auto" w:before="162" w:after="0"/>
        <w:ind w:left="360" w:right="0" w:firstLine="0"/>
        <w:jc w:val="left"/>
      </w:pPr>
      <w:r>
        <w:rPr>
          <w:rFonts w:ascii="SimSun" w:hAnsi="SimSun" w:eastAsia="SimSun"/>
          <w:b w:val="0"/>
          <w:i w:val="0"/>
          <w:color w:val="000000"/>
          <w:sz w:val="21"/>
        </w:rPr>
        <w:t xml:space="preserve">现。 </w:t>
      </w:r>
    </w:p>
    <w:p>
      <w:pPr>
        <w:autoSpaceDN w:val="0"/>
        <w:autoSpaceDE w:val="0"/>
        <w:widowControl/>
        <w:spacing w:line="53" w:lineRule="auto" w:before="3320" w:after="0"/>
        <w:ind w:left="360" w:right="0" w:firstLine="0"/>
        <w:jc w:val="left"/>
      </w:pPr>
      <w:r>
        <w:rPr>
          <w:rFonts w:ascii="SimSun" w:hAnsi="SimSun" w:eastAsia="SimSun"/>
          <w:b w:val="0"/>
          <w:i w:val="0"/>
          <w:color w:val="000000"/>
          <w:sz w:val="21"/>
        </w:rPr>
        <w:t>05.假设图用邻接表表示,设计一个算法,输出从顶点</w:t>
      </w:r>
      <w:r>
        <w:rPr>
          <w:rFonts w:ascii="Cambria Math" w:hAnsi="Cambria Math" w:eastAsia="Cambria Math"/>
          <w:b w:val="0"/>
          <w:i w:val="0"/>
          <w:color w:val="000000"/>
          <w:sz w:val="21"/>
        </w:rPr>
        <w:t>𝑉</w:t>
      </w:r>
      <w:r>
        <w:rPr>
          <w:rFonts w:ascii="Cambria Math" w:hAnsi="Cambria Math" w:eastAsia="Cambria Math"/>
          <w:b w:val="0"/>
          <w:i w:val="0"/>
          <w:color w:val="000000"/>
          <w:sz w:val="15"/>
        </w:rPr>
        <w:t>𝑖</w:t>
      </w:r>
      <w:r>
        <w:rPr>
          <w:rFonts w:ascii="SimSun" w:hAnsi="SimSun" w:eastAsia="SimSun"/>
          <w:b w:val="0"/>
          <w:i w:val="0"/>
          <w:color w:val="000000"/>
          <w:sz w:val="21"/>
        </w:rPr>
        <w:t>到顶点</w:t>
      </w:r>
      <w:r>
        <w:rPr>
          <w:rFonts w:ascii="Cambria Math" w:hAnsi="Cambria Math" w:eastAsia="Cambria Math"/>
          <w:b w:val="0"/>
          <w:i w:val="0"/>
          <w:color w:val="000000"/>
          <w:sz w:val="21"/>
        </w:rPr>
        <w:t>𝑉</w:t>
      </w:r>
      <w:r>
        <w:rPr>
          <w:rFonts w:ascii="Cambria Math" w:hAnsi="Cambria Math" w:eastAsia="Cambria Math"/>
          <w:b w:val="0"/>
          <w:i w:val="0"/>
          <w:color w:val="000000"/>
          <w:sz w:val="15"/>
        </w:rPr>
        <w:t>𝑗</w:t>
      </w:r>
      <w:r>
        <w:rPr>
          <w:rFonts w:ascii="SimSun" w:hAnsi="SimSun" w:eastAsia="SimSun"/>
          <w:b w:val="0"/>
          <w:i w:val="0"/>
          <w:color w:val="000000"/>
          <w:sz w:val="21"/>
        </w:rPr>
        <w:t xml:space="preserve">的所有简单路径。 </w:t>
      </w:r>
    </w:p>
    <w:p>
      <w:pPr>
        <w:autoSpaceDN w:val="0"/>
        <w:autoSpaceDE w:val="0"/>
        <w:widowControl/>
        <w:spacing w:line="168" w:lineRule="auto" w:before="5156" w:after="0"/>
        <w:ind w:left="0" w:right="0" w:firstLine="0"/>
        <w:jc w:val="center"/>
      </w:pPr>
      <w:r>
        <w:rPr>
          <w:rFonts w:ascii="STZhongsong" w:hAnsi="STZhongsong" w:eastAsia="STZhongsong"/>
          <w:b w:val="0"/>
          <w:i w:val="0"/>
          <w:color w:val="0077CC"/>
          <w:sz w:val="18"/>
        </w:rPr>
        <w:t xml:space="preserve">第 42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360" w:right="0" w:firstLine="0"/>
        <w:jc w:val="left"/>
      </w:pPr>
      <w:r>
        <w:rPr>
          <w:rFonts w:ascii="STZhongsong" w:hAnsi="STZhongsong" w:eastAsia="STZhongsong"/>
          <w:b w:val="0"/>
          <w:i w:val="0"/>
          <w:color w:val="0077CC"/>
          <w:sz w:val="18"/>
        </w:rPr>
        <w:t xml:space="preserve">公众号：做题本集结地                                                                                           DS 综合题 · 6. 图 </w:t>
      </w:r>
    </w:p>
    <w:p>
      <w:pPr>
        <w:autoSpaceDN w:val="0"/>
        <w:autoSpaceDE w:val="0"/>
        <w:widowControl/>
        <w:spacing w:line="204" w:lineRule="auto" w:before="526" w:after="0"/>
        <w:ind w:left="360" w:right="0" w:firstLine="0"/>
        <w:jc w:val="left"/>
      </w:pPr>
      <w:r>
        <w:rPr>
          <w:rFonts w:ascii="Calibri" w:hAnsi="Calibri" w:eastAsia="Calibri"/>
          <w:b/>
          <w:i w:val="0"/>
          <w:color w:val="000000"/>
          <w:sz w:val="24"/>
        </w:rPr>
        <w:t>6.4</w:t>
      </w:r>
      <w:r>
        <w:rPr>
          <w:rFonts w:ascii="SimSun" w:hAnsi="SimSun" w:eastAsia="SimSun"/>
          <w:b w:val="0"/>
          <w:i w:val="0"/>
          <w:color w:val="000000"/>
          <w:sz w:val="24"/>
        </w:rPr>
        <w:t xml:space="preserve"> 图的应用</w:t>
      </w:r>
    </w:p>
    <w:p>
      <w:pPr>
        <w:autoSpaceDN w:val="0"/>
        <w:autoSpaceDE w:val="0"/>
        <w:widowControl/>
        <w:spacing w:line="300" w:lineRule="auto" w:before="220" w:after="0"/>
        <w:ind w:left="360" w:right="1008" w:firstLine="0"/>
        <w:jc w:val="left"/>
      </w:pPr>
      <w:r>
        <w:rPr>
          <w:rFonts w:ascii="SimSun" w:hAnsi="SimSun" w:eastAsia="SimSun"/>
          <w:b w:val="0"/>
          <w:i w:val="0"/>
          <w:color w:val="000000"/>
          <w:sz w:val="21"/>
        </w:rPr>
        <w:t>01.下面是一种称为“破圈法”的求解最小生成树的方法:所谓“破圈法”，是指“任取一圈,</w:t>
      </w:r>
      <w:r>
        <w:rPr>
          <w:rFonts w:ascii="SimSun" w:hAnsi="SimSun" w:eastAsia="SimSun"/>
          <w:b w:val="0"/>
          <w:i w:val="0"/>
          <w:color w:val="000000"/>
          <w:sz w:val="21"/>
        </w:rPr>
        <w:t>去掉圈上权最大的边”,反复执行这一步骤,直到没有圈为止。试判断这种方法是否正确。若正</w:t>
      </w:r>
      <w:r>
        <w:rPr>
          <w:rFonts w:ascii="SimSun" w:hAnsi="SimSun" w:eastAsia="SimSun"/>
          <w:b w:val="0"/>
          <w:i w:val="0"/>
          <w:color w:val="000000"/>
          <w:sz w:val="21"/>
        </w:rPr>
        <w:t xml:space="preserve">确,说明理由;若不正确,举出反例(注:圈就是回路)。 </w:t>
      </w:r>
    </w:p>
    <w:p>
      <w:pPr>
        <w:autoSpaceDN w:val="0"/>
        <w:autoSpaceDE w:val="0"/>
        <w:widowControl/>
        <w:spacing w:line="182" w:lineRule="auto" w:before="3320" w:after="0"/>
        <w:ind w:left="360" w:right="0" w:firstLine="0"/>
        <w:jc w:val="left"/>
      </w:pPr>
      <w:r>
        <w:rPr>
          <w:rFonts w:ascii="SimSun" w:hAnsi="SimSun" w:eastAsia="SimSun"/>
          <w:b w:val="0"/>
          <w:i w:val="0"/>
          <w:color w:val="000000"/>
          <w:sz w:val="21"/>
        </w:rPr>
        <w:t xml:space="preserve">02.已知有向图如下图所示。 </w:t>
      </w:r>
    </w:p>
    <w:p>
      <w:pPr>
        <w:autoSpaceDN w:val="0"/>
        <w:autoSpaceDE w:val="0"/>
        <w:widowControl/>
        <w:spacing w:line="240" w:lineRule="auto" w:before="0" w:after="0"/>
        <w:ind w:left="360" w:right="0" w:firstLine="0"/>
        <w:jc w:val="left"/>
      </w:pPr>
      <w:r>
        <w:rPr>
          <w:rFonts w:ascii="SimSun" w:hAnsi="SimSun" w:eastAsia="SimSun"/>
          <w:b w:val="0"/>
          <w:i w:val="0"/>
          <w:color w:val="000000"/>
          <w:sz w:val="21"/>
        </w:rPr>
        <w:t xml:space="preserve">2)求该有向图的强连通分量的数目。 </w:t>
      </w:r>
      <w:r>
        <w:rPr>
          <w:rFonts w:ascii="SimSun" w:hAnsi="SimSun" w:eastAsia="SimSun"/>
          <w:b w:val="0"/>
          <w:i w:val="0"/>
          <w:color w:val="000000"/>
          <w:sz w:val="21"/>
        </w:rPr>
        <w:t xml:space="preserve">3)给出该图的任意两个拓扑序列。 </w:t>
      </w:r>
      <w:r>
        <w:rPr>
          <w:rFonts w:ascii="SimSun" w:hAnsi="SimSun" w:eastAsia="SimSun"/>
          <w:b w:val="0"/>
          <w:i w:val="0"/>
          <w:color w:val="000000"/>
          <w:sz w:val="21"/>
        </w:rPr>
        <w:t xml:space="preserve">4)若将该图视为无向图,分别用Prim 算法和Kruskal 算法求最小生成树。 </w:t>
      </w:r>
      <w:r>
        <w:drawing>
          <wp:inline xmlns:a="http://schemas.openxmlformats.org/drawingml/2006/main" xmlns:pic="http://schemas.openxmlformats.org/drawingml/2006/picture">
            <wp:extent cx="1805940" cy="1424939"/>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805940" cy="1424939"/>
                    </a:xfrm>
                    <a:prstGeom prst="rect"/>
                  </pic:spPr>
                </pic:pic>
              </a:graphicData>
            </a:graphic>
          </wp:inline>
        </w:drawing>
      </w:r>
    </w:p>
    <w:p>
      <w:pPr>
        <w:autoSpaceDN w:val="0"/>
        <w:autoSpaceDE w:val="0"/>
        <w:widowControl/>
        <w:spacing w:line="182" w:lineRule="auto" w:before="0" w:after="0"/>
        <w:ind w:left="360" w:right="0" w:firstLine="0"/>
        <w:jc w:val="left"/>
      </w:pPr>
      <w:r>
        <w:rPr>
          <w:rFonts w:ascii="SimSun" w:hAnsi="SimSun" w:eastAsia="SimSun"/>
          <w:b w:val="0"/>
          <w:i w:val="0"/>
          <w:color w:val="000000"/>
          <w:sz w:val="21"/>
        </w:rPr>
        <w:t xml:space="preserve">1)写出该图的邻接矩阵表示并据此给出从顶点1 出发的深度优先遍历序列。 </w:t>
      </w:r>
    </w:p>
    <w:p>
      <w:pPr>
        <w:autoSpaceDN w:val="0"/>
        <w:autoSpaceDE w:val="0"/>
        <w:widowControl/>
        <w:spacing w:line="185" w:lineRule="auto" w:before="3956" w:after="200"/>
        <w:ind w:left="360" w:right="0" w:firstLine="0"/>
        <w:jc w:val="left"/>
      </w:pPr>
      <w:r>
        <w:rPr>
          <w:rFonts w:ascii="SimSun" w:hAnsi="SimSun" w:eastAsia="SimSun"/>
          <w:b w:val="0"/>
          <w:i w:val="0"/>
          <w:color w:val="000000"/>
          <w:sz w:val="21"/>
        </w:rPr>
        <w:t>03.对下图所示的无向图,按照Dijkstra 算法,写出从顶点1 到其他各个顶点的最短路径和最短</w:t>
      </w:r>
    </w:p>
    <w:p>
      <w:pPr>
        <w:sectPr>
          <w:pgSz w:w="12240" w:h="15840"/>
          <w:pgMar w:top="368" w:right="726" w:bottom="220" w:left="1440" w:header="720" w:footer="720" w:gutter="0"/>
          <w:cols/>
          <w:docGrid w:linePitch="360"/>
        </w:sectPr>
      </w:pPr>
    </w:p>
    <w:p>
      <w:pPr>
        <w:autoSpaceDN w:val="0"/>
        <w:autoSpaceDE w:val="0"/>
        <w:widowControl/>
        <w:spacing w:line="182" w:lineRule="auto" w:before="0" w:after="0"/>
        <w:ind w:left="360" w:right="0" w:firstLine="0"/>
        <w:jc w:val="left"/>
      </w:pPr>
      <w:r>
        <w:rPr>
          <w:rFonts w:ascii="SimSun" w:hAnsi="SimSun" w:eastAsia="SimSun"/>
          <w:b w:val="0"/>
          <w:i w:val="0"/>
          <w:color w:val="000000"/>
          <w:sz w:val="21"/>
        </w:rPr>
        <w:t xml:space="preserve">路径长度(顺序不能颠倒)。 </w:t>
      </w:r>
    </w:p>
    <w:p>
      <w:pPr>
        <w:sectPr>
          <w:type w:val="continuous"/>
          <w:pgSz w:w="12240" w:h="15840"/>
          <w:pgMar w:top="368" w:right="726" w:bottom="220" w:left="1440" w:header="720" w:footer="720" w:gutter="0"/>
          <w:cols w:num="2" w:equalWidth="0">
            <w:col w:w="3446" w:space="0"/>
            <w:col w:w="6628" w:space="0"/>
          </w:cols>
          <w:docGrid w:linePitch="360"/>
        </w:sectPr>
      </w:pPr>
    </w:p>
    <w:p>
      <w:pPr>
        <w:autoSpaceDN w:val="0"/>
        <w:autoSpaceDE w:val="0"/>
        <w:widowControl/>
        <w:spacing w:line="168" w:lineRule="auto" w:before="0" w:after="0"/>
        <w:ind w:left="458" w:right="0" w:firstLine="0"/>
        <w:jc w:val="left"/>
      </w:pPr>
      <w:r>
        <w:rPr>
          <w:rFonts w:ascii="STZhongsong" w:hAnsi="STZhongsong" w:eastAsia="STZhongsong"/>
          <w:b w:val="0"/>
          <w:i w:val="0"/>
          <w:color w:val="0077CC"/>
          <w:sz w:val="18"/>
        </w:rPr>
        <w:t xml:space="preserve">第 43 页，共68 页 </w:t>
      </w:r>
    </w:p>
    <w:p>
      <w:pPr>
        <w:sectPr>
          <w:type w:val="nextColumn"/>
          <w:pgSz w:w="12240" w:h="15840"/>
          <w:pgMar w:top="368" w:right="726" w:bottom="220" w:left="1440" w:header="720" w:footer="720" w:gutter="0"/>
          <w:cols w:num="2" w:equalWidth="0">
            <w:col w:w="3446" w:space="0"/>
            <w:col w:w="6628" w:space="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56"/>
        <w:ind w:left="360" w:right="0" w:firstLine="0"/>
        <w:jc w:val="left"/>
      </w:pPr>
      <w:r>
        <w:rPr>
          <w:rFonts w:ascii="STZhongsong" w:hAnsi="STZhongsong" w:eastAsia="STZhongsong"/>
          <w:b w:val="0"/>
          <w:i w:val="0"/>
          <w:color w:val="0077CC"/>
          <w:sz w:val="18"/>
        </w:rPr>
        <w:t xml:space="preserve">公众号：做题本集结地                                                                                           DS 综合题 · 6. 图 </w:t>
      </w:r>
    </w:p>
    <w:tbl>
      <w:tblPr>
        <w:tblW w:type="auto" w:w="0"/>
        <w:tblLayout w:type="fixed"/>
        <w:tblLook w:firstColumn="1" w:firstRow="1" w:lastColumn="0" w:lastRow="0" w:noHBand="0" w:noVBand="1" w:val="04A0"/>
        <w:tblInd w:w="331.9999999999999" w:type="dxa"/>
      </w:tblPr>
      <w:tblGrid>
        <w:gridCol w:w="9718"/>
      </w:tblGrid>
      <w:tr>
        <w:trPr>
          <w:trHeight w:hRule="exact" w:val="2816"/>
        </w:trPr>
        <w:tc>
          <w:tcPr>
            <w:tcW w:type="dxa" w:w="9228"/>
            <w:tcBorders>
              <w:top w:sz="4.0" w:val="single" w:color="#0077CC"/>
            </w:tcBorders>
            <w:tcMar>
              <w:start w:w="0" w:type="dxa"/>
              <w:end w:w="0" w:type="dxa"/>
            </w:tcMar>
          </w:tcPr>
          <w:p>
            <w:pPr>
              <w:autoSpaceDN w:val="0"/>
              <w:autoSpaceDE w:val="0"/>
              <w:widowControl/>
              <w:spacing w:line="240" w:lineRule="auto" w:before="448" w:after="0"/>
              <w:ind w:left="28" w:right="0" w:firstLine="0"/>
              <w:jc w:val="left"/>
            </w:pPr>
            <w:r>
              <w:rPr>
                <w:rFonts w:ascii="SimSun" w:hAnsi="SimSun" w:eastAsia="SimSun"/>
                <w:b w:val="0"/>
                <w:i w:val="0"/>
                <w:color w:val="000000"/>
                <w:sz w:val="21"/>
              </w:rPr>
              <w:t xml:space="preserve">3)指出关键路径。 </w:t>
            </w:r>
            <w:r>
              <w:rPr>
                <w:rFonts w:ascii="SimSun" w:hAnsi="SimSun" w:eastAsia="SimSun"/>
                <w:b w:val="0"/>
                <w:i w:val="0"/>
                <w:color w:val="000000"/>
                <w:sz w:val="21"/>
              </w:rPr>
              <w:t xml:space="preserve">4)哪些活动加速可以缩短完成工程所需的时间? </w:t>
            </w:r>
            <w:r>
              <w:drawing>
                <wp:inline xmlns:a="http://schemas.openxmlformats.org/drawingml/2006/main" xmlns:pic="http://schemas.openxmlformats.org/drawingml/2006/picture">
                  <wp:extent cx="3004820" cy="1461770"/>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004820" cy="1461770"/>
                          </a:xfrm>
                          <a:prstGeom prst="rect"/>
                        </pic:spPr>
                      </pic:pic>
                    </a:graphicData>
                  </a:graphic>
                </wp:inline>
              </w:drawing>
            </w:r>
          </w:p>
          <w:p>
            <w:pPr>
              <w:autoSpaceDN w:val="0"/>
              <w:autoSpaceDE w:val="0"/>
              <w:widowControl/>
              <w:spacing w:line="245" w:lineRule="auto" w:before="0" w:after="0"/>
              <w:ind w:left="28" w:right="5184" w:firstLine="0"/>
              <w:jc w:val="left"/>
            </w:pPr>
            <w:r>
              <w:rPr>
                <w:rFonts w:ascii="SimSun" w:hAnsi="SimSun" w:eastAsia="SimSun"/>
                <w:b w:val="0"/>
                <w:i w:val="0"/>
                <w:color w:val="000000"/>
                <w:sz w:val="21"/>
              </w:rPr>
              <w:t>04.下图所示为一个用</w:t>
            </w:r>
            <w:r>
              <w:rPr>
                <w:rFonts w:ascii="Cambria Math" w:hAnsi="Cambria Math" w:eastAsia="Cambria Math"/>
                <w:b w:val="0"/>
                <w:i w:val="0"/>
                <w:color w:val="000000"/>
                <w:sz w:val="21"/>
              </w:rPr>
              <w:t>AOE</w:t>
            </w:r>
            <w:r>
              <w:rPr>
                <w:rFonts w:ascii="SimSun" w:hAnsi="SimSun" w:eastAsia="SimSun"/>
                <w:b w:val="0"/>
                <w:i w:val="0"/>
                <w:color w:val="000000"/>
                <w:sz w:val="21"/>
              </w:rPr>
              <w:t xml:space="preserve">网表示的工程。 </w:t>
            </w:r>
            <w:r>
              <w:br/>
            </w:r>
            <w:r>
              <w:rPr>
                <w:rFonts w:ascii="SimSun" w:hAnsi="SimSun" w:eastAsia="SimSun"/>
                <w:b w:val="0"/>
                <w:i w:val="0"/>
                <w:color w:val="000000"/>
                <w:sz w:val="21"/>
              </w:rPr>
              <w:t xml:space="preserve">1)画出此图的邻接表表示。 </w:t>
            </w:r>
          </w:p>
          <w:p>
            <w:pPr>
              <w:autoSpaceDN w:val="0"/>
              <w:autoSpaceDE w:val="0"/>
              <w:widowControl/>
              <w:spacing w:line="185" w:lineRule="auto" w:before="196" w:after="0"/>
              <w:ind w:left="28" w:right="0" w:firstLine="0"/>
              <w:jc w:val="left"/>
            </w:pPr>
            <w:r>
              <w:rPr>
                <w:rFonts w:ascii="SimSun" w:hAnsi="SimSun" w:eastAsia="SimSun"/>
                <w:b w:val="0"/>
                <w:i w:val="0"/>
                <w:color w:val="000000"/>
                <w:sz w:val="21"/>
              </w:rPr>
              <w:t xml:space="preserve">2)完成此工程至少需要多少时间? </w:t>
            </w:r>
          </w:p>
        </w:tc>
      </w:tr>
    </w:tbl>
    <w:p>
      <w:pPr>
        <w:autoSpaceDN w:val="0"/>
        <w:autoSpaceDE w:val="0"/>
        <w:widowControl/>
        <w:spacing w:line="185" w:lineRule="auto" w:before="3982" w:after="196"/>
        <w:ind w:left="360" w:right="0" w:firstLine="0"/>
        <w:jc w:val="left"/>
      </w:pPr>
      <w:r>
        <w:rPr>
          <w:rFonts w:ascii="SimSun" w:hAnsi="SimSun" w:eastAsia="SimSun"/>
          <w:b w:val="0"/>
          <w:i w:val="0"/>
          <w:color w:val="000000"/>
          <w:sz w:val="21"/>
        </w:rPr>
        <w:t>05.下表给出了某工程各工序之间的优先关系和各工序所需的时间(其中“一”表示无先驱工</w:t>
      </w:r>
    </w:p>
    <w:p>
      <w:pPr>
        <w:sectPr>
          <w:pgSz w:w="12240" w:h="15840"/>
          <w:pgMar w:top="368" w:right="1082" w:bottom="220" w:left="1440" w:header="720" w:footer="720" w:gutter="0"/>
          <w:cols/>
          <w:docGrid w:linePitch="360"/>
        </w:sectPr>
      </w:pPr>
    </w:p>
    <w:p>
      <w:pPr>
        <w:autoSpaceDN w:val="0"/>
        <w:autoSpaceDE w:val="0"/>
        <w:widowControl/>
        <w:spacing w:line="245" w:lineRule="auto" w:before="0" w:after="0"/>
        <w:ind w:left="288" w:right="2304" w:firstLine="0"/>
        <w:jc w:val="center"/>
      </w:pPr>
      <w:r>
        <w:rPr>
          <w:rFonts w:ascii="SimSun" w:hAnsi="SimSun" w:eastAsia="SimSun"/>
          <w:b w:val="0"/>
          <w:i w:val="0"/>
          <w:color w:val="000000"/>
          <w:sz w:val="21"/>
        </w:rPr>
        <w:t xml:space="preserve">序),请完成以下各题: </w:t>
      </w:r>
      <w:r>
        <w:br/>
      </w:r>
      <w:r>
        <w:rPr>
          <w:rFonts w:ascii="SimSun" w:hAnsi="SimSun" w:eastAsia="SimSun"/>
          <w:b w:val="0"/>
          <w:i w:val="0"/>
          <w:color w:val="000000"/>
          <w:sz w:val="21"/>
        </w:rPr>
        <w:t>1)画出相应的</w:t>
      </w:r>
      <w:r>
        <w:rPr>
          <w:rFonts w:ascii="Cambria Math" w:hAnsi="Cambria Math" w:eastAsia="Cambria Math"/>
          <w:b w:val="0"/>
          <w:i w:val="0"/>
          <w:color w:val="000000"/>
          <w:sz w:val="21"/>
        </w:rPr>
        <w:t>AOE</w:t>
      </w:r>
      <w:r>
        <w:rPr>
          <w:rFonts w:ascii="SimSun" w:hAnsi="SimSun" w:eastAsia="SimSun"/>
          <w:b w:val="0"/>
          <w:i w:val="0"/>
          <w:color w:val="000000"/>
          <w:sz w:val="21"/>
        </w:rPr>
        <w:t xml:space="preserve">网。 </w:t>
      </w:r>
    </w:p>
    <w:p>
      <w:pPr>
        <w:autoSpaceDN w:val="0"/>
        <w:autoSpaceDE w:val="0"/>
        <w:widowControl/>
        <w:spacing w:line="185" w:lineRule="auto" w:before="180" w:after="0"/>
        <w:ind w:left="360" w:right="0" w:firstLine="0"/>
        <w:jc w:val="left"/>
      </w:pPr>
      <w:r>
        <w:rPr>
          <w:rFonts w:ascii="SimSun" w:hAnsi="SimSun" w:eastAsia="SimSun"/>
          <w:b w:val="0"/>
          <w:i w:val="0"/>
          <w:color w:val="000000"/>
          <w:sz w:val="21"/>
        </w:rPr>
        <w:t xml:space="preserve">2)列出各事件的最早发生时间和最迟发生时间。 </w:t>
      </w:r>
    </w:p>
    <w:p>
      <w:pPr>
        <w:sectPr>
          <w:type w:val="continuous"/>
          <w:pgSz w:w="12240" w:h="15840"/>
          <w:pgMar w:top="368" w:right="1082" w:bottom="220" w:left="1440" w:header="720" w:footer="720" w:gutter="0"/>
          <w:cols w:num="2" w:equalWidth="0">
            <w:col w:w="4956" w:space="0"/>
            <w:col w:w="4761" w:space="0"/>
          </w:cols>
          <w:docGrid w:linePitch="360"/>
        </w:sectPr>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2961640" cy="744220"/>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2961640" cy="744220"/>
                    </a:xfrm>
                    <a:prstGeom prst="rect"/>
                  </pic:spPr>
                </pic:pic>
              </a:graphicData>
            </a:graphic>
          </wp:inline>
        </w:drawing>
      </w:r>
    </w:p>
    <w:p>
      <w:pPr>
        <w:spacing w:after="160"/>
        <w:sectPr>
          <w:type w:val="nextColumn"/>
          <w:pgSz w:w="12240" w:h="15840"/>
          <w:pgMar w:top="368" w:right="1082" w:bottom="220" w:left="1440" w:header="720" w:footer="720" w:gutter="0"/>
          <w:cols w:num="2" w:equalWidth="0">
            <w:col w:w="4956" w:space="0"/>
            <w:col w:w="4761" w:space="0"/>
          </w:cols>
          <w:docGrid w:linePitch="360"/>
        </w:sectPr>
      </w:pPr>
    </w:p>
    <w:p>
      <w:pPr>
        <w:autoSpaceDN w:val="0"/>
        <w:autoSpaceDE w:val="0"/>
        <w:widowControl/>
        <w:spacing w:line="185" w:lineRule="auto" w:before="0" w:after="0"/>
        <w:ind w:left="360" w:right="0" w:firstLine="0"/>
        <w:jc w:val="left"/>
      </w:pPr>
      <w:r>
        <w:rPr>
          <w:rFonts w:ascii="SimSun" w:hAnsi="SimSun" w:eastAsia="SimSun"/>
          <w:b w:val="0"/>
          <w:i w:val="0"/>
          <w:color w:val="000000"/>
          <w:sz w:val="21"/>
        </w:rPr>
        <w:t xml:space="preserve">3)求出关键路径并指明完成该工程所需的最短时间。 </w:t>
      </w:r>
    </w:p>
    <w:p>
      <w:pPr>
        <w:autoSpaceDN w:val="0"/>
        <w:autoSpaceDE w:val="0"/>
        <w:widowControl/>
        <w:spacing w:line="168" w:lineRule="auto" w:before="5526" w:after="0"/>
        <w:ind w:left="0" w:right="4204" w:firstLine="0"/>
        <w:jc w:val="right"/>
      </w:pPr>
      <w:r>
        <w:rPr>
          <w:rFonts w:ascii="STZhongsong" w:hAnsi="STZhongsong" w:eastAsia="STZhongsong"/>
          <w:b w:val="0"/>
          <w:i w:val="0"/>
          <w:color w:val="0077CC"/>
          <w:sz w:val="18"/>
        </w:rPr>
        <w:t xml:space="preserve">第 44 页，共68 页 </w:t>
      </w:r>
    </w:p>
    <w:p>
      <w:pPr>
        <w:sectPr>
          <w:type w:val="continuous"/>
          <w:pgSz w:w="12240" w:h="15840"/>
          <w:pgMar w:top="368" w:right="1082"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6. 图 </w:t>
      </w:r>
    </w:p>
    <w:p>
      <w:pPr>
        <w:autoSpaceDN w:val="0"/>
        <w:autoSpaceDE w:val="0"/>
        <w:widowControl/>
        <w:spacing w:line="271" w:lineRule="auto" w:before="520" w:after="0"/>
        <w:ind w:left="360" w:right="432" w:firstLine="0"/>
        <w:jc w:val="left"/>
      </w:pPr>
      <w:r>
        <w:rPr>
          <w:rFonts w:ascii="SimSun" w:hAnsi="SimSun" w:eastAsia="SimSun"/>
          <w:b w:val="0"/>
          <w:i w:val="0"/>
          <w:color w:val="000000"/>
          <w:sz w:val="21"/>
        </w:rPr>
        <w:t>06.一连通无向图,边非负权值,问用Dijkstra 最短路径算法能否给出一棵生成树,该树是否一</w:t>
      </w:r>
      <w:r>
        <w:rPr>
          <w:rFonts w:ascii="SimSun" w:hAnsi="SimSun" w:eastAsia="SimSun"/>
          <w:b w:val="0"/>
          <w:i w:val="0"/>
          <w:color w:val="000000"/>
          <w:sz w:val="21"/>
        </w:rPr>
        <w:t xml:space="preserve">定是最小生成树?说明理由。 </w:t>
      </w:r>
    </w:p>
    <w:p>
      <w:pPr>
        <w:autoSpaceDN w:val="0"/>
        <w:autoSpaceDE w:val="0"/>
        <w:widowControl/>
        <w:spacing w:line="182" w:lineRule="auto" w:before="2732" w:after="0"/>
        <w:ind w:left="360" w:right="0" w:firstLine="0"/>
        <w:jc w:val="left"/>
      </w:pPr>
      <w:r>
        <w:rPr>
          <w:rFonts w:ascii="SimSun" w:hAnsi="SimSun" w:eastAsia="SimSun"/>
          <w:b w:val="0"/>
          <w:i w:val="0"/>
          <w:color w:val="000000"/>
          <w:sz w:val="21"/>
        </w:rPr>
        <w:t xml:space="preserve">07.试编写利用DFS 实现有向无环图拓扑排序的算法。 </w:t>
      </w:r>
    </w:p>
    <w:p>
      <w:pPr>
        <w:autoSpaceDN w:val="0"/>
        <w:autoSpaceDE w:val="0"/>
        <w:widowControl/>
        <w:spacing w:line="245" w:lineRule="auto" w:before="2732" w:after="0"/>
        <w:ind w:left="360" w:right="432" w:firstLine="0"/>
        <w:jc w:val="left"/>
      </w:pPr>
      <w:r>
        <w:rPr>
          <w:rFonts w:ascii="SimSun" w:hAnsi="SimSun" w:eastAsia="SimSun"/>
          <w:b w:val="0"/>
          <w:i w:val="0"/>
          <w:color w:val="000000"/>
          <w:sz w:val="21"/>
        </w:rPr>
        <w:t>08.【2009 统考真题】带权图(权值非负,表示边连接的两顶点间的距离)的最短路径问题是找</w:t>
      </w:r>
      <w:r>
        <w:rPr>
          <w:rFonts w:ascii="SimSun" w:hAnsi="SimSun" w:eastAsia="SimSun"/>
          <w:b w:val="0"/>
          <w:i w:val="0"/>
          <w:color w:val="000000"/>
          <w:sz w:val="21"/>
        </w:rPr>
        <w:t>出从初始顶点到目标顶点之间的一条最短路径。假设从初始顶点到目标顶点之间存在路径,现</w:t>
      </w:r>
      <w:r>
        <w:rPr>
          <w:rFonts w:ascii="SimSun" w:hAnsi="SimSun" w:eastAsia="SimSun"/>
          <w:b w:val="0"/>
          <w:i w:val="0"/>
          <w:color w:val="000000"/>
          <w:sz w:val="21"/>
        </w:rPr>
        <w:t xml:space="preserve">有一种解决该问题的方法: </w:t>
      </w:r>
      <w:r>
        <w:br/>
      </w:r>
      <w:r>
        <w:rPr>
          <w:rFonts w:ascii="SimSun" w:hAnsi="SimSun" w:eastAsia="SimSun"/>
          <w:b w:val="0"/>
          <w:i w:val="0"/>
          <w:color w:val="000000"/>
          <w:sz w:val="21"/>
        </w:rPr>
        <w:t>① 设最短路径初始时仅包含初始顶点，令当前顶点</w:t>
      </w:r>
      <w:r>
        <w:rPr>
          <w:rFonts w:ascii="Cambria Math" w:hAnsi="Cambria Math" w:eastAsia="Cambria Math"/>
          <w:b w:val="0"/>
          <w:i w:val="0"/>
          <w:color w:val="000000"/>
          <w:sz w:val="21"/>
        </w:rPr>
        <w:t>𝑢</w:t>
      </w:r>
      <w:r>
        <w:rPr>
          <w:rFonts w:ascii="SimSun" w:hAnsi="SimSun" w:eastAsia="SimSun"/>
          <w:b w:val="0"/>
          <w:i w:val="0"/>
          <w:color w:val="000000"/>
          <w:sz w:val="21"/>
        </w:rPr>
        <w:t xml:space="preserve">为初始顶点。 </w:t>
      </w:r>
    </w:p>
    <w:p>
      <w:pPr>
        <w:autoSpaceDN w:val="0"/>
        <w:autoSpaceDE w:val="0"/>
        <w:widowControl/>
        <w:spacing w:line="245" w:lineRule="auto" w:before="212" w:after="0"/>
        <w:ind w:left="360" w:right="864" w:firstLine="0"/>
        <w:jc w:val="left"/>
      </w:pPr>
      <w:r>
        <w:rPr>
          <w:rFonts w:ascii="SimSun" w:hAnsi="SimSun" w:eastAsia="SimSun"/>
          <w:b w:val="0"/>
          <w:i w:val="0"/>
          <w:color w:val="000000"/>
          <w:sz w:val="21"/>
        </w:rPr>
        <w:t>② 选择离</w:t>
      </w:r>
      <w:r>
        <w:rPr>
          <w:rFonts w:ascii="Cambria Math" w:hAnsi="Cambria Math" w:eastAsia="Cambria Math"/>
          <w:b w:val="0"/>
          <w:i w:val="0"/>
          <w:color w:val="000000"/>
          <w:sz w:val="21"/>
        </w:rPr>
        <w:t>𝑢</w:t>
      </w:r>
      <w:r>
        <w:rPr>
          <w:rFonts w:ascii="SimSun" w:hAnsi="SimSun" w:eastAsia="SimSun"/>
          <w:b w:val="0"/>
          <w:i w:val="0"/>
          <w:color w:val="000000"/>
          <w:sz w:val="21"/>
        </w:rPr>
        <w:t>最近且尚未在最短路径中的一个顶点</w:t>
      </w:r>
      <w:r>
        <w:rPr>
          <w:rFonts w:ascii="Cambria Math" w:hAnsi="Cambria Math" w:eastAsia="Cambria Math"/>
          <w:b w:val="0"/>
          <w:i w:val="0"/>
          <w:color w:val="000000"/>
          <w:sz w:val="21"/>
        </w:rPr>
        <w:t>𝑣</w:t>
      </w:r>
      <w:r>
        <w:rPr>
          <w:rFonts w:ascii="SimSun" w:hAnsi="SimSun" w:eastAsia="SimSun"/>
          <w:b w:val="0"/>
          <w:i w:val="0"/>
          <w:color w:val="000000"/>
          <w:sz w:val="21"/>
        </w:rPr>
        <w:t>,加入最短路径,修改当前顶点</w:t>
      </w:r>
      <w:r>
        <w:rPr>
          <w:rFonts w:ascii="Cambria Math" w:hAnsi="Cambria Math" w:eastAsia="Cambria Math"/>
          <w:b w:val="0"/>
          <w:i w:val="0"/>
          <w:color w:val="000000"/>
          <w:sz w:val="21"/>
        </w:rPr>
        <w:t>𝑢= 𝑣</w:t>
      </w:r>
      <w:r>
        <w:rPr>
          <w:rFonts w:ascii="SimSun" w:hAnsi="SimSun" w:eastAsia="SimSun"/>
          <w:b w:val="0"/>
          <w:i w:val="0"/>
          <w:color w:val="000000"/>
          <w:sz w:val="21"/>
        </w:rPr>
        <w:t xml:space="preserve">。 </w:t>
      </w:r>
      <w:r>
        <w:rPr>
          <w:rFonts w:ascii="SimSun" w:hAnsi="SimSun" w:eastAsia="SimSun"/>
          <w:b w:val="0"/>
          <w:i w:val="0"/>
          <w:color w:val="000000"/>
          <w:sz w:val="21"/>
        </w:rPr>
        <w:t>③ 重复步骤②,直到</w:t>
      </w:r>
      <w:r>
        <w:rPr>
          <w:rFonts w:ascii="Cambria Math" w:hAnsi="Cambria Math" w:eastAsia="Cambria Math"/>
          <w:b w:val="0"/>
          <w:i w:val="0"/>
          <w:color w:val="000000"/>
          <w:sz w:val="21"/>
        </w:rPr>
        <w:t>𝑢</w:t>
      </w:r>
      <w:r>
        <w:rPr>
          <w:rFonts w:ascii="SimSun" w:hAnsi="SimSun" w:eastAsia="SimSun"/>
          <w:b w:val="0"/>
          <w:i w:val="0"/>
          <w:color w:val="000000"/>
          <w:sz w:val="21"/>
        </w:rPr>
        <w:t xml:space="preserve">是目标顶点时为止。 </w:t>
      </w:r>
    </w:p>
    <w:p>
      <w:pPr>
        <w:autoSpaceDN w:val="0"/>
        <w:autoSpaceDE w:val="0"/>
        <w:widowControl/>
        <w:spacing w:line="182" w:lineRule="auto" w:before="180" w:after="0"/>
        <w:ind w:left="360" w:right="0" w:firstLine="0"/>
        <w:jc w:val="left"/>
      </w:pPr>
      <w:r>
        <w:rPr>
          <w:rFonts w:ascii="SimSun" w:hAnsi="SimSun" w:eastAsia="SimSun"/>
          <w:b w:val="0"/>
          <w:i w:val="0"/>
          <w:color w:val="000000"/>
          <w:sz w:val="21"/>
        </w:rPr>
        <w:t xml:space="preserve">请问上述方法能否求得最短路径?若该方法可行,请证明;否则,请举例说明。 </w:t>
      </w:r>
    </w:p>
    <w:p>
      <w:pPr>
        <w:autoSpaceDN w:val="0"/>
        <w:autoSpaceDE w:val="0"/>
        <w:widowControl/>
        <w:spacing w:line="168" w:lineRule="auto" w:before="4728" w:after="0"/>
        <w:ind w:left="0" w:right="0" w:firstLine="0"/>
        <w:jc w:val="center"/>
      </w:pPr>
      <w:r>
        <w:rPr>
          <w:rFonts w:ascii="STZhongsong" w:hAnsi="STZhongsong" w:eastAsia="STZhongsong"/>
          <w:b w:val="0"/>
          <w:i w:val="0"/>
          <w:color w:val="0077CC"/>
          <w:sz w:val="18"/>
        </w:rPr>
        <w:t xml:space="preserve">第 45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6. 图 </w:t>
      </w:r>
    </w:p>
    <w:p>
      <w:pPr>
        <w:autoSpaceDN w:val="0"/>
        <w:autoSpaceDE w:val="0"/>
        <w:widowControl/>
        <w:spacing w:line="245" w:lineRule="auto" w:before="520" w:after="0"/>
        <w:ind w:left="360" w:right="288" w:firstLine="0"/>
        <w:jc w:val="left"/>
      </w:pPr>
      <w:r>
        <w:rPr>
          <w:rFonts w:ascii="SimSun" w:hAnsi="SimSun" w:eastAsia="SimSun"/>
          <w:b w:val="0"/>
          <w:i w:val="0"/>
          <w:color w:val="000000"/>
          <w:sz w:val="21"/>
        </w:rPr>
        <w:t>09.【2011 统考真题】已知有6 个顶点(顶点编号为</w:t>
      </w:r>
      <w:r>
        <w:rPr>
          <w:rFonts w:ascii="Cambria Math" w:hAnsi="Cambria Math" w:eastAsia="Cambria Math"/>
          <w:b w:val="0"/>
          <w:i w:val="0"/>
          <w:color w:val="000000"/>
          <w:sz w:val="21"/>
        </w:rPr>
        <w:t>0 ∼5</w:t>
      </w:r>
      <w:r>
        <w:rPr>
          <w:rFonts w:ascii="SimSun" w:hAnsi="SimSun" w:eastAsia="SimSun"/>
          <w:b w:val="0"/>
          <w:i w:val="0"/>
          <w:color w:val="000000"/>
          <w:sz w:val="21"/>
        </w:rPr>
        <w:t>)的有向带权图</w:t>
      </w:r>
      <w:r>
        <w:rPr>
          <w:rFonts w:ascii="Cambria Math" w:hAnsi="Cambria Math" w:eastAsia="Cambria Math"/>
          <w:b w:val="0"/>
          <w:i w:val="0"/>
          <w:color w:val="000000"/>
          <w:sz w:val="21"/>
        </w:rPr>
        <w:t>𝐺</w:t>
      </w:r>
      <w:r>
        <w:rPr>
          <w:rFonts w:ascii="SimSun" w:hAnsi="SimSun" w:eastAsia="SimSun"/>
          <w:b w:val="0"/>
          <w:i w:val="0"/>
          <w:color w:val="000000"/>
          <w:sz w:val="21"/>
        </w:rPr>
        <w:t>,其邻接矩阵</w:t>
      </w:r>
      <w:r>
        <w:rPr>
          <w:rFonts w:ascii="Cambria Math" w:hAnsi="Cambria Math" w:eastAsia="Cambria Math"/>
          <w:b w:val="0"/>
          <w:i w:val="0"/>
          <w:color w:val="000000"/>
          <w:sz w:val="21"/>
        </w:rPr>
        <w:t>𝐴</w:t>
      </w:r>
      <w:r>
        <w:rPr>
          <w:rFonts w:ascii="SimSun" w:hAnsi="SimSun" w:eastAsia="SimSun"/>
          <w:b w:val="0"/>
          <w:i w:val="0"/>
          <w:color w:val="000000"/>
          <w:sz w:val="21"/>
        </w:rPr>
        <w:t>为上三</w:t>
      </w:r>
      <w:r>
        <w:rPr>
          <w:rFonts w:ascii="SimSun" w:hAnsi="SimSun" w:eastAsia="SimSun"/>
          <w:b w:val="0"/>
          <w:i w:val="0"/>
          <w:color w:val="000000"/>
          <w:sz w:val="21"/>
        </w:rPr>
        <w:t xml:space="preserve">角矩阵,按行为主序(行优先)保存在如下的一维数组中。 </w:t>
      </w:r>
    </w:p>
    <w:p>
      <w:pPr>
        <w:autoSpaceDN w:val="0"/>
        <w:autoSpaceDE w:val="0"/>
        <w:widowControl/>
        <w:spacing w:line="240" w:lineRule="auto" w:before="86" w:after="0"/>
        <w:ind w:left="758" w:right="0" w:firstLine="0"/>
        <w:jc w:val="left"/>
      </w:pPr>
      <w:r>
        <w:drawing>
          <wp:inline xmlns:a="http://schemas.openxmlformats.org/drawingml/2006/main" xmlns:pic="http://schemas.openxmlformats.org/drawingml/2006/picture">
            <wp:extent cx="5182870" cy="314959"/>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182870" cy="314959"/>
                    </a:xfrm>
                    <a:prstGeom prst="rect"/>
                  </pic:spPr>
                </pic:pic>
              </a:graphicData>
            </a:graphic>
          </wp:inline>
        </w:drawing>
      </w:r>
    </w:p>
    <w:p>
      <w:pPr>
        <w:autoSpaceDN w:val="0"/>
        <w:autoSpaceDE w:val="0"/>
        <w:widowControl/>
        <w:spacing w:line="245" w:lineRule="auto" w:before="204" w:after="0"/>
        <w:ind w:left="360" w:right="6480" w:firstLine="0"/>
        <w:jc w:val="left"/>
      </w:pPr>
      <w:r>
        <w:rPr>
          <w:rFonts w:ascii="SimSun" w:hAnsi="SimSun" w:eastAsia="SimSun"/>
          <w:b w:val="0"/>
          <w:i w:val="0"/>
          <w:color w:val="000000"/>
          <w:sz w:val="21"/>
        </w:rPr>
        <w:t xml:space="preserve">要求: </w:t>
      </w:r>
      <w:r>
        <w:br/>
      </w:r>
      <w:r>
        <w:rPr>
          <w:rFonts w:ascii="SimSun" w:hAnsi="SimSun" w:eastAsia="SimSun"/>
          <w:b w:val="0"/>
          <w:i w:val="0"/>
          <w:color w:val="000000"/>
          <w:sz w:val="21"/>
        </w:rPr>
        <w:t>1)写出图</w:t>
      </w:r>
      <w:r>
        <w:rPr>
          <w:rFonts w:ascii="Cambria Math" w:hAnsi="Cambria Math" w:eastAsia="Cambria Math"/>
          <w:b w:val="0"/>
          <w:i w:val="0"/>
          <w:color w:val="000000"/>
          <w:sz w:val="21"/>
        </w:rPr>
        <w:t>𝐺</w:t>
      </w:r>
      <w:r>
        <w:rPr>
          <w:rFonts w:ascii="SimSun" w:hAnsi="SimSun" w:eastAsia="SimSun"/>
          <w:b w:val="0"/>
          <w:i w:val="0"/>
          <w:color w:val="000000"/>
          <w:sz w:val="21"/>
        </w:rPr>
        <w:t>的邻接矩阵</w:t>
      </w:r>
      <w:r>
        <w:rPr>
          <w:rFonts w:ascii="Cambria Math" w:hAnsi="Cambria Math" w:eastAsia="Cambria Math"/>
          <w:b w:val="0"/>
          <w:i w:val="0"/>
          <w:color w:val="000000"/>
          <w:sz w:val="21"/>
        </w:rPr>
        <w:t>𝐀</w:t>
      </w:r>
      <w:r>
        <w:rPr>
          <w:rFonts w:ascii="SimSun" w:hAnsi="SimSun" w:eastAsia="SimSun"/>
          <w:b w:val="0"/>
          <w:i w:val="0"/>
          <w:color w:val="000000"/>
          <w:sz w:val="21"/>
        </w:rPr>
        <w:t xml:space="preserve">。 </w:t>
      </w:r>
    </w:p>
    <w:p>
      <w:pPr>
        <w:autoSpaceDN w:val="0"/>
        <w:autoSpaceDE w:val="0"/>
        <w:widowControl/>
        <w:spacing w:line="46" w:lineRule="auto" w:before="180" w:after="0"/>
        <w:ind w:left="360" w:right="0" w:firstLine="0"/>
        <w:jc w:val="left"/>
      </w:pPr>
      <w:r>
        <w:rPr>
          <w:rFonts w:ascii="SimSun" w:hAnsi="SimSun" w:eastAsia="SimSun"/>
          <w:b w:val="0"/>
          <w:i w:val="0"/>
          <w:color w:val="000000"/>
          <w:sz w:val="21"/>
        </w:rPr>
        <w:t>2)画出有向带权图</w:t>
      </w:r>
      <w:r>
        <w:rPr>
          <w:rFonts w:ascii="Cambria Math" w:hAnsi="Cambria Math" w:eastAsia="Cambria Math"/>
          <w:b w:val="0"/>
          <w:i w:val="0"/>
          <w:color w:val="000000"/>
          <w:sz w:val="21"/>
        </w:rPr>
        <w:t>𝐺</w:t>
      </w:r>
      <w:r>
        <w:rPr>
          <w:rFonts w:ascii="SimSun" w:hAnsi="SimSun" w:eastAsia="SimSun"/>
          <w:b w:val="0"/>
          <w:i w:val="0"/>
          <w:color w:val="000000"/>
          <w:sz w:val="21"/>
        </w:rPr>
        <w:t xml:space="preserve">。 </w:t>
      </w:r>
    </w:p>
    <w:p>
      <w:pPr>
        <w:autoSpaceDN w:val="0"/>
        <w:autoSpaceDE w:val="0"/>
        <w:widowControl/>
        <w:spacing w:line="46" w:lineRule="auto" w:before="180" w:after="0"/>
        <w:ind w:left="360" w:right="0" w:firstLine="0"/>
        <w:jc w:val="left"/>
      </w:pPr>
      <w:r>
        <w:rPr>
          <w:rFonts w:ascii="SimSun" w:hAnsi="SimSun" w:eastAsia="SimSun"/>
          <w:b w:val="0"/>
          <w:i w:val="0"/>
          <w:color w:val="000000"/>
          <w:sz w:val="21"/>
        </w:rPr>
        <w:t>3)求图</w:t>
      </w:r>
      <w:r>
        <w:rPr>
          <w:rFonts w:ascii="Cambria Math" w:hAnsi="Cambria Math" w:eastAsia="Cambria Math"/>
          <w:b w:val="0"/>
          <w:i w:val="0"/>
          <w:color w:val="000000"/>
          <w:sz w:val="21"/>
        </w:rPr>
        <w:t>𝐺</w:t>
      </w:r>
      <w:r>
        <w:rPr>
          <w:rFonts w:ascii="SimSun" w:hAnsi="SimSun" w:eastAsia="SimSun"/>
          <w:b w:val="0"/>
          <w:i w:val="0"/>
          <w:color w:val="000000"/>
          <w:sz w:val="21"/>
        </w:rPr>
        <w:t xml:space="preserve">的关键路径,并计算该关键路径的长度。 </w:t>
      </w:r>
    </w:p>
    <w:p>
      <w:pPr>
        <w:autoSpaceDN w:val="0"/>
        <w:autoSpaceDE w:val="0"/>
        <w:widowControl/>
        <w:spacing w:line="168" w:lineRule="auto" w:before="10856" w:after="0"/>
        <w:ind w:left="0" w:right="0" w:firstLine="0"/>
        <w:jc w:val="center"/>
      </w:pPr>
      <w:r>
        <w:rPr>
          <w:rFonts w:ascii="STZhongsong" w:hAnsi="STZhongsong" w:eastAsia="STZhongsong"/>
          <w:b w:val="0"/>
          <w:i w:val="0"/>
          <w:color w:val="0077CC"/>
          <w:sz w:val="18"/>
        </w:rPr>
        <w:t xml:space="preserve">第 46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1455420</wp:posOffset>
            </wp:positionH>
            <wp:positionV relativeFrom="page">
              <wp:posOffset>1433830</wp:posOffset>
            </wp:positionV>
            <wp:extent cx="4693920" cy="3738633"/>
            <wp:wrapNone/>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693920" cy="3738633"/>
                    </a:xfrm>
                    <a:prstGeom prst="rect"/>
                  </pic:spPr>
                </pic:pic>
              </a:graphicData>
            </a:graphic>
          </wp:anchor>
        </w:drawing>
      </w: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6. 图 </w:t>
      </w:r>
    </w:p>
    <w:p>
      <w:pPr>
        <w:autoSpaceDN w:val="0"/>
        <w:autoSpaceDE w:val="0"/>
        <w:widowControl/>
        <w:spacing w:line="300" w:lineRule="auto" w:before="520" w:after="0"/>
        <w:ind w:left="360" w:right="438" w:firstLine="0"/>
        <w:jc w:val="both"/>
      </w:pPr>
      <w:r>
        <w:rPr>
          <w:rFonts w:ascii="SimSun" w:hAnsi="SimSun" w:eastAsia="SimSun"/>
          <w:b w:val="0"/>
          <w:i w:val="0"/>
          <w:color w:val="000000"/>
          <w:sz w:val="21"/>
        </w:rPr>
        <w:t>10.【2014 统考真题】某网络中的路由器运行OSPF 路由协议，下表是路由器R1 维护的主要链</w:t>
      </w:r>
      <w:r>
        <w:rPr>
          <w:rFonts w:ascii="SimSun" w:hAnsi="SimSun" w:eastAsia="SimSun"/>
          <w:b w:val="0"/>
          <w:i w:val="0"/>
          <w:color w:val="000000"/>
          <w:sz w:val="21"/>
        </w:rPr>
        <w:t>路状态信息(LSI),R1 构造的网络拓扑图(见下图)是根据题下表及R1 的接口名构造出来的网络</w:t>
      </w:r>
      <w:r>
        <w:rPr>
          <w:rFonts w:ascii="SimSun" w:hAnsi="SimSun" w:eastAsia="SimSun"/>
          <w:b w:val="0"/>
          <w:i w:val="0"/>
          <w:color w:val="000000"/>
          <w:sz w:val="21"/>
        </w:rPr>
        <w:t xml:space="preserve">拓扑。 </w:t>
      </w:r>
    </w:p>
    <w:p>
      <w:pPr>
        <w:autoSpaceDN w:val="0"/>
        <w:autoSpaceDE w:val="0"/>
        <w:widowControl/>
        <w:spacing w:line="185" w:lineRule="auto" w:before="5676" w:after="0"/>
        <w:ind w:left="360" w:right="0" w:firstLine="0"/>
        <w:jc w:val="left"/>
      </w:pPr>
      <w:r>
        <w:rPr>
          <w:rFonts w:ascii="SimSun" w:hAnsi="SimSun" w:eastAsia="SimSun"/>
          <w:b w:val="0"/>
          <w:i w:val="0"/>
          <w:color w:val="000000"/>
          <w:sz w:val="21"/>
        </w:rPr>
        <w:t xml:space="preserve">请回答下列问题。 </w:t>
      </w:r>
    </w:p>
    <w:p>
      <w:pPr>
        <w:autoSpaceDN w:val="0"/>
        <w:autoSpaceDE w:val="0"/>
        <w:widowControl/>
        <w:spacing w:line="185" w:lineRule="auto" w:before="196" w:after="0"/>
        <w:ind w:left="360" w:right="0" w:firstLine="0"/>
        <w:jc w:val="left"/>
      </w:pPr>
      <w:r>
        <w:rPr>
          <w:rFonts w:ascii="SimSun" w:hAnsi="SimSun" w:eastAsia="SimSun"/>
          <w:b w:val="0"/>
          <w:i w:val="0"/>
          <w:color w:val="000000"/>
          <w:sz w:val="21"/>
        </w:rPr>
        <w:t xml:space="preserve">1)本题中的网络可抽象为数据结构中的哪种逻辑结构? </w:t>
      </w:r>
    </w:p>
    <w:p>
      <w:pPr>
        <w:autoSpaceDN w:val="0"/>
        <w:autoSpaceDE w:val="0"/>
        <w:widowControl/>
        <w:spacing w:line="300" w:lineRule="auto" w:before="196" w:after="0"/>
        <w:ind w:left="360" w:right="490" w:firstLine="0"/>
        <w:jc w:val="both"/>
      </w:pPr>
      <w:r>
        <w:rPr>
          <w:rFonts w:ascii="SimSun" w:hAnsi="SimSun" w:eastAsia="SimSun"/>
          <w:b w:val="0"/>
          <w:i w:val="0"/>
          <w:color w:val="000000"/>
          <w:sz w:val="21"/>
        </w:rPr>
        <w:t>2)针对表中的内容,设计合理的链式存储结构,以保存表中的链路状态信息(LSI)。要求给出链</w:t>
      </w:r>
      <w:r>
        <w:rPr>
          <w:rFonts w:ascii="SimSun" w:hAnsi="SimSun" w:eastAsia="SimSun"/>
          <w:b w:val="0"/>
          <w:i w:val="0"/>
          <w:color w:val="000000"/>
          <w:sz w:val="21"/>
        </w:rPr>
        <w:t>式存储结构的数据类型定义,并画出对应表的链式存储结构示意图(示意图中可仅以ID 标识结</w:t>
      </w:r>
      <w:r>
        <w:rPr>
          <w:rFonts w:ascii="SimSun" w:hAnsi="SimSun" w:eastAsia="SimSun"/>
          <w:b w:val="0"/>
          <w:i w:val="0"/>
          <w:color w:val="000000"/>
          <w:sz w:val="21"/>
        </w:rPr>
        <w:t xml:space="preserve">点)。 </w:t>
      </w:r>
    </w:p>
    <w:p>
      <w:pPr>
        <w:autoSpaceDN w:val="0"/>
        <w:autoSpaceDE w:val="0"/>
        <w:widowControl/>
        <w:spacing w:line="185" w:lineRule="auto" w:before="198" w:after="0"/>
        <w:ind w:left="360" w:right="0" w:firstLine="0"/>
        <w:jc w:val="left"/>
      </w:pPr>
      <w:r>
        <w:rPr>
          <w:rFonts w:ascii="SimSun" w:hAnsi="SimSun" w:eastAsia="SimSun"/>
          <w:b w:val="0"/>
          <w:i w:val="0"/>
          <w:color w:val="000000"/>
          <w:sz w:val="21"/>
        </w:rPr>
        <w:t xml:space="preserve">3)按照Dijkstra 算法的策略,依次给出R1 到达子网192.1x.x 的最短路径及费用。 </w:t>
      </w:r>
    </w:p>
    <w:p>
      <w:pPr>
        <w:autoSpaceDN w:val="0"/>
        <w:autoSpaceDE w:val="0"/>
        <w:widowControl/>
        <w:spacing w:line="168" w:lineRule="auto" w:before="4756" w:after="0"/>
        <w:ind w:left="0" w:right="0" w:firstLine="0"/>
        <w:jc w:val="center"/>
      </w:pPr>
      <w:r>
        <w:rPr>
          <w:rFonts w:ascii="STZhongsong" w:hAnsi="STZhongsong" w:eastAsia="STZhongsong"/>
          <w:b w:val="0"/>
          <w:i w:val="0"/>
          <w:color w:val="0077CC"/>
          <w:sz w:val="18"/>
        </w:rPr>
        <w:t xml:space="preserve">第 47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6. 图 </w:t>
      </w:r>
    </w:p>
    <w:p>
      <w:pPr>
        <w:autoSpaceDN w:val="0"/>
        <w:autoSpaceDE w:val="0"/>
        <w:widowControl/>
        <w:spacing w:line="185" w:lineRule="auto" w:before="520" w:after="136"/>
        <w:ind w:left="0" w:right="0" w:firstLine="0"/>
        <w:jc w:val="center"/>
      </w:pPr>
      <w:r>
        <w:rPr>
          <w:rFonts w:ascii="SimSun" w:hAnsi="SimSun" w:eastAsia="SimSun"/>
          <w:b w:val="0"/>
          <w:i w:val="0"/>
          <w:color w:val="000000"/>
          <w:sz w:val="21"/>
        </w:rPr>
        <w:t>11.【2017 统考真题】使用Prim 算法求带权连通图的最小(代价)生成树(MST)。请回答下列问</w:t>
      </w:r>
    </w:p>
    <w:tbl>
      <w:tblPr>
        <w:tblW w:type="auto" w:w="0"/>
        <w:tblLayout w:type="fixed"/>
        <w:tblLook w:firstColumn="1" w:firstRow="1" w:lastColumn="0" w:lastRow="0" w:noHBand="0" w:noVBand="1" w:val="04A0"/>
        <w:tblInd w:w="180.0" w:type="dxa"/>
      </w:tblPr>
      <w:tblGrid>
        <w:gridCol w:w="4680"/>
        <w:gridCol w:w="4680"/>
      </w:tblGrid>
      <w:tr>
        <w:trPr>
          <w:trHeight w:hRule="exact" w:val="1906"/>
        </w:trPr>
        <w:tc>
          <w:tcPr>
            <w:tcW w:type="dxa" w:w="6680"/>
            <w:tcBorders/>
            <w:tcMar>
              <w:start w:w="0" w:type="dxa"/>
              <w:end w:w="0" w:type="dxa"/>
            </w:tcMar>
          </w:tcPr>
          <w:p>
            <w:pPr>
              <w:autoSpaceDN w:val="0"/>
              <w:autoSpaceDE w:val="0"/>
              <w:widowControl/>
              <w:spacing w:line="245" w:lineRule="auto" w:before="60" w:after="0"/>
              <w:ind w:left="180" w:right="288" w:firstLine="0"/>
              <w:jc w:val="left"/>
            </w:pPr>
            <w:r>
              <w:rPr>
                <w:rFonts w:ascii="SimSun" w:hAnsi="SimSun" w:eastAsia="SimSun"/>
                <w:b w:val="0"/>
                <w:i w:val="0"/>
                <w:color w:val="000000"/>
                <w:sz w:val="21"/>
              </w:rPr>
              <w:t xml:space="preserve">题: </w:t>
            </w:r>
            <w:r>
              <w:br/>
            </w:r>
            <w:r>
              <w:rPr>
                <w:rFonts w:ascii="SimSun" w:hAnsi="SimSun" w:eastAsia="SimSun"/>
                <w:b w:val="0"/>
                <w:i w:val="0"/>
                <w:color w:val="000000"/>
                <w:sz w:val="21"/>
              </w:rPr>
              <w:t>1)对下列图</w:t>
            </w:r>
            <w:r>
              <w:rPr>
                <w:rFonts w:ascii="Cambria Math" w:hAnsi="Cambria Math" w:eastAsia="Cambria Math"/>
                <w:b w:val="0"/>
                <w:i w:val="0"/>
                <w:color w:val="000000"/>
                <w:sz w:val="21"/>
              </w:rPr>
              <w:t>𝐺</w:t>
            </w:r>
            <w:r>
              <w:rPr>
                <w:rFonts w:ascii="SimSun" w:hAnsi="SimSun" w:eastAsia="SimSun"/>
                <w:b w:val="0"/>
                <w:i w:val="0"/>
                <w:color w:val="000000"/>
                <w:sz w:val="21"/>
              </w:rPr>
              <w:t>,从顶点</w:t>
            </w:r>
            <w:r>
              <w:rPr>
                <w:rFonts w:ascii="Cambria Math" w:hAnsi="Cambria Math" w:eastAsia="Cambria Math"/>
                <w:b w:val="0"/>
                <w:i w:val="0"/>
                <w:color w:val="000000"/>
                <w:sz w:val="21"/>
              </w:rPr>
              <w:t>𝐴</w:t>
            </w:r>
            <w:r>
              <w:rPr>
                <w:rFonts w:ascii="SimSun" w:hAnsi="SimSun" w:eastAsia="SimSun"/>
                <w:b w:val="0"/>
                <w:i w:val="0"/>
                <w:color w:val="000000"/>
                <w:sz w:val="21"/>
              </w:rPr>
              <w:t>开始求</w:t>
            </w:r>
            <w:r>
              <w:rPr>
                <w:rFonts w:ascii="Cambria Math" w:hAnsi="Cambria Math" w:eastAsia="Cambria Math"/>
                <w:b w:val="0"/>
                <w:i w:val="0"/>
                <w:color w:val="000000"/>
                <w:sz w:val="21"/>
              </w:rPr>
              <w:t>𝐺</w:t>
            </w:r>
            <w:r>
              <w:rPr>
                <w:rFonts w:ascii="SimSun" w:hAnsi="SimSun" w:eastAsia="SimSun"/>
                <w:b w:val="0"/>
                <w:i w:val="0"/>
                <w:color w:val="000000"/>
                <w:sz w:val="21"/>
              </w:rPr>
              <w:t xml:space="preserve">的MST,依次给出按算法选出的边。 </w:t>
            </w:r>
            <w:r>
              <w:rPr>
                <w:rFonts w:ascii="SimSun" w:hAnsi="SimSun" w:eastAsia="SimSun"/>
                <w:b w:val="0"/>
                <w:i w:val="0"/>
                <w:color w:val="000000"/>
                <w:sz w:val="21"/>
              </w:rPr>
              <w:t>2)图</w:t>
            </w:r>
            <w:r>
              <w:rPr>
                <w:rFonts w:ascii="Cambria Math" w:hAnsi="Cambria Math" w:eastAsia="Cambria Math"/>
                <w:b w:val="0"/>
                <w:i w:val="0"/>
                <w:color w:val="000000"/>
                <w:sz w:val="21"/>
              </w:rPr>
              <w:t>𝐺</w:t>
            </w:r>
            <w:r>
              <w:rPr>
                <w:rFonts w:ascii="SimSun" w:hAnsi="SimSun" w:eastAsia="SimSun"/>
                <w:b w:val="0"/>
                <w:i w:val="0"/>
                <w:color w:val="000000"/>
                <w:sz w:val="21"/>
              </w:rPr>
              <w:t xml:space="preserve">的MST 是唯一的吗? </w:t>
            </w:r>
          </w:p>
          <w:p>
            <w:pPr>
              <w:autoSpaceDN w:val="0"/>
              <w:autoSpaceDE w:val="0"/>
              <w:widowControl/>
              <w:spacing w:line="185" w:lineRule="auto" w:before="180" w:after="0"/>
              <w:ind w:left="180" w:right="0" w:firstLine="0"/>
              <w:jc w:val="left"/>
            </w:pPr>
            <w:r>
              <w:rPr>
                <w:rFonts w:ascii="SimSun" w:hAnsi="SimSun" w:eastAsia="SimSun"/>
                <w:b w:val="0"/>
                <w:i w:val="0"/>
                <w:color w:val="000000"/>
                <w:sz w:val="21"/>
              </w:rPr>
              <w:t xml:space="preserve">3)对任意的带权连通图,满足什么条件时,其MST 是唯一的? </w:t>
            </w:r>
          </w:p>
        </w:tc>
        <w:tc>
          <w:tcPr>
            <w:tcW w:type="dxa" w:w="2300"/>
            <w:tcBorders/>
            <w:tcMar>
              <w:start w:w="0" w:type="dxa"/>
              <w:end w:w="0" w:type="dxa"/>
            </w:tcMar>
          </w:tcPr>
          <w:p>
            <w:pPr>
              <w:autoSpaceDN w:val="0"/>
              <w:autoSpaceDE w:val="0"/>
              <w:widowControl/>
              <w:spacing w:line="240" w:lineRule="auto" w:before="218" w:after="0"/>
              <w:ind w:left="398" w:right="0" w:firstLine="0"/>
              <w:jc w:val="left"/>
            </w:pPr>
            <w:r>
              <w:drawing>
                <wp:inline xmlns:a="http://schemas.openxmlformats.org/drawingml/2006/main" xmlns:pic="http://schemas.openxmlformats.org/drawingml/2006/picture">
                  <wp:extent cx="1080770" cy="1033779"/>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1080770" cy="1033779"/>
                          </a:xfrm>
                          <a:prstGeom prst="rect"/>
                        </pic:spPr>
                      </pic:pic>
                    </a:graphicData>
                  </a:graphic>
                </wp:inline>
              </w:drawing>
            </w:r>
          </w:p>
        </w:tc>
      </w:tr>
    </w:tbl>
    <w:p>
      <w:pPr>
        <w:autoSpaceDN w:val="0"/>
        <w:autoSpaceDE w:val="0"/>
        <w:widowControl/>
        <w:spacing w:line="271" w:lineRule="auto" w:before="2912" w:after="0"/>
        <w:ind w:left="360" w:right="432" w:firstLine="0"/>
        <w:jc w:val="left"/>
      </w:pPr>
      <w:r>
        <w:rPr>
          <w:rFonts w:ascii="SimSun" w:hAnsi="SimSun" w:eastAsia="SimSun"/>
          <w:b w:val="0"/>
          <w:i w:val="0"/>
          <w:color w:val="000000"/>
          <w:sz w:val="21"/>
        </w:rPr>
        <w:t>12.【2018 统考真题】拟建设一个光通信骨干网络连通BJ、CS、XA、QD、JN、NJ、TL 和WH 等</w:t>
      </w:r>
      <w:r>
        <w:rPr>
          <w:rFonts w:ascii="SimSun" w:hAnsi="SimSun" w:eastAsia="SimSun"/>
          <w:b w:val="0"/>
          <w:i w:val="0"/>
          <w:color w:val="000000"/>
          <w:sz w:val="21"/>
        </w:rPr>
        <w:t xml:space="preserve">8 个城市，下图中无向边上的权值表示两个城市之间备选光缆的铺设费用。 </w:t>
      </w:r>
    </w:p>
    <w:p>
      <w:pPr>
        <w:autoSpaceDN w:val="0"/>
        <w:autoSpaceDE w:val="0"/>
        <w:widowControl/>
        <w:spacing w:line="300" w:lineRule="auto" w:before="200" w:after="0"/>
        <w:ind w:left="360" w:right="432" w:firstLine="0"/>
        <w:jc w:val="left"/>
      </w:pPr>
      <w:r>
        <w:rPr>
          <w:rFonts w:ascii="SimSun" w:hAnsi="SimSun" w:eastAsia="SimSun"/>
          <w:b w:val="0"/>
          <w:i w:val="0"/>
          <w:color w:val="000000"/>
          <w:sz w:val="21"/>
        </w:rPr>
        <w:t xml:space="preserve">请回答下列问题: </w:t>
      </w:r>
      <w:r>
        <w:br/>
      </w:r>
      <w:r>
        <w:rPr>
          <w:rFonts w:ascii="SimSun" w:hAnsi="SimSun" w:eastAsia="SimSun"/>
          <w:b w:val="0"/>
          <w:i w:val="0"/>
          <w:color w:val="000000"/>
          <w:sz w:val="21"/>
        </w:rPr>
        <w:t>1)仅从铺设费用角度出发,给出所有可能的最经济的光缆铺设方案(用带权图表示)，并计算相</w:t>
      </w:r>
      <w:r>
        <w:rPr>
          <w:rFonts w:ascii="SimSun" w:hAnsi="SimSun" w:eastAsia="SimSun"/>
          <w:b w:val="0"/>
          <w:i w:val="0"/>
          <w:color w:val="000000"/>
          <w:sz w:val="21"/>
        </w:rPr>
        <w:t xml:space="preserve">应方案的总费用。 </w:t>
      </w:r>
    </w:p>
    <w:p>
      <w:pPr>
        <w:autoSpaceDN w:val="0"/>
        <w:autoSpaceDE w:val="0"/>
        <w:widowControl/>
        <w:spacing w:line="185" w:lineRule="auto" w:before="196" w:after="0"/>
        <w:ind w:left="360" w:right="0" w:firstLine="0"/>
        <w:jc w:val="left"/>
      </w:pPr>
      <w:r>
        <w:rPr>
          <w:rFonts w:ascii="SimSun" w:hAnsi="SimSun" w:eastAsia="SimSun"/>
          <w:b w:val="0"/>
          <w:i w:val="0"/>
          <w:color w:val="000000"/>
          <w:sz w:val="21"/>
        </w:rPr>
        <w:t xml:space="preserve">2)该图可采用图的哪种存储结构?给出求解问题1)所用的算法名称。 </w:t>
      </w:r>
    </w:p>
    <w:p>
      <w:pPr>
        <w:autoSpaceDN w:val="0"/>
        <w:autoSpaceDE w:val="0"/>
        <w:widowControl/>
        <w:spacing w:line="245" w:lineRule="auto" w:before="196" w:after="56"/>
        <w:ind w:left="360" w:right="144" w:firstLine="0"/>
        <w:jc w:val="left"/>
      </w:pPr>
      <w:r>
        <w:rPr>
          <w:rFonts w:ascii="SimSun" w:hAnsi="SimSun" w:eastAsia="SimSun"/>
          <w:b w:val="0"/>
          <w:i w:val="0"/>
          <w:color w:val="000000"/>
          <w:sz w:val="21"/>
        </w:rPr>
        <w:t>3)假设每个城市采用一个路由器按1)中得到的最经济方案组网,主机H1 直接连接TL 的路由器,</w:t>
      </w:r>
      <w:r>
        <w:rPr>
          <w:rFonts w:ascii="SimSun" w:hAnsi="SimSun" w:eastAsia="SimSun"/>
          <w:b w:val="0"/>
          <w:i w:val="0"/>
          <w:color w:val="000000"/>
          <w:sz w:val="21"/>
        </w:rPr>
        <w:t>主机H2 直接连接BJ 的路由器。若H1 向H2 发送一个TTL=5 的IP 分组,则</w:t>
      </w:r>
      <w:r>
        <w:rPr>
          <w:rFonts w:ascii="Cambria Math" w:hAnsi="Cambria Math" w:eastAsia="Cambria Math"/>
          <w:b w:val="0"/>
          <w:i w:val="0"/>
          <w:color w:val="000000"/>
          <w:sz w:val="21"/>
        </w:rPr>
        <w:t>H2</w:t>
      </w:r>
      <w:r>
        <w:rPr>
          <w:rFonts w:ascii="SimSun" w:hAnsi="SimSun" w:eastAsia="SimSun"/>
          <w:b w:val="0"/>
          <w:i w:val="0"/>
          <w:color w:val="000000"/>
          <w:sz w:val="21"/>
        </w:rPr>
        <w:t>是否可以收到该</w:t>
      </w:r>
    </w:p>
    <w:tbl>
      <w:tblPr>
        <w:tblW w:type="auto" w:w="0"/>
        <w:tblLayout w:type="fixed"/>
        <w:tblLook w:firstColumn="1" w:firstRow="1" w:lastColumn="0" w:lastRow="0" w:noHBand="0" w:noVBand="1" w:val="04A0"/>
        <w:tblInd w:w="180.0" w:type="dxa"/>
      </w:tblPr>
      <w:tblGrid>
        <w:gridCol w:w="4680"/>
        <w:gridCol w:w="4680"/>
      </w:tblGrid>
      <w:tr>
        <w:trPr>
          <w:trHeight w:hRule="exact" w:val="1960"/>
        </w:trPr>
        <w:tc>
          <w:tcPr>
            <w:tcW w:type="dxa" w:w="3760"/>
            <w:tcBorders/>
            <w:tcMar>
              <w:start w:w="0" w:type="dxa"/>
              <w:end w:w="0" w:type="dxa"/>
            </w:tcMar>
          </w:tcPr>
          <w:p>
            <w:pPr>
              <w:autoSpaceDN w:val="0"/>
              <w:autoSpaceDE w:val="0"/>
              <w:widowControl/>
              <w:spacing w:line="185" w:lineRule="auto" w:before="122" w:after="0"/>
              <w:ind w:left="180" w:right="0" w:firstLine="0"/>
              <w:jc w:val="left"/>
            </w:pPr>
            <w:r>
              <w:rPr>
                <w:rFonts w:ascii="SimSun" w:hAnsi="SimSun" w:eastAsia="SimSun"/>
                <w:b w:val="0"/>
                <w:i w:val="0"/>
                <w:color w:val="000000"/>
                <w:sz w:val="21"/>
              </w:rPr>
              <w:t xml:space="preserve">IP 分组? </w:t>
            </w:r>
          </w:p>
        </w:tc>
        <w:tc>
          <w:tcPr>
            <w:tcW w:type="dxa" w:w="5220"/>
            <w:tcBorders/>
            <w:tcMar>
              <w:start w:w="0" w:type="dxa"/>
              <w:end w:w="0" w:type="dxa"/>
            </w:tcMar>
          </w:tcPr>
          <w:p>
            <w:pPr>
              <w:autoSpaceDN w:val="0"/>
              <w:autoSpaceDE w:val="0"/>
              <w:widowControl/>
              <w:spacing w:line="240" w:lineRule="auto" w:before="56" w:after="0"/>
              <w:ind w:left="0" w:right="200" w:firstLine="0"/>
              <w:jc w:val="right"/>
            </w:pPr>
            <w:r>
              <w:drawing>
                <wp:inline xmlns:a="http://schemas.openxmlformats.org/drawingml/2006/main" xmlns:pic="http://schemas.openxmlformats.org/drawingml/2006/picture">
                  <wp:extent cx="1459229" cy="117094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1459229" cy="1170940"/>
                          </a:xfrm>
                          <a:prstGeom prst="rect"/>
                        </pic:spPr>
                      </pic:pic>
                    </a:graphicData>
                  </a:graphic>
                </wp:inline>
              </w:drawing>
            </w:r>
          </w:p>
        </w:tc>
      </w:tr>
    </w:tbl>
    <w:p>
      <w:pPr>
        <w:autoSpaceDN w:val="0"/>
        <w:autoSpaceDE w:val="0"/>
        <w:widowControl/>
        <w:spacing w:line="168" w:lineRule="auto" w:before="3442" w:after="0"/>
        <w:ind w:left="0" w:right="0" w:firstLine="0"/>
        <w:jc w:val="center"/>
      </w:pPr>
      <w:r>
        <w:rPr>
          <w:rFonts w:ascii="STZhongsong" w:hAnsi="STZhongsong" w:eastAsia="STZhongsong"/>
          <w:b w:val="0"/>
          <w:i w:val="0"/>
          <w:color w:val="0077CC"/>
          <w:sz w:val="18"/>
        </w:rPr>
        <w:t xml:space="preserve">第 48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7. 查找 </w:t>
      </w:r>
    </w:p>
    <w:p>
      <w:pPr>
        <w:autoSpaceDN w:val="0"/>
        <w:autoSpaceDE w:val="0"/>
        <w:widowControl/>
        <w:spacing w:line="185" w:lineRule="auto" w:before="1010" w:after="0"/>
        <w:ind w:left="0" w:right="0" w:firstLine="0"/>
        <w:jc w:val="center"/>
      </w:pPr>
      <w:r>
        <w:rPr>
          <w:rFonts w:ascii="SimSun" w:hAnsi="SimSun" w:eastAsia="SimSun"/>
          <w:b w:val="0"/>
          <w:i w:val="0"/>
          <w:color w:val="000000"/>
          <w:sz w:val="28"/>
        </w:rPr>
        <w:t>第七章查找</w:t>
      </w:r>
    </w:p>
    <w:p>
      <w:pPr>
        <w:autoSpaceDN w:val="0"/>
        <w:autoSpaceDE w:val="0"/>
        <w:widowControl/>
        <w:spacing w:line="204" w:lineRule="auto" w:before="278" w:after="0"/>
        <w:ind w:left="360" w:right="0" w:firstLine="0"/>
        <w:jc w:val="left"/>
      </w:pPr>
      <w:r>
        <w:rPr>
          <w:rFonts w:ascii="Calibri" w:hAnsi="Calibri" w:eastAsia="Calibri"/>
          <w:b/>
          <w:i w:val="0"/>
          <w:color w:val="000000"/>
          <w:sz w:val="24"/>
        </w:rPr>
        <w:t>7.2</w:t>
      </w:r>
      <w:r>
        <w:rPr>
          <w:rFonts w:ascii="SimSun" w:hAnsi="SimSun" w:eastAsia="SimSun"/>
          <w:b w:val="0"/>
          <w:i w:val="0"/>
          <w:color w:val="000000"/>
          <w:sz w:val="24"/>
        </w:rPr>
        <w:t xml:space="preserve"> 顺序查找和折半查找</w:t>
      </w:r>
    </w:p>
    <w:p>
      <w:pPr>
        <w:autoSpaceDN w:val="0"/>
        <w:autoSpaceDE w:val="0"/>
        <w:widowControl/>
        <w:spacing w:line="245" w:lineRule="auto" w:before="220" w:after="0"/>
        <w:ind w:left="360" w:right="432" w:firstLine="0"/>
        <w:jc w:val="left"/>
      </w:pPr>
      <w:r>
        <w:rPr>
          <w:rFonts w:ascii="SimSun" w:hAnsi="SimSun" w:eastAsia="SimSun"/>
          <w:b w:val="0"/>
          <w:i w:val="0"/>
          <w:color w:val="000000"/>
          <w:sz w:val="21"/>
        </w:rPr>
        <w:t>01.若对有</w:t>
      </w:r>
      <w:r>
        <w:rPr>
          <w:rFonts w:ascii="Cambria Math" w:hAnsi="Cambria Math" w:eastAsia="Cambria Math"/>
          <w:b w:val="0"/>
          <w:i w:val="0"/>
          <w:color w:val="000000"/>
          <w:sz w:val="21"/>
        </w:rPr>
        <w:t>𝑛</w:t>
      </w:r>
      <w:r>
        <w:rPr>
          <w:rFonts w:ascii="SimSun" w:hAnsi="SimSun" w:eastAsia="SimSun"/>
          <w:b w:val="0"/>
          <w:i w:val="0"/>
          <w:color w:val="000000"/>
          <w:sz w:val="21"/>
        </w:rPr>
        <w:t>个元素的有序顺序表和无序顺序表进行顺序查找,试就下列三种情况分别讨论两者</w:t>
      </w:r>
      <w:r>
        <w:rPr>
          <w:rFonts w:ascii="SimSun" w:hAnsi="SimSun" w:eastAsia="SimSun"/>
          <w:b w:val="0"/>
          <w:i w:val="0"/>
          <w:color w:val="000000"/>
          <w:sz w:val="21"/>
        </w:rPr>
        <w:t xml:space="preserve">在相等查找概率时的平均查找长度是否相同。 </w:t>
      </w:r>
    </w:p>
    <w:p>
      <w:pPr>
        <w:autoSpaceDN w:val="0"/>
        <w:autoSpaceDE w:val="0"/>
        <w:widowControl/>
        <w:spacing w:line="185" w:lineRule="auto" w:before="196" w:after="0"/>
        <w:ind w:left="360" w:right="0" w:firstLine="0"/>
        <w:jc w:val="left"/>
      </w:pPr>
      <w:r>
        <w:rPr>
          <w:rFonts w:ascii="SimSun" w:hAnsi="SimSun" w:eastAsia="SimSun"/>
          <w:b w:val="0"/>
          <w:i w:val="0"/>
          <w:color w:val="000000"/>
          <w:sz w:val="21"/>
        </w:rPr>
        <w:t xml:space="preserve">1)查找失败。 </w:t>
      </w:r>
    </w:p>
    <w:p>
      <w:pPr>
        <w:autoSpaceDN w:val="0"/>
        <w:autoSpaceDE w:val="0"/>
        <w:widowControl/>
        <w:spacing w:line="245" w:lineRule="auto" w:before="196" w:after="0"/>
        <w:ind w:left="360" w:right="432" w:firstLine="0"/>
        <w:jc w:val="left"/>
      </w:pPr>
      <w:r>
        <w:rPr>
          <w:rFonts w:ascii="SimSun" w:hAnsi="SimSun" w:eastAsia="SimSun"/>
          <w:b w:val="0"/>
          <w:i w:val="0"/>
          <w:color w:val="000000"/>
          <w:sz w:val="21"/>
        </w:rPr>
        <w:t>2)查找成功,且表中只有一个关键字等于给定值</w:t>
      </w:r>
      <w:r>
        <w:rPr>
          <w:rFonts w:ascii="Cambria Math" w:hAnsi="Cambria Math" w:eastAsia="Cambria Math"/>
          <w:b w:val="0"/>
          <w:i w:val="0"/>
          <w:color w:val="000000"/>
          <w:sz w:val="21"/>
        </w:rPr>
        <w:t>k</w:t>
      </w:r>
      <w:r>
        <w:rPr>
          <w:rFonts w:ascii="SimSun" w:hAnsi="SimSun" w:eastAsia="SimSun"/>
          <w:b w:val="0"/>
          <w:i w:val="0"/>
          <w:color w:val="000000"/>
          <w:sz w:val="21"/>
        </w:rPr>
        <w:t>的元素。3)查找成功,且表中有若干关键字等</w:t>
      </w:r>
      <w:r>
        <w:rPr>
          <w:rFonts w:ascii="SimSun" w:hAnsi="SimSun" w:eastAsia="SimSun"/>
          <w:b w:val="0"/>
          <w:i w:val="0"/>
          <w:color w:val="000000"/>
          <w:sz w:val="21"/>
        </w:rPr>
        <w:t>于给定值</w:t>
      </w:r>
      <w:r>
        <w:rPr>
          <w:rFonts w:ascii="Cambria Math" w:hAnsi="Cambria Math" w:eastAsia="Cambria Math"/>
          <w:b w:val="0"/>
          <w:i w:val="0"/>
          <w:color w:val="000000"/>
          <w:sz w:val="21"/>
        </w:rPr>
        <w:t>k</w:t>
      </w:r>
      <w:r>
        <w:rPr>
          <w:rFonts w:ascii="SimSun" w:hAnsi="SimSun" w:eastAsia="SimSun"/>
          <w:b w:val="0"/>
          <w:i w:val="0"/>
          <w:color w:val="000000"/>
          <w:sz w:val="21"/>
        </w:rPr>
        <w:t xml:space="preserve">的元素,要求一次查找能找出所有元素。 </w:t>
      </w:r>
    </w:p>
    <w:p>
      <w:pPr>
        <w:autoSpaceDN w:val="0"/>
        <w:autoSpaceDE w:val="0"/>
        <w:widowControl/>
        <w:spacing w:line="245" w:lineRule="auto" w:before="3894" w:after="0"/>
        <w:ind w:left="360" w:right="288" w:firstLine="0"/>
        <w:jc w:val="left"/>
      </w:pPr>
      <w:r>
        <w:rPr>
          <w:rFonts w:ascii="SimSun" w:hAnsi="SimSun" w:eastAsia="SimSun"/>
          <w:b w:val="0"/>
          <w:i w:val="0"/>
          <w:color w:val="000000"/>
          <w:sz w:val="21"/>
        </w:rPr>
        <w:t>02.有序顺序表中的元素依次为</w:t>
      </w:r>
      <w:r>
        <w:rPr>
          <w:rFonts w:ascii="Cambria Math" w:hAnsi="Cambria Math" w:eastAsia="Cambria Math"/>
          <w:b w:val="0"/>
          <w:i w:val="0"/>
          <w:color w:val="000000"/>
          <w:sz w:val="21"/>
        </w:rPr>
        <w:t>017,094,154,170,275,503,509,512,553,612,677,765,897,908</w:t>
      </w:r>
      <w:r>
        <w:rPr>
          <w:rFonts w:ascii="SimSun" w:hAnsi="SimSun" w:eastAsia="SimSun"/>
          <w:b w:val="0"/>
          <w:i w:val="0"/>
          <w:color w:val="000000"/>
          <w:sz w:val="21"/>
        </w:rPr>
        <w:t xml:space="preserve">。 </w:t>
      </w:r>
      <w:r>
        <w:rPr>
          <w:rFonts w:ascii="SimSun" w:hAnsi="SimSun" w:eastAsia="SimSun"/>
          <w:b w:val="0"/>
          <w:i w:val="0"/>
          <w:color w:val="000000"/>
          <w:sz w:val="21"/>
        </w:rPr>
        <w:t xml:space="preserve">1)试画出对其进行折半查找的判定树。 </w:t>
      </w:r>
    </w:p>
    <w:p>
      <w:pPr>
        <w:autoSpaceDN w:val="0"/>
        <w:autoSpaceDE w:val="0"/>
        <w:widowControl/>
        <w:spacing w:line="271" w:lineRule="auto" w:before="196" w:after="0"/>
        <w:ind w:left="360" w:right="2880" w:firstLine="0"/>
        <w:jc w:val="left"/>
      </w:pPr>
      <w:r>
        <w:rPr>
          <w:rFonts w:ascii="SimSun" w:hAnsi="SimSun" w:eastAsia="SimSun"/>
          <w:b w:val="0"/>
          <w:i w:val="0"/>
          <w:color w:val="000000"/>
          <w:sz w:val="21"/>
        </w:rPr>
        <w:t xml:space="preserve">2)若查找275 或684 的元素，将依次与表中的哪些元素比较? </w:t>
      </w:r>
      <w:r>
        <w:rPr>
          <w:rFonts w:ascii="SimSun" w:hAnsi="SimSun" w:eastAsia="SimSun"/>
          <w:b w:val="0"/>
          <w:i w:val="0"/>
          <w:color w:val="000000"/>
          <w:sz w:val="21"/>
        </w:rPr>
        <w:t xml:space="preserve">3)计算查找成功的平均查找长度和查找不成功的平均查找长度。 </w:t>
      </w:r>
    </w:p>
    <w:p>
      <w:pPr>
        <w:autoSpaceDN w:val="0"/>
        <w:autoSpaceDE w:val="0"/>
        <w:widowControl/>
        <w:spacing w:line="168" w:lineRule="auto" w:before="4988" w:after="0"/>
        <w:ind w:left="0" w:right="0" w:firstLine="0"/>
        <w:jc w:val="center"/>
      </w:pPr>
      <w:r>
        <w:rPr>
          <w:rFonts w:ascii="STZhongsong" w:hAnsi="STZhongsong" w:eastAsia="STZhongsong"/>
          <w:b w:val="0"/>
          <w:i w:val="0"/>
          <w:color w:val="0077CC"/>
          <w:sz w:val="18"/>
        </w:rPr>
        <w:t xml:space="preserve">第 49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7. 查找 </w:t>
      </w:r>
    </w:p>
    <w:p>
      <w:pPr>
        <w:autoSpaceDN w:val="0"/>
        <w:autoSpaceDE w:val="0"/>
        <w:widowControl/>
        <w:spacing w:line="245" w:lineRule="auto" w:before="520" w:after="0"/>
        <w:ind w:left="360" w:right="288" w:firstLine="0"/>
        <w:jc w:val="left"/>
      </w:pPr>
      <w:r>
        <w:rPr>
          <w:rFonts w:ascii="SimSun" w:hAnsi="SimSun" w:eastAsia="SimSun"/>
          <w:b w:val="0"/>
          <w:i w:val="0"/>
          <w:color w:val="000000"/>
          <w:sz w:val="21"/>
        </w:rPr>
        <w:t>03.已知一个有序顺序表</w:t>
      </w:r>
      <w:r>
        <w:rPr>
          <w:rFonts w:ascii="Cambria Math" w:hAnsi="Cambria Math" w:eastAsia="Cambria Math"/>
          <w:b w:val="0"/>
          <w:i w:val="0"/>
          <w:color w:val="000000"/>
          <w:sz w:val="21"/>
        </w:rPr>
        <w:t>A[0. . .8n −1]</w:t>
      </w:r>
      <w:r>
        <w:rPr>
          <w:rFonts w:ascii="SimSun" w:hAnsi="SimSun" w:eastAsia="SimSun"/>
          <w:b w:val="0"/>
          <w:i w:val="0"/>
          <w:color w:val="000000"/>
          <w:sz w:val="21"/>
        </w:rPr>
        <w:t>的表长为</w:t>
      </w:r>
      <w:r>
        <w:rPr>
          <w:rFonts w:ascii="Cambria Math" w:hAnsi="Cambria Math" w:eastAsia="Cambria Math"/>
          <w:b w:val="0"/>
          <w:i w:val="0"/>
          <w:color w:val="000000"/>
          <w:sz w:val="21"/>
        </w:rPr>
        <w:t>8n</w:t>
      </w:r>
      <w:r>
        <w:rPr>
          <w:rFonts w:ascii="SimSun" w:hAnsi="SimSun" w:eastAsia="SimSun"/>
          <w:b w:val="0"/>
          <w:i w:val="0"/>
          <w:color w:val="000000"/>
          <w:sz w:val="21"/>
        </w:rPr>
        <w:t>,并且表中没有关键字相同的数据元素。假设</w:t>
      </w:r>
      <w:r>
        <w:rPr>
          <w:rFonts w:ascii="SimSun" w:hAnsi="SimSun" w:eastAsia="SimSun"/>
          <w:b w:val="0"/>
          <w:i w:val="0"/>
          <w:color w:val="000000"/>
          <w:sz w:val="21"/>
        </w:rPr>
        <w:t>按下述方法查找一个关键字值等于给定值x 的数据元素:首先在A[7],A[15],A[23],…,A[8k-</w:t>
      </w:r>
      <w:r>
        <w:rPr>
          <w:rFonts w:ascii="SimSun" w:hAnsi="SimSun" w:eastAsia="SimSun"/>
          <w:b w:val="0"/>
          <w:i w:val="0"/>
          <w:color w:val="000000"/>
          <w:sz w:val="21"/>
        </w:rPr>
        <w:t>1],…,A[8n-1]中进行顺序查找，若查找成功，则算法报告成功位置并返回;若不成功,则当</w:t>
      </w:r>
      <w:r>
        <w:rPr>
          <w:rFonts w:ascii="Cambria Math" w:hAnsi="Cambria Math" w:eastAsia="Cambria Math"/>
          <w:b w:val="0"/>
          <w:i w:val="0"/>
          <w:color w:val="000000"/>
          <w:sz w:val="21"/>
        </w:rPr>
        <w:t>A[8k −1] &lt; X &lt; A[8 × (k + 1) −1]</w:t>
      </w:r>
      <w:r>
        <w:rPr>
          <w:rFonts w:ascii="SimSun" w:hAnsi="SimSun" w:eastAsia="SimSun"/>
          <w:b w:val="0"/>
          <w:i w:val="0"/>
          <w:color w:val="000000"/>
          <w:sz w:val="21"/>
        </w:rPr>
        <w:t>时,可确定一个缩小的查找范围</w:t>
      </w:r>
      <w:r>
        <w:rPr>
          <w:rFonts w:ascii="Cambria Math" w:hAnsi="Cambria Math" w:eastAsia="Cambria Math"/>
          <w:b w:val="0"/>
          <w:i w:val="0"/>
          <w:color w:val="000000"/>
          <w:sz w:val="21"/>
        </w:rPr>
        <w:t>A[8 k] ∼A[8 × (k + 1) −2]</w:t>
      </w:r>
      <w:r>
        <w:rPr>
          <w:rFonts w:ascii="SimSun" w:hAnsi="SimSun" w:eastAsia="SimSun"/>
          <w:b w:val="0"/>
          <w:i w:val="0"/>
          <w:color w:val="000000"/>
          <w:sz w:val="21"/>
        </w:rPr>
        <w:t>,</w:t>
      </w:r>
      <w:r>
        <w:rPr>
          <w:rFonts w:ascii="SimSun" w:hAnsi="SimSun" w:eastAsia="SimSun"/>
          <w:b w:val="0"/>
          <w:i w:val="0"/>
          <w:color w:val="000000"/>
          <w:sz w:val="21"/>
        </w:rPr>
        <w:t>然后可在这个范围内执行折半查找。特殊情况:若</w:t>
      </w:r>
      <w:r>
        <w:rPr>
          <w:rFonts w:ascii="Cambria Math" w:hAnsi="Cambria Math" w:eastAsia="Cambria Math"/>
          <w:b w:val="0"/>
          <w:i w:val="0"/>
          <w:color w:val="000000"/>
          <w:sz w:val="21"/>
        </w:rPr>
        <w:t>𝑋&gt; 𝐴[8𝑛−1]</w:t>
      </w:r>
      <w:r>
        <w:rPr>
          <w:rFonts w:ascii="SimSun" w:hAnsi="SimSun" w:eastAsia="SimSun"/>
          <w:b w:val="0"/>
          <w:i w:val="0"/>
          <w:color w:val="000000"/>
          <w:sz w:val="21"/>
        </w:rPr>
        <w:t xml:space="preserve">的关键字,则查找失败。 </w:t>
      </w:r>
      <w:r>
        <w:rPr>
          <w:rFonts w:ascii="SimSun" w:hAnsi="SimSun" w:eastAsia="SimSun"/>
          <w:b w:val="0"/>
          <w:i w:val="0"/>
          <w:color w:val="000000"/>
          <w:sz w:val="21"/>
        </w:rPr>
        <w:t xml:space="preserve">1)画出描述上述查找过程的判定树。 </w:t>
      </w:r>
    </w:p>
    <w:p>
      <w:pPr>
        <w:autoSpaceDN w:val="0"/>
        <w:autoSpaceDE w:val="0"/>
        <w:widowControl/>
        <w:spacing w:line="185" w:lineRule="auto" w:before="196" w:after="0"/>
        <w:ind w:left="360" w:right="0" w:firstLine="0"/>
        <w:jc w:val="left"/>
      </w:pPr>
      <w:r>
        <w:rPr>
          <w:rFonts w:ascii="SimSun" w:hAnsi="SimSun" w:eastAsia="SimSun"/>
          <w:b w:val="0"/>
          <w:i w:val="0"/>
          <w:color w:val="000000"/>
          <w:sz w:val="21"/>
        </w:rPr>
        <w:t xml:space="preserve">2)计算相等查找概率下查找成功的平均查找长度。 </w:t>
      </w:r>
    </w:p>
    <w:p>
      <w:pPr>
        <w:autoSpaceDN w:val="0"/>
        <w:autoSpaceDE w:val="0"/>
        <w:widowControl/>
        <w:spacing w:line="185" w:lineRule="auto" w:before="3322" w:after="0"/>
        <w:ind w:left="360" w:right="0" w:firstLine="0"/>
        <w:jc w:val="left"/>
      </w:pPr>
      <w:r>
        <w:rPr>
          <w:rFonts w:ascii="SimSun" w:hAnsi="SimSun" w:eastAsia="SimSun"/>
          <w:b w:val="0"/>
          <w:i w:val="0"/>
          <w:color w:val="000000"/>
          <w:sz w:val="21"/>
        </w:rPr>
        <w:t xml:space="preserve">04.写出折半查找的递归算法。初始调用时,low 为1,high 为ST.length。 </w:t>
      </w:r>
    </w:p>
    <w:p>
      <w:pPr>
        <w:autoSpaceDN w:val="0"/>
        <w:autoSpaceDE w:val="0"/>
        <w:widowControl/>
        <w:spacing w:line="300" w:lineRule="auto" w:before="2730" w:after="0"/>
        <w:ind w:left="360" w:right="288" w:firstLine="0"/>
        <w:jc w:val="left"/>
      </w:pPr>
      <w:r>
        <w:rPr>
          <w:rFonts w:ascii="SimSun" w:hAnsi="SimSun" w:eastAsia="SimSun"/>
          <w:b w:val="0"/>
          <w:i w:val="0"/>
          <w:color w:val="000000"/>
          <w:sz w:val="21"/>
        </w:rPr>
        <w:t>05.线性表中各结点的检索概率不等时,可用如下策略提高顺序检索的效率:若找到指定的结点,</w:t>
      </w:r>
      <w:r>
        <w:rPr>
          <w:rFonts w:ascii="SimSun" w:hAnsi="SimSun" w:eastAsia="SimSun"/>
          <w:b w:val="0"/>
          <w:i w:val="0"/>
          <w:color w:val="000000"/>
          <w:sz w:val="21"/>
        </w:rPr>
        <w:t>则将该结点和其前驱结点(若存在)交换,使得经常被检索的结点尽量位于表的前端。试设计在</w:t>
      </w:r>
      <w:r>
        <w:rPr>
          <w:rFonts w:ascii="SimSun" w:hAnsi="SimSun" w:eastAsia="SimSun"/>
          <w:b w:val="0"/>
          <w:i w:val="0"/>
          <w:color w:val="000000"/>
          <w:sz w:val="21"/>
        </w:rPr>
        <w:t xml:space="preserve">顺序结构和链式结构的线性表上实现上述策略的顺序检索算法。 </w:t>
      </w:r>
    </w:p>
    <w:p>
      <w:pPr>
        <w:autoSpaceDN w:val="0"/>
        <w:autoSpaceDE w:val="0"/>
        <w:widowControl/>
        <w:spacing w:line="168" w:lineRule="auto" w:before="3760" w:after="0"/>
        <w:ind w:left="0" w:right="0" w:firstLine="0"/>
        <w:jc w:val="center"/>
      </w:pPr>
      <w:r>
        <w:rPr>
          <w:rFonts w:ascii="STZhongsong" w:hAnsi="STZhongsong" w:eastAsia="STZhongsong"/>
          <w:b w:val="0"/>
          <w:i w:val="0"/>
          <w:color w:val="0077CC"/>
          <w:sz w:val="18"/>
        </w:rPr>
        <w:t xml:space="preserve">第 50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7. 查找 </w:t>
      </w:r>
    </w:p>
    <w:p>
      <w:pPr>
        <w:autoSpaceDN w:val="0"/>
        <w:autoSpaceDE w:val="0"/>
        <w:widowControl/>
        <w:spacing w:line="245" w:lineRule="auto" w:before="520" w:after="98"/>
        <w:ind w:left="360" w:right="288" w:firstLine="0"/>
        <w:jc w:val="left"/>
      </w:pPr>
      <w:r>
        <w:rPr>
          <w:rFonts w:ascii="SimSun" w:hAnsi="SimSun" w:eastAsia="SimSun"/>
          <w:b w:val="0"/>
          <w:i w:val="0"/>
          <w:color w:val="000000"/>
          <w:sz w:val="21"/>
        </w:rPr>
        <w:t>06.已知一个</w:t>
      </w:r>
      <w:r>
        <w:rPr>
          <w:rFonts w:ascii="Cambria Math" w:hAnsi="Cambria Math" w:eastAsia="Cambria Math"/>
          <w:b w:val="0"/>
          <w:i w:val="0"/>
          <w:color w:val="000000"/>
          <w:sz w:val="21"/>
        </w:rPr>
        <w:t>𝑛</w:t>
      </w:r>
      <w:r>
        <w:rPr>
          <w:rFonts w:ascii="SimSun" w:hAnsi="SimSun" w:eastAsia="SimSun"/>
          <w:b w:val="0"/>
          <w:i w:val="0"/>
          <w:color w:val="000000"/>
          <w:sz w:val="21"/>
        </w:rPr>
        <w:t>阶矩阵</w:t>
      </w:r>
      <w:r>
        <w:rPr>
          <w:rFonts w:ascii="Cambria Math" w:hAnsi="Cambria Math" w:eastAsia="Cambria Math"/>
          <w:b w:val="0"/>
          <w:i w:val="0"/>
          <w:color w:val="000000"/>
          <w:sz w:val="21"/>
        </w:rPr>
        <w:t>𝐴</w:t>
      </w:r>
      <w:r>
        <w:rPr>
          <w:rFonts w:ascii="SimSun" w:hAnsi="SimSun" w:eastAsia="SimSun"/>
          <w:b w:val="0"/>
          <w:i w:val="0"/>
          <w:color w:val="000000"/>
          <w:sz w:val="21"/>
        </w:rPr>
        <w:t>和一个目标值</w:t>
      </w:r>
      <w:r>
        <w:rPr>
          <w:rFonts w:ascii="Cambria Math" w:hAnsi="Cambria Math" w:eastAsia="Cambria Math"/>
          <w:b w:val="0"/>
          <w:i w:val="0"/>
          <w:color w:val="000000"/>
          <w:sz w:val="21"/>
        </w:rPr>
        <w:t>𝑘</w:t>
      </w:r>
      <w:r>
        <w:rPr>
          <w:rFonts w:ascii="SimSun" w:hAnsi="SimSun" w:eastAsia="SimSun"/>
          <w:b w:val="0"/>
          <w:i w:val="0"/>
          <w:color w:val="000000"/>
          <w:sz w:val="21"/>
        </w:rPr>
        <w:t>。该矩阵无重复元素,每行从左到右升序排列,每列从上</w:t>
      </w:r>
      <w:r>
        <w:rPr>
          <w:rFonts w:ascii="SimSun" w:hAnsi="SimSun" w:eastAsia="SimSun"/>
          <w:b w:val="0"/>
          <w:i w:val="0"/>
          <w:color w:val="000000"/>
          <w:sz w:val="21"/>
        </w:rPr>
        <w:t>到下升序排列。请设计一个在时间上尽可能高效的算法，判断矩阵中是否存在目标值</w:t>
      </w:r>
      <w:r>
        <w:rPr>
          <w:rFonts w:ascii="Cambria Math" w:hAnsi="Cambria Math" w:eastAsia="Cambria Math"/>
          <w:b w:val="0"/>
          <w:i w:val="0"/>
          <w:color w:val="000000"/>
          <w:sz w:val="21"/>
        </w:rPr>
        <w:t>𝑘</w:t>
      </w:r>
      <w:r>
        <w:rPr>
          <w:rFonts w:ascii="SimSun" w:hAnsi="SimSun" w:eastAsia="SimSun"/>
          <w:b w:val="0"/>
          <w:i w:val="0"/>
          <w:color w:val="000000"/>
          <w:sz w:val="21"/>
        </w:rPr>
        <w:t>。例如,</w:t>
      </w:r>
    </w:p>
    <w:tbl>
      <w:tblPr>
        <w:tblW w:type="auto" w:w="0"/>
        <w:tblLayout w:type="fixed"/>
        <w:tblLook w:firstColumn="1" w:firstRow="1" w:lastColumn="0" w:lastRow="0" w:noHBand="0" w:noVBand="1" w:val="04A0"/>
        <w:tblInd w:w="180.0" w:type="dxa"/>
      </w:tblPr>
      <w:tblGrid>
        <w:gridCol w:w="3120"/>
        <w:gridCol w:w="3120"/>
        <w:gridCol w:w="3120"/>
      </w:tblGrid>
      <w:tr>
        <w:trPr>
          <w:trHeight w:hRule="exact" w:val="256"/>
        </w:trPr>
        <w:tc>
          <w:tcPr>
            <w:tcW w:type="dxa" w:w="1100"/>
            <w:tcBorders/>
            <w:tcMar>
              <w:start w:w="0" w:type="dxa"/>
              <w:end w:w="0" w:type="dxa"/>
            </w:tcMar>
          </w:tcPr>
          <w:p>
            <w:pPr>
              <w:autoSpaceDN w:val="0"/>
              <w:autoSpaceDE w:val="0"/>
              <w:widowControl/>
              <w:spacing w:line="43" w:lineRule="auto" w:before="44" w:after="0"/>
              <w:ind w:left="0" w:right="90" w:firstLine="0"/>
              <w:jc w:val="right"/>
            </w:pPr>
            <w:r>
              <w:rPr>
                <w:rFonts w:ascii="Cambria Math" w:hAnsi="Cambria Math" w:eastAsia="Cambria Math"/>
                <w:b w:val="0"/>
                <w:i w:val="0"/>
                <w:color w:val="000000"/>
                <w:sz w:val="21"/>
              </w:rPr>
              <w:t>1</w:t>
            </w:r>
          </w:p>
        </w:tc>
        <w:tc>
          <w:tcPr>
            <w:tcW w:type="dxa" w:w="340"/>
            <w:tcBorders/>
            <w:tcMar>
              <w:start w:w="0" w:type="dxa"/>
              <w:end w:w="0" w:type="dxa"/>
            </w:tcMar>
          </w:tcPr>
          <w:p>
            <w:pPr>
              <w:autoSpaceDN w:val="0"/>
              <w:autoSpaceDE w:val="0"/>
              <w:widowControl/>
              <w:spacing w:line="43" w:lineRule="auto" w:before="44" w:after="0"/>
              <w:ind w:left="0" w:right="0" w:firstLine="0"/>
              <w:jc w:val="center"/>
            </w:pPr>
            <w:r>
              <w:rPr>
                <w:rFonts w:ascii="Cambria Math" w:hAnsi="Cambria Math" w:eastAsia="Cambria Math"/>
                <w:b w:val="0"/>
                <w:i w:val="0"/>
                <w:color w:val="000000"/>
                <w:sz w:val="21"/>
              </w:rPr>
              <w:t>4</w:t>
            </w:r>
          </w:p>
        </w:tc>
        <w:tc>
          <w:tcPr>
            <w:tcW w:type="dxa" w:w="5460"/>
            <w:tcBorders/>
            <w:tcMar>
              <w:start w:w="0" w:type="dxa"/>
              <w:end w:w="0" w:type="dxa"/>
            </w:tcMar>
          </w:tcPr>
          <w:p>
            <w:pPr>
              <w:autoSpaceDN w:val="0"/>
              <w:autoSpaceDE w:val="0"/>
              <w:widowControl/>
              <w:spacing w:line="43" w:lineRule="auto" w:before="44" w:after="0"/>
              <w:ind w:left="106" w:right="0" w:firstLine="0"/>
              <w:jc w:val="left"/>
            </w:pPr>
            <w:r>
              <w:rPr>
                <w:rFonts w:ascii="Cambria Math" w:hAnsi="Cambria Math" w:eastAsia="Cambria Math"/>
                <w:b w:val="0"/>
                <w:i w:val="0"/>
                <w:color w:val="000000"/>
                <w:sz w:val="21"/>
              </w:rPr>
              <w:t>7</w:t>
            </w:r>
          </w:p>
        </w:tc>
      </w:tr>
      <w:tr>
        <w:trPr>
          <w:trHeight w:hRule="exact" w:val="260"/>
        </w:trPr>
        <w:tc>
          <w:tcPr>
            <w:tcW w:type="dxa" w:w="1100"/>
            <w:tcBorders/>
            <w:tcMar>
              <w:start w:w="0" w:type="dxa"/>
              <w:end w:w="0" w:type="dxa"/>
            </w:tcMar>
          </w:tcPr>
          <w:p>
            <w:pPr>
              <w:autoSpaceDN w:val="0"/>
              <w:autoSpaceDE w:val="0"/>
              <w:widowControl/>
              <w:spacing w:line="48" w:lineRule="auto" w:before="22" w:after="0"/>
              <w:ind w:left="180" w:right="0" w:firstLine="0"/>
              <w:jc w:val="left"/>
            </w:pPr>
            <w:r>
              <w:rPr>
                <w:rFonts w:ascii="SimSun" w:hAnsi="SimSun" w:eastAsia="SimSun"/>
                <w:b w:val="0"/>
                <w:i w:val="0"/>
                <w:color w:val="000000"/>
                <w:sz w:val="21"/>
              </w:rPr>
              <w:t>矩阵为</w:t>
            </w:r>
            <w:r>
              <w:rPr>
                <w:rFonts w:ascii="Cambria Math" w:hAnsi="Cambria Math" w:eastAsia="Cambria Math"/>
                <w:b w:val="0"/>
                <w:i w:val="0"/>
                <w:color w:val="000000"/>
                <w:sz w:val="21"/>
              </w:rPr>
              <w:t xml:space="preserve">[ </w:t>
            </w:r>
            <w:r>
              <w:rPr>
                <w:rFonts w:ascii="Cambria Math" w:hAnsi="Cambria Math" w:eastAsia="Cambria Math"/>
                <w:b w:val="0"/>
                <w:i w:val="0"/>
                <w:color w:val="000000"/>
                <w:sz w:val="21"/>
              </w:rPr>
              <w:t>2</w:t>
            </w:r>
          </w:p>
        </w:tc>
        <w:tc>
          <w:tcPr>
            <w:tcW w:type="dxa" w:w="340"/>
            <w:tcBorders/>
            <w:tcMar>
              <w:start w:w="0" w:type="dxa"/>
              <w:end w:w="0" w:type="dxa"/>
            </w:tcMar>
          </w:tcPr>
          <w:p>
            <w:pPr>
              <w:autoSpaceDN w:val="0"/>
              <w:autoSpaceDE w:val="0"/>
              <w:widowControl/>
              <w:spacing w:line="43" w:lineRule="auto" w:before="50" w:after="0"/>
              <w:ind w:left="0" w:right="0" w:firstLine="0"/>
              <w:jc w:val="center"/>
            </w:pPr>
            <w:r>
              <w:rPr>
                <w:rFonts w:ascii="Cambria Math" w:hAnsi="Cambria Math" w:eastAsia="Cambria Math"/>
                <w:b w:val="0"/>
                <w:i w:val="0"/>
                <w:color w:val="000000"/>
                <w:sz w:val="21"/>
              </w:rPr>
              <w:t>5</w:t>
            </w:r>
          </w:p>
        </w:tc>
        <w:tc>
          <w:tcPr>
            <w:tcW w:type="dxa" w:w="5460"/>
            <w:tcBorders/>
            <w:tcMar>
              <w:start w:w="0" w:type="dxa"/>
              <w:end w:w="0" w:type="dxa"/>
            </w:tcMar>
          </w:tcPr>
          <w:p>
            <w:pPr>
              <w:autoSpaceDN w:val="0"/>
              <w:autoSpaceDE w:val="0"/>
              <w:widowControl/>
              <w:spacing w:line="48" w:lineRule="auto" w:before="22" w:after="0"/>
              <w:ind w:left="106" w:right="0" w:firstLine="0"/>
              <w:jc w:val="left"/>
            </w:pPr>
            <w:r>
              <w:rPr>
                <w:rFonts w:ascii="Cambria Math" w:hAnsi="Cambria Math" w:eastAsia="Cambria Math"/>
                <w:b w:val="0"/>
                <w:i w:val="0"/>
                <w:color w:val="000000"/>
                <w:sz w:val="21"/>
              </w:rPr>
              <w:t xml:space="preserve">8 </w:t>
            </w:r>
            <w:r>
              <w:rPr>
                <w:rFonts w:ascii="Cambria Math" w:hAnsi="Cambria Math" w:eastAsia="Cambria Math"/>
                <w:b w:val="0"/>
                <w:i w:val="0"/>
                <w:color w:val="000000"/>
                <w:sz w:val="21"/>
              </w:rPr>
              <w:t>]</w:t>
            </w:r>
            <w:r>
              <w:rPr>
                <w:rFonts w:ascii="SimSun" w:hAnsi="SimSun" w:eastAsia="SimSun"/>
                <w:b w:val="0"/>
                <w:i w:val="0"/>
                <w:color w:val="000000"/>
                <w:sz w:val="21"/>
              </w:rPr>
              <w:t xml:space="preserve">,目标值为8,判断存在。要求: </w:t>
            </w:r>
          </w:p>
        </w:tc>
      </w:tr>
      <w:tr>
        <w:trPr>
          <w:trHeight w:hRule="exact" w:val="308"/>
        </w:trPr>
        <w:tc>
          <w:tcPr>
            <w:tcW w:type="dxa" w:w="1100"/>
            <w:tcBorders/>
            <w:tcMar>
              <w:start w:w="0" w:type="dxa"/>
              <w:end w:w="0" w:type="dxa"/>
            </w:tcMar>
          </w:tcPr>
          <w:p>
            <w:pPr>
              <w:autoSpaceDN w:val="0"/>
              <w:autoSpaceDE w:val="0"/>
              <w:widowControl/>
              <w:spacing w:line="43" w:lineRule="auto" w:before="36" w:after="0"/>
              <w:ind w:left="0" w:right="90" w:firstLine="0"/>
              <w:jc w:val="right"/>
            </w:pPr>
            <w:r>
              <w:rPr>
                <w:rFonts w:ascii="Cambria Math" w:hAnsi="Cambria Math" w:eastAsia="Cambria Math"/>
                <w:b w:val="0"/>
                <w:i w:val="0"/>
                <w:color w:val="000000"/>
                <w:sz w:val="21"/>
              </w:rPr>
              <w:t>3</w:t>
            </w:r>
          </w:p>
        </w:tc>
        <w:tc>
          <w:tcPr>
            <w:tcW w:type="dxa" w:w="340"/>
            <w:tcBorders/>
            <w:tcMar>
              <w:start w:w="0" w:type="dxa"/>
              <w:end w:w="0" w:type="dxa"/>
            </w:tcMar>
          </w:tcPr>
          <w:p>
            <w:pPr>
              <w:autoSpaceDN w:val="0"/>
              <w:autoSpaceDE w:val="0"/>
              <w:widowControl/>
              <w:spacing w:line="43" w:lineRule="auto" w:before="36" w:after="0"/>
              <w:ind w:left="0" w:right="0" w:firstLine="0"/>
              <w:jc w:val="center"/>
            </w:pPr>
            <w:r>
              <w:rPr>
                <w:rFonts w:ascii="Cambria Math" w:hAnsi="Cambria Math" w:eastAsia="Cambria Math"/>
                <w:b w:val="0"/>
                <w:i w:val="0"/>
                <w:color w:val="000000"/>
                <w:sz w:val="21"/>
              </w:rPr>
              <w:t>6</w:t>
            </w:r>
          </w:p>
        </w:tc>
        <w:tc>
          <w:tcPr>
            <w:tcW w:type="dxa" w:w="5460"/>
            <w:tcBorders/>
            <w:tcMar>
              <w:start w:w="0" w:type="dxa"/>
              <w:end w:w="0" w:type="dxa"/>
            </w:tcMar>
          </w:tcPr>
          <w:p>
            <w:pPr>
              <w:autoSpaceDN w:val="0"/>
              <w:autoSpaceDE w:val="0"/>
              <w:widowControl/>
              <w:spacing w:line="43" w:lineRule="auto" w:before="36" w:after="0"/>
              <w:ind w:left="106" w:right="0" w:firstLine="0"/>
              <w:jc w:val="left"/>
            </w:pPr>
            <w:r>
              <w:rPr>
                <w:rFonts w:ascii="Cambria Math" w:hAnsi="Cambria Math" w:eastAsia="Cambria Math"/>
                <w:b w:val="0"/>
                <w:i w:val="0"/>
                <w:color w:val="000000"/>
                <w:sz w:val="21"/>
              </w:rPr>
              <w:t>9</w:t>
            </w:r>
          </w:p>
        </w:tc>
      </w:tr>
    </w:tbl>
    <w:p>
      <w:pPr>
        <w:autoSpaceDN w:val="0"/>
        <w:autoSpaceDE w:val="0"/>
        <w:widowControl/>
        <w:spacing w:line="185" w:lineRule="auto" w:before="62" w:after="0"/>
        <w:ind w:left="360" w:right="0" w:firstLine="0"/>
        <w:jc w:val="left"/>
      </w:pPr>
      <w:r>
        <w:rPr>
          <w:rFonts w:ascii="SimSun" w:hAnsi="SimSun" w:eastAsia="SimSun"/>
          <w:b w:val="0"/>
          <w:i w:val="0"/>
          <w:color w:val="000000"/>
          <w:sz w:val="21"/>
        </w:rPr>
        <w:t xml:space="preserve">1)给出算法的基本设计思想。 </w:t>
      </w:r>
    </w:p>
    <w:p>
      <w:pPr>
        <w:autoSpaceDN w:val="0"/>
        <w:autoSpaceDE w:val="0"/>
        <w:widowControl/>
        <w:spacing w:line="271" w:lineRule="auto" w:before="196" w:after="0"/>
        <w:ind w:left="360" w:right="2736" w:firstLine="0"/>
        <w:jc w:val="left"/>
      </w:pPr>
      <w:r>
        <w:rPr>
          <w:rFonts w:ascii="SimSun" w:hAnsi="SimSun" w:eastAsia="SimSun"/>
          <w:b w:val="0"/>
          <w:i w:val="0"/>
          <w:color w:val="000000"/>
          <w:sz w:val="21"/>
        </w:rPr>
        <w:t xml:space="preserve">2)根据设计思想,采用C 或C++语言描述算法,关键之处给出注释。 </w:t>
      </w:r>
      <w:r>
        <w:rPr>
          <w:rFonts w:ascii="SimSun" w:hAnsi="SimSun" w:eastAsia="SimSun"/>
          <w:b w:val="0"/>
          <w:i w:val="0"/>
          <w:color w:val="000000"/>
          <w:sz w:val="21"/>
        </w:rPr>
        <w:t xml:space="preserve">3)说明你的算法的时间复杂度和空间复杂度。 </w:t>
      </w:r>
    </w:p>
    <w:p>
      <w:pPr>
        <w:autoSpaceDN w:val="0"/>
        <w:autoSpaceDE w:val="0"/>
        <w:widowControl/>
        <w:spacing w:line="245" w:lineRule="auto" w:before="3896" w:after="0"/>
        <w:ind w:left="360" w:right="432" w:firstLine="0"/>
        <w:jc w:val="left"/>
      </w:pPr>
      <w:r>
        <w:rPr>
          <w:rFonts w:ascii="SimSun" w:hAnsi="SimSun" w:eastAsia="SimSun"/>
          <w:b w:val="0"/>
          <w:i w:val="0"/>
          <w:color w:val="000000"/>
          <w:sz w:val="21"/>
        </w:rPr>
        <w:t>07.【2013 统考真题】设包含4 个数据元素的集合</w:t>
      </w:r>
      <w:r>
        <w:rPr>
          <w:rFonts w:ascii="Cambria Math" w:hAnsi="Cambria Math" w:eastAsia="Cambria Math"/>
          <w:b w:val="0"/>
          <w:i w:val="0"/>
          <w:color w:val="000000"/>
          <w:sz w:val="21"/>
        </w:rPr>
        <w:t>𝑆= {do</w:t>
      </w:r>
      <w:r>
        <w:rPr>
          <w:rFonts w:ascii="Cambria Math" w:hAnsi="Cambria Math" w:eastAsia="Cambria Math"/>
          <w:b w:val="0"/>
          <w:i w:val="0"/>
          <w:color w:val="000000"/>
          <w:sz w:val="15"/>
        </w:rPr>
        <w:t>′</w:t>
      </w:r>
      <w:r>
        <w:rPr>
          <w:rFonts w:ascii="Cambria Math" w:hAnsi="Cambria Math" w:eastAsia="Cambria Math"/>
          <w:b w:val="0"/>
          <w:i w:val="0"/>
          <w:color w:val="000000"/>
          <w:sz w:val="21"/>
        </w:rPr>
        <w:t>,for</w:t>
      </w:r>
      <w:r>
        <w:rPr>
          <w:rFonts w:ascii="Cambria Math" w:hAnsi="Cambria Math" w:eastAsia="Cambria Math"/>
          <w:b w:val="0"/>
          <w:i w:val="0"/>
          <w:color w:val="000000"/>
          <w:sz w:val="15"/>
        </w:rPr>
        <w:t>′</w:t>
      </w:r>
      <w:r>
        <w:rPr>
          <w:rFonts w:ascii="Cambria Math" w:hAnsi="Cambria Math" w:eastAsia="Cambria Math"/>
          <w:b w:val="0"/>
          <w:i w:val="0"/>
          <w:color w:val="000000"/>
          <w:sz w:val="21"/>
        </w:rPr>
        <w:t>, repeat</w:t>
      </w:r>
      <w:r>
        <w:rPr>
          <w:rFonts w:ascii="Cambria Math" w:hAnsi="Cambria Math" w:eastAsia="Cambria Math"/>
          <w:b w:val="0"/>
          <w:i w:val="0"/>
          <w:color w:val="000000"/>
          <w:sz w:val="15"/>
        </w:rPr>
        <w:t>′</w:t>
      </w:r>
      <w:r>
        <w:rPr>
          <w:rFonts w:ascii="Cambria Math" w:hAnsi="Cambria Math" w:eastAsia="Cambria Math"/>
          <w:b w:val="0"/>
          <w:i w:val="0"/>
          <w:color w:val="000000"/>
          <w:sz w:val="21"/>
        </w:rPr>
        <w:t>,</w:t>
      </w:r>
      <w:r>
        <w:rPr>
          <w:rFonts w:ascii="Cambria Math" w:hAnsi="Cambria Math" w:eastAsia="Cambria Math"/>
          <w:b w:val="0"/>
          <w:i w:val="0"/>
          <w:color w:val="000000"/>
          <w:sz w:val="15"/>
        </w:rPr>
        <w:t>′</w:t>
      </w:r>
      <w:r>
        <w:rPr>
          <w:rFonts w:ascii="Cambria Math" w:hAnsi="Cambria Math" w:eastAsia="Cambria Math"/>
          <w:b w:val="0"/>
          <w:i w:val="0"/>
          <w:color w:val="000000"/>
          <w:sz w:val="21"/>
        </w:rPr>
        <w:t>whilee</w:t>
      </w:r>
      <w:r>
        <w:rPr>
          <w:rFonts w:ascii="Cambria Math" w:hAnsi="Cambria Math" w:eastAsia="Cambria Math"/>
          <w:b w:val="0"/>
          <w:i w:val="0"/>
          <w:color w:val="000000"/>
          <w:sz w:val="15"/>
        </w:rPr>
        <w:t>′</w:t>
      </w:r>
      <w:r>
        <w:rPr>
          <w:rFonts w:ascii="Cambria Math" w:hAnsi="Cambria Math" w:eastAsia="Cambria Math"/>
          <w:b w:val="0"/>
          <w:i w:val="0"/>
          <w:color w:val="000000"/>
          <w:sz w:val="21"/>
        </w:rPr>
        <w:t>}</w:t>
      </w:r>
      <w:r>
        <w:rPr>
          <w:rFonts w:ascii="SimSun" w:hAnsi="SimSun" w:eastAsia="SimSun"/>
          <w:b w:val="0"/>
          <w:i w:val="0"/>
          <w:color w:val="000000"/>
          <w:sz w:val="21"/>
        </w:rPr>
        <w:t>,各元素的查</w:t>
      </w:r>
      <w:r>
        <w:rPr>
          <w:rFonts w:ascii="SimSun" w:hAnsi="SimSun" w:eastAsia="SimSun"/>
          <w:b w:val="0"/>
          <w:i w:val="0"/>
          <w:color w:val="000000"/>
          <w:sz w:val="21"/>
        </w:rPr>
        <w:t>找概率依次为</w:t>
      </w:r>
      <w:r>
        <w:rPr>
          <w:rFonts w:ascii="Cambria Math" w:hAnsi="Cambria Math" w:eastAsia="Cambria Math"/>
          <w:b w:val="0"/>
          <w:i w:val="0"/>
          <w:color w:val="000000"/>
          <w:sz w:val="21"/>
        </w:rPr>
        <w:t>𝑝</w:t>
      </w:r>
      <w:r>
        <w:rPr>
          <w:rFonts w:ascii="Cambria Math" w:hAnsi="Cambria Math" w:eastAsia="Cambria Math"/>
          <w:b w:val="0"/>
          <w:i w:val="0"/>
          <w:color w:val="000000"/>
          <w:sz w:val="15"/>
        </w:rPr>
        <w:t>1</w:t>
      </w:r>
      <w:r>
        <w:rPr>
          <w:rFonts w:ascii="Cambria Math" w:hAnsi="Cambria Math" w:eastAsia="Cambria Math"/>
          <w:b w:val="0"/>
          <w:i w:val="0"/>
          <w:color w:val="000000"/>
          <w:sz w:val="21"/>
        </w:rPr>
        <w:t xml:space="preserve"> = 0.35, 𝑝</w:t>
      </w:r>
      <w:r>
        <w:rPr>
          <w:rFonts w:ascii="Cambria Math" w:hAnsi="Cambria Math" w:eastAsia="Cambria Math"/>
          <w:b w:val="0"/>
          <w:i w:val="0"/>
          <w:color w:val="000000"/>
          <w:sz w:val="15"/>
        </w:rPr>
        <w:t>2</w:t>
      </w:r>
      <w:r>
        <w:rPr>
          <w:rFonts w:ascii="Cambria Math" w:hAnsi="Cambria Math" w:eastAsia="Cambria Math"/>
          <w:b w:val="0"/>
          <w:i w:val="0"/>
          <w:color w:val="000000"/>
          <w:sz w:val="21"/>
        </w:rPr>
        <w:t xml:space="preserve"> = 0.15,𝑝</w:t>
      </w:r>
      <w:r>
        <w:rPr>
          <w:rFonts w:ascii="Cambria Math" w:hAnsi="Cambria Math" w:eastAsia="Cambria Math"/>
          <w:b w:val="0"/>
          <w:i w:val="0"/>
          <w:color w:val="000000"/>
          <w:sz w:val="15"/>
        </w:rPr>
        <w:t>3</w:t>
      </w:r>
      <w:r>
        <w:rPr>
          <w:rFonts w:ascii="Cambria Math" w:hAnsi="Cambria Math" w:eastAsia="Cambria Math"/>
          <w:b w:val="0"/>
          <w:i w:val="0"/>
          <w:color w:val="000000"/>
          <w:sz w:val="21"/>
        </w:rPr>
        <w:t xml:space="preserve"> = 0.15, 𝑝</w:t>
      </w:r>
      <w:r>
        <w:rPr>
          <w:rFonts w:ascii="Cambria Math" w:hAnsi="Cambria Math" w:eastAsia="Cambria Math"/>
          <w:b w:val="0"/>
          <w:i w:val="0"/>
          <w:color w:val="000000"/>
          <w:sz w:val="15"/>
        </w:rPr>
        <w:t>4</w:t>
      </w:r>
      <w:r>
        <w:rPr>
          <w:rFonts w:ascii="Cambria Math" w:hAnsi="Cambria Math" w:eastAsia="Cambria Math"/>
          <w:b w:val="0"/>
          <w:i w:val="0"/>
          <w:color w:val="000000"/>
          <w:sz w:val="21"/>
        </w:rPr>
        <w:t xml:space="preserve"> = 0.35</w:t>
      </w:r>
      <w:r>
        <w:rPr>
          <w:rFonts w:ascii="SimSun" w:hAnsi="SimSun" w:eastAsia="SimSun"/>
          <w:b w:val="0"/>
          <w:i w:val="0"/>
          <w:color w:val="000000"/>
          <w:sz w:val="21"/>
        </w:rPr>
        <w:t>。将</w:t>
      </w:r>
      <w:r>
        <w:rPr>
          <w:rFonts w:ascii="Cambria Math" w:hAnsi="Cambria Math" w:eastAsia="Cambria Math"/>
          <w:b w:val="0"/>
          <w:i w:val="0"/>
          <w:color w:val="000000"/>
          <w:sz w:val="21"/>
        </w:rPr>
        <w:t>𝑆</w:t>
      </w:r>
      <w:r>
        <w:rPr>
          <w:rFonts w:ascii="SimSun" w:hAnsi="SimSun" w:eastAsia="SimSun"/>
          <w:b w:val="0"/>
          <w:i w:val="0"/>
          <w:color w:val="000000"/>
          <w:sz w:val="21"/>
        </w:rPr>
        <w:t>保存在一个长度为4 的顺序表中,</w:t>
      </w:r>
      <w:r>
        <w:rPr>
          <w:rFonts w:ascii="SimSun" w:hAnsi="SimSun" w:eastAsia="SimSun"/>
          <w:b w:val="0"/>
          <w:i w:val="0"/>
          <w:color w:val="000000"/>
          <w:sz w:val="21"/>
        </w:rPr>
        <w:t xml:space="preserve">采用折半查找法,查找成功时的平均查找长度为2.2。 </w:t>
      </w:r>
    </w:p>
    <w:p>
      <w:pPr>
        <w:autoSpaceDN w:val="0"/>
        <w:autoSpaceDE w:val="0"/>
        <w:widowControl/>
        <w:spacing w:line="245" w:lineRule="auto" w:before="196" w:after="0"/>
        <w:ind w:left="360" w:right="288" w:firstLine="0"/>
        <w:jc w:val="left"/>
      </w:pPr>
      <w:r>
        <w:rPr>
          <w:rFonts w:ascii="SimSun" w:hAnsi="SimSun" w:eastAsia="SimSun"/>
          <w:b w:val="0"/>
          <w:i w:val="0"/>
          <w:color w:val="000000"/>
          <w:sz w:val="21"/>
        </w:rPr>
        <w:t>1)若采用顺序存储结构保存</w:t>
      </w:r>
      <w:r>
        <w:rPr>
          <w:rFonts w:ascii="Cambria Math" w:hAnsi="Cambria Math" w:eastAsia="Cambria Math"/>
          <w:b w:val="0"/>
          <w:i w:val="0"/>
          <w:color w:val="000000"/>
          <w:sz w:val="21"/>
        </w:rPr>
        <w:t>𝑆</w:t>
      </w:r>
      <w:r>
        <w:rPr>
          <w:rFonts w:ascii="SimSun" w:hAnsi="SimSun" w:eastAsia="SimSun"/>
          <w:b w:val="0"/>
          <w:i w:val="0"/>
          <w:color w:val="000000"/>
          <w:sz w:val="21"/>
        </w:rPr>
        <w:t>,且要求平均查找长度更短,则元素应如何排列?应使用何种查找方</w:t>
      </w:r>
      <w:r>
        <w:rPr>
          <w:rFonts w:ascii="SimSun" w:hAnsi="SimSun" w:eastAsia="SimSun"/>
          <w:b w:val="0"/>
          <w:i w:val="0"/>
          <w:color w:val="000000"/>
          <w:sz w:val="21"/>
        </w:rPr>
        <w:t xml:space="preserve">法?查找成功时的平均查找长度是多少? </w:t>
      </w:r>
    </w:p>
    <w:p>
      <w:pPr>
        <w:autoSpaceDN w:val="0"/>
        <w:autoSpaceDE w:val="0"/>
        <w:widowControl/>
        <w:spacing w:line="245" w:lineRule="auto" w:before="196" w:after="0"/>
        <w:ind w:left="360" w:right="288" w:firstLine="0"/>
        <w:jc w:val="left"/>
      </w:pPr>
      <w:r>
        <w:rPr>
          <w:rFonts w:ascii="SimSun" w:hAnsi="SimSun" w:eastAsia="SimSun"/>
          <w:b w:val="0"/>
          <w:i w:val="0"/>
          <w:color w:val="000000"/>
          <w:sz w:val="21"/>
        </w:rPr>
        <w:t>2)若采用链式存储结构保存</w:t>
      </w:r>
      <w:r>
        <w:rPr>
          <w:rFonts w:ascii="Cambria Math" w:hAnsi="Cambria Math" w:eastAsia="Cambria Math"/>
          <w:b w:val="0"/>
          <w:i w:val="0"/>
          <w:color w:val="000000"/>
          <w:sz w:val="21"/>
        </w:rPr>
        <w:t>𝑆</w:t>
      </w:r>
      <w:r>
        <w:rPr>
          <w:rFonts w:ascii="SimSun" w:hAnsi="SimSun" w:eastAsia="SimSun"/>
          <w:b w:val="0"/>
          <w:i w:val="0"/>
          <w:color w:val="000000"/>
          <w:sz w:val="21"/>
        </w:rPr>
        <w:t>,且要求平均查找长度更短,则元素应如何排列?应使用何种查找方</w:t>
      </w:r>
      <w:r>
        <w:rPr>
          <w:rFonts w:ascii="SimSun" w:hAnsi="SimSun" w:eastAsia="SimSun"/>
          <w:b w:val="0"/>
          <w:i w:val="0"/>
          <w:color w:val="000000"/>
          <w:sz w:val="21"/>
        </w:rPr>
        <w:t xml:space="preserve">法?查找成功时的平均查找长度是多少? </w:t>
      </w:r>
    </w:p>
    <w:p>
      <w:pPr>
        <w:autoSpaceDN w:val="0"/>
        <w:autoSpaceDE w:val="0"/>
        <w:widowControl/>
        <w:spacing w:line="168" w:lineRule="auto" w:before="4494" w:after="0"/>
        <w:ind w:left="0" w:right="0" w:firstLine="0"/>
        <w:jc w:val="center"/>
      </w:pPr>
      <w:r>
        <w:rPr>
          <w:rFonts w:ascii="STZhongsong" w:hAnsi="STZhongsong" w:eastAsia="STZhongsong"/>
          <w:b w:val="0"/>
          <w:i w:val="0"/>
          <w:color w:val="0077CC"/>
          <w:sz w:val="18"/>
        </w:rPr>
        <w:t xml:space="preserve">第 51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7. 查找 </w:t>
      </w:r>
    </w:p>
    <w:p>
      <w:pPr>
        <w:autoSpaceDN w:val="0"/>
        <w:autoSpaceDE w:val="0"/>
        <w:widowControl/>
        <w:spacing w:line="204" w:lineRule="auto" w:before="526" w:after="0"/>
        <w:ind w:left="360" w:right="0" w:firstLine="0"/>
        <w:jc w:val="left"/>
      </w:pPr>
      <w:r>
        <w:rPr>
          <w:rFonts w:ascii="Calibri" w:hAnsi="Calibri" w:eastAsia="Calibri"/>
          <w:b/>
          <w:i w:val="0"/>
          <w:color w:val="000000"/>
          <w:sz w:val="24"/>
        </w:rPr>
        <w:t>7.3</w:t>
      </w:r>
      <w:r>
        <w:rPr>
          <w:rFonts w:ascii="SimSun" w:hAnsi="SimSun" w:eastAsia="SimSun"/>
          <w:b w:val="0"/>
          <w:i w:val="0"/>
          <w:color w:val="000000"/>
          <w:sz w:val="24"/>
        </w:rPr>
        <w:t xml:space="preserve"> 树型查找</w:t>
      </w:r>
    </w:p>
    <w:p>
      <w:pPr>
        <w:autoSpaceDN w:val="0"/>
        <w:autoSpaceDE w:val="0"/>
        <w:widowControl/>
        <w:spacing w:line="245" w:lineRule="auto" w:before="220" w:after="0"/>
        <w:ind w:left="360" w:right="432" w:firstLine="0"/>
        <w:jc w:val="left"/>
      </w:pPr>
      <w:r>
        <w:rPr>
          <w:rFonts w:ascii="SimSun" w:hAnsi="SimSun" w:eastAsia="SimSun"/>
          <w:b w:val="0"/>
          <w:i w:val="0"/>
          <w:color w:val="000000"/>
          <w:sz w:val="21"/>
        </w:rPr>
        <w:t>01.一棵二叉排序树按先序遍历得到的序列为</w:t>
      </w:r>
      <w:r>
        <w:rPr>
          <w:rFonts w:ascii="Cambria Math" w:hAnsi="Cambria Math" w:eastAsia="Cambria Math"/>
          <w:b w:val="0"/>
          <w:i w:val="0"/>
          <w:color w:val="000000"/>
          <w:sz w:val="21"/>
        </w:rPr>
        <w:t>(50,38,30,45,40,48,70,60,75,80)</w:t>
      </w:r>
      <w:r>
        <w:rPr>
          <w:rFonts w:ascii="SimSun" w:hAnsi="SimSun" w:eastAsia="SimSun"/>
          <w:b w:val="0"/>
          <w:i w:val="0"/>
          <w:color w:val="000000"/>
          <w:sz w:val="21"/>
        </w:rPr>
        <w:t>,试画出该二叉排</w:t>
      </w:r>
      <w:r>
        <w:rPr>
          <w:rFonts w:ascii="SimSun" w:hAnsi="SimSun" w:eastAsia="SimSun"/>
          <w:b w:val="0"/>
          <w:i w:val="0"/>
          <w:color w:val="000000"/>
          <w:sz w:val="21"/>
        </w:rPr>
        <w:t xml:space="preserve">序树，并求出等概率下查找成功和查找失败的平均查找长度。 </w:t>
      </w:r>
    </w:p>
    <w:p>
      <w:pPr>
        <w:autoSpaceDN w:val="0"/>
        <w:autoSpaceDE w:val="0"/>
        <w:widowControl/>
        <w:spacing w:line="245" w:lineRule="auto" w:before="3320" w:after="0"/>
        <w:ind w:left="360" w:right="432" w:firstLine="0"/>
        <w:jc w:val="left"/>
      </w:pPr>
      <w:r>
        <w:rPr>
          <w:rFonts w:ascii="SimSun" w:hAnsi="SimSun" w:eastAsia="SimSun"/>
          <w:b w:val="0"/>
          <w:i w:val="0"/>
          <w:color w:val="000000"/>
          <w:sz w:val="21"/>
        </w:rPr>
        <w:t>02.按照序列</w:t>
      </w:r>
      <w:r>
        <w:rPr>
          <w:rFonts w:ascii="Cambria Math" w:hAnsi="Cambria Math" w:eastAsia="Cambria Math"/>
          <w:b w:val="0"/>
          <w:i w:val="0"/>
          <w:color w:val="000000"/>
          <w:sz w:val="21"/>
        </w:rPr>
        <w:t>(40,72,38,35,67,51,90,8,55,21)</w:t>
      </w:r>
      <w:r>
        <w:rPr>
          <w:rFonts w:ascii="SimSun" w:hAnsi="SimSun" w:eastAsia="SimSun"/>
          <w:b w:val="0"/>
          <w:i w:val="0"/>
          <w:color w:val="000000"/>
          <w:sz w:val="21"/>
        </w:rPr>
        <w:t>建立一棵二叉排序树,画出该树,并求出在等概率的</w:t>
      </w:r>
      <w:r>
        <w:rPr>
          <w:rFonts w:ascii="SimSun" w:hAnsi="SimSun" w:eastAsia="SimSun"/>
          <w:b w:val="0"/>
          <w:i w:val="0"/>
          <w:color w:val="000000"/>
          <w:sz w:val="21"/>
        </w:rPr>
        <w:t xml:space="preserve">情况下,查找成功的平均查找长度。 </w:t>
      </w:r>
    </w:p>
    <w:p>
      <w:pPr>
        <w:autoSpaceDN w:val="0"/>
        <w:autoSpaceDE w:val="0"/>
        <w:widowControl/>
        <w:spacing w:line="245" w:lineRule="auto" w:before="3910" w:after="0"/>
        <w:ind w:left="360" w:right="288" w:firstLine="0"/>
        <w:jc w:val="left"/>
      </w:pPr>
      <w:r>
        <w:rPr>
          <w:rFonts w:ascii="SimSun" w:hAnsi="SimSun" w:eastAsia="SimSun"/>
          <w:b w:val="0"/>
          <w:i w:val="0"/>
          <w:color w:val="000000"/>
          <w:sz w:val="21"/>
        </w:rPr>
        <w:t>03.依次把结点</w:t>
      </w:r>
      <w:r>
        <w:rPr>
          <w:rFonts w:ascii="Cambria Math" w:hAnsi="Cambria Math" w:eastAsia="Cambria Math"/>
          <w:b w:val="0"/>
          <w:i w:val="0"/>
          <w:color w:val="000000"/>
          <w:sz w:val="21"/>
        </w:rPr>
        <w:t>(34,23,15,98,115,28,107)</w:t>
      </w:r>
      <w:r>
        <w:rPr>
          <w:rFonts w:ascii="SimSun" w:hAnsi="SimSun" w:eastAsia="SimSun"/>
          <w:b w:val="0"/>
          <w:i w:val="0"/>
          <w:color w:val="000000"/>
          <w:sz w:val="21"/>
        </w:rPr>
        <w:t>插入初始状态为空的平衡二叉排序树,使得在每次插入</w:t>
      </w:r>
      <w:r>
        <w:rPr>
          <w:rFonts w:ascii="SimSun" w:hAnsi="SimSun" w:eastAsia="SimSun"/>
          <w:b w:val="0"/>
          <w:i w:val="0"/>
          <w:color w:val="000000"/>
          <w:sz w:val="21"/>
        </w:rPr>
        <w:t xml:space="preserve">后保持该树仍然是平衡二叉树。请依次画出每次插入后所形成的平衡二叉排序树。 </w:t>
      </w:r>
    </w:p>
    <w:p>
      <w:pPr>
        <w:autoSpaceDN w:val="0"/>
        <w:autoSpaceDE w:val="0"/>
        <w:widowControl/>
        <w:spacing w:line="168" w:lineRule="auto" w:before="4134" w:after="0"/>
        <w:ind w:left="0" w:right="0" w:firstLine="0"/>
        <w:jc w:val="center"/>
      </w:pPr>
      <w:r>
        <w:rPr>
          <w:rFonts w:ascii="STZhongsong" w:hAnsi="STZhongsong" w:eastAsia="STZhongsong"/>
          <w:b w:val="0"/>
          <w:i w:val="0"/>
          <w:color w:val="0077CC"/>
          <w:sz w:val="18"/>
        </w:rPr>
        <w:t xml:space="preserve">第 52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7. 查找 </w:t>
      </w:r>
    </w:p>
    <w:p>
      <w:pPr>
        <w:autoSpaceDN w:val="0"/>
        <w:autoSpaceDE w:val="0"/>
        <w:widowControl/>
        <w:spacing w:line="46" w:lineRule="auto" w:before="520" w:after="0"/>
        <w:ind w:left="360" w:right="0" w:firstLine="0"/>
        <w:jc w:val="left"/>
      </w:pPr>
      <w:r>
        <w:rPr>
          <w:rFonts w:ascii="SimSun" w:hAnsi="SimSun" w:eastAsia="SimSun"/>
          <w:b w:val="0"/>
          <w:i w:val="0"/>
          <w:color w:val="000000"/>
          <w:sz w:val="21"/>
        </w:rPr>
        <w:t>04.给定一个关键字集合</w:t>
      </w:r>
      <w:r>
        <w:rPr>
          <w:rFonts w:ascii="Cambria Math" w:hAnsi="Cambria Math" w:eastAsia="Cambria Math"/>
          <w:b w:val="0"/>
          <w:i w:val="0"/>
          <w:color w:val="000000"/>
          <w:sz w:val="21"/>
        </w:rPr>
        <w:t>{25,18,34,9,14,27,42,51,38}</w:t>
      </w:r>
      <w:r>
        <w:rPr>
          <w:rFonts w:ascii="SimSun" w:hAnsi="SimSun" w:eastAsia="SimSun"/>
          <w:b w:val="0"/>
          <w:i w:val="0"/>
          <w:color w:val="000000"/>
          <w:sz w:val="21"/>
        </w:rPr>
        <w:t>,假定查找各关键字的概率相同,请画出其</w:t>
      </w:r>
    </w:p>
    <w:p>
      <w:pPr>
        <w:autoSpaceDN w:val="0"/>
        <w:autoSpaceDE w:val="0"/>
        <w:widowControl/>
        <w:spacing w:line="185" w:lineRule="auto" w:before="180" w:after="0"/>
        <w:ind w:left="360" w:right="0" w:firstLine="0"/>
        <w:jc w:val="left"/>
      </w:pPr>
      <w:r>
        <w:rPr>
          <w:rFonts w:ascii="SimSun" w:hAnsi="SimSun" w:eastAsia="SimSun"/>
          <w:b w:val="0"/>
          <w:i w:val="0"/>
          <w:color w:val="000000"/>
          <w:sz w:val="21"/>
        </w:rPr>
        <w:t xml:space="preserve">最佳二叉排序树。 </w:t>
      </w:r>
    </w:p>
    <w:p>
      <w:pPr>
        <w:autoSpaceDN w:val="0"/>
        <w:autoSpaceDE w:val="0"/>
        <w:widowControl/>
        <w:spacing w:line="182" w:lineRule="auto" w:before="3910" w:after="0"/>
        <w:ind w:left="360" w:right="0" w:firstLine="0"/>
        <w:jc w:val="left"/>
      </w:pPr>
      <w:r>
        <w:rPr>
          <w:rFonts w:ascii="SimSun" w:hAnsi="SimSun" w:eastAsia="SimSun"/>
          <w:b w:val="0"/>
          <w:i w:val="0"/>
          <w:color w:val="000000"/>
          <w:sz w:val="21"/>
        </w:rPr>
        <w:t xml:space="preserve">05.试编写一个算法,判断给定的二叉树是否是二叉排序树。 </w:t>
      </w:r>
    </w:p>
    <w:p>
      <w:pPr>
        <w:autoSpaceDN w:val="0"/>
        <w:autoSpaceDE w:val="0"/>
        <w:widowControl/>
        <w:spacing w:line="185" w:lineRule="auto" w:before="3908" w:after="0"/>
        <w:ind w:left="360" w:right="0" w:firstLine="0"/>
        <w:jc w:val="left"/>
      </w:pPr>
      <w:r>
        <w:rPr>
          <w:rFonts w:ascii="SimSun" w:hAnsi="SimSun" w:eastAsia="SimSun"/>
          <w:b w:val="0"/>
          <w:i w:val="0"/>
          <w:color w:val="000000"/>
          <w:sz w:val="21"/>
        </w:rPr>
        <w:t xml:space="preserve">06.设计一个算法,求出指定结点在给定二叉排序树中的层次。 </w:t>
      </w:r>
    </w:p>
    <w:p>
      <w:pPr>
        <w:autoSpaceDN w:val="0"/>
        <w:autoSpaceDE w:val="0"/>
        <w:widowControl/>
        <w:spacing w:line="168" w:lineRule="auto" w:before="4854" w:after="0"/>
        <w:ind w:left="0" w:right="0" w:firstLine="0"/>
        <w:jc w:val="center"/>
      </w:pPr>
      <w:r>
        <w:rPr>
          <w:rFonts w:ascii="STZhongsong" w:hAnsi="STZhongsong" w:eastAsia="STZhongsong"/>
          <w:b w:val="0"/>
          <w:i w:val="0"/>
          <w:color w:val="0077CC"/>
          <w:sz w:val="18"/>
        </w:rPr>
        <w:t xml:space="preserve">第 53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7. 查找 </w:t>
      </w:r>
    </w:p>
    <w:p>
      <w:pPr>
        <w:autoSpaceDN w:val="0"/>
        <w:autoSpaceDE w:val="0"/>
        <w:widowControl/>
        <w:spacing w:line="185" w:lineRule="auto" w:before="520" w:after="0"/>
        <w:ind w:left="360" w:right="0" w:firstLine="0"/>
        <w:jc w:val="left"/>
      </w:pPr>
      <w:r>
        <w:rPr>
          <w:rFonts w:ascii="SimSun" w:hAnsi="SimSun" w:eastAsia="SimSun"/>
          <w:b w:val="0"/>
          <w:i w:val="0"/>
          <w:color w:val="000000"/>
          <w:sz w:val="21"/>
        </w:rPr>
        <w:t xml:space="preserve">07.利用二叉树遍历的思想编写一个判断二叉树是否是平衡二叉树的算法。 </w:t>
      </w:r>
    </w:p>
    <w:p>
      <w:pPr>
        <w:autoSpaceDN w:val="0"/>
        <w:autoSpaceDE w:val="0"/>
        <w:widowControl/>
        <w:spacing w:line="182" w:lineRule="auto" w:before="3910" w:after="0"/>
        <w:ind w:left="360" w:right="0" w:firstLine="0"/>
        <w:jc w:val="left"/>
      </w:pPr>
      <w:r>
        <w:rPr>
          <w:rFonts w:ascii="SimSun" w:hAnsi="SimSun" w:eastAsia="SimSun"/>
          <w:b w:val="0"/>
          <w:i w:val="0"/>
          <w:color w:val="000000"/>
          <w:sz w:val="21"/>
        </w:rPr>
        <w:t xml:space="preserve">08.设计一个算法,求出给定二叉排序树中最小和最大的关键字。 </w:t>
      </w:r>
    </w:p>
    <w:p>
      <w:pPr>
        <w:autoSpaceDN w:val="0"/>
        <w:autoSpaceDE w:val="0"/>
        <w:widowControl/>
        <w:spacing w:line="46" w:lineRule="auto" w:before="3908" w:after="0"/>
        <w:ind w:left="360" w:right="0" w:firstLine="0"/>
        <w:jc w:val="left"/>
      </w:pPr>
      <w:r>
        <w:rPr>
          <w:rFonts w:ascii="SimSun" w:hAnsi="SimSun" w:eastAsia="SimSun"/>
          <w:b w:val="0"/>
          <w:i w:val="0"/>
          <w:color w:val="000000"/>
          <w:sz w:val="21"/>
        </w:rPr>
        <w:t>09.设计一个算法,从大到小输出二叉排序树中所有值不小于</w:t>
      </w:r>
      <w:r>
        <w:rPr>
          <w:rFonts w:ascii="Cambria Math" w:hAnsi="Cambria Math" w:eastAsia="Cambria Math"/>
          <w:b w:val="0"/>
          <w:i w:val="0"/>
          <w:color w:val="000000"/>
          <w:sz w:val="21"/>
        </w:rPr>
        <w:t>𝑘</w:t>
      </w:r>
      <w:r>
        <w:rPr>
          <w:rFonts w:ascii="SimSun" w:hAnsi="SimSun" w:eastAsia="SimSun"/>
          <w:b w:val="0"/>
          <w:i w:val="0"/>
          <w:color w:val="000000"/>
          <w:sz w:val="21"/>
        </w:rPr>
        <w:t xml:space="preserve">的关键字。 </w:t>
      </w:r>
    </w:p>
    <w:p>
      <w:pPr>
        <w:autoSpaceDN w:val="0"/>
        <w:autoSpaceDE w:val="0"/>
        <w:widowControl/>
        <w:spacing w:line="168" w:lineRule="auto" w:before="5246" w:after="0"/>
        <w:ind w:left="0" w:right="0" w:firstLine="0"/>
        <w:jc w:val="center"/>
      </w:pPr>
      <w:r>
        <w:rPr>
          <w:rFonts w:ascii="STZhongsong" w:hAnsi="STZhongsong" w:eastAsia="STZhongsong"/>
          <w:b w:val="0"/>
          <w:i w:val="0"/>
          <w:color w:val="0077CC"/>
          <w:sz w:val="18"/>
        </w:rPr>
        <w:t xml:space="preserve">第 54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7. 查找 </w:t>
      </w:r>
    </w:p>
    <w:p>
      <w:pPr>
        <w:autoSpaceDN w:val="0"/>
        <w:autoSpaceDE w:val="0"/>
        <w:widowControl/>
        <w:spacing w:line="46" w:lineRule="auto" w:before="520" w:after="0"/>
        <w:ind w:left="360" w:right="0" w:firstLine="0"/>
        <w:jc w:val="left"/>
      </w:pPr>
      <w:r>
        <w:rPr>
          <w:rFonts w:ascii="SimSun" w:hAnsi="SimSun" w:eastAsia="SimSun"/>
          <w:b w:val="0"/>
          <w:i w:val="0"/>
          <w:color w:val="000000"/>
          <w:sz w:val="21"/>
        </w:rPr>
        <w:t>10.编写一个递归算法,在一棵有</w:t>
      </w:r>
      <w:r>
        <w:rPr>
          <w:rFonts w:ascii="Cambria Math" w:hAnsi="Cambria Math" w:eastAsia="Cambria Math"/>
          <w:b w:val="0"/>
          <w:i w:val="0"/>
          <w:color w:val="000000"/>
          <w:sz w:val="21"/>
        </w:rPr>
        <w:t>𝑛</w:t>
      </w:r>
      <w:r>
        <w:rPr>
          <w:rFonts w:ascii="SimSun" w:hAnsi="SimSun" w:eastAsia="SimSun"/>
          <w:b w:val="0"/>
          <w:i w:val="0"/>
          <w:color w:val="000000"/>
          <w:sz w:val="21"/>
        </w:rPr>
        <w:t>个结点的、随机建立起来的二叉排序树上查找第</w:t>
      </w:r>
      <w:r>
        <w:rPr>
          <w:rFonts w:ascii="Cambria Math" w:hAnsi="Cambria Math" w:eastAsia="Cambria Math"/>
          <w:b w:val="0"/>
          <w:i w:val="0"/>
          <w:color w:val="000000"/>
          <w:sz w:val="21"/>
        </w:rPr>
        <w:t>𝑘(1 ≤𝑘≤</w:t>
      </w:r>
    </w:p>
    <w:p>
      <w:pPr>
        <w:autoSpaceDN w:val="0"/>
        <w:autoSpaceDE w:val="0"/>
        <w:widowControl/>
        <w:spacing w:line="53" w:lineRule="auto" w:before="180" w:after="0"/>
        <w:ind w:left="360" w:right="0" w:firstLine="0"/>
        <w:jc w:val="left"/>
      </w:pPr>
      <w:r>
        <w:rPr>
          <w:rFonts w:ascii="Cambria Math" w:hAnsi="Cambria Math" w:eastAsia="Cambria Math"/>
          <w:b w:val="0"/>
          <w:i w:val="0"/>
          <w:color w:val="000000"/>
          <w:sz w:val="21"/>
        </w:rPr>
        <w:t>𝑛)</w:t>
      </w:r>
      <w:r>
        <w:rPr>
          <w:rFonts w:ascii="SimSun" w:hAnsi="SimSun" w:eastAsia="SimSun"/>
          <w:b w:val="0"/>
          <w:i w:val="0"/>
          <w:color w:val="000000"/>
          <w:sz w:val="21"/>
        </w:rPr>
        <w:t>小的元素,并返回指向该结点的指针。要求算法的平均时间复杂度为</w:t>
      </w:r>
      <w:r>
        <w:rPr>
          <w:rFonts w:ascii="Cambria Math" w:hAnsi="Cambria Math" w:eastAsia="Cambria Math"/>
          <w:b w:val="0"/>
          <w:i w:val="0"/>
          <w:color w:val="000000"/>
          <w:sz w:val="21"/>
        </w:rPr>
        <w:t>𝑂(log</w:t>
      </w:r>
      <w:r>
        <w:rPr>
          <w:rFonts w:ascii="Cambria Math" w:hAnsi="Cambria Math" w:eastAsia="Cambria Math"/>
          <w:b w:val="0"/>
          <w:i w:val="0"/>
          <w:color w:val="000000"/>
          <w:sz w:val="15"/>
        </w:rPr>
        <w:t>2</w:t>
      </w:r>
      <w:r>
        <w:rPr>
          <w:rFonts w:ascii="Cambria Math" w:hAnsi="Cambria Math" w:eastAsia="Cambria Math"/>
          <w:b w:val="0"/>
          <w:i w:val="0"/>
          <w:color w:val="000000"/>
          <w:sz w:val="21"/>
        </w:rPr>
        <w:t>𝑛)</w:t>
      </w:r>
      <w:r>
        <w:rPr>
          <w:rFonts w:ascii="SimSun" w:hAnsi="SimSun" w:eastAsia="SimSun"/>
          <w:b w:val="0"/>
          <w:i w:val="0"/>
          <w:color w:val="000000"/>
          <w:sz w:val="21"/>
        </w:rPr>
        <w:t>。二叉排序树</w:t>
      </w:r>
    </w:p>
    <w:p>
      <w:pPr>
        <w:autoSpaceDN w:val="0"/>
        <w:autoSpaceDE w:val="0"/>
        <w:widowControl/>
        <w:spacing w:line="185" w:lineRule="auto" w:before="150" w:after="0"/>
        <w:ind w:left="360" w:right="0" w:firstLine="0"/>
        <w:jc w:val="left"/>
      </w:pPr>
      <w:r>
        <w:rPr>
          <w:rFonts w:ascii="SimSun" w:hAnsi="SimSun" w:eastAsia="SimSun"/>
          <w:b w:val="0"/>
          <w:i w:val="0"/>
          <w:color w:val="000000"/>
          <w:sz w:val="21"/>
        </w:rPr>
        <w:t>的每个结点中除data、lchild、rchild 等数据成员外,增加一个count 成员,保存以该结点为</w:t>
      </w:r>
    </w:p>
    <w:p>
      <w:pPr>
        <w:autoSpaceDN w:val="0"/>
        <w:autoSpaceDE w:val="0"/>
        <w:widowControl/>
        <w:spacing w:line="185" w:lineRule="auto" w:before="198" w:after="0"/>
        <w:ind w:left="360" w:right="0" w:firstLine="0"/>
        <w:jc w:val="left"/>
      </w:pPr>
      <w:r>
        <w:rPr>
          <w:rFonts w:ascii="SimSun" w:hAnsi="SimSun" w:eastAsia="SimSun"/>
          <w:b w:val="0"/>
          <w:i w:val="0"/>
          <w:color w:val="000000"/>
          <w:sz w:val="21"/>
        </w:rPr>
        <w:t xml:space="preserve">根的子树上的结点个数。 </w:t>
      </w:r>
    </w:p>
    <w:p>
      <w:pPr>
        <w:autoSpaceDN w:val="0"/>
        <w:autoSpaceDE w:val="0"/>
        <w:widowControl/>
        <w:spacing w:line="204" w:lineRule="auto" w:before="3934" w:after="0"/>
        <w:ind w:left="360" w:right="0" w:firstLine="0"/>
        <w:jc w:val="left"/>
      </w:pPr>
      <w:r>
        <w:rPr>
          <w:rFonts w:ascii="Calibri" w:hAnsi="Calibri" w:eastAsia="Calibri"/>
          <w:b/>
          <w:i w:val="0"/>
          <w:color w:val="000000"/>
          <w:sz w:val="24"/>
        </w:rPr>
        <w:t>7.4 B</w:t>
      </w:r>
      <w:r>
        <w:rPr>
          <w:rFonts w:ascii="SimSun" w:hAnsi="SimSun" w:eastAsia="SimSun"/>
          <w:b w:val="0"/>
          <w:i w:val="0"/>
          <w:color w:val="000000"/>
          <w:sz w:val="24"/>
        </w:rPr>
        <w:t xml:space="preserve"> 树和</w:t>
      </w:r>
      <w:r>
        <w:rPr>
          <w:rFonts w:ascii="Calibri" w:hAnsi="Calibri" w:eastAsia="Calibri"/>
          <w:b/>
          <w:i w:val="0"/>
          <w:color w:val="000000"/>
          <w:sz w:val="24"/>
        </w:rPr>
        <w:t>B+</w:t>
      </w:r>
      <w:r>
        <w:rPr>
          <w:rFonts w:ascii="SimSun" w:hAnsi="SimSun" w:eastAsia="SimSun"/>
          <w:b w:val="0"/>
          <w:i w:val="0"/>
          <w:color w:val="000000"/>
          <w:sz w:val="24"/>
        </w:rPr>
        <w:t>树</w:t>
      </w:r>
    </w:p>
    <w:p>
      <w:pPr>
        <w:autoSpaceDN w:val="0"/>
        <w:autoSpaceDE w:val="0"/>
        <w:widowControl/>
        <w:spacing w:line="48" w:lineRule="auto" w:before="218" w:after="0"/>
        <w:ind w:left="360" w:right="0" w:firstLine="0"/>
        <w:jc w:val="left"/>
      </w:pPr>
      <w:r>
        <w:rPr>
          <w:rFonts w:ascii="SimSun" w:hAnsi="SimSun" w:eastAsia="SimSun"/>
          <w:b w:val="0"/>
          <w:i w:val="0"/>
          <w:color w:val="000000"/>
          <w:sz w:val="21"/>
        </w:rPr>
        <w:t>01.给定一组关键字</w:t>
      </w:r>
      <w:r>
        <w:rPr>
          <w:rFonts w:ascii="Cambria Math" w:hAnsi="Cambria Math" w:eastAsia="Cambria Math"/>
          <w:b w:val="0"/>
          <w:i w:val="0"/>
          <w:color w:val="000000"/>
          <w:sz w:val="21"/>
        </w:rPr>
        <w:t>{20,30,50,52,60,68,70}</w:t>
      </w:r>
      <w:r>
        <w:rPr>
          <w:rFonts w:ascii="SimSun" w:hAnsi="SimSun" w:eastAsia="SimSun"/>
          <w:b w:val="0"/>
          <w:i w:val="0"/>
          <w:color w:val="000000"/>
          <w:sz w:val="21"/>
        </w:rPr>
        <w:t xml:space="preserve">,给出创建一棵3 阶B 树的过程。 </w:t>
      </w:r>
    </w:p>
    <w:p>
      <w:pPr>
        <w:autoSpaceDN w:val="0"/>
        <w:autoSpaceDE w:val="0"/>
        <w:widowControl/>
        <w:spacing w:line="182" w:lineRule="auto" w:before="2714" w:after="38"/>
        <w:ind w:left="360" w:right="0" w:firstLine="0"/>
        <w:jc w:val="left"/>
      </w:pPr>
      <w:r>
        <w:rPr>
          <w:rFonts w:ascii="SimSun" w:hAnsi="SimSun" w:eastAsia="SimSun"/>
          <w:b w:val="0"/>
          <w:i w:val="0"/>
          <w:color w:val="000000"/>
          <w:sz w:val="21"/>
        </w:rPr>
        <w:t xml:space="preserve">02.对如下图所示的3 阶B 树,依次执行下列操作,画出各步操作的结果。 </w:t>
      </w:r>
    </w:p>
    <w:tbl>
      <w:tblPr>
        <w:tblW w:type="auto" w:w="0"/>
        <w:tblLayout w:type="fixed"/>
        <w:tblLook w:firstColumn="1" w:firstRow="1" w:lastColumn="0" w:lastRow="0" w:noHBand="0" w:noVBand="1" w:val="04A0"/>
        <w:tblInd w:w="180.0" w:type="dxa"/>
      </w:tblPr>
      <w:tblGrid>
        <w:gridCol w:w="4680"/>
        <w:gridCol w:w="4680"/>
      </w:tblGrid>
      <w:tr>
        <w:trPr>
          <w:trHeight w:hRule="exact" w:val="1658"/>
        </w:trPr>
        <w:tc>
          <w:tcPr>
            <w:tcW w:type="dxa" w:w="3220"/>
            <w:tcBorders/>
            <w:tcMar>
              <w:start w:w="0" w:type="dxa"/>
              <w:end w:w="0" w:type="dxa"/>
            </w:tcMar>
          </w:tcPr>
          <w:p>
            <w:pPr>
              <w:autoSpaceDN w:val="0"/>
              <w:autoSpaceDE w:val="0"/>
              <w:widowControl/>
              <w:spacing w:line="314" w:lineRule="auto" w:before="160" w:after="0"/>
              <w:ind w:left="180" w:right="2042" w:firstLine="0"/>
              <w:jc w:val="both"/>
            </w:pPr>
            <w:r>
              <w:rPr>
                <w:rFonts w:ascii="SimSun" w:hAnsi="SimSun" w:eastAsia="SimSun"/>
                <w:b w:val="0"/>
                <w:i w:val="0"/>
                <w:color w:val="000000"/>
                <w:sz w:val="21"/>
              </w:rPr>
              <w:t xml:space="preserve">1)插入90 </w:t>
            </w:r>
            <w:r>
              <w:br/>
            </w:r>
            <w:r>
              <w:rPr>
                <w:rFonts w:ascii="SimSun" w:hAnsi="SimSun" w:eastAsia="SimSun"/>
                <w:b w:val="0"/>
                <w:i w:val="0"/>
                <w:color w:val="000000"/>
                <w:sz w:val="21"/>
              </w:rPr>
              <w:t xml:space="preserve">2)插入25 </w:t>
            </w:r>
            <w:r>
              <w:br/>
            </w:r>
            <w:r>
              <w:rPr>
                <w:rFonts w:ascii="SimSun" w:hAnsi="SimSun" w:eastAsia="SimSun"/>
                <w:b w:val="0"/>
                <w:i w:val="0"/>
                <w:color w:val="000000"/>
                <w:sz w:val="21"/>
              </w:rPr>
              <w:t xml:space="preserve">3)插入45 </w:t>
            </w:r>
            <w:r>
              <w:br/>
            </w:r>
            <w:r>
              <w:rPr>
                <w:rFonts w:ascii="SimSun" w:hAnsi="SimSun" w:eastAsia="SimSun"/>
                <w:b w:val="0"/>
                <w:i w:val="0"/>
                <w:color w:val="000000"/>
                <w:sz w:val="21"/>
              </w:rPr>
              <w:t xml:space="preserve">4)删除60 </w:t>
            </w:r>
          </w:p>
        </w:tc>
        <w:tc>
          <w:tcPr>
            <w:tcW w:type="dxa" w:w="5700"/>
            <w:tcBorders/>
            <w:tcMar>
              <w:start w:w="0" w:type="dxa"/>
              <w:end w:w="0" w:type="dxa"/>
            </w:tcMar>
          </w:tcPr>
          <w:p>
            <w:pPr>
              <w:autoSpaceDN w:val="0"/>
              <w:autoSpaceDE w:val="0"/>
              <w:widowControl/>
              <w:spacing w:line="240" w:lineRule="auto" w:before="36" w:after="0"/>
              <w:ind w:left="0" w:right="236" w:firstLine="0"/>
              <w:jc w:val="right"/>
            </w:pPr>
            <w:r>
              <w:drawing>
                <wp:inline xmlns:a="http://schemas.openxmlformats.org/drawingml/2006/main" xmlns:pic="http://schemas.openxmlformats.org/drawingml/2006/picture">
                  <wp:extent cx="2161540" cy="961389"/>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2161540" cy="961389"/>
                          </a:xfrm>
                          <a:prstGeom prst="rect"/>
                        </pic:spPr>
                      </pic:pic>
                    </a:graphicData>
                  </a:graphic>
                </wp:inline>
              </w:drawing>
            </w:r>
          </w:p>
        </w:tc>
      </w:tr>
    </w:tbl>
    <w:p>
      <w:pPr>
        <w:autoSpaceDN w:val="0"/>
        <w:autoSpaceDE w:val="0"/>
        <w:widowControl/>
        <w:spacing w:line="185" w:lineRule="auto" w:before="136" w:after="0"/>
        <w:ind w:left="360" w:right="0" w:firstLine="0"/>
        <w:jc w:val="left"/>
      </w:pPr>
      <w:r>
        <w:rPr>
          <w:rFonts w:ascii="SimSun" w:hAnsi="SimSun" w:eastAsia="SimSun"/>
          <w:b w:val="0"/>
          <w:i w:val="0"/>
          <w:color w:val="000000"/>
          <w:sz w:val="21"/>
        </w:rPr>
        <w:t xml:space="preserve">5)删除80 </w:t>
      </w:r>
    </w:p>
    <w:p>
      <w:pPr>
        <w:autoSpaceDN w:val="0"/>
        <w:autoSpaceDE w:val="0"/>
        <w:widowControl/>
        <w:spacing w:line="168" w:lineRule="auto" w:before="2660" w:after="0"/>
        <w:ind w:left="0" w:right="0" w:firstLine="0"/>
        <w:jc w:val="center"/>
      </w:pPr>
      <w:r>
        <w:rPr>
          <w:rFonts w:ascii="STZhongsong" w:hAnsi="STZhongsong" w:eastAsia="STZhongsong"/>
          <w:b w:val="0"/>
          <w:i w:val="0"/>
          <w:color w:val="0077CC"/>
          <w:sz w:val="18"/>
        </w:rPr>
        <w:t xml:space="preserve">第 55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7. 查找 </w:t>
      </w:r>
    </w:p>
    <w:p>
      <w:pPr>
        <w:autoSpaceDN w:val="0"/>
        <w:autoSpaceDE w:val="0"/>
        <w:widowControl/>
        <w:spacing w:line="245" w:lineRule="auto" w:before="520" w:after="0"/>
        <w:ind w:left="360" w:right="288" w:firstLine="0"/>
        <w:jc w:val="left"/>
      </w:pPr>
      <w:r>
        <w:rPr>
          <w:rFonts w:ascii="SimSun" w:hAnsi="SimSun" w:eastAsia="SimSun"/>
          <w:b w:val="0"/>
          <w:i w:val="0"/>
          <w:color w:val="000000"/>
          <w:sz w:val="21"/>
        </w:rPr>
        <w:t>03.利用</w:t>
      </w:r>
      <w:r>
        <w:rPr>
          <w:rFonts w:ascii="Cambria Math" w:hAnsi="Cambria Math" w:eastAsia="Cambria Math"/>
          <w:b w:val="0"/>
          <w:i w:val="0"/>
          <w:color w:val="000000"/>
          <w:sz w:val="21"/>
        </w:rPr>
        <w:t>B</w:t>
      </w:r>
      <w:r>
        <w:rPr>
          <w:rFonts w:ascii="SimSun" w:hAnsi="SimSun" w:eastAsia="SimSun"/>
          <w:b w:val="0"/>
          <w:i w:val="0"/>
          <w:color w:val="000000"/>
          <w:sz w:val="21"/>
        </w:rPr>
        <w:t>树做文件索引时,若假设磁盘页块的大小是</w:t>
      </w:r>
      <w:r>
        <w:rPr>
          <w:rFonts w:ascii="Cambria Math" w:hAnsi="Cambria Math" w:eastAsia="Cambria Math"/>
          <w:b w:val="0"/>
          <w:i w:val="0"/>
          <w:color w:val="000000"/>
          <w:sz w:val="21"/>
        </w:rPr>
        <w:t>4000B</w:t>
      </w:r>
      <w:r>
        <w:rPr>
          <w:rFonts w:ascii="SimSun" w:hAnsi="SimSun" w:eastAsia="SimSun"/>
          <w:b w:val="0"/>
          <w:i w:val="0"/>
          <w:color w:val="000000"/>
          <w:sz w:val="21"/>
        </w:rPr>
        <w:t>(实际应是2 的次幂,此处是为了计</w:t>
      </w:r>
      <w:r>
        <w:rPr>
          <w:rFonts w:ascii="SimSun" w:hAnsi="SimSun" w:eastAsia="SimSun"/>
          <w:b w:val="0"/>
          <w:i w:val="0"/>
          <w:color w:val="000000"/>
          <w:sz w:val="21"/>
        </w:rPr>
        <w:t>算方便),指示磁盘地址的指针需要5B。现有20000000 个记录构成的文件,每个记录为</w:t>
      </w:r>
      <w:r>
        <w:rPr>
          <w:rFonts w:ascii="Cambria Math" w:hAnsi="Cambria Math" w:eastAsia="Cambria Math"/>
          <w:b w:val="0"/>
          <w:i w:val="0"/>
          <w:color w:val="000000"/>
          <w:sz w:val="21"/>
        </w:rPr>
        <w:t>200B</w:t>
      </w:r>
      <w:r>
        <w:rPr>
          <w:rFonts w:ascii="SimSun" w:hAnsi="SimSun" w:eastAsia="SimSun"/>
          <w:b w:val="0"/>
          <w:i w:val="0"/>
          <w:color w:val="000000"/>
          <w:sz w:val="21"/>
        </w:rPr>
        <w:t>,其</w:t>
      </w:r>
      <w:r>
        <w:rPr>
          <w:rFonts w:ascii="SimSun" w:hAnsi="SimSun" w:eastAsia="SimSun"/>
          <w:b w:val="0"/>
          <w:i w:val="0"/>
          <w:color w:val="000000"/>
          <w:sz w:val="21"/>
        </w:rPr>
        <w:t>中包括关键字</w:t>
      </w:r>
      <w:r>
        <w:rPr>
          <w:rFonts w:ascii="Cambria Math" w:hAnsi="Cambria Math" w:eastAsia="Cambria Math"/>
          <w:b w:val="0"/>
          <w:i w:val="0"/>
          <w:color w:val="000000"/>
          <w:sz w:val="21"/>
        </w:rPr>
        <w:t>5B</w:t>
      </w:r>
      <w:r>
        <w:rPr>
          <w:rFonts w:ascii="SimSun" w:hAnsi="SimSun" w:eastAsia="SimSun"/>
          <w:b w:val="0"/>
          <w:i w:val="0"/>
          <w:color w:val="000000"/>
          <w:sz w:val="21"/>
        </w:rPr>
        <w:t>。试问在这个采用B 树作索引的文件中,B 树的阶数应为多少?假定文件数据部</w:t>
      </w:r>
      <w:r>
        <w:rPr>
          <w:rFonts w:ascii="SimSun" w:hAnsi="SimSun" w:eastAsia="SimSun"/>
          <w:b w:val="0"/>
          <w:i w:val="0"/>
          <w:color w:val="000000"/>
          <w:sz w:val="21"/>
        </w:rPr>
        <w:t xml:space="preserve">分未按关键字有序排列,则索引部分需要占用多少磁盘页块? </w:t>
      </w:r>
    </w:p>
    <w:p>
      <w:pPr>
        <w:autoSpaceDN w:val="0"/>
        <w:autoSpaceDE w:val="0"/>
        <w:widowControl/>
        <w:spacing w:line="204" w:lineRule="auto" w:before="3346" w:after="0"/>
        <w:ind w:left="360" w:right="0" w:firstLine="0"/>
        <w:jc w:val="left"/>
      </w:pPr>
      <w:r>
        <w:rPr>
          <w:rFonts w:ascii="Calibri" w:hAnsi="Calibri" w:eastAsia="Calibri"/>
          <w:b/>
          <w:i w:val="0"/>
          <w:color w:val="000000"/>
          <w:sz w:val="24"/>
        </w:rPr>
        <w:t>7.5</w:t>
      </w:r>
      <w:r>
        <w:rPr>
          <w:rFonts w:ascii="SimSun" w:hAnsi="SimSun" w:eastAsia="SimSun"/>
          <w:b w:val="0"/>
          <w:i w:val="0"/>
          <w:color w:val="000000"/>
          <w:sz w:val="24"/>
        </w:rPr>
        <w:t xml:space="preserve"> 散列</w:t>
      </w:r>
      <w:r>
        <w:rPr>
          <w:rFonts w:ascii="Calibri" w:hAnsi="Calibri" w:eastAsia="Calibri"/>
          <w:b/>
          <w:i w:val="0"/>
          <w:color w:val="000000"/>
          <w:sz w:val="24"/>
        </w:rPr>
        <w:t>(Hash)</w:t>
      </w:r>
      <w:r>
        <w:rPr>
          <w:rFonts w:ascii="SimSun" w:hAnsi="SimSun" w:eastAsia="SimSun"/>
          <w:b w:val="0"/>
          <w:i w:val="0"/>
          <w:color w:val="000000"/>
          <w:sz w:val="24"/>
        </w:rPr>
        <w:t>表</w:t>
      </w:r>
    </w:p>
    <w:p>
      <w:pPr>
        <w:autoSpaceDN w:val="0"/>
        <w:autoSpaceDE w:val="0"/>
        <w:widowControl/>
        <w:spacing w:line="271" w:lineRule="auto" w:before="218" w:after="0"/>
        <w:ind w:left="360" w:right="288" w:firstLine="0"/>
        <w:jc w:val="left"/>
      </w:pPr>
      <w:r>
        <w:rPr>
          <w:rFonts w:ascii="SimSun" w:hAnsi="SimSun" w:eastAsia="SimSun"/>
          <w:b w:val="0"/>
          <w:i w:val="0"/>
          <w:color w:val="000000"/>
          <w:sz w:val="21"/>
        </w:rPr>
        <w:t>01.若要在散列表中删除一个记录,应如何操作?为什么?按照处理冲突的方法为开放地址法和拉</w:t>
      </w:r>
      <w:r>
        <w:rPr>
          <w:rFonts w:ascii="SimSun" w:hAnsi="SimSun" w:eastAsia="SimSun"/>
          <w:b w:val="0"/>
          <w:i w:val="0"/>
          <w:color w:val="000000"/>
          <w:sz w:val="21"/>
        </w:rPr>
        <w:t xml:space="preserve">链法分别说明。 </w:t>
      </w:r>
    </w:p>
    <w:p>
      <w:pPr>
        <w:autoSpaceDN w:val="0"/>
        <w:autoSpaceDE w:val="0"/>
        <w:widowControl/>
        <w:spacing w:line="245" w:lineRule="auto" w:before="2144" w:after="0"/>
        <w:ind w:left="360" w:right="144" w:firstLine="0"/>
        <w:jc w:val="left"/>
      </w:pPr>
      <w:r>
        <w:rPr>
          <w:rFonts w:ascii="SimSun" w:hAnsi="SimSun" w:eastAsia="SimSun"/>
          <w:b w:val="0"/>
          <w:i w:val="0"/>
          <w:color w:val="000000"/>
          <w:sz w:val="21"/>
        </w:rPr>
        <w:t>02.假定把关键字key 散列到有</w:t>
      </w:r>
      <w:r>
        <w:rPr>
          <w:rFonts w:ascii="Cambria Math" w:hAnsi="Cambria Math" w:eastAsia="Cambria Math"/>
          <w:b w:val="0"/>
          <w:i w:val="0"/>
          <w:color w:val="000000"/>
          <w:sz w:val="21"/>
        </w:rPr>
        <w:t>𝑛</w:t>
      </w:r>
      <w:r>
        <w:rPr>
          <w:rFonts w:ascii="SimSun" w:hAnsi="SimSun" w:eastAsia="SimSun"/>
          <w:b w:val="0"/>
          <w:i w:val="0"/>
          <w:color w:val="000000"/>
          <w:sz w:val="21"/>
        </w:rPr>
        <w:t>个表项(从0 到</w:t>
      </w:r>
      <w:r>
        <w:rPr>
          <w:rFonts w:ascii="Cambria Math" w:hAnsi="Cambria Math" w:eastAsia="Cambria Math"/>
          <w:b w:val="0"/>
          <w:i w:val="0"/>
          <w:color w:val="000000"/>
          <w:sz w:val="21"/>
        </w:rPr>
        <w:t>𝑛−1</w:t>
      </w:r>
      <w:r>
        <w:rPr>
          <w:rFonts w:ascii="SimSun" w:hAnsi="SimSun" w:eastAsia="SimSun"/>
          <w:b w:val="0"/>
          <w:i w:val="0"/>
          <w:color w:val="000000"/>
          <w:sz w:val="21"/>
        </w:rPr>
        <w:t>编址)的散列表中。对于下面的每个函数</w:t>
      </w:r>
      <w:r>
        <w:rPr>
          <w:rFonts w:ascii="Cambria Math" w:hAnsi="Cambria Math" w:eastAsia="Cambria Math"/>
          <w:b w:val="0"/>
          <w:i w:val="0"/>
          <w:color w:val="000000"/>
          <w:sz w:val="21"/>
        </w:rPr>
        <w:t>H(key)</w:t>
      </w:r>
      <w:r>
        <w:rPr>
          <w:rFonts w:ascii="SimSun" w:hAnsi="SimSun" w:eastAsia="SimSun"/>
          <w:b w:val="0"/>
          <w:i w:val="0"/>
          <w:color w:val="000000"/>
          <w:sz w:val="21"/>
        </w:rPr>
        <w:t>(key 为整数),这些函数能够当作散列函数吗?若能,它是一个好的散列函数吗?说明理由。</w:t>
      </w:r>
      <w:r>
        <w:rPr>
          <w:rFonts w:ascii="SimSun" w:hAnsi="SimSun" w:eastAsia="SimSun"/>
          <w:b w:val="0"/>
          <w:i w:val="0"/>
          <w:color w:val="000000"/>
          <w:sz w:val="21"/>
        </w:rPr>
        <w:t>设函数</w:t>
      </w:r>
      <w:r>
        <w:rPr>
          <w:rFonts w:ascii="Cambria Math" w:hAnsi="Cambria Math" w:eastAsia="Cambria Math"/>
          <w:b w:val="0"/>
          <w:i w:val="0"/>
          <w:color w:val="000000"/>
          <w:sz w:val="21"/>
        </w:rPr>
        <w:t>random(n)</w:t>
      </w:r>
      <w:r>
        <w:rPr>
          <w:rFonts w:ascii="SimSun" w:hAnsi="SimSun" w:eastAsia="SimSun"/>
          <w:b w:val="0"/>
          <w:i w:val="0"/>
          <w:color w:val="000000"/>
          <w:sz w:val="21"/>
        </w:rPr>
        <w:t>返回一个0 到</w:t>
      </w:r>
      <w:r>
        <w:rPr>
          <w:rFonts w:ascii="Cambria Math" w:hAnsi="Cambria Math" w:eastAsia="Cambria Math"/>
          <w:b w:val="0"/>
          <w:i w:val="0"/>
          <w:color w:val="000000"/>
          <w:sz w:val="21"/>
        </w:rPr>
        <w:t>𝑛−1</w:t>
      </w:r>
      <w:r>
        <w:rPr>
          <w:rFonts w:ascii="SimSun" w:hAnsi="SimSun" w:eastAsia="SimSun"/>
          <w:b w:val="0"/>
          <w:i w:val="0"/>
          <w:color w:val="000000"/>
          <w:sz w:val="21"/>
        </w:rPr>
        <w:t>之间的随机整数(包括0 与</w:t>
      </w:r>
      <w:r>
        <w:rPr>
          <w:rFonts w:ascii="Cambria Math" w:hAnsi="Cambria Math" w:eastAsia="Cambria Math"/>
          <w:b w:val="0"/>
          <w:i w:val="0"/>
          <w:color w:val="000000"/>
          <w:sz w:val="21"/>
        </w:rPr>
        <w:t>𝑛−1</w:t>
      </w:r>
      <w:r>
        <w:rPr>
          <w:rFonts w:ascii="SimSun" w:hAnsi="SimSun" w:eastAsia="SimSun"/>
          <w:b w:val="0"/>
          <w:i w:val="0"/>
          <w:color w:val="000000"/>
          <w:sz w:val="21"/>
        </w:rPr>
        <w:t xml:space="preserve">在内)。 </w:t>
      </w:r>
    </w:p>
    <w:p>
      <w:pPr>
        <w:autoSpaceDN w:val="0"/>
        <w:autoSpaceDE w:val="0"/>
        <w:widowControl/>
        <w:spacing w:line="46" w:lineRule="auto" w:before="182" w:after="0"/>
        <w:ind w:left="360" w:right="0" w:firstLine="0"/>
        <w:jc w:val="left"/>
      </w:pPr>
      <w:r>
        <w:rPr>
          <w:rFonts w:ascii="SimSun" w:hAnsi="SimSun" w:eastAsia="SimSun"/>
          <w:b w:val="0"/>
          <w:i w:val="0"/>
          <w:color w:val="000000"/>
          <w:sz w:val="21"/>
        </w:rPr>
        <w:t>1)</w:t>
      </w:r>
      <w:r>
        <w:rPr>
          <w:rFonts w:ascii="Cambria Math" w:hAnsi="Cambria Math" w:eastAsia="Cambria Math"/>
          <w:b w:val="0"/>
          <w:i w:val="0"/>
          <w:color w:val="000000"/>
          <w:sz w:val="21"/>
        </w:rPr>
        <w:t>H(</w:t>
      </w:r>
      <w:r>
        <w:rPr>
          <w:rFonts w:ascii="SimSun" w:hAnsi="SimSun" w:eastAsia="SimSun"/>
          <w:b w:val="0"/>
          <w:i w:val="0"/>
          <w:color w:val="000000"/>
          <w:sz w:val="21"/>
        </w:rPr>
        <w:t>key</w:t>
      </w:r>
      <w:r>
        <w:rPr>
          <w:rFonts w:ascii="Cambria Math" w:hAnsi="Cambria Math" w:eastAsia="Cambria Math"/>
          <w:b w:val="0"/>
          <w:i w:val="0"/>
          <w:color w:val="000000"/>
          <w:sz w:val="21"/>
        </w:rPr>
        <w:t>) =</w:t>
      </w:r>
      <w:r>
        <w:rPr>
          <w:rFonts w:ascii="SimSun" w:hAnsi="SimSun" w:eastAsia="SimSun"/>
          <w:b w:val="0"/>
          <w:i w:val="0"/>
          <w:color w:val="000000"/>
          <w:sz w:val="21"/>
        </w:rPr>
        <w:t>key</w:t>
      </w:r>
      <w:r>
        <w:rPr>
          <w:rFonts w:ascii="Cambria Math" w:hAnsi="Cambria Math" w:eastAsia="Cambria Math"/>
          <w:b w:val="0"/>
          <w:i w:val="0"/>
          <w:color w:val="000000"/>
          <w:sz w:val="21"/>
        </w:rPr>
        <w:t>/n</w:t>
      </w:r>
      <w:r>
        <w:rPr>
          <w:rFonts w:ascii="SimSun" w:hAnsi="SimSun" w:eastAsia="SimSun"/>
          <w:b w:val="0"/>
          <w:i w:val="0"/>
          <w:color w:val="000000"/>
          <w:sz w:val="21"/>
        </w:rPr>
        <w:t xml:space="preserve">。 </w:t>
      </w:r>
    </w:p>
    <w:p>
      <w:pPr>
        <w:autoSpaceDN w:val="0"/>
        <w:autoSpaceDE w:val="0"/>
        <w:widowControl/>
        <w:spacing w:line="46" w:lineRule="auto" w:before="180" w:after="0"/>
        <w:ind w:left="360" w:right="0" w:firstLine="0"/>
        <w:jc w:val="left"/>
      </w:pPr>
      <w:r>
        <w:rPr>
          <w:rFonts w:ascii="SimSun" w:hAnsi="SimSun" w:eastAsia="SimSun"/>
          <w:b w:val="0"/>
          <w:i w:val="0"/>
          <w:color w:val="000000"/>
          <w:sz w:val="21"/>
        </w:rPr>
        <w:t>2)</w:t>
      </w:r>
      <w:r>
        <w:rPr>
          <w:rFonts w:ascii="Cambria Math" w:hAnsi="Cambria Math" w:eastAsia="Cambria Math"/>
          <w:b w:val="0"/>
          <w:i w:val="0"/>
          <w:color w:val="000000"/>
          <w:sz w:val="21"/>
        </w:rPr>
        <w:t>H(</w:t>
      </w:r>
      <w:r>
        <w:rPr>
          <w:rFonts w:ascii="SimSun" w:hAnsi="SimSun" w:eastAsia="SimSun"/>
          <w:b w:val="0"/>
          <w:i w:val="0"/>
          <w:color w:val="000000"/>
          <w:sz w:val="21"/>
        </w:rPr>
        <w:t>key</w:t>
      </w:r>
      <w:r>
        <w:rPr>
          <w:rFonts w:ascii="Cambria Math" w:hAnsi="Cambria Math" w:eastAsia="Cambria Math"/>
          <w:b w:val="0"/>
          <w:i w:val="0"/>
          <w:color w:val="000000"/>
          <w:sz w:val="21"/>
        </w:rPr>
        <w:t>) = 1</w:t>
      </w:r>
      <w:r>
        <w:rPr>
          <w:rFonts w:ascii="SimSun" w:hAnsi="SimSun" w:eastAsia="SimSun"/>
          <w:b w:val="0"/>
          <w:i w:val="0"/>
          <w:color w:val="000000"/>
          <w:sz w:val="21"/>
        </w:rPr>
        <w:t xml:space="preserve">。 </w:t>
      </w:r>
    </w:p>
    <w:p>
      <w:pPr>
        <w:autoSpaceDN w:val="0"/>
        <w:autoSpaceDE w:val="0"/>
        <w:widowControl/>
        <w:spacing w:line="46" w:lineRule="auto" w:before="188" w:after="0"/>
        <w:ind w:left="360" w:right="0" w:firstLine="0"/>
        <w:jc w:val="left"/>
      </w:pPr>
      <w:r>
        <w:rPr>
          <w:rFonts w:ascii="SimSun" w:hAnsi="SimSun" w:eastAsia="SimSun"/>
          <w:b w:val="0"/>
          <w:i w:val="0"/>
          <w:color w:val="000000"/>
          <w:sz w:val="21"/>
        </w:rPr>
        <w:t>3)</w:t>
      </w:r>
      <w:r>
        <w:rPr>
          <w:rFonts w:ascii="Cambria Math" w:hAnsi="Cambria Math" w:eastAsia="Cambria Math"/>
          <w:b w:val="0"/>
          <w:i w:val="0"/>
          <w:color w:val="000000"/>
          <w:sz w:val="21"/>
        </w:rPr>
        <w:t>𝐻(</w:t>
      </w:r>
      <w:r>
        <w:rPr>
          <w:rFonts w:ascii="SimSun" w:hAnsi="SimSun" w:eastAsia="SimSun"/>
          <w:b w:val="0"/>
          <w:i w:val="0"/>
          <w:color w:val="000000"/>
          <w:sz w:val="21"/>
        </w:rPr>
        <w:t>key</w:t>
      </w:r>
      <w:r>
        <w:rPr>
          <w:rFonts w:ascii="Cambria Math" w:hAnsi="Cambria Math" w:eastAsia="Cambria Math"/>
          <w:b w:val="0"/>
          <w:i w:val="0"/>
          <w:color w:val="000000"/>
          <w:sz w:val="21"/>
        </w:rPr>
        <w:t>) = (</w:t>
      </w:r>
      <w:r>
        <w:rPr>
          <w:rFonts w:ascii="SimSun" w:hAnsi="SimSun" w:eastAsia="SimSun"/>
          <w:b w:val="0"/>
          <w:i w:val="0"/>
          <w:color w:val="000000"/>
          <w:sz w:val="21"/>
        </w:rPr>
        <w:t>key+random</w:t>
      </w:r>
      <w:r>
        <w:rPr>
          <w:rFonts w:ascii="Cambria Math" w:hAnsi="Cambria Math" w:eastAsia="Cambria Math"/>
          <w:b w:val="0"/>
          <w:i w:val="0"/>
          <w:color w:val="000000"/>
          <w:sz w:val="21"/>
        </w:rPr>
        <w:t>(𝑛))%𝑛</w:t>
      </w:r>
      <w:r>
        <w:rPr>
          <w:rFonts w:ascii="SimSun" w:hAnsi="SimSun" w:eastAsia="SimSun"/>
          <w:b w:val="0"/>
          <w:i w:val="0"/>
          <w:color w:val="000000"/>
          <w:sz w:val="21"/>
        </w:rPr>
        <w:t xml:space="preserve">。 </w:t>
      </w:r>
    </w:p>
    <w:p>
      <w:pPr>
        <w:autoSpaceDN w:val="0"/>
        <w:autoSpaceDE w:val="0"/>
        <w:widowControl/>
        <w:spacing w:line="46" w:lineRule="auto" w:before="184" w:after="0"/>
        <w:ind w:left="360" w:right="0" w:firstLine="0"/>
        <w:jc w:val="left"/>
      </w:pPr>
      <w:r>
        <w:rPr>
          <w:rFonts w:ascii="SimSun" w:hAnsi="SimSun" w:eastAsia="SimSun"/>
          <w:b w:val="0"/>
          <w:i w:val="0"/>
          <w:color w:val="000000"/>
          <w:sz w:val="21"/>
        </w:rPr>
        <w:t>4)H(key)=key%p(n);其中p(n)是不大于</w:t>
      </w:r>
      <w:r>
        <w:rPr>
          <w:rFonts w:ascii="Cambria Math" w:hAnsi="Cambria Math" w:eastAsia="Cambria Math"/>
          <w:b w:val="0"/>
          <w:i w:val="0"/>
          <w:color w:val="000000"/>
          <w:sz w:val="21"/>
        </w:rPr>
        <w:t>𝑛</w:t>
      </w:r>
      <w:r>
        <w:rPr>
          <w:rFonts w:ascii="SimSun" w:hAnsi="SimSun" w:eastAsia="SimSun"/>
          <w:b w:val="0"/>
          <w:i w:val="0"/>
          <w:color w:val="000000"/>
          <w:sz w:val="21"/>
        </w:rPr>
        <w:t xml:space="preserve">的最大素数。 </w:t>
      </w:r>
    </w:p>
    <w:p>
      <w:pPr>
        <w:autoSpaceDN w:val="0"/>
        <w:autoSpaceDE w:val="0"/>
        <w:widowControl/>
        <w:spacing w:line="168" w:lineRule="auto" w:before="2992" w:after="0"/>
        <w:ind w:left="0" w:right="0" w:firstLine="0"/>
        <w:jc w:val="center"/>
      </w:pPr>
      <w:r>
        <w:rPr>
          <w:rFonts w:ascii="STZhongsong" w:hAnsi="STZhongsong" w:eastAsia="STZhongsong"/>
          <w:b w:val="0"/>
          <w:i w:val="0"/>
          <w:color w:val="0077CC"/>
          <w:sz w:val="18"/>
        </w:rPr>
        <w:t xml:space="preserve">第 56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7. 查找 </w:t>
      </w:r>
    </w:p>
    <w:p>
      <w:pPr>
        <w:autoSpaceDN w:val="0"/>
        <w:autoSpaceDE w:val="0"/>
        <w:widowControl/>
        <w:spacing w:line="245" w:lineRule="auto" w:before="520" w:after="0"/>
        <w:ind w:left="360" w:right="432" w:firstLine="0"/>
        <w:jc w:val="left"/>
      </w:pPr>
      <w:r>
        <w:rPr>
          <w:rFonts w:ascii="SimSun" w:hAnsi="SimSun" w:eastAsia="SimSun"/>
          <w:b w:val="0"/>
          <w:i w:val="0"/>
          <w:color w:val="000000"/>
          <w:sz w:val="21"/>
        </w:rPr>
        <w:t>03.使用散列函数</w:t>
      </w:r>
      <w:r>
        <w:rPr>
          <w:rFonts w:ascii="Cambria Math" w:hAnsi="Cambria Math" w:eastAsia="Cambria Math"/>
          <w:b w:val="0"/>
          <w:i w:val="0"/>
          <w:color w:val="000000"/>
          <w:sz w:val="21"/>
        </w:rPr>
        <w:t>H(key) = key$11</w:t>
      </w:r>
      <w:r>
        <w:rPr>
          <w:rFonts w:ascii="SimSun" w:hAnsi="SimSun" w:eastAsia="SimSun"/>
          <w:b w:val="0"/>
          <w:i w:val="0"/>
          <w:color w:val="000000"/>
          <w:sz w:val="21"/>
        </w:rPr>
        <w:t>,把一个整数值转换成散列表下标,散列表的长度为11,现在</w:t>
      </w:r>
      <w:r>
        <w:rPr>
          <w:rFonts w:ascii="SimSun" w:hAnsi="SimSun" w:eastAsia="SimSun"/>
          <w:b w:val="0"/>
          <w:i w:val="0"/>
          <w:color w:val="000000"/>
          <w:sz w:val="21"/>
        </w:rPr>
        <w:t>要把数据</w:t>
      </w:r>
      <w:r>
        <w:rPr>
          <w:rFonts w:ascii="Cambria Math" w:hAnsi="Cambria Math" w:eastAsia="Cambria Math"/>
          <w:b w:val="0"/>
          <w:i w:val="0"/>
          <w:color w:val="000000"/>
          <w:sz w:val="21"/>
        </w:rPr>
        <w:t>{1,13,12,34,38,33,27,22}</w:t>
      </w:r>
      <w:r>
        <w:rPr>
          <w:rFonts w:ascii="SimSun" w:hAnsi="SimSun" w:eastAsia="SimSun"/>
          <w:b w:val="0"/>
          <w:i w:val="0"/>
          <w:color w:val="000000"/>
          <w:sz w:val="21"/>
        </w:rPr>
        <w:t xml:space="preserve">依次插入散列表。 </w:t>
      </w:r>
    </w:p>
    <w:p>
      <w:pPr>
        <w:autoSpaceDN w:val="0"/>
        <w:autoSpaceDE w:val="0"/>
        <w:widowControl/>
        <w:spacing w:line="185" w:lineRule="auto" w:before="180" w:after="0"/>
        <w:ind w:left="360" w:right="0" w:firstLine="0"/>
        <w:jc w:val="left"/>
      </w:pPr>
      <w:r>
        <w:rPr>
          <w:rFonts w:ascii="SimSun" w:hAnsi="SimSun" w:eastAsia="SimSun"/>
          <w:b w:val="0"/>
          <w:i w:val="0"/>
          <w:color w:val="000000"/>
          <w:sz w:val="21"/>
        </w:rPr>
        <w:t xml:space="preserve">1)使用线性探测法来构造散列表。 </w:t>
      </w:r>
    </w:p>
    <w:p>
      <w:pPr>
        <w:autoSpaceDN w:val="0"/>
        <w:autoSpaceDE w:val="0"/>
        <w:widowControl/>
        <w:spacing w:line="185" w:lineRule="auto" w:before="198" w:after="0"/>
        <w:ind w:left="360" w:right="0" w:firstLine="0"/>
        <w:jc w:val="left"/>
      </w:pPr>
      <w:r>
        <w:rPr>
          <w:rFonts w:ascii="SimSun" w:hAnsi="SimSun" w:eastAsia="SimSun"/>
          <w:b w:val="0"/>
          <w:i w:val="0"/>
          <w:color w:val="000000"/>
          <w:sz w:val="21"/>
        </w:rPr>
        <w:t xml:space="preserve">2)使用链地址法构造散列表。 </w:t>
      </w:r>
    </w:p>
    <w:p>
      <w:pPr>
        <w:autoSpaceDN w:val="0"/>
        <w:autoSpaceDE w:val="0"/>
        <w:widowControl/>
        <w:spacing w:line="185" w:lineRule="auto" w:before="196" w:after="0"/>
        <w:ind w:left="360" w:right="0" w:firstLine="0"/>
        <w:jc w:val="left"/>
      </w:pPr>
      <w:r>
        <w:rPr>
          <w:rFonts w:ascii="SimSun" w:hAnsi="SimSun" w:eastAsia="SimSun"/>
          <w:b w:val="0"/>
          <w:i w:val="0"/>
          <w:color w:val="000000"/>
          <w:sz w:val="21"/>
        </w:rPr>
        <w:t xml:space="preserve">试针对这两种情况,分别确定查找成功所需的平均查找长度,及查找不成功所需的平均查找长度。 </w:t>
      </w:r>
    </w:p>
    <w:p>
      <w:pPr>
        <w:autoSpaceDN w:val="0"/>
        <w:autoSpaceDE w:val="0"/>
        <w:widowControl/>
        <w:spacing w:line="245" w:lineRule="auto" w:before="5086" w:after="0"/>
        <w:ind w:left="360" w:right="588" w:firstLine="0"/>
        <w:jc w:val="both"/>
      </w:pPr>
      <w:r>
        <w:rPr>
          <w:rFonts w:ascii="SimSun" w:hAnsi="SimSun" w:eastAsia="SimSun"/>
          <w:b w:val="0"/>
          <w:i w:val="0"/>
          <w:color w:val="000000"/>
          <w:sz w:val="21"/>
        </w:rPr>
        <w:t>04.已知一组关键字为</w:t>
      </w:r>
      <w:r>
        <w:rPr>
          <w:rFonts w:ascii="Cambria Math" w:hAnsi="Cambria Math" w:eastAsia="Cambria Math"/>
          <w:b w:val="0"/>
          <w:i w:val="0"/>
          <w:color w:val="000000"/>
          <w:sz w:val="21"/>
        </w:rPr>
        <w:t>{26,36,41,38,44,15,68,12,6,51,25}</w:t>
      </w:r>
      <w:r>
        <w:rPr>
          <w:rFonts w:ascii="SimSun" w:hAnsi="SimSun" w:eastAsia="SimSun"/>
          <w:b w:val="0"/>
          <w:i w:val="0"/>
          <w:color w:val="000000"/>
          <w:sz w:val="21"/>
        </w:rPr>
        <w:t>,用链地址法解决冲突,假设装填因子</w:t>
      </w:r>
      <w:r>
        <w:rPr>
          <w:rFonts w:ascii="Cambria Math" w:hAnsi="Cambria Math" w:eastAsia="Cambria Math"/>
          <w:b w:val="0"/>
          <w:i w:val="0"/>
          <w:color w:val="000000"/>
          <w:sz w:val="21"/>
        </w:rPr>
        <w:t>𝛼= 0.73</w:t>
      </w:r>
      <w:r>
        <w:rPr>
          <w:rFonts w:ascii="SimSun" w:hAnsi="SimSun" w:eastAsia="SimSun"/>
          <w:b w:val="0"/>
          <w:i w:val="0"/>
          <w:color w:val="000000"/>
          <w:sz w:val="21"/>
        </w:rPr>
        <w:t>,散列函数的形式为</w:t>
      </w:r>
      <w:r>
        <w:rPr>
          <w:rFonts w:ascii="Cambria Math" w:hAnsi="Cambria Math" w:eastAsia="Cambria Math"/>
          <w:b w:val="0"/>
          <w:i w:val="0"/>
          <w:color w:val="000000"/>
          <w:sz w:val="21"/>
        </w:rPr>
        <w:t>H(key) = key%P, P</w:t>
      </w:r>
      <w:r>
        <w:rPr>
          <w:rFonts w:ascii="SimSun" w:hAnsi="SimSun" w:eastAsia="SimSun"/>
          <w:b w:val="0"/>
          <w:i w:val="0"/>
          <w:color w:val="000000"/>
          <w:sz w:val="21"/>
        </w:rPr>
        <w:t xml:space="preserve">为不大于表长的最大素数,请回答以下问题: </w:t>
      </w:r>
      <w:r>
        <w:rPr>
          <w:rFonts w:ascii="SimSun" w:hAnsi="SimSun" w:eastAsia="SimSun"/>
          <w:b w:val="0"/>
          <w:i w:val="0"/>
          <w:color w:val="000000"/>
          <w:sz w:val="21"/>
        </w:rPr>
        <w:t xml:space="preserve">1)构造出散列函数。 </w:t>
      </w:r>
    </w:p>
    <w:p>
      <w:pPr>
        <w:autoSpaceDN w:val="0"/>
        <w:autoSpaceDE w:val="0"/>
        <w:widowControl/>
        <w:spacing w:line="271" w:lineRule="auto" w:before="196" w:after="0"/>
        <w:ind w:left="360" w:right="432" w:firstLine="0"/>
        <w:jc w:val="left"/>
      </w:pPr>
      <w:r>
        <w:rPr>
          <w:rFonts w:ascii="SimSun" w:hAnsi="SimSun" w:eastAsia="SimSun"/>
          <w:b w:val="0"/>
          <w:i w:val="0"/>
          <w:color w:val="000000"/>
          <w:sz w:val="21"/>
        </w:rPr>
        <w:t>2)分别计算出等概率情况下查找成功和查找失败的平均查找长度(查找失败的计算中只将与关</w:t>
      </w:r>
      <w:r>
        <w:rPr>
          <w:rFonts w:ascii="SimSun" w:hAnsi="SimSun" w:eastAsia="SimSun"/>
          <w:b w:val="0"/>
          <w:i w:val="0"/>
          <w:color w:val="000000"/>
          <w:sz w:val="21"/>
        </w:rPr>
        <w:t xml:space="preserve">键字的比较次数计算在内即可)。 </w:t>
      </w:r>
    </w:p>
    <w:p>
      <w:pPr>
        <w:autoSpaceDN w:val="0"/>
        <w:autoSpaceDE w:val="0"/>
        <w:widowControl/>
        <w:spacing w:line="168" w:lineRule="auto" w:before="4936" w:after="0"/>
        <w:ind w:left="0" w:right="0" w:firstLine="0"/>
        <w:jc w:val="center"/>
      </w:pPr>
      <w:r>
        <w:rPr>
          <w:rFonts w:ascii="STZhongsong" w:hAnsi="STZhongsong" w:eastAsia="STZhongsong"/>
          <w:b w:val="0"/>
          <w:i w:val="0"/>
          <w:color w:val="0077CC"/>
          <w:sz w:val="18"/>
        </w:rPr>
        <w:t xml:space="preserve">第 57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7. 查找 </w:t>
      </w:r>
    </w:p>
    <w:p>
      <w:pPr>
        <w:autoSpaceDN w:val="0"/>
        <w:autoSpaceDE w:val="0"/>
        <w:widowControl/>
        <w:spacing w:line="245" w:lineRule="auto" w:before="520" w:after="0"/>
        <w:ind w:left="360" w:right="432" w:firstLine="0"/>
        <w:jc w:val="left"/>
      </w:pPr>
      <w:r>
        <w:rPr>
          <w:rFonts w:ascii="SimSun" w:hAnsi="SimSun" w:eastAsia="SimSun"/>
          <w:b w:val="0"/>
          <w:i w:val="0"/>
          <w:color w:val="000000"/>
          <w:sz w:val="21"/>
        </w:rPr>
        <w:t>05.设散列表为</w:t>
      </w:r>
      <w:r>
        <w:rPr>
          <w:rFonts w:ascii="Cambria Math" w:hAnsi="Cambria Math" w:eastAsia="Cambria Math"/>
          <w:b w:val="0"/>
          <w:i w:val="0"/>
          <w:color w:val="000000"/>
          <w:sz w:val="21"/>
        </w:rPr>
        <w:t>HT[0.. .12]</w:t>
      </w:r>
      <w:r>
        <w:rPr>
          <w:rFonts w:ascii="SimSun" w:hAnsi="SimSun" w:eastAsia="SimSun"/>
          <w:b w:val="0"/>
          <w:i w:val="0"/>
          <w:color w:val="000000"/>
          <w:sz w:val="21"/>
        </w:rPr>
        <w:t>,即表的大小为</w:t>
      </w:r>
      <w:r>
        <w:rPr>
          <w:rFonts w:ascii="Cambria Math" w:hAnsi="Cambria Math" w:eastAsia="Cambria Math"/>
          <w:b w:val="0"/>
          <w:i w:val="0"/>
          <w:color w:val="000000"/>
          <w:sz w:val="21"/>
        </w:rPr>
        <w:t>𝑚= 13</w:t>
      </w:r>
      <w:r>
        <w:rPr>
          <w:rFonts w:ascii="SimSun" w:hAnsi="SimSun" w:eastAsia="SimSun"/>
          <w:b w:val="0"/>
          <w:i w:val="0"/>
          <w:color w:val="000000"/>
          <w:sz w:val="21"/>
        </w:rPr>
        <w:t>。现采用双散列法解决冲突,散列函数和再散</w:t>
      </w:r>
      <w:r>
        <w:rPr>
          <w:rFonts w:ascii="SimSun" w:hAnsi="SimSun" w:eastAsia="SimSun"/>
          <w:b w:val="0"/>
          <w:i w:val="0"/>
          <w:color w:val="000000"/>
          <w:sz w:val="21"/>
        </w:rPr>
        <w:t xml:space="preserve">列函数分别为: </w:t>
      </w:r>
    </w:p>
    <w:p>
      <w:pPr>
        <w:autoSpaceDN w:val="0"/>
        <w:tabs>
          <w:tab w:pos="3242" w:val="left"/>
        </w:tabs>
        <w:autoSpaceDE w:val="0"/>
        <w:widowControl/>
        <w:spacing w:line="245" w:lineRule="auto" w:before="196" w:after="0"/>
        <w:ind w:left="360" w:right="432" w:firstLine="0"/>
        <w:jc w:val="left"/>
      </w:pPr>
      <w:r>
        <w:rPr>
          <w:rFonts w:ascii="Cambria Math" w:hAnsi="Cambria Math" w:eastAsia="Cambria Math"/>
          <w:b w:val="0"/>
          <w:i w:val="0"/>
          <w:color w:val="000000"/>
          <w:sz w:val="21"/>
        </w:rPr>
        <w:t>H</w:t>
      </w:r>
      <w:r>
        <w:rPr>
          <w:rFonts w:ascii="Cambria Math" w:hAnsi="Cambria Math" w:eastAsia="Cambria Math"/>
          <w:b w:val="0"/>
          <w:i w:val="0"/>
          <w:color w:val="000000"/>
          <w:sz w:val="15"/>
        </w:rPr>
        <w:t>0</w:t>
      </w:r>
      <w:r>
        <w:rPr>
          <w:rFonts w:ascii="Cambria Math" w:hAnsi="Cambria Math" w:eastAsia="Cambria Math"/>
          <w:b w:val="0"/>
          <w:i w:val="0"/>
          <w:color w:val="000000"/>
          <w:sz w:val="21"/>
        </w:rPr>
        <w:t>(key) = key%13</w:t>
      </w:r>
      <w:r>
        <w:tab/>
      </w:r>
      <w:r>
        <w:rPr>
          <w:rFonts w:ascii="SimSun" w:hAnsi="SimSun" w:eastAsia="SimSun"/>
          <w:b w:val="0"/>
          <w:i w:val="0"/>
          <w:color w:val="000000"/>
          <w:sz w:val="21"/>
        </w:rPr>
        <w:t>注:</w:t>
      </w:r>
      <w:r>
        <w:rPr>
          <w:rFonts w:ascii="Cambria Math" w:hAnsi="Cambria Math" w:eastAsia="Cambria Math"/>
          <w:b w:val="0"/>
          <w:i w:val="0"/>
          <w:color w:val="000000"/>
          <w:sz w:val="21"/>
        </w:rPr>
        <w:t>%</w:t>
      </w:r>
      <w:r>
        <w:rPr>
          <w:rFonts w:ascii="SimSun" w:hAnsi="SimSun" w:eastAsia="SimSun"/>
          <w:b w:val="0"/>
          <w:i w:val="0"/>
          <w:color w:val="000000"/>
          <w:sz w:val="21"/>
        </w:rPr>
        <w:t>是求余数运算</w:t>
      </w:r>
      <w:r>
        <w:rPr>
          <w:rFonts w:ascii="Cambria Math" w:hAnsi="Cambria Math" w:eastAsia="Cambria Math"/>
          <w:b w:val="0"/>
          <w:i w:val="0"/>
          <w:color w:val="000000"/>
          <w:sz w:val="21"/>
        </w:rPr>
        <w:t xml:space="preserve">(= mod) </w:t>
      </w:r>
      <w:r>
        <w:br/>
      </w:r>
      <w:r>
        <w:rPr>
          <w:rFonts w:ascii="Cambria Math" w:hAnsi="Cambria Math" w:eastAsia="Cambria Math"/>
          <w:b w:val="0"/>
          <w:i w:val="0"/>
          <w:color w:val="000000"/>
          <w:sz w:val="21"/>
        </w:rPr>
        <w:t>H</w:t>
      </w:r>
      <w:r>
        <w:rPr>
          <w:rFonts w:ascii="Cambria Math" w:hAnsi="Cambria Math" w:eastAsia="Cambria Math"/>
          <w:b w:val="0"/>
          <w:i w:val="0"/>
          <w:color w:val="000000"/>
          <w:sz w:val="15"/>
        </w:rPr>
        <w:t>𝑖</w:t>
      </w:r>
      <w:r>
        <w:rPr>
          <w:rFonts w:ascii="Cambria Math" w:hAnsi="Cambria Math" w:eastAsia="Cambria Math"/>
          <w:b w:val="0"/>
          <w:i w:val="0"/>
          <w:color w:val="000000"/>
          <w:sz w:val="21"/>
        </w:rPr>
        <w:t>= (H</w:t>
      </w:r>
      <w:r>
        <w:rPr>
          <w:rFonts w:ascii="Cambria Math" w:hAnsi="Cambria Math" w:eastAsia="Cambria Math"/>
          <w:b w:val="0"/>
          <w:i w:val="0"/>
          <w:color w:val="000000"/>
          <w:sz w:val="15"/>
        </w:rPr>
        <w:t>𝑖−1</w:t>
      </w:r>
      <w:r>
        <w:rPr>
          <w:rFonts w:ascii="Cambria Math" w:hAnsi="Cambria Math" w:eastAsia="Cambria Math"/>
          <w:b w:val="0"/>
          <w:i w:val="0"/>
          <w:color w:val="000000"/>
          <w:sz w:val="21"/>
        </w:rPr>
        <w:t xml:space="preserve"> + REV(key + 1)%11 + 1)%13; 𝑖= 1,2,3,⋯, 𝑚−1</w:t>
      </w:r>
      <w:r>
        <w:br/>
      </w:r>
      <w:r>
        <w:rPr>
          <w:rFonts w:ascii="SimSun" w:hAnsi="SimSun" w:eastAsia="SimSun"/>
          <w:b w:val="0"/>
          <w:i w:val="0"/>
          <w:color w:val="000000"/>
          <w:sz w:val="21"/>
        </w:rPr>
        <w:t>其中,函数</w:t>
      </w:r>
      <w:r>
        <w:rPr>
          <w:rFonts w:ascii="Cambria Math" w:hAnsi="Cambria Math" w:eastAsia="Cambria Math"/>
          <w:b w:val="0"/>
          <w:i w:val="0"/>
          <w:color w:val="000000"/>
          <w:sz w:val="21"/>
        </w:rPr>
        <w:t>REV(𝑥)</w:t>
      </w:r>
      <w:r>
        <w:rPr>
          <w:rFonts w:ascii="SimSun" w:hAnsi="SimSun" w:eastAsia="SimSun"/>
          <w:b w:val="0"/>
          <w:i w:val="0"/>
          <w:color w:val="000000"/>
          <w:sz w:val="21"/>
        </w:rPr>
        <w:t>表示颠倒十进制数</w:t>
      </w:r>
      <w:r>
        <w:rPr>
          <w:rFonts w:ascii="Cambria Math" w:hAnsi="Cambria Math" w:eastAsia="Cambria Math"/>
          <w:b w:val="0"/>
          <w:i w:val="0"/>
          <w:color w:val="000000"/>
          <w:sz w:val="21"/>
        </w:rPr>
        <w:t>𝑥</w:t>
      </w:r>
      <w:r>
        <w:rPr>
          <w:rFonts w:ascii="SimSun" w:hAnsi="SimSun" w:eastAsia="SimSun"/>
          <w:b w:val="0"/>
          <w:i w:val="0"/>
          <w:color w:val="000000"/>
          <w:sz w:val="21"/>
        </w:rPr>
        <w:t>的各位,如</w:t>
      </w:r>
      <w:r>
        <w:rPr>
          <w:rFonts w:ascii="Cambria Math" w:hAnsi="Cambria Math" w:eastAsia="Cambria Math"/>
          <w:b w:val="0"/>
          <w:i w:val="0"/>
          <w:color w:val="000000"/>
          <w:sz w:val="21"/>
        </w:rPr>
        <w:t>REV(37) = 73,REV(7) = 7</w:t>
      </w:r>
      <w:r>
        <w:rPr>
          <w:rFonts w:ascii="SimSun" w:hAnsi="SimSun" w:eastAsia="SimSun"/>
          <w:b w:val="0"/>
          <w:i w:val="0"/>
          <w:color w:val="000000"/>
          <w:sz w:val="21"/>
        </w:rPr>
        <w:t>等。若插入的关键</w:t>
      </w:r>
      <w:r>
        <w:rPr>
          <w:rFonts w:ascii="SimSun" w:hAnsi="SimSun" w:eastAsia="SimSun"/>
          <w:b w:val="0"/>
          <w:i w:val="0"/>
          <w:color w:val="000000"/>
          <w:sz w:val="21"/>
        </w:rPr>
        <w:t>码序列为</w:t>
      </w:r>
      <w:r>
        <w:rPr>
          <w:rFonts w:ascii="Cambria Math" w:hAnsi="Cambria Math" w:eastAsia="Cambria Math"/>
          <w:b w:val="0"/>
          <w:i w:val="0"/>
          <w:color w:val="000000"/>
          <w:sz w:val="21"/>
        </w:rPr>
        <w:t>(2,8,31,20,19,18,53,27)</w:t>
      </w:r>
      <w:r>
        <w:rPr>
          <w:rFonts w:ascii="SimSun" w:hAnsi="SimSun" w:eastAsia="SimSun"/>
          <w:b w:val="0"/>
          <w:i w:val="0"/>
          <w:color w:val="000000"/>
          <w:sz w:val="21"/>
        </w:rPr>
        <w:t xml:space="preserve">,请回答: </w:t>
      </w:r>
      <w:r>
        <w:br/>
      </w:r>
      <w:r>
        <w:rPr>
          <w:rFonts w:ascii="SimSun" w:hAnsi="SimSun" w:eastAsia="SimSun"/>
          <w:b w:val="0"/>
          <w:i w:val="0"/>
          <w:color w:val="000000"/>
          <w:sz w:val="21"/>
        </w:rPr>
        <w:t xml:space="preserve">1)画出插入这8 个关键码后的散列表。 </w:t>
      </w:r>
    </w:p>
    <w:p>
      <w:pPr>
        <w:autoSpaceDN w:val="0"/>
        <w:autoSpaceDE w:val="0"/>
        <w:widowControl/>
        <w:spacing w:line="185" w:lineRule="auto" w:before="196" w:after="0"/>
        <w:ind w:left="360" w:right="0" w:firstLine="0"/>
        <w:jc w:val="left"/>
      </w:pPr>
      <w:r>
        <w:rPr>
          <w:rFonts w:ascii="SimSun" w:hAnsi="SimSun" w:eastAsia="SimSun"/>
          <w:b w:val="0"/>
          <w:i w:val="0"/>
          <w:color w:val="000000"/>
          <w:sz w:val="21"/>
        </w:rPr>
        <w:t xml:space="preserve">2)计算查找成功的平均查找长度ASL。 </w:t>
      </w:r>
    </w:p>
    <w:p>
      <w:pPr>
        <w:autoSpaceDN w:val="0"/>
        <w:autoSpaceDE w:val="0"/>
        <w:widowControl/>
        <w:spacing w:line="245" w:lineRule="auto" w:before="3910" w:after="0"/>
        <w:ind w:left="360" w:right="288" w:firstLine="0"/>
        <w:jc w:val="left"/>
      </w:pPr>
      <w:r>
        <w:rPr>
          <w:rFonts w:ascii="SimSun" w:hAnsi="SimSun" w:eastAsia="SimSun"/>
          <w:b w:val="0"/>
          <w:i w:val="0"/>
          <w:color w:val="000000"/>
          <w:sz w:val="21"/>
        </w:rPr>
        <w:t>06.【2010 统考真题】将关键字序列</w:t>
      </w:r>
      <w:r>
        <w:rPr>
          <w:rFonts w:ascii="Cambria Math" w:hAnsi="Cambria Math" w:eastAsia="Cambria Math"/>
          <w:b w:val="0"/>
          <w:i w:val="0"/>
          <w:color w:val="000000"/>
          <w:sz w:val="21"/>
        </w:rPr>
        <w:t>(7,8,30,11,18,9,14)</w:t>
      </w:r>
      <w:r>
        <w:rPr>
          <w:rFonts w:ascii="SimSun" w:hAnsi="SimSun" w:eastAsia="SimSun"/>
          <w:b w:val="0"/>
          <w:i w:val="0"/>
          <w:color w:val="000000"/>
          <w:sz w:val="21"/>
        </w:rPr>
        <w:t>散列存储到散列表中。散列表的存储空</w:t>
      </w:r>
      <w:r>
        <w:rPr>
          <w:rFonts w:ascii="SimSun" w:hAnsi="SimSun" w:eastAsia="SimSun"/>
          <w:b w:val="0"/>
          <w:i w:val="0"/>
          <w:color w:val="000000"/>
          <w:sz w:val="21"/>
        </w:rPr>
        <w:t>间是一个下标从0 开始的一维数组,散列函数为</w:t>
      </w:r>
      <w:r>
        <w:rPr>
          <w:rFonts w:ascii="Cambria Math" w:hAnsi="Cambria Math" w:eastAsia="Cambria Math"/>
          <w:b w:val="0"/>
          <w:i w:val="0"/>
          <w:color w:val="000000"/>
          <w:sz w:val="21"/>
        </w:rPr>
        <w:t>H(key) = (key × 3) mod 7</w:t>
      </w:r>
      <w:r>
        <w:rPr>
          <w:rFonts w:ascii="SimSun" w:hAnsi="SimSun" w:eastAsia="SimSun"/>
          <w:b w:val="0"/>
          <w:i w:val="0"/>
          <w:color w:val="000000"/>
          <w:sz w:val="21"/>
        </w:rPr>
        <w:t>,处理冲突采用线性</w:t>
      </w:r>
      <w:r>
        <w:rPr>
          <w:rFonts w:ascii="SimSun" w:hAnsi="SimSun" w:eastAsia="SimSun"/>
          <w:b w:val="0"/>
          <w:i w:val="0"/>
          <w:color w:val="000000"/>
          <w:sz w:val="21"/>
        </w:rPr>
        <w:t xml:space="preserve">探测再散列法,要求装填(载)因子为0.7。 </w:t>
      </w:r>
    </w:p>
    <w:p>
      <w:pPr>
        <w:autoSpaceDN w:val="0"/>
        <w:autoSpaceDE w:val="0"/>
        <w:widowControl/>
        <w:spacing w:line="185" w:lineRule="auto" w:before="196" w:after="0"/>
        <w:ind w:left="360" w:right="0" w:firstLine="0"/>
        <w:jc w:val="left"/>
      </w:pPr>
      <w:r>
        <w:rPr>
          <w:rFonts w:ascii="SimSun" w:hAnsi="SimSun" w:eastAsia="SimSun"/>
          <w:b w:val="0"/>
          <w:i w:val="0"/>
          <w:color w:val="000000"/>
          <w:sz w:val="21"/>
        </w:rPr>
        <w:t xml:space="preserve">1)请画出所构造的散列表。 </w:t>
      </w:r>
    </w:p>
    <w:p>
      <w:pPr>
        <w:autoSpaceDN w:val="0"/>
        <w:autoSpaceDE w:val="0"/>
        <w:widowControl/>
        <w:spacing w:line="185" w:lineRule="auto" w:before="198" w:after="0"/>
        <w:ind w:left="360" w:right="0" w:firstLine="0"/>
        <w:jc w:val="left"/>
      </w:pPr>
      <w:r>
        <w:rPr>
          <w:rFonts w:ascii="SimSun" w:hAnsi="SimSun" w:eastAsia="SimSun"/>
          <w:b w:val="0"/>
          <w:i w:val="0"/>
          <w:color w:val="000000"/>
          <w:sz w:val="21"/>
        </w:rPr>
        <w:t xml:space="preserve">2)分别计算等概率情况下,查找成功和查找不成功的平均查找长度。 </w:t>
      </w:r>
    </w:p>
    <w:p>
      <w:pPr>
        <w:autoSpaceDN w:val="0"/>
        <w:autoSpaceDE w:val="0"/>
        <w:widowControl/>
        <w:spacing w:line="168" w:lineRule="auto" w:before="4926" w:after="0"/>
        <w:ind w:left="0" w:right="0" w:firstLine="0"/>
        <w:jc w:val="center"/>
      </w:pPr>
      <w:r>
        <w:rPr>
          <w:rFonts w:ascii="STZhongsong" w:hAnsi="STZhongsong" w:eastAsia="STZhongsong"/>
          <w:b w:val="0"/>
          <w:i w:val="0"/>
          <w:color w:val="0077CC"/>
          <w:sz w:val="18"/>
        </w:rPr>
        <w:t xml:space="preserve">第 58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8. 排序 </w:t>
      </w:r>
    </w:p>
    <w:p>
      <w:pPr>
        <w:autoSpaceDN w:val="0"/>
        <w:autoSpaceDE w:val="0"/>
        <w:widowControl/>
        <w:spacing w:line="185" w:lineRule="auto" w:before="1010" w:after="0"/>
        <w:ind w:left="0" w:right="0" w:firstLine="0"/>
        <w:jc w:val="center"/>
      </w:pPr>
      <w:r>
        <w:rPr>
          <w:rFonts w:ascii="SimSun" w:hAnsi="SimSun" w:eastAsia="SimSun"/>
          <w:b w:val="0"/>
          <w:i w:val="0"/>
          <w:color w:val="000000"/>
          <w:sz w:val="28"/>
        </w:rPr>
        <w:t>第八章排序</w:t>
      </w:r>
    </w:p>
    <w:p>
      <w:pPr>
        <w:autoSpaceDN w:val="0"/>
        <w:autoSpaceDE w:val="0"/>
        <w:widowControl/>
        <w:spacing w:line="245" w:lineRule="auto" w:before="278" w:after="0"/>
        <w:ind w:left="360" w:right="3888" w:firstLine="0"/>
        <w:jc w:val="left"/>
      </w:pPr>
      <w:r>
        <w:rPr>
          <w:rFonts w:ascii="Calibri" w:hAnsi="Calibri" w:eastAsia="Calibri"/>
          <w:b/>
          <w:i w:val="0"/>
          <w:color w:val="000000"/>
          <w:sz w:val="24"/>
        </w:rPr>
        <w:t>8.2</w:t>
      </w:r>
      <w:r>
        <w:rPr>
          <w:rFonts w:ascii="SimSun" w:hAnsi="SimSun" w:eastAsia="SimSun"/>
          <w:b w:val="0"/>
          <w:i w:val="0"/>
          <w:color w:val="000000"/>
          <w:sz w:val="24"/>
        </w:rPr>
        <w:t xml:space="preserve"> 插入排序</w:t>
      </w:r>
      <w:r>
        <w:br/>
      </w:r>
      <w:r>
        <w:rPr>
          <w:rFonts w:ascii="SimSun" w:hAnsi="SimSun" w:eastAsia="SimSun"/>
          <w:b w:val="0"/>
          <w:i w:val="0"/>
          <w:color w:val="000000"/>
          <w:sz w:val="21"/>
        </w:rPr>
        <w:t>01.给出关键字序列</w:t>
      </w:r>
      <w:r>
        <w:rPr>
          <w:rFonts w:ascii="Cambria Math" w:hAnsi="Cambria Math" w:eastAsia="Cambria Math"/>
          <w:b w:val="0"/>
          <w:i w:val="0"/>
          <w:color w:val="000000"/>
          <w:sz w:val="21"/>
        </w:rPr>
        <w:t>{4,5,1,2,6,3}</w:t>
      </w:r>
      <w:r>
        <w:rPr>
          <w:rFonts w:ascii="SimSun" w:hAnsi="SimSun" w:eastAsia="SimSun"/>
          <w:b w:val="0"/>
          <w:i w:val="0"/>
          <w:color w:val="000000"/>
          <w:sz w:val="21"/>
        </w:rPr>
        <w:t xml:space="preserve">的直接插入排序过程。 </w:t>
      </w:r>
    </w:p>
    <w:p>
      <w:pPr>
        <w:autoSpaceDN w:val="0"/>
        <w:autoSpaceDE w:val="0"/>
        <w:widowControl/>
        <w:spacing w:line="245" w:lineRule="auto" w:before="3306" w:after="0"/>
        <w:ind w:left="360" w:right="432" w:firstLine="0"/>
        <w:jc w:val="left"/>
      </w:pPr>
      <w:r>
        <w:rPr>
          <w:rFonts w:ascii="SimSun" w:hAnsi="SimSun" w:eastAsia="SimSun"/>
          <w:b w:val="0"/>
          <w:i w:val="0"/>
          <w:color w:val="000000"/>
          <w:sz w:val="21"/>
        </w:rPr>
        <w:t>02.给出关键字序列</w:t>
      </w:r>
      <w:r>
        <w:rPr>
          <w:rFonts w:ascii="Cambria Math" w:hAnsi="Cambria Math" w:eastAsia="Cambria Math"/>
          <w:b w:val="0"/>
          <w:i w:val="0"/>
          <w:color w:val="000000"/>
          <w:sz w:val="21"/>
        </w:rPr>
        <w:t>{50,26,38,80,70,90,8,30,40,20}</w:t>
      </w:r>
      <w:r>
        <w:rPr>
          <w:rFonts w:ascii="SimSun" w:hAnsi="SimSun" w:eastAsia="SimSun"/>
          <w:b w:val="0"/>
          <w:i w:val="0"/>
          <w:color w:val="000000"/>
          <w:sz w:val="21"/>
        </w:rPr>
        <w:t>的希尔排序过程(取增量序列为</w:t>
      </w:r>
      <w:r>
        <w:rPr>
          <w:rFonts w:ascii="Cambria Math" w:hAnsi="Cambria Math" w:eastAsia="Cambria Math"/>
          <w:b w:val="0"/>
          <w:i w:val="0"/>
          <w:color w:val="000000"/>
          <w:sz w:val="21"/>
        </w:rPr>
        <w:t>𝑑= {5,3,1}</w:t>
      </w:r>
      <w:r>
        <w:rPr>
          <w:rFonts w:ascii="SimSun" w:hAnsi="SimSun" w:eastAsia="SimSun"/>
          <w:b w:val="0"/>
          <w:i w:val="0"/>
          <w:color w:val="000000"/>
          <w:sz w:val="21"/>
        </w:rPr>
        <w:t>,</w:t>
      </w:r>
      <w:r>
        <w:rPr>
          <w:rFonts w:ascii="SimSun" w:hAnsi="SimSun" w:eastAsia="SimSun"/>
          <w:b w:val="0"/>
          <w:i w:val="0"/>
          <w:color w:val="000000"/>
          <w:sz w:val="21"/>
        </w:rPr>
        <w:t xml:space="preserve">排序结果为从小到大排列)。 </w:t>
      </w:r>
    </w:p>
    <w:p>
      <w:pPr>
        <w:autoSpaceDN w:val="0"/>
        <w:autoSpaceDE w:val="0"/>
        <w:widowControl/>
        <w:spacing w:line="307" w:lineRule="auto" w:before="3346" w:after="0"/>
        <w:ind w:left="360" w:right="432" w:firstLine="0"/>
        <w:jc w:val="left"/>
      </w:pPr>
      <w:r>
        <w:rPr>
          <w:rFonts w:ascii="Calibri" w:hAnsi="Calibri" w:eastAsia="Calibri"/>
          <w:b/>
          <w:i w:val="0"/>
          <w:color w:val="000000"/>
          <w:sz w:val="24"/>
        </w:rPr>
        <w:t>8.3</w:t>
      </w:r>
      <w:r>
        <w:rPr>
          <w:rFonts w:ascii="SimSun" w:hAnsi="SimSun" w:eastAsia="SimSun"/>
          <w:b w:val="0"/>
          <w:i w:val="0"/>
          <w:color w:val="000000"/>
          <w:sz w:val="24"/>
        </w:rPr>
        <w:t xml:space="preserve"> 交换排序</w:t>
      </w:r>
      <w:r>
        <w:br/>
      </w:r>
      <w:r>
        <w:rPr>
          <w:rFonts w:ascii="SimSun" w:hAnsi="SimSun" w:eastAsia="SimSun"/>
          <w:b w:val="0"/>
          <w:i w:val="0"/>
          <w:color w:val="000000"/>
          <w:sz w:val="21"/>
        </w:rPr>
        <w:t>01.已知线性表按顺序存储,且每个元素都是不相同的整数型元素,设计把所有奇数移动到所有</w:t>
      </w:r>
      <w:r>
        <w:rPr>
          <w:rFonts w:ascii="SimSun" w:hAnsi="SimSun" w:eastAsia="SimSun"/>
          <w:b w:val="0"/>
          <w:i w:val="0"/>
          <w:color w:val="000000"/>
          <w:sz w:val="21"/>
        </w:rPr>
        <w:t xml:space="preserve">偶数前边的算法(要求时间最短,辅助空间最小)。 </w:t>
      </w:r>
    </w:p>
    <w:p>
      <w:pPr>
        <w:autoSpaceDN w:val="0"/>
        <w:autoSpaceDE w:val="0"/>
        <w:widowControl/>
        <w:spacing w:line="168" w:lineRule="auto" w:before="3578" w:after="0"/>
        <w:ind w:left="0" w:right="0" w:firstLine="0"/>
        <w:jc w:val="center"/>
      </w:pPr>
      <w:r>
        <w:rPr>
          <w:rFonts w:ascii="STZhongsong" w:hAnsi="STZhongsong" w:eastAsia="STZhongsong"/>
          <w:b w:val="0"/>
          <w:i w:val="0"/>
          <w:color w:val="0077CC"/>
          <w:sz w:val="18"/>
        </w:rPr>
        <w:t xml:space="preserve">第 59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8. 排序 </w:t>
      </w:r>
    </w:p>
    <w:p>
      <w:pPr>
        <w:autoSpaceDN w:val="0"/>
        <w:autoSpaceDE w:val="0"/>
        <w:widowControl/>
        <w:spacing w:line="245" w:lineRule="auto" w:before="520" w:after="0"/>
        <w:ind w:left="360" w:right="288" w:firstLine="0"/>
        <w:jc w:val="left"/>
      </w:pPr>
      <w:r>
        <w:rPr>
          <w:rFonts w:ascii="SimSun" w:hAnsi="SimSun" w:eastAsia="SimSun"/>
          <w:b w:val="0"/>
          <w:i w:val="0"/>
          <w:color w:val="000000"/>
          <w:sz w:val="21"/>
        </w:rPr>
        <w:t>02.试编写一个算法,使之能够在数组</w:t>
      </w:r>
      <w:r>
        <w:rPr>
          <w:rFonts w:ascii="Cambria Math" w:hAnsi="Cambria Math" w:eastAsia="Cambria Math"/>
          <w:b w:val="0"/>
          <w:i w:val="0"/>
          <w:color w:val="000000"/>
          <w:sz w:val="21"/>
        </w:rPr>
        <w:t>L[1. . . n]</w:t>
      </w:r>
      <w:r>
        <w:rPr>
          <w:rFonts w:ascii="SimSun" w:hAnsi="SimSun" w:eastAsia="SimSun"/>
          <w:b w:val="0"/>
          <w:i w:val="0"/>
          <w:color w:val="000000"/>
          <w:sz w:val="21"/>
        </w:rPr>
        <w:t>中找出第</w:t>
      </w:r>
      <w:r>
        <w:rPr>
          <w:rFonts w:ascii="Cambria Math" w:hAnsi="Cambria Math" w:eastAsia="Cambria Math"/>
          <w:b w:val="0"/>
          <w:i w:val="0"/>
          <w:color w:val="000000"/>
          <w:sz w:val="21"/>
        </w:rPr>
        <w:t>𝑘</w:t>
      </w:r>
      <w:r>
        <w:rPr>
          <w:rFonts w:ascii="SimSun" w:hAnsi="SimSun" w:eastAsia="SimSun"/>
          <w:b w:val="0"/>
          <w:i w:val="0"/>
          <w:color w:val="000000"/>
          <w:sz w:val="21"/>
        </w:rPr>
        <w:t>小的元素(即从小到大排序后处于第</w:t>
      </w:r>
      <w:r>
        <w:rPr>
          <w:rFonts w:ascii="Cambria Math" w:hAnsi="Cambria Math" w:eastAsia="Cambria Math"/>
          <w:b w:val="0"/>
          <w:i w:val="0"/>
          <w:color w:val="000000"/>
          <w:sz w:val="21"/>
        </w:rPr>
        <w:t>𝑘</w:t>
      </w:r>
      <w:r>
        <w:rPr>
          <w:rFonts w:ascii="SimSun" w:hAnsi="SimSun" w:eastAsia="SimSun"/>
          <w:b w:val="0"/>
          <w:i w:val="0"/>
          <w:color w:val="000000"/>
          <w:sz w:val="21"/>
        </w:rPr>
        <w:t>个</w:t>
      </w:r>
      <w:r>
        <w:rPr>
          <w:rFonts w:ascii="SimSun" w:hAnsi="SimSun" w:eastAsia="SimSun"/>
          <w:b w:val="0"/>
          <w:i w:val="0"/>
          <w:color w:val="000000"/>
          <w:sz w:val="21"/>
        </w:rPr>
        <w:t xml:space="preserve">位置的元素)。 </w:t>
      </w:r>
    </w:p>
    <w:p>
      <w:pPr>
        <w:autoSpaceDN w:val="0"/>
        <w:autoSpaceDE w:val="0"/>
        <w:widowControl/>
        <w:spacing w:line="245" w:lineRule="auto" w:before="3910" w:after="0"/>
        <w:ind w:left="360" w:right="288" w:firstLine="0"/>
        <w:jc w:val="left"/>
      </w:pPr>
      <w:r>
        <w:rPr>
          <w:rFonts w:ascii="SimSun" w:hAnsi="SimSun" w:eastAsia="SimSun"/>
          <w:b w:val="0"/>
          <w:i w:val="0"/>
          <w:color w:val="000000"/>
          <w:sz w:val="21"/>
        </w:rPr>
        <w:t>03.荷兰国旗问题:设有一个仅由红、白、蓝三种颜色的条块组成的条块序列，存储在一个顺序</w:t>
      </w:r>
      <w:r>
        <w:rPr>
          <w:rFonts w:ascii="SimSun" w:hAnsi="SimSun" w:eastAsia="SimSun"/>
          <w:b w:val="0"/>
          <w:i w:val="0"/>
          <w:color w:val="000000"/>
          <w:sz w:val="21"/>
        </w:rPr>
        <w:t>表中,请编写一个时间复杂度为</w:t>
      </w:r>
      <w:r>
        <w:rPr>
          <w:rFonts w:ascii="Cambria Math" w:hAnsi="Cambria Math" w:eastAsia="Cambria Math"/>
          <w:b w:val="0"/>
          <w:i w:val="0"/>
          <w:color w:val="000000"/>
          <w:sz w:val="21"/>
        </w:rPr>
        <w:t>𝑂(𝑛)</w:t>
      </w:r>
      <w:r>
        <w:rPr>
          <w:rFonts w:ascii="SimSun" w:hAnsi="SimSun" w:eastAsia="SimSun"/>
          <w:b w:val="0"/>
          <w:i w:val="0"/>
          <w:color w:val="000000"/>
          <w:sz w:val="21"/>
        </w:rPr>
        <w:t>的算法,使得这些条块按红、白、蓝的顺序排好,即排成荷</w:t>
      </w:r>
      <w:r>
        <w:rPr>
          <w:rFonts w:ascii="SimSun" w:hAnsi="SimSun" w:eastAsia="SimSun"/>
          <w:b w:val="0"/>
          <w:i w:val="0"/>
          <w:color w:val="000000"/>
          <w:sz w:val="21"/>
        </w:rPr>
        <w:t xml:space="preserve">兰国旗图案。请完成算法实现:typedefenum(RED,WHITE,BLUE}color;//设置枚举数组voidFla </w:t>
      </w:r>
      <w:r>
        <w:rPr>
          <w:rFonts w:ascii="SimSun" w:hAnsi="SimSun" w:eastAsia="SimSun"/>
          <w:b w:val="0"/>
          <w:i w:val="0"/>
          <w:color w:val="000000"/>
          <w:sz w:val="21"/>
        </w:rPr>
        <w:t xml:space="preserve">g_Arrange(colora[],intn){...} </w:t>
      </w:r>
    </w:p>
    <w:p>
      <w:pPr>
        <w:autoSpaceDN w:val="0"/>
        <w:autoSpaceDE w:val="0"/>
        <w:widowControl/>
        <w:spacing w:line="168" w:lineRule="auto" w:before="7750" w:after="0"/>
        <w:ind w:left="0" w:right="0" w:firstLine="0"/>
        <w:jc w:val="center"/>
      </w:pPr>
      <w:r>
        <w:rPr>
          <w:rFonts w:ascii="STZhongsong" w:hAnsi="STZhongsong" w:eastAsia="STZhongsong"/>
          <w:b w:val="0"/>
          <w:i w:val="0"/>
          <w:color w:val="0077CC"/>
          <w:sz w:val="18"/>
        </w:rPr>
        <w:t xml:space="preserve">第 60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8. 排序 </w:t>
      </w:r>
    </w:p>
    <w:p>
      <w:pPr>
        <w:autoSpaceDN w:val="0"/>
        <w:autoSpaceDE w:val="0"/>
        <w:widowControl/>
        <w:spacing w:line="245" w:lineRule="auto" w:before="520" w:after="0"/>
        <w:ind w:left="360" w:right="288" w:firstLine="0"/>
        <w:jc w:val="left"/>
      </w:pPr>
      <w:r>
        <w:rPr>
          <w:rFonts w:ascii="SimSun" w:hAnsi="SimSun" w:eastAsia="SimSun"/>
          <w:b w:val="0"/>
          <w:i w:val="0"/>
          <w:color w:val="000000"/>
          <w:sz w:val="21"/>
        </w:rPr>
        <w:t>04.【2016 统考真题】已知由</w:t>
      </w:r>
      <w:r>
        <w:rPr>
          <w:rFonts w:ascii="Cambria Math" w:hAnsi="Cambria Math" w:eastAsia="Cambria Math"/>
          <w:b w:val="0"/>
          <w:i w:val="0"/>
          <w:color w:val="000000"/>
          <w:sz w:val="21"/>
        </w:rPr>
        <w:t>𝑛≥2</w:t>
      </w:r>
      <w:r>
        <w:rPr>
          <w:rFonts w:ascii="SimSun" w:hAnsi="SimSun" w:eastAsia="SimSun"/>
          <w:b w:val="0"/>
          <w:i w:val="0"/>
          <w:color w:val="000000"/>
          <w:sz w:val="21"/>
        </w:rPr>
        <w:t>)个正整数构成的集合</w:t>
      </w:r>
      <w:r>
        <w:rPr>
          <w:rFonts w:ascii="Cambria Math" w:hAnsi="Cambria Math" w:eastAsia="Cambria Math"/>
          <w:b w:val="0"/>
          <w:i w:val="0"/>
          <w:color w:val="000000"/>
          <w:sz w:val="21"/>
        </w:rPr>
        <w:t>𝐴= {𝑎</w:t>
      </w:r>
      <w:r>
        <w:rPr>
          <w:rFonts w:ascii="Cambria Math" w:hAnsi="Cambria Math" w:eastAsia="Cambria Math"/>
          <w:b w:val="0"/>
          <w:i w:val="0"/>
          <w:color w:val="000000"/>
          <w:sz w:val="15"/>
        </w:rPr>
        <w:t>𝑘</w:t>
      </w:r>
      <w:r>
        <w:rPr>
          <w:rFonts w:ascii="Cambria Math" w:hAnsi="Cambria Math" w:eastAsia="Cambria Math"/>
          <w:b w:val="0"/>
          <w:i w:val="0"/>
          <w:color w:val="000000"/>
          <w:sz w:val="21"/>
        </w:rPr>
        <w:t>∣0 ≤𝑘&lt; 𝑛}</w:t>
      </w:r>
      <w:r>
        <w:rPr>
          <w:rFonts w:ascii="SimSun" w:hAnsi="SimSun" w:eastAsia="SimSun"/>
          <w:b w:val="0"/>
          <w:i w:val="0"/>
          <w:color w:val="000000"/>
          <w:sz w:val="21"/>
        </w:rPr>
        <w:t>,将其划分为两</w:t>
      </w:r>
      <w:r>
        <w:rPr>
          <w:rFonts w:ascii="SimSun" w:hAnsi="SimSun" w:eastAsia="SimSun"/>
          <w:b w:val="0"/>
          <w:i w:val="0"/>
          <w:color w:val="000000"/>
          <w:sz w:val="21"/>
        </w:rPr>
        <w:t>个不相交的子集</w:t>
      </w:r>
      <w:r>
        <w:rPr>
          <w:rFonts w:ascii="Cambria Math" w:hAnsi="Cambria Math" w:eastAsia="Cambria Math"/>
          <w:b w:val="0"/>
          <w:i w:val="0"/>
          <w:color w:val="000000"/>
          <w:sz w:val="21"/>
        </w:rPr>
        <w:t>𝐴</w:t>
      </w:r>
      <w:r>
        <w:rPr>
          <w:rFonts w:ascii="Cambria Math" w:hAnsi="Cambria Math" w:eastAsia="Cambria Math"/>
          <w:b w:val="0"/>
          <w:i w:val="0"/>
          <w:color w:val="000000"/>
          <w:sz w:val="15"/>
        </w:rPr>
        <w:t>1</w:t>
      </w:r>
      <w:r>
        <w:rPr>
          <w:rFonts w:ascii="SimSun" w:hAnsi="SimSun" w:eastAsia="SimSun"/>
          <w:b w:val="0"/>
          <w:i w:val="0"/>
          <w:color w:val="000000"/>
          <w:sz w:val="21"/>
        </w:rPr>
        <w:t>和</w:t>
      </w:r>
      <w:r>
        <w:rPr>
          <w:rFonts w:ascii="Cambria Math" w:hAnsi="Cambria Math" w:eastAsia="Cambria Math"/>
          <w:b w:val="0"/>
          <w:i w:val="0"/>
          <w:color w:val="000000"/>
          <w:sz w:val="21"/>
        </w:rPr>
        <w:t>𝐴</w:t>
      </w:r>
      <w:r>
        <w:rPr>
          <w:rFonts w:ascii="Cambria Math" w:hAnsi="Cambria Math" w:eastAsia="Cambria Math"/>
          <w:b w:val="0"/>
          <w:i w:val="0"/>
          <w:color w:val="000000"/>
          <w:sz w:val="15"/>
        </w:rPr>
        <w:t>2</w:t>
      </w:r>
      <w:r>
        <w:rPr>
          <w:rFonts w:ascii="SimSun" w:hAnsi="SimSun" w:eastAsia="SimSun"/>
          <w:b w:val="0"/>
          <w:i w:val="0"/>
          <w:color w:val="000000"/>
          <w:sz w:val="21"/>
        </w:rPr>
        <w:t>,元素个数分别是</w:t>
      </w:r>
      <w:r>
        <w:rPr>
          <w:rFonts w:ascii="Cambria Math" w:hAnsi="Cambria Math" w:eastAsia="Cambria Math"/>
          <w:b w:val="0"/>
          <w:i w:val="0"/>
          <w:color w:val="000000"/>
          <w:sz w:val="21"/>
        </w:rPr>
        <w:t>𝑛</w:t>
      </w:r>
      <w:r>
        <w:rPr>
          <w:rFonts w:ascii="Cambria Math" w:hAnsi="Cambria Math" w:eastAsia="Cambria Math"/>
          <w:b w:val="0"/>
          <w:i w:val="0"/>
          <w:color w:val="000000"/>
          <w:sz w:val="15"/>
        </w:rPr>
        <w:t>1</w:t>
      </w:r>
      <w:r>
        <w:rPr>
          <w:rFonts w:ascii="SimSun" w:hAnsi="SimSun" w:eastAsia="SimSun"/>
          <w:b w:val="0"/>
          <w:i w:val="0"/>
          <w:color w:val="000000"/>
          <w:sz w:val="21"/>
        </w:rPr>
        <w:t>和</w:t>
      </w:r>
      <w:r>
        <w:rPr>
          <w:rFonts w:ascii="Cambria Math" w:hAnsi="Cambria Math" w:eastAsia="Cambria Math"/>
          <w:b w:val="0"/>
          <w:i w:val="0"/>
          <w:color w:val="000000"/>
          <w:sz w:val="21"/>
        </w:rPr>
        <w:t>𝑛</w:t>
      </w:r>
      <w:r>
        <w:rPr>
          <w:rFonts w:ascii="Cambria Math" w:hAnsi="Cambria Math" w:eastAsia="Cambria Math"/>
          <w:b w:val="0"/>
          <w:i w:val="0"/>
          <w:color w:val="000000"/>
          <w:sz w:val="15"/>
        </w:rPr>
        <w:t>2</w:t>
      </w:r>
      <w:r>
        <w:rPr>
          <w:rFonts w:ascii="Cambria Math" w:hAnsi="Cambria Math" w:eastAsia="Cambria Math"/>
          <w:b w:val="0"/>
          <w:i w:val="0"/>
          <w:color w:val="000000"/>
          <w:sz w:val="21"/>
        </w:rPr>
        <w:t>, 𝐴</w:t>
      </w:r>
      <w:r>
        <w:rPr>
          <w:rFonts w:ascii="Cambria Math" w:hAnsi="Cambria Math" w:eastAsia="Cambria Math"/>
          <w:b w:val="0"/>
          <w:i w:val="0"/>
          <w:color w:val="000000"/>
          <w:sz w:val="15"/>
        </w:rPr>
        <w:t>1</w:t>
      </w:r>
      <w:r>
        <w:rPr>
          <w:rFonts w:ascii="SimSun" w:hAnsi="SimSun" w:eastAsia="SimSun"/>
          <w:b w:val="0"/>
          <w:i w:val="0"/>
          <w:color w:val="000000"/>
          <w:sz w:val="21"/>
        </w:rPr>
        <w:t>和</w:t>
      </w:r>
      <w:r>
        <w:rPr>
          <w:rFonts w:ascii="Cambria Math" w:hAnsi="Cambria Math" w:eastAsia="Cambria Math"/>
          <w:b w:val="0"/>
          <w:i w:val="0"/>
          <w:color w:val="000000"/>
          <w:sz w:val="21"/>
        </w:rPr>
        <w:t>𝐴</w:t>
      </w:r>
      <w:r>
        <w:rPr>
          <w:rFonts w:ascii="Cambria Math" w:hAnsi="Cambria Math" w:eastAsia="Cambria Math"/>
          <w:b w:val="0"/>
          <w:i w:val="0"/>
          <w:color w:val="000000"/>
          <w:sz w:val="15"/>
        </w:rPr>
        <w:t>2</w:t>
      </w:r>
      <w:r>
        <w:rPr>
          <w:rFonts w:ascii="SimSun" w:hAnsi="SimSun" w:eastAsia="SimSun"/>
          <w:b w:val="0"/>
          <w:i w:val="0"/>
          <w:color w:val="000000"/>
          <w:sz w:val="21"/>
        </w:rPr>
        <w:t>中的元素之和分别为</w:t>
      </w:r>
      <w:r>
        <w:rPr>
          <w:rFonts w:ascii="Cambria Math" w:hAnsi="Cambria Math" w:eastAsia="Cambria Math"/>
          <w:b w:val="0"/>
          <w:i w:val="0"/>
          <w:color w:val="000000"/>
          <w:sz w:val="21"/>
        </w:rPr>
        <w:t>𝑆</w:t>
      </w:r>
      <w:r>
        <w:rPr>
          <w:rFonts w:ascii="Cambria Math" w:hAnsi="Cambria Math" w:eastAsia="Cambria Math"/>
          <w:b w:val="0"/>
          <w:i w:val="0"/>
          <w:color w:val="000000"/>
          <w:sz w:val="15"/>
        </w:rPr>
        <w:t>1</w:t>
      </w:r>
      <w:r>
        <w:rPr>
          <w:rFonts w:ascii="SimSun" w:hAnsi="SimSun" w:eastAsia="SimSun"/>
          <w:b w:val="0"/>
          <w:i w:val="0"/>
          <w:color w:val="000000"/>
          <w:sz w:val="21"/>
        </w:rPr>
        <w:t>和</w:t>
      </w:r>
      <w:r>
        <w:rPr>
          <w:rFonts w:ascii="Cambria Math" w:hAnsi="Cambria Math" w:eastAsia="Cambria Math"/>
          <w:b w:val="0"/>
          <w:i w:val="0"/>
          <w:color w:val="000000"/>
          <w:sz w:val="21"/>
        </w:rPr>
        <w:t>𝑆</w:t>
      </w:r>
      <w:r>
        <w:rPr>
          <w:rFonts w:ascii="Cambria Math" w:hAnsi="Cambria Math" w:eastAsia="Cambria Math"/>
          <w:b w:val="0"/>
          <w:i w:val="0"/>
          <w:color w:val="000000"/>
          <w:sz w:val="15"/>
        </w:rPr>
        <w:t>2</w:t>
      </w:r>
      <w:r>
        <w:rPr>
          <w:rFonts w:ascii="SimSun" w:hAnsi="SimSun" w:eastAsia="SimSun"/>
          <w:b w:val="0"/>
          <w:i w:val="0"/>
          <w:color w:val="000000"/>
          <w:sz w:val="21"/>
        </w:rPr>
        <w:t>。设计一个</w:t>
      </w:r>
      <w:r>
        <w:rPr>
          <w:rFonts w:ascii="SimSun" w:hAnsi="SimSun" w:eastAsia="SimSun"/>
          <w:b w:val="0"/>
          <w:i w:val="0"/>
          <w:color w:val="000000"/>
          <w:sz w:val="21"/>
        </w:rPr>
        <w:t>尽可能高效的划分算法,满足</w:t>
      </w:r>
      <w:r>
        <w:rPr>
          <w:rFonts w:ascii="Cambria Math" w:hAnsi="Cambria Math" w:eastAsia="Cambria Math"/>
          <w:b w:val="0"/>
          <w:i w:val="0"/>
          <w:color w:val="000000"/>
          <w:sz w:val="21"/>
        </w:rPr>
        <w:t>|𝑛</w:t>
      </w:r>
      <w:r>
        <w:rPr>
          <w:rFonts w:ascii="Cambria Math" w:hAnsi="Cambria Math" w:eastAsia="Cambria Math"/>
          <w:b w:val="0"/>
          <w:i w:val="0"/>
          <w:color w:val="000000"/>
          <w:sz w:val="15"/>
        </w:rPr>
        <w:t>1</w:t>
      </w:r>
      <w:r>
        <w:rPr>
          <w:rFonts w:ascii="Cambria Math" w:hAnsi="Cambria Math" w:eastAsia="Cambria Math"/>
          <w:b w:val="0"/>
          <w:i w:val="0"/>
          <w:color w:val="000000"/>
          <w:sz w:val="21"/>
        </w:rPr>
        <w:t xml:space="preserve"> −𝑛</w:t>
      </w:r>
      <w:r>
        <w:rPr>
          <w:rFonts w:ascii="Cambria Math" w:hAnsi="Cambria Math" w:eastAsia="Cambria Math"/>
          <w:b w:val="0"/>
          <w:i w:val="0"/>
          <w:color w:val="000000"/>
          <w:sz w:val="15"/>
        </w:rPr>
        <w:t>2</w:t>
      </w:r>
      <w:r>
        <w:rPr>
          <w:rFonts w:ascii="Cambria Math" w:hAnsi="Cambria Math" w:eastAsia="Cambria Math"/>
          <w:b w:val="0"/>
          <w:i w:val="0"/>
          <w:color w:val="000000"/>
          <w:sz w:val="21"/>
        </w:rPr>
        <w:t>|</w:t>
      </w:r>
      <w:r>
        <w:rPr>
          <w:rFonts w:ascii="SimSun" w:hAnsi="SimSun" w:eastAsia="SimSun"/>
          <w:b w:val="0"/>
          <w:i w:val="0"/>
          <w:color w:val="000000"/>
          <w:sz w:val="21"/>
        </w:rPr>
        <w:t>最小且</w:t>
      </w:r>
      <w:r>
        <w:rPr>
          <w:rFonts w:ascii="Cambria Math" w:hAnsi="Cambria Math" w:eastAsia="Cambria Math"/>
          <w:b w:val="0"/>
          <w:i w:val="0"/>
          <w:color w:val="000000"/>
          <w:sz w:val="21"/>
        </w:rPr>
        <w:t>|𝑆</w:t>
      </w:r>
      <w:r>
        <w:rPr>
          <w:rFonts w:ascii="Cambria Math" w:hAnsi="Cambria Math" w:eastAsia="Cambria Math"/>
          <w:b w:val="0"/>
          <w:i w:val="0"/>
          <w:color w:val="000000"/>
          <w:sz w:val="15"/>
        </w:rPr>
        <w:t>1</w:t>
      </w:r>
      <w:r>
        <w:rPr>
          <w:rFonts w:ascii="Cambria Math" w:hAnsi="Cambria Math" w:eastAsia="Cambria Math"/>
          <w:b w:val="0"/>
          <w:i w:val="0"/>
          <w:color w:val="000000"/>
          <w:sz w:val="21"/>
        </w:rPr>
        <w:t xml:space="preserve"> −𝑆</w:t>
      </w:r>
      <w:r>
        <w:rPr>
          <w:rFonts w:ascii="Cambria Math" w:hAnsi="Cambria Math" w:eastAsia="Cambria Math"/>
          <w:b w:val="0"/>
          <w:i w:val="0"/>
          <w:color w:val="000000"/>
          <w:sz w:val="15"/>
        </w:rPr>
        <w:t>2</w:t>
      </w:r>
      <w:r>
        <w:rPr>
          <w:rFonts w:ascii="Cambria Math" w:hAnsi="Cambria Math" w:eastAsia="Cambria Math"/>
          <w:b w:val="0"/>
          <w:i w:val="0"/>
          <w:color w:val="000000"/>
          <w:sz w:val="21"/>
        </w:rPr>
        <w:t>|</w:t>
      </w:r>
      <w:r>
        <w:rPr>
          <w:rFonts w:ascii="SimSun" w:hAnsi="SimSun" w:eastAsia="SimSun"/>
          <w:b w:val="0"/>
          <w:i w:val="0"/>
          <w:color w:val="000000"/>
          <w:sz w:val="21"/>
        </w:rPr>
        <w:t xml:space="preserve">最大。要求: </w:t>
      </w:r>
      <w:r>
        <w:br/>
      </w:r>
      <w:r>
        <w:rPr>
          <w:rFonts w:ascii="SimSun" w:hAnsi="SimSun" w:eastAsia="SimSun"/>
          <w:b w:val="0"/>
          <w:i w:val="0"/>
          <w:color w:val="000000"/>
          <w:sz w:val="21"/>
        </w:rPr>
        <w:t xml:space="preserve">1)给出算法的基本设计思想。 </w:t>
      </w:r>
    </w:p>
    <w:p>
      <w:pPr>
        <w:autoSpaceDN w:val="0"/>
        <w:autoSpaceDE w:val="0"/>
        <w:widowControl/>
        <w:spacing w:line="185" w:lineRule="auto" w:before="196" w:after="0"/>
        <w:ind w:left="360" w:right="0" w:firstLine="0"/>
        <w:jc w:val="left"/>
      </w:pPr>
      <w:r>
        <w:rPr>
          <w:rFonts w:ascii="SimSun" w:hAnsi="SimSun" w:eastAsia="SimSun"/>
          <w:b w:val="0"/>
          <w:i w:val="0"/>
          <w:color w:val="000000"/>
          <w:sz w:val="21"/>
        </w:rPr>
        <w:t xml:space="preserve">2)根据设计思想,采用C 或C++语言描述算法,关键之处给出注释。 </w:t>
      </w:r>
    </w:p>
    <w:p>
      <w:pPr>
        <w:autoSpaceDN w:val="0"/>
        <w:autoSpaceDE w:val="0"/>
        <w:widowControl/>
        <w:spacing w:line="185" w:lineRule="auto" w:before="196" w:after="0"/>
        <w:ind w:left="360" w:right="0" w:firstLine="0"/>
        <w:jc w:val="left"/>
      </w:pPr>
      <w:r>
        <w:rPr>
          <w:rFonts w:ascii="SimSun" w:hAnsi="SimSun" w:eastAsia="SimSun"/>
          <w:b w:val="0"/>
          <w:i w:val="0"/>
          <w:color w:val="000000"/>
          <w:sz w:val="21"/>
        </w:rPr>
        <w:t xml:space="preserve">3)说明所设计算法的平均时间复杂度和空间复杂度。 </w:t>
      </w:r>
    </w:p>
    <w:p>
      <w:pPr>
        <w:autoSpaceDN w:val="0"/>
        <w:autoSpaceDE w:val="0"/>
        <w:widowControl/>
        <w:spacing w:line="271" w:lineRule="auto" w:before="3910" w:after="0"/>
        <w:ind w:left="360" w:right="5904" w:firstLine="0"/>
        <w:jc w:val="left"/>
      </w:pPr>
      <w:r>
        <w:rPr>
          <w:rFonts w:ascii="SimSun" w:hAnsi="SimSun" w:eastAsia="SimSun"/>
          <w:b w:val="0"/>
          <w:i w:val="0"/>
          <w:color w:val="000000"/>
          <w:sz w:val="21"/>
        </w:rPr>
        <w:t xml:space="preserve">8.4 选择排序 </w:t>
      </w:r>
      <w:r>
        <w:br/>
      </w:r>
      <w:r>
        <w:rPr>
          <w:rFonts w:ascii="SimSun" w:hAnsi="SimSun" w:eastAsia="SimSun"/>
          <w:b w:val="0"/>
          <w:i w:val="0"/>
          <w:color w:val="000000"/>
          <w:sz w:val="21"/>
        </w:rPr>
        <w:t xml:space="preserve">01.指出堆和二叉排序树的区别? </w:t>
      </w:r>
    </w:p>
    <w:p>
      <w:pPr>
        <w:autoSpaceDN w:val="0"/>
        <w:autoSpaceDE w:val="0"/>
        <w:widowControl/>
        <w:spacing w:line="185" w:lineRule="auto" w:before="2730" w:after="0"/>
        <w:ind w:left="360" w:right="0" w:firstLine="0"/>
        <w:jc w:val="left"/>
      </w:pPr>
      <w:r>
        <w:rPr>
          <w:rFonts w:ascii="SimSun" w:hAnsi="SimSun" w:eastAsia="SimSun"/>
          <w:b w:val="0"/>
          <w:i w:val="0"/>
          <w:color w:val="000000"/>
          <w:sz w:val="21"/>
        </w:rPr>
        <w:t xml:space="preserve">02.画出一棵二叉树,使得它既满足大根堆的要求又满足二叉排序树的要求。 </w:t>
      </w:r>
    </w:p>
    <w:p>
      <w:pPr>
        <w:autoSpaceDN w:val="0"/>
        <w:autoSpaceDE w:val="0"/>
        <w:widowControl/>
        <w:spacing w:line="168" w:lineRule="auto" w:before="3988" w:after="0"/>
        <w:ind w:left="0" w:right="0" w:firstLine="0"/>
        <w:jc w:val="center"/>
      </w:pPr>
      <w:r>
        <w:rPr>
          <w:rFonts w:ascii="STZhongsong" w:hAnsi="STZhongsong" w:eastAsia="STZhongsong"/>
          <w:b w:val="0"/>
          <w:i w:val="0"/>
          <w:color w:val="0077CC"/>
          <w:sz w:val="18"/>
        </w:rPr>
        <w:t xml:space="preserve">第 61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8. 排序 </w:t>
      </w:r>
    </w:p>
    <w:p>
      <w:pPr>
        <w:autoSpaceDN w:val="0"/>
        <w:autoSpaceDE w:val="0"/>
        <w:widowControl/>
        <w:spacing w:line="245" w:lineRule="auto" w:before="520" w:after="0"/>
        <w:ind w:left="360" w:right="288" w:firstLine="0"/>
        <w:jc w:val="left"/>
      </w:pPr>
      <w:r>
        <w:rPr>
          <w:rFonts w:ascii="SimSun" w:hAnsi="SimSun" w:eastAsia="SimSun"/>
          <w:b w:val="0"/>
          <w:i w:val="0"/>
          <w:color w:val="000000"/>
          <w:sz w:val="21"/>
        </w:rPr>
        <w:t>03.若只想得到一个序列中第</w:t>
      </w:r>
      <w:r>
        <w:rPr>
          <w:rFonts w:ascii="Cambria Math" w:hAnsi="Cambria Math" w:eastAsia="Cambria Math"/>
          <w:b w:val="0"/>
          <w:i w:val="0"/>
          <w:color w:val="000000"/>
          <w:sz w:val="21"/>
        </w:rPr>
        <w:t>𝑘(𝑘≥5)</w:t>
      </w:r>
      <w:r>
        <w:rPr>
          <w:rFonts w:ascii="SimSun" w:hAnsi="SimSun" w:eastAsia="SimSun"/>
          <w:b w:val="0"/>
          <w:i w:val="0"/>
          <w:color w:val="000000"/>
          <w:sz w:val="21"/>
        </w:rPr>
        <w:t>个最小元素之前的部分的排序序列,则最好采用什么排序</w:t>
      </w:r>
      <w:r>
        <w:rPr>
          <w:rFonts w:ascii="SimSun" w:hAnsi="SimSun" w:eastAsia="SimSun"/>
          <w:b w:val="0"/>
          <w:i w:val="0"/>
          <w:color w:val="000000"/>
          <w:sz w:val="21"/>
        </w:rPr>
        <w:t xml:space="preserve">算法? </w:t>
      </w:r>
    </w:p>
    <w:p>
      <w:pPr>
        <w:autoSpaceDN w:val="0"/>
        <w:autoSpaceDE w:val="0"/>
        <w:widowControl/>
        <w:spacing w:line="245" w:lineRule="auto" w:before="3322" w:after="0"/>
        <w:ind w:left="360" w:right="432" w:firstLine="0"/>
        <w:jc w:val="left"/>
      </w:pPr>
      <w:r>
        <w:rPr>
          <w:rFonts w:ascii="SimSun" w:hAnsi="SimSun" w:eastAsia="SimSun"/>
          <w:b w:val="0"/>
          <w:i w:val="0"/>
          <w:color w:val="000000"/>
          <w:sz w:val="21"/>
        </w:rPr>
        <w:t>04.通常使用的堆叉称二叉堆,因为它是用完全二叉树来实现的,树中结点最多只有两个孩子。</w:t>
      </w:r>
      <w:r>
        <w:rPr>
          <w:rFonts w:ascii="SimSun" w:hAnsi="SimSun" w:eastAsia="SimSun"/>
          <w:b w:val="0"/>
          <w:i w:val="0"/>
          <w:color w:val="000000"/>
          <w:sz w:val="21"/>
        </w:rPr>
        <w:t>同理可以有</w:t>
      </w:r>
      <w:r>
        <w:rPr>
          <w:rFonts w:ascii="Cambria Math" w:hAnsi="Cambria Math" w:eastAsia="Cambria Math"/>
          <w:b w:val="0"/>
          <w:i w:val="0"/>
          <w:color w:val="000000"/>
          <w:sz w:val="21"/>
        </w:rPr>
        <w:t>𝑚</w:t>
      </w:r>
      <w:r>
        <w:rPr>
          <w:rFonts w:ascii="SimSun" w:hAnsi="SimSun" w:eastAsia="SimSun"/>
          <w:b w:val="0"/>
          <w:i w:val="0"/>
          <w:color w:val="000000"/>
          <w:sz w:val="21"/>
        </w:rPr>
        <w:t>叉堆,即用完全</w:t>
      </w:r>
      <w:r>
        <w:rPr>
          <w:rFonts w:ascii="Cambria Math" w:hAnsi="Cambria Math" w:eastAsia="Cambria Math"/>
          <w:b w:val="0"/>
          <w:i w:val="0"/>
          <w:color w:val="000000"/>
          <w:sz w:val="21"/>
        </w:rPr>
        <w:t>𝑚</w:t>
      </w:r>
      <w:r>
        <w:rPr>
          <w:rFonts w:ascii="SimSun" w:hAnsi="SimSun" w:eastAsia="SimSun"/>
          <w:b w:val="0"/>
          <w:i w:val="0"/>
          <w:color w:val="000000"/>
          <w:sz w:val="21"/>
        </w:rPr>
        <w:t xml:space="preserve">叉树来实现的堆。 </w:t>
      </w:r>
    </w:p>
    <w:p>
      <w:pPr>
        <w:autoSpaceDN w:val="0"/>
        <w:autoSpaceDE w:val="0"/>
        <w:widowControl/>
        <w:spacing w:line="245" w:lineRule="auto" w:before="180" w:after="0"/>
        <w:ind w:left="360" w:right="432" w:firstLine="0"/>
        <w:jc w:val="left"/>
      </w:pPr>
      <w:r>
        <w:rPr>
          <w:rFonts w:ascii="SimSun" w:hAnsi="SimSun" w:eastAsia="SimSun"/>
          <w:b w:val="0"/>
          <w:i w:val="0"/>
          <w:color w:val="000000"/>
          <w:sz w:val="21"/>
        </w:rPr>
        <w:t>1)下图是一个</w:t>
      </w:r>
      <w:r>
        <w:rPr>
          <w:rFonts w:ascii="Cambria Math" w:hAnsi="Cambria Math" w:eastAsia="Cambria Math"/>
          <w:b w:val="0"/>
          <w:i w:val="0"/>
          <w:color w:val="000000"/>
          <w:sz w:val="21"/>
        </w:rPr>
        <w:t>𝑚</w:t>
      </w:r>
      <w:r>
        <w:rPr>
          <w:rFonts w:ascii="SimSun" w:hAnsi="SimSun" w:eastAsia="SimSun"/>
          <w:b w:val="0"/>
          <w:i w:val="0"/>
          <w:color w:val="000000"/>
          <w:sz w:val="21"/>
        </w:rPr>
        <w:t>叉小根堆,问</w:t>
      </w:r>
      <w:r>
        <w:rPr>
          <w:rFonts w:ascii="Cambria Math" w:hAnsi="Cambria Math" w:eastAsia="Cambria Math"/>
          <w:b w:val="0"/>
          <w:i w:val="0"/>
          <w:color w:val="000000"/>
          <w:sz w:val="21"/>
        </w:rPr>
        <w:t>𝑚</w:t>
      </w:r>
      <w:r>
        <w:rPr>
          <w:rFonts w:ascii="SimSun" w:hAnsi="SimSun" w:eastAsia="SimSun"/>
          <w:b w:val="0"/>
          <w:i w:val="0"/>
          <w:color w:val="000000"/>
          <w:sz w:val="21"/>
        </w:rPr>
        <w:t>值是多少?向这个堆插入一个元素65 后,堆中的元素如何变化?</w:t>
      </w:r>
      <w:r>
        <w:rPr>
          <w:rFonts w:ascii="SimSun" w:hAnsi="SimSun" w:eastAsia="SimSun"/>
          <w:b w:val="0"/>
          <w:i w:val="0"/>
          <w:color w:val="000000"/>
          <w:sz w:val="21"/>
        </w:rPr>
        <w:t xml:space="preserve">再删除堆顶元素呢?请画出变化后的树形。 </w:t>
      </w:r>
    </w:p>
    <w:p>
      <w:pPr>
        <w:autoSpaceDN w:val="0"/>
        <w:autoSpaceDE w:val="0"/>
        <w:widowControl/>
        <w:spacing w:line="240" w:lineRule="auto" w:before="76" w:after="0"/>
        <w:ind w:left="2062" w:right="0" w:firstLine="0"/>
        <w:jc w:val="left"/>
      </w:pPr>
      <w:r>
        <w:drawing>
          <wp:inline xmlns:a="http://schemas.openxmlformats.org/drawingml/2006/main" xmlns:pic="http://schemas.openxmlformats.org/drawingml/2006/picture">
            <wp:extent cx="2998470" cy="1177289"/>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2998470" cy="1177289"/>
                    </a:xfrm>
                    <a:prstGeom prst="rect"/>
                  </pic:spPr>
                </pic:pic>
              </a:graphicData>
            </a:graphic>
          </wp:inline>
        </w:drawing>
      </w:r>
    </w:p>
    <w:p>
      <w:pPr>
        <w:autoSpaceDN w:val="0"/>
        <w:autoSpaceDE w:val="0"/>
        <w:widowControl/>
        <w:spacing w:line="245" w:lineRule="auto" w:before="214" w:after="0"/>
        <w:ind w:left="360" w:right="288" w:firstLine="0"/>
        <w:jc w:val="left"/>
      </w:pPr>
      <w:r>
        <w:rPr>
          <w:rFonts w:ascii="SimSun" w:hAnsi="SimSun" w:eastAsia="SimSun"/>
          <w:b w:val="0"/>
          <w:i w:val="0"/>
          <w:color w:val="000000"/>
          <w:sz w:val="21"/>
        </w:rPr>
        <w:t>2)从0 开始对完全4 叉树中的结点从左到右、从上到下进行编号。若给定一个结点</w:t>
      </w:r>
      <w:r>
        <w:rPr>
          <w:rFonts w:ascii="Cambria Math" w:hAnsi="Cambria Math" w:eastAsia="Cambria Math"/>
          <w:b w:val="0"/>
          <w:i w:val="0"/>
          <w:color w:val="000000"/>
          <w:sz w:val="21"/>
        </w:rPr>
        <w:t>𝑘</w:t>
      </w:r>
      <w:r>
        <w:rPr>
          <w:rFonts w:ascii="SimSun" w:hAnsi="SimSun" w:eastAsia="SimSun"/>
          <w:b w:val="0"/>
          <w:i w:val="0"/>
          <w:color w:val="000000"/>
          <w:sz w:val="21"/>
        </w:rPr>
        <w:t>,其父结点</w:t>
      </w:r>
      <w:r>
        <w:rPr>
          <w:rFonts w:ascii="SimSun" w:hAnsi="SimSun" w:eastAsia="SimSun"/>
          <w:b w:val="0"/>
          <w:i w:val="0"/>
          <w:color w:val="000000"/>
          <w:sz w:val="21"/>
        </w:rPr>
        <w:t>的编号是多少?(若存在),其第</w:t>
      </w:r>
      <w:r>
        <w:rPr>
          <w:rFonts w:ascii="Cambria Math" w:hAnsi="Cambria Math" w:eastAsia="Cambria Math"/>
          <w:b w:val="0"/>
          <w:i w:val="0"/>
          <w:color w:val="000000"/>
          <w:sz w:val="21"/>
        </w:rPr>
        <w:t>𝑖(𝑖= 1,2,3,4)</w:t>
      </w:r>
      <w:r>
        <w:rPr>
          <w:rFonts w:ascii="SimSun" w:hAnsi="SimSun" w:eastAsia="SimSun"/>
          <w:b w:val="0"/>
          <w:i w:val="0"/>
          <w:color w:val="000000"/>
          <w:sz w:val="21"/>
        </w:rPr>
        <w:t xml:space="preserve">个孩子的编号是多少? </w:t>
      </w:r>
      <w:r>
        <w:br/>
      </w:r>
      <w:r>
        <w:rPr>
          <w:rFonts w:ascii="SimSun" w:hAnsi="SimSun" w:eastAsia="SimSun"/>
          <w:b w:val="0"/>
          <w:i w:val="0"/>
          <w:color w:val="000000"/>
          <w:sz w:val="21"/>
        </w:rPr>
        <w:t>3)在</w:t>
      </w:r>
      <w:r>
        <w:rPr>
          <w:rFonts w:ascii="Cambria Math" w:hAnsi="Cambria Math" w:eastAsia="Cambria Math"/>
          <w:b w:val="0"/>
          <w:i w:val="0"/>
          <w:color w:val="000000"/>
          <w:sz w:val="21"/>
        </w:rPr>
        <w:t>𝑚</w:t>
      </w:r>
      <w:r>
        <w:rPr>
          <w:rFonts w:ascii="SimSun" w:hAnsi="SimSun" w:eastAsia="SimSun"/>
          <w:b w:val="0"/>
          <w:i w:val="0"/>
          <w:color w:val="000000"/>
          <w:sz w:val="21"/>
        </w:rPr>
        <w:t xml:space="preserve">叉堆中进行插入和删除操作的时间复杂度是多少? </w:t>
      </w:r>
    </w:p>
    <w:p>
      <w:pPr>
        <w:autoSpaceDN w:val="0"/>
        <w:autoSpaceDE w:val="0"/>
        <w:widowControl/>
        <w:spacing w:line="168" w:lineRule="auto" w:before="5150" w:after="0"/>
        <w:ind w:left="0" w:right="0" w:firstLine="0"/>
        <w:jc w:val="center"/>
      </w:pPr>
      <w:r>
        <w:rPr>
          <w:rFonts w:ascii="STZhongsong" w:hAnsi="STZhongsong" w:eastAsia="STZhongsong"/>
          <w:b w:val="0"/>
          <w:i w:val="0"/>
          <w:color w:val="0077CC"/>
          <w:sz w:val="18"/>
        </w:rPr>
        <w:t xml:space="preserve">第 62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8. 排序 </w:t>
      </w:r>
    </w:p>
    <w:p>
      <w:pPr>
        <w:autoSpaceDN w:val="0"/>
        <w:autoSpaceDE w:val="0"/>
        <w:widowControl/>
        <w:spacing w:line="185" w:lineRule="auto" w:before="520" w:after="0"/>
        <w:ind w:left="360" w:right="0" w:firstLine="0"/>
        <w:jc w:val="left"/>
      </w:pPr>
      <w:r>
        <w:rPr>
          <w:rFonts w:ascii="SimSun" w:hAnsi="SimSun" w:eastAsia="SimSun"/>
          <w:b w:val="0"/>
          <w:i w:val="0"/>
          <w:color w:val="000000"/>
          <w:sz w:val="21"/>
        </w:rPr>
        <w:t xml:space="preserve">05.编写一个算法,在基于单链表表示的待排序关键字序列上进行简单选择排序。 </w:t>
      </w:r>
    </w:p>
    <w:p>
      <w:pPr>
        <w:autoSpaceDN w:val="0"/>
        <w:autoSpaceDE w:val="0"/>
        <w:widowControl/>
        <w:spacing w:line="182" w:lineRule="auto" w:before="3320" w:after="0"/>
        <w:ind w:left="360" w:right="0" w:firstLine="0"/>
        <w:jc w:val="left"/>
      </w:pPr>
      <w:r>
        <w:rPr>
          <w:rFonts w:ascii="SimSun" w:hAnsi="SimSun" w:eastAsia="SimSun"/>
          <w:b w:val="0"/>
          <w:i w:val="0"/>
          <w:color w:val="000000"/>
          <w:sz w:val="21"/>
        </w:rPr>
        <w:t xml:space="preserve">06.试设计一个算法,判断一个数据序列是否构成一个小根堆。 </w:t>
      </w:r>
    </w:p>
    <w:p>
      <w:pPr>
        <w:autoSpaceDN w:val="0"/>
        <w:autoSpaceDE w:val="0"/>
        <w:widowControl/>
        <w:spacing w:line="245" w:lineRule="auto" w:before="3322" w:after="0"/>
        <w:ind w:left="360" w:right="432" w:firstLine="0"/>
        <w:jc w:val="left"/>
      </w:pPr>
      <w:r>
        <w:rPr>
          <w:rFonts w:ascii="SimSun" w:hAnsi="SimSun" w:eastAsia="SimSun"/>
          <w:b w:val="0"/>
          <w:i w:val="0"/>
          <w:color w:val="000000"/>
          <w:sz w:val="21"/>
        </w:rPr>
        <w:t>07.【2022 统考真题】现有</w:t>
      </w:r>
      <w:r>
        <w:rPr>
          <w:rFonts w:ascii="Cambria Math" w:hAnsi="Cambria Math" w:eastAsia="Cambria Math"/>
          <w:b w:val="0"/>
          <w:i w:val="0"/>
          <w:color w:val="000000"/>
          <w:sz w:val="21"/>
        </w:rPr>
        <w:t>𝑛(𝑛&gt; 100000)</w:t>
      </w:r>
      <w:r>
        <w:rPr>
          <w:rFonts w:ascii="SimSun" w:hAnsi="SimSun" w:eastAsia="SimSun"/>
          <w:b w:val="0"/>
          <w:i w:val="0"/>
          <w:color w:val="000000"/>
          <w:sz w:val="21"/>
        </w:rPr>
        <w:t>个数保存在一维数组M 中,需要查找M 中最小的10</w:t>
      </w:r>
      <w:r>
        <w:rPr>
          <w:rFonts w:ascii="SimSun" w:hAnsi="SimSun" w:eastAsia="SimSun"/>
          <w:b w:val="0"/>
          <w:i w:val="0"/>
          <w:color w:val="000000"/>
          <w:sz w:val="21"/>
        </w:rPr>
        <w:t xml:space="preserve">个数。请回答下列问题。 </w:t>
      </w:r>
    </w:p>
    <w:p>
      <w:pPr>
        <w:autoSpaceDN w:val="0"/>
        <w:autoSpaceDE w:val="0"/>
        <w:widowControl/>
        <w:spacing w:line="271" w:lineRule="auto" w:before="196" w:after="0"/>
        <w:ind w:left="360" w:right="576" w:firstLine="0"/>
        <w:jc w:val="left"/>
      </w:pPr>
      <w:r>
        <w:rPr>
          <w:rFonts w:ascii="SimSun" w:hAnsi="SimSun" w:eastAsia="SimSun"/>
          <w:b w:val="0"/>
          <w:i w:val="0"/>
          <w:color w:val="000000"/>
          <w:sz w:val="21"/>
        </w:rPr>
        <w:t>1)设计一个完成上述查找任务的算法,要求平均情况下的比较次数尽可能少,简述其算法思想</w:t>
      </w:r>
      <w:r>
        <w:rPr>
          <w:rFonts w:ascii="SimSun" w:hAnsi="SimSun" w:eastAsia="SimSun"/>
          <w:b w:val="0"/>
          <w:i w:val="0"/>
          <w:color w:val="000000"/>
          <w:sz w:val="21"/>
        </w:rPr>
        <w:t xml:space="preserve">(不需要编程实现)。 </w:t>
      </w:r>
    </w:p>
    <w:p>
      <w:pPr>
        <w:autoSpaceDN w:val="0"/>
        <w:autoSpaceDE w:val="0"/>
        <w:widowControl/>
        <w:spacing w:line="185" w:lineRule="auto" w:before="196" w:after="0"/>
        <w:ind w:left="360" w:right="0" w:firstLine="0"/>
        <w:jc w:val="left"/>
      </w:pPr>
      <w:r>
        <w:rPr>
          <w:rFonts w:ascii="SimSun" w:hAnsi="SimSun" w:eastAsia="SimSun"/>
          <w:b w:val="0"/>
          <w:i w:val="0"/>
          <w:color w:val="000000"/>
          <w:sz w:val="21"/>
        </w:rPr>
        <w:t xml:space="preserve">2)说明你所设计的算法平均情况下的时间复杂度和空间复杂度。 </w:t>
      </w:r>
    </w:p>
    <w:p>
      <w:pPr>
        <w:autoSpaceDN w:val="0"/>
        <w:autoSpaceDE w:val="0"/>
        <w:widowControl/>
        <w:spacing w:line="168" w:lineRule="auto" w:before="4806" w:after="0"/>
        <w:ind w:left="0" w:right="0" w:firstLine="0"/>
        <w:jc w:val="center"/>
      </w:pPr>
      <w:r>
        <w:rPr>
          <w:rFonts w:ascii="STZhongsong" w:hAnsi="STZhongsong" w:eastAsia="STZhongsong"/>
          <w:b w:val="0"/>
          <w:i w:val="0"/>
          <w:color w:val="0077CC"/>
          <w:sz w:val="18"/>
        </w:rPr>
        <w:t xml:space="preserve">第 63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8. 排序 </w:t>
      </w:r>
    </w:p>
    <w:p>
      <w:pPr>
        <w:autoSpaceDN w:val="0"/>
        <w:autoSpaceDE w:val="0"/>
        <w:widowControl/>
        <w:spacing w:line="204" w:lineRule="auto" w:before="526" w:after="0"/>
        <w:ind w:left="360" w:right="0" w:firstLine="0"/>
        <w:jc w:val="left"/>
      </w:pPr>
      <w:r>
        <w:rPr>
          <w:rFonts w:ascii="Calibri" w:hAnsi="Calibri" w:eastAsia="Calibri"/>
          <w:b/>
          <w:i w:val="0"/>
          <w:color w:val="000000"/>
          <w:sz w:val="24"/>
        </w:rPr>
        <w:t>8.5</w:t>
      </w:r>
      <w:r>
        <w:rPr>
          <w:rFonts w:ascii="SimSun" w:hAnsi="SimSun" w:eastAsia="SimSun"/>
          <w:b w:val="0"/>
          <w:i w:val="0"/>
          <w:color w:val="000000"/>
          <w:sz w:val="24"/>
        </w:rPr>
        <w:t xml:space="preserve"> 归并排序、基数排序和计数排序</w:t>
      </w:r>
    </w:p>
    <w:p>
      <w:pPr>
        <w:autoSpaceDN w:val="0"/>
        <w:autoSpaceDE w:val="0"/>
        <w:widowControl/>
        <w:spacing w:line="245" w:lineRule="auto" w:before="220" w:after="0"/>
        <w:ind w:left="360" w:right="288" w:firstLine="0"/>
        <w:jc w:val="left"/>
      </w:pPr>
      <w:r>
        <w:rPr>
          <w:rFonts w:ascii="SimSun" w:hAnsi="SimSun" w:eastAsia="SimSun"/>
          <w:b w:val="0"/>
          <w:i w:val="0"/>
          <w:color w:val="000000"/>
          <w:sz w:val="21"/>
        </w:rPr>
        <w:t>01.已知序列</w:t>
      </w:r>
      <w:r>
        <w:rPr>
          <w:rFonts w:ascii="Cambria Math" w:hAnsi="Cambria Math" w:eastAsia="Cambria Math"/>
          <w:b w:val="0"/>
          <w:i w:val="0"/>
          <w:color w:val="000000"/>
          <w:sz w:val="21"/>
        </w:rPr>
        <w:t>{503,87,512,61,908,170,897,275,653,462}</w:t>
      </w:r>
      <w:r>
        <w:rPr>
          <w:rFonts w:ascii="SimSun" w:hAnsi="SimSun" w:eastAsia="SimSun"/>
          <w:b w:val="0"/>
          <w:i w:val="0"/>
          <w:color w:val="000000"/>
          <w:sz w:val="21"/>
        </w:rPr>
        <w:t>,采用非递归的二路归并排序算法对该序</w:t>
      </w:r>
      <w:r>
        <w:rPr>
          <w:rFonts w:ascii="SimSun" w:hAnsi="SimSun" w:eastAsia="SimSun"/>
          <w:b w:val="0"/>
          <w:i w:val="0"/>
          <w:color w:val="000000"/>
          <w:sz w:val="21"/>
        </w:rPr>
        <w:t xml:space="preserve">列做升序排序时需要几趟排序?给出每一趟的结果。 </w:t>
      </w:r>
    </w:p>
    <w:p>
      <w:pPr>
        <w:autoSpaceDN w:val="0"/>
        <w:autoSpaceDE w:val="0"/>
        <w:widowControl/>
        <w:spacing w:line="245" w:lineRule="auto" w:before="4484" w:after="0"/>
        <w:ind w:left="360" w:right="288" w:firstLine="0"/>
        <w:jc w:val="left"/>
      </w:pPr>
      <w:r>
        <w:rPr>
          <w:rFonts w:ascii="SimSun" w:hAnsi="SimSun" w:eastAsia="SimSun"/>
          <w:b w:val="0"/>
          <w:i w:val="0"/>
          <w:color w:val="000000"/>
          <w:sz w:val="21"/>
        </w:rPr>
        <w:t>02.设待排序的关键字序列为</w:t>
      </w:r>
      <w:r>
        <w:rPr>
          <w:rFonts w:ascii="Cambria Math" w:hAnsi="Cambria Math" w:eastAsia="Cambria Math"/>
          <w:b w:val="0"/>
          <w:i w:val="0"/>
          <w:color w:val="000000"/>
          <w:sz w:val="21"/>
        </w:rPr>
        <w:t>{12,2,16,30,28,10, 16</w:t>
      </w:r>
      <w:r>
        <w:rPr>
          <w:rFonts w:ascii="Cambria Math" w:hAnsi="Cambria Math" w:eastAsia="Cambria Math"/>
          <w:b w:val="0"/>
          <w:i w:val="0"/>
          <w:color w:val="000000"/>
          <w:sz w:val="15"/>
        </w:rPr>
        <w:t>∗</w:t>
      </w:r>
      <w:r>
        <w:rPr>
          <w:rFonts w:ascii="Cambria Math" w:hAnsi="Cambria Math" w:eastAsia="Cambria Math"/>
          <w:b w:val="0"/>
          <w:i w:val="0"/>
          <w:color w:val="000000"/>
          <w:sz w:val="21"/>
        </w:rPr>
        <w:t>,20,6,18}</w:t>
      </w:r>
      <w:r>
        <w:rPr>
          <w:rFonts w:ascii="SimSun" w:hAnsi="SimSun" w:eastAsia="SimSun"/>
          <w:b w:val="0"/>
          <w:i w:val="0"/>
          <w:color w:val="000000"/>
          <w:sz w:val="21"/>
        </w:rPr>
        <w:t>,试写出使用最低位优先(LSD)基数</w:t>
      </w:r>
      <w:r>
        <w:rPr>
          <w:rFonts w:ascii="SimSun" w:hAnsi="SimSun" w:eastAsia="SimSun"/>
          <w:b w:val="0"/>
          <w:i w:val="0"/>
          <w:color w:val="000000"/>
          <w:sz w:val="21"/>
        </w:rPr>
        <w:t xml:space="preserve">排序算法每趟排序后的结果，并说明做了多少次关键字比较。 </w:t>
      </w:r>
    </w:p>
    <w:p>
      <w:pPr>
        <w:autoSpaceDN w:val="0"/>
        <w:autoSpaceDE w:val="0"/>
        <w:widowControl/>
        <w:spacing w:line="168" w:lineRule="auto" w:before="7486" w:after="0"/>
        <w:ind w:left="0" w:right="0" w:firstLine="0"/>
        <w:jc w:val="center"/>
      </w:pPr>
      <w:r>
        <w:rPr>
          <w:rFonts w:ascii="STZhongsong" w:hAnsi="STZhongsong" w:eastAsia="STZhongsong"/>
          <w:b w:val="0"/>
          <w:i w:val="0"/>
          <w:color w:val="0077CC"/>
          <w:sz w:val="18"/>
        </w:rPr>
        <w:t xml:space="preserve">第 64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8. 排序 </w:t>
      </w:r>
    </w:p>
    <w:p>
      <w:pPr>
        <w:autoSpaceDN w:val="0"/>
        <w:autoSpaceDE w:val="0"/>
        <w:widowControl/>
        <w:spacing w:line="185" w:lineRule="auto" w:before="520" w:after="264"/>
        <w:ind w:left="360" w:right="0" w:firstLine="0"/>
        <w:jc w:val="left"/>
      </w:pPr>
      <w:r>
        <w:rPr>
          <w:rFonts w:ascii="SimSun" w:hAnsi="SimSun" w:eastAsia="SimSun"/>
          <w:b w:val="0"/>
          <w:i w:val="0"/>
          <w:color w:val="000000"/>
          <w:sz w:val="21"/>
        </w:rPr>
        <w:t xml:space="preserve">03.【2021 统考真题】已知某排序算法如下: </w:t>
      </w:r>
    </w:p>
    <w:tbl>
      <w:tblPr>
        <w:tblW w:type="auto" w:w="0"/>
        <w:tblLayout w:type="fixed"/>
        <w:tblLook w:firstColumn="1" w:firstRow="1" w:lastColumn="0" w:lastRow="0" w:noHBand="0" w:noVBand="1" w:val="04A0"/>
        <w:tblInd w:w="254.00000000000006" w:type="dxa"/>
      </w:tblPr>
      <w:tblGrid>
        <w:gridCol w:w="9360"/>
      </w:tblGrid>
      <w:tr>
        <w:trPr>
          <w:trHeight w:hRule="exact" w:val="338"/>
        </w:trPr>
        <w:tc>
          <w:tcPr>
            <w:tcW w:type="dxa" w:w="7752"/>
            <w:tcBorders/>
            <w:shd w:fill="d7d7d7"/>
            <w:tcMar>
              <w:start w:w="0" w:type="dxa"/>
              <w:end w:w="0" w:type="dxa"/>
            </w:tcMar>
          </w:tcPr>
          <w:p>
            <w:pPr>
              <w:autoSpaceDN w:val="0"/>
              <w:autoSpaceDE w:val="0"/>
              <w:widowControl/>
              <w:spacing w:line="204" w:lineRule="auto" w:before="82" w:after="0"/>
              <w:ind w:left="106" w:right="0" w:firstLine="0"/>
              <w:jc w:val="left"/>
            </w:pPr>
            <w:r>
              <w:rPr>
                <w:rFonts w:ascii="Lucida Sans Unicode" w:hAnsi="Lucida Sans Unicode" w:eastAsia="Lucida Sans Unicode"/>
                <w:b w:val="0"/>
                <w:i w:val="0"/>
                <w:color w:val="000000"/>
                <w:sz w:val="18"/>
              </w:rPr>
              <w:t xml:space="preserve">Void cmpCountSort(inta[],intb[],intn){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540.0" w:type="dxa"/>
      </w:tblPr>
      <w:tblGrid>
        <w:gridCol w:w="9360"/>
      </w:tblGrid>
      <w:tr>
        <w:trPr>
          <w:trHeight w:hRule="exact" w:val="276"/>
        </w:trPr>
        <w:tc>
          <w:tcPr>
            <w:tcW w:type="dxa" w:w="6680"/>
            <w:tcBorders/>
            <w:shd w:fill="d7d7d7"/>
            <w:tcMar>
              <w:start w:w="0" w:type="dxa"/>
              <w:end w:w="0" w:type="dxa"/>
            </w:tcMar>
          </w:tcPr>
          <w:p>
            <w:pPr>
              <w:autoSpaceDN w:val="0"/>
              <w:autoSpaceDE w:val="0"/>
              <w:widowControl/>
              <w:spacing w:line="204" w:lineRule="auto" w:before="20" w:after="0"/>
              <w:ind w:left="540" w:right="0" w:firstLine="0"/>
              <w:jc w:val="left"/>
            </w:pPr>
            <w:r>
              <w:rPr>
                <w:rFonts w:ascii="Lucida Sans Unicode" w:hAnsi="Lucida Sans Unicode" w:eastAsia="Lucida Sans Unicode"/>
                <w:b w:val="0"/>
                <w:i w:val="0"/>
                <w:color w:val="000000"/>
                <w:sz w:val="18"/>
              </w:rPr>
              <w:t xml:space="preserve">inti,j,*count;count=(int*)malloc(sizeof(int)*n);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2700.0" w:type="dxa"/>
      </w:tblPr>
      <w:tblGrid>
        <w:gridCol w:w="9360"/>
      </w:tblGrid>
      <w:tr>
        <w:trPr>
          <w:trHeight w:hRule="exact" w:val="278"/>
        </w:trPr>
        <w:tc>
          <w:tcPr>
            <w:tcW w:type="dxa" w:w="5960"/>
            <w:tcBorders/>
            <w:tcMar>
              <w:start w:w="0" w:type="dxa"/>
              <w:end w:w="0" w:type="dxa"/>
            </w:tcMar>
          </w:tcPr>
          <w:p>
            <w:pPr>
              <w:autoSpaceDN w:val="0"/>
              <w:autoSpaceDE w:val="0"/>
              <w:widowControl/>
              <w:spacing w:line="204" w:lineRule="auto" w:before="22" w:after="0"/>
              <w:ind w:left="0" w:right="682" w:firstLine="0"/>
              <w:jc w:val="right"/>
            </w:pPr>
            <w:r>
              <w:rPr>
                <w:rFonts w:ascii="Lucida Sans Unicode" w:hAnsi="Lucida Sans Unicode" w:eastAsia="Lucida Sans Unicode"/>
                <w:b w:val="0"/>
                <w:i w:val="0"/>
                <w:color w:val="000000"/>
                <w:sz w:val="18"/>
              </w:rPr>
              <w:t>//C++</w:t>
            </w:r>
            <w:r>
              <w:rPr>
                <w:rFonts w:ascii="SimSun" w:hAnsi="SimSun" w:eastAsia="SimSun"/>
                <w:b w:val="0"/>
                <w:i w:val="0"/>
                <w:color w:val="000000"/>
                <w:sz w:val="18"/>
              </w:rPr>
              <w:t>语言</w:t>
            </w:r>
            <w:r>
              <w:rPr>
                <w:rFonts w:ascii="Lucida Sans Unicode" w:hAnsi="Lucida Sans Unicode" w:eastAsia="Lucida Sans Unicode"/>
                <w:b w:val="0"/>
                <w:i w:val="0"/>
                <w:color w:val="000000"/>
                <w:sz w:val="18"/>
              </w:rPr>
              <w:t xml:space="preserve">:count=newint[n];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540.0" w:type="dxa"/>
      </w:tblPr>
      <w:tblGrid>
        <w:gridCol w:w="9360"/>
      </w:tblGrid>
      <w:tr>
        <w:trPr>
          <w:trHeight w:hRule="exact" w:val="278"/>
        </w:trPr>
        <w:tc>
          <w:tcPr>
            <w:tcW w:type="dxa" w:w="6160"/>
            <w:tcBorders/>
            <w:shd w:fill="d7d7d7"/>
            <w:tcMar>
              <w:start w:w="0" w:type="dxa"/>
              <w:end w:w="0" w:type="dxa"/>
            </w:tcMar>
          </w:tcPr>
          <w:p>
            <w:pPr>
              <w:autoSpaceDN w:val="0"/>
              <w:autoSpaceDE w:val="0"/>
              <w:widowControl/>
              <w:spacing w:line="58" w:lineRule="auto" w:before="20" w:after="0"/>
              <w:ind w:left="540" w:right="0" w:firstLine="0"/>
              <w:jc w:val="left"/>
            </w:pPr>
            <w:r>
              <w:rPr>
                <w:rFonts w:ascii="Lucida Sans Unicode" w:hAnsi="Lucida Sans Unicode" w:eastAsia="Lucida Sans Unicode"/>
                <w:b w:val="0"/>
                <w:i w:val="0"/>
                <w:color w:val="000000"/>
                <w:sz w:val="18"/>
              </w:rPr>
              <w:t>for</w:t>
            </w:r>
            <w:r>
              <w:rPr>
                <w:rFonts w:ascii="Cambria Math" w:hAnsi="Cambria Math" w:eastAsia="Cambria Math"/>
                <w:b w:val="0"/>
                <w:i w:val="0"/>
                <w:color w:val="000000"/>
                <w:sz w:val="18"/>
              </w:rPr>
              <w:t xml:space="preserve">(𝑖= 0; 𝑖&lt; 𝑛; 𝑖+ +) </w:t>
            </w:r>
            <w:r>
              <w:rPr>
                <w:rFonts w:ascii="Lucida Sans Unicode" w:hAnsi="Lucida Sans Unicode" w:eastAsia="Lucida Sans Unicode"/>
                <w:b w:val="0"/>
                <w:i w:val="0"/>
                <w:color w:val="000000"/>
                <w:sz w:val="18"/>
              </w:rPr>
              <w:t xml:space="preserve">count[i]=0;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540.0" w:type="dxa"/>
      </w:tblPr>
      <w:tblGrid>
        <w:gridCol w:w="9360"/>
      </w:tblGrid>
      <w:tr>
        <w:trPr>
          <w:trHeight w:hRule="exact" w:val="276"/>
        </w:trPr>
        <w:tc>
          <w:tcPr>
            <w:tcW w:type="dxa" w:w="5720"/>
            <w:tcBorders/>
            <w:shd w:fill="d7d7d7"/>
            <w:tcMar>
              <w:start w:w="0" w:type="dxa"/>
              <w:end w:w="0" w:type="dxa"/>
            </w:tcMar>
          </w:tcPr>
          <w:p>
            <w:pPr>
              <w:autoSpaceDN w:val="0"/>
              <w:autoSpaceDE w:val="0"/>
              <w:widowControl/>
              <w:spacing w:line="58" w:lineRule="auto" w:before="18" w:after="0"/>
              <w:ind w:left="540" w:right="0" w:firstLine="0"/>
              <w:jc w:val="left"/>
            </w:pPr>
            <w:r>
              <w:rPr>
                <w:rFonts w:ascii="Lucida Sans Unicode" w:hAnsi="Lucida Sans Unicode" w:eastAsia="Lucida Sans Unicode"/>
                <w:b w:val="0"/>
                <w:i w:val="0"/>
                <w:color w:val="000000"/>
                <w:sz w:val="18"/>
              </w:rPr>
              <w:t>for</w:t>
            </w:r>
            <w:r>
              <w:rPr>
                <w:rFonts w:ascii="Cambria Math" w:hAnsi="Cambria Math" w:eastAsia="Cambria Math"/>
                <w:b w:val="0"/>
                <w:i w:val="0"/>
                <w:color w:val="000000"/>
                <w:sz w:val="18"/>
              </w:rPr>
              <w:t>(𝑖= 0; 𝑖&lt; 𝑛−1; 𝑖+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900.0" w:type="dxa"/>
      </w:tblPr>
      <w:tblGrid>
        <w:gridCol w:w="9360"/>
      </w:tblGrid>
      <w:tr>
        <w:trPr>
          <w:trHeight w:hRule="exact" w:val="274"/>
        </w:trPr>
        <w:tc>
          <w:tcPr>
            <w:tcW w:type="dxa" w:w="5520"/>
            <w:tcBorders/>
            <w:shd w:fill="d7d7d7"/>
            <w:tcMar>
              <w:start w:w="0" w:type="dxa"/>
              <w:end w:w="0" w:type="dxa"/>
            </w:tcMar>
          </w:tcPr>
          <w:p>
            <w:pPr>
              <w:autoSpaceDN w:val="0"/>
              <w:autoSpaceDE w:val="0"/>
              <w:widowControl/>
              <w:spacing w:line="204" w:lineRule="auto" w:before="18" w:after="0"/>
              <w:ind w:left="900" w:right="0" w:firstLine="0"/>
              <w:jc w:val="left"/>
            </w:pPr>
            <w:r>
              <w:rPr>
                <w:rFonts w:ascii="Lucida Sans Unicode" w:hAnsi="Lucida Sans Unicode" w:eastAsia="Lucida Sans Unicode"/>
                <w:b w:val="0"/>
                <w:i w:val="0"/>
                <w:color w:val="000000"/>
                <w:sz w:val="18"/>
              </w:rPr>
              <w:t xml:space="preserve">for(j=i+1;j&lt;n;j++)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260.0" w:type="dxa"/>
      </w:tblPr>
      <w:tblGrid>
        <w:gridCol w:w="9360"/>
      </w:tblGrid>
      <w:tr>
        <w:trPr>
          <w:trHeight w:hRule="exact" w:val="276"/>
        </w:trPr>
        <w:tc>
          <w:tcPr>
            <w:tcW w:type="dxa" w:w="5660"/>
            <w:tcBorders/>
            <w:shd w:fill="d7d7d7"/>
            <w:tcMar>
              <w:start w:w="0" w:type="dxa"/>
              <w:end w:w="0" w:type="dxa"/>
            </w:tcMar>
          </w:tcPr>
          <w:p>
            <w:pPr>
              <w:autoSpaceDN w:val="0"/>
              <w:autoSpaceDE w:val="0"/>
              <w:widowControl/>
              <w:spacing w:line="204" w:lineRule="auto" w:before="22" w:after="0"/>
              <w:ind w:left="1262" w:right="0" w:firstLine="0"/>
              <w:jc w:val="left"/>
            </w:pPr>
            <w:r>
              <w:rPr>
                <w:rFonts w:ascii="Lucida Sans Unicode" w:hAnsi="Lucida Sans Unicode" w:eastAsia="Lucida Sans Unicode"/>
                <w:b w:val="0"/>
                <w:i w:val="0"/>
                <w:color w:val="000000"/>
                <w:sz w:val="18"/>
              </w:rPr>
              <w:t xml:space="preserve">if(a[i]&lt;a[j])count[j]++;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260.0" w:type="dxa"/>
      </w:tblPr>
      <w:tblGrid>
        <w:gridCol w:w="9360"/>
      </w:tblGrid>
      <w:tr>
        <w:trPr>
          <w:trHeight w:hRule="exact" w:val="280"/>
        </w:trPr>
        <w:tc>
          <w:tcPr>
            <w:tcW w:type="dxa" w:w="5480"/>
            <w:tcBorders/>
            <w:shd w:fill="d7d7d7"/>
            <w:tcMar>
              <w:start w:w="0" w:type="dxa"/>
              <w:end w:w="0" w:type="dxa"/>
            </w:tcMar>
          </w:tcPr>
          <w:p>
            <w:pPr>
              <w:autoSpaceDN w:val="0"/>
              <w:autoSpaceDE w:val="0"/>
              <w:widowControl/>
              <w:spacing w:line="58" w:lineRule="auto" w:before="22" w:after="0"/>
              <w:ind w:left="1262" w:right="0" w:firstLine="0"/>
              <w:jc w:val="left"/>
            </w:pPr>
            <w:r>
              <w:rPr>
                <w:rFonts w:ascii="Lucida Sans Unicode" w:hAnsi="Lucida Sans Unicode" w:eastAsia="Lucida Sans Unicode"/>
                <w:b w:val="0"/>
                <w:i w:val="0"/>
                <w:color w:val="000000"/>
                <w:sz w:val="18"/>
              </w:rPr>
              <w:t>else</w:t>
            </w:r>
            <w:r>
              <w:rPr>
                <w:rFonts w:ascii="Lucida Sans Unicode" w:hAnsi="Lucida Sans Unicode" w:eastAsia="Lucida Sans Unicode"/>
                <w:b w:val="0"/>
                <w:i w:val="0"/>
                <w:color w:val="000000"/>
                <w:sz w:val="18"/>
              </w:rPr>
              <w:t>count</w:t>
            </w:r>
            <w:r>
              <w:rPr>
                <w:rFonts w:ascii="Cambria Math" w:hAnsi="Cambria Math" w:eastAsia="Cambria Math"/>
                <w:b w:val="0"/>
                <w:i w:val="0"/>
                <w:color w:val="000000"/>
                <w:sz w:val="18"/>
              </w:rPr>
              <w:t>[𝑖] +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540.0" w:type="dxa"/>
      </w:tblPr>
      <w:tblGrid>
        <w:gridCol w:w="4680"/>
        <w:gridCol w:w="4680"/>
      </w:tblGrid>
      <w:tr>
        <w:trPr>
          <w:trHeight w:hRule="exact" w:val="588"/>
        </w:trPr>
        <w:tc>
          <w:tcPr>
            <w:tcW w:type="dxa" w:w="4280"/>
            <w:tcBorders/>
            <w:shd w:fill="d7d7d7"/>
            <w:tcMar>
              <w:start w:w="0" w:type="dxa"/>
              <w:end w:w="0" w:type="dxa"/>
            </w:tcMar>
          </w:tcPr>
          <w:p>
            <w:pPr>
              <w:autoSpaceDN w:val="0"/>
              <w:autoSpaceDE w:val="0"/>
              <w:widowControl/>
              <w:spacing w:line="245" w:lineRule="auto" w:before="18" w:after="0"/>
              <w:ind w:left="540" w:right="576" w:firstLine="0"/>
              <w:jc w:val="left"/>
            </w:pPr>
            <w:r>
              <w:rPr>
                <w:rFonts w:ascii="Lucida Sans Unicode" w:hAnsi="Lucida Sans Unicode" w:eastAsia="Lucida Sans Unicode"/>
                <w:b w:val="0"/>
                <w:i w:val="0"/>
                <w:color w:val="000000"/>
                <w:sz w:val="18"/>
              </w:rPr>
              <w:t>for</w:t>
            </w:r>
            <w:r>
              <w:rPr>
                <w:rFonts w:ascii="Cambria Math" w:hAnsi="Cambria Math" w:eastAsia="Cambria Math"/>
                <w:b w:val="0"/>
                <w:i w:val="0"/>
                <w:color w:val="000000"/>
                <w:sz w:val="18"/>
              </w:rPr>
              <w:t>(</w:t>
            </w:r>
            <w:r>
              <w:rPr>
                <w:rFonts w:ascii="Lucida Sans Unicode" w:hAnsi="Lucida Sans Unicode" w:eastAsia="Lucida Sans Unicode"/>
                <w:b w:val="0"/>
                <w:i w:val="0"/>
                <w:color w:val="000000"/>
                <w:sz w:val="18"/>
              </w:rPr>
              <w:t>i=0;i&lt;n;i++)</w:t>
            </w:r>
            <w:r>
              <w:rPr>
                <w:rFonts w:ascii="Lucida Sans Unicode" w:hAnsi="Lucida Sans Unicode" w:eastAsia="Lucida Sans Unicode"/>
                <w:b w:val="0"/>
                <w:i w:val="0"/>
                <w:color w:val="000000"/>
                <w:sz w:val="18"/>
              </w:rPr>
              <w:t>b[count[i]]</w:t>
            </w:r>
            <w:r>
              <w:rPr>
                <w:rFonts w:ascii="Cambria Math" w:hAnsi="Cambria Math" w:eastAsia="Cambria Math"/>
                <w:b w:val="0"/>
                <w:i w:val="0"/>
                <w:color w:val="000000"/>
                <w:sz w:val="18"/>
              </w:rPr>
              <w:t xml:space="preserve"> =</w:t>
            </w:r>
            <w:r>
              <w:rPr>
                <w:rFonts w:ascii="Lucida Sans Unicode" w:hAnsi="Lucida Sans Unicode" w:eastAsia="Lucida Sans Unicode"/>
                <w:b w:val="0"/>
                <w:i w:val="0"/>
                <w:color w:val="000000"/>
                <w:sz w:val="18"/>
              </w:rPr>
              <w:t xml:space="preserve"> a[i];</w:t>
            </w:r>
            <w:r>
              <w:rPr>
                <w:rFonts w:ascii="Cambria Math" w:hAnsi="Cambria Math" w:eastAsia="Cambria Math"/>
                <w:b w:val="0"/>
                <w:i w:val="0"/>
                <w:color w:val="000000"/>
                <w:sz w:val="18"/>
              </w:rPr>
              <w:t xml:space="preserve">) </w:t>
            </w:r>
            <w:r>
              <w:rPr>
                <w:rFonts w:ascii="Lucida Sans Unicode" w:hAnsi="Lucida Sans Unicode" w:eastAsia="Lucida Sans Unicode"/>
                <w:b w:val="0"/>
                <w:i w:val="0"/>
                <w:color w:val="000000"/>
                <w:sz w:val="18"/>
              </w:rPr>
              <w:t xml:space="preserve">free(count); </w:t>
            </w:r>
          </w:p>
        </w:tc>
        <w:tc>
          <w:tcPr>
            <w:tcW w:type="dxa" w:w="3660"/>
            <w:tcBorders/>
            <w:tcMar>
              <w:start w:w="0" w:type="dxa"/>
              <w:end w:w="0" w:type="dxa"/>
            </w:tcMar>
          </w:tcPr>
          <w:p>
            <w:pPr>
              <w:autoSpaceDN w:val="0"/>
              <w:autoSpaceDE w:val="0"/>
              <w:widowControl/>
              <w:spacing w:line="204" w:lineRule="auto" w:before="294" w:after="0"/>
              <w:ind w:left="582" w:right="0" w:firstLine="0"/>
              <w:jc w:val="left"/>
            </w:pPr>
            <w:r>
              <w:rPr>
                <w:rFonts w:ascii="Lucida Sans Unicode" w:hAnsi="Lucida Sans Unicode" w:eastAsia="Lucida Sans Unicode"/>
                <w:b w:val="0"/>
                <w:i w:val="0"/>
                <w:color w:val="000000"/>
                <w:sz w:val="18"/>
              </w:rPr>
              <w:t>//C++</w:t>
            </w:r>
            <w:r>
              <w:rPr>
                <w:rFonts w:ascii="SimSun" w:hAnsi="SimSun" w:eastAsia="SimSun"/>
                <w:b w:val="0"/>
                <w:i w:val="0"/>
                <w:color w:val="000000"/>
                <w:sz w:val="18"/>
              </w:rPr>
              <w:t>语言</w:t>
            </w:r>
            <w:r>
              <w:rPr>
                <w:rFonts w:ascii="Lucida Sans Unicode" w:hAnsi="Lucida Sans Unicode" w:eastAsia="Lucida Sans Unicode"/>
                <w:b w:val="0"/>
                <w:i w:val="0"/>
                <w:color w:val="000000"/>
                <w:sz w:val="18"/>
              </w:rPr>
              <w:t xml:space="preserve">:deletecount;} </w:t>
            </w:r>
          </w:p>
        </w:tc>
      </w:tr>
    </w:tbl>
    <w:p>
      <w:pPr>
        <w:autoSpaceDN w:val="0"/>
        <w:autoSpaceDE w:val="0"/>
        <w:widowControl/>
        <w:spacing w:line="185" w:lineRule="auto" w:before="196" w:after="0"/>
        <w:ind w:left="360" w:right="0" w:firstLine="0"/>
        <w:jc w:val="left"/>
      </w:pPr>
      <w:r>
        <w:rPr>
          <w:rFonts w:ascii="SimSun" w:hAnsi="SimSun" w:eastAsia="SimSun"/>
          <w:b w:val="0"/>
          <w:i w:val="0"/>
          <w:color w:val="000000"/>
          <w:sz w:val="21"/>
        </w:rPr>
        <w:t xml:space="preserve">请回答下列问题。 </w:t>
      </w:r>
    </w:p>
    <w:p>
      <w:pPr>
        <w:autoSpaceDN w:val="0"/>
        <w:autoSpaceDE w:val="0"/>
        <w:widowControl/>
        <w:spacing w:line="46" w:lineRule="auto" w:before="196" w:after="0"/>
        <w:ind w:left="360" w:right="0" w:firstLine="0"/>
        <w:jc w:val="left"/>
      </w:pPr>
      <w:r>
        <w:rPr>
          <w:rFonts w:ascii="SimSun" w:hAnsi="SimSun" w:eastAsia="SimSun"/>
          <w:b w:val="0"/>
          <w:i w:val="0"/>
          <w:color w:val="000000"/>
          <w:sz w:val="21"/>
        </w:rPr>
        <w:t>1)若有inta[]={25,-10,21,19},b[6];,b[6];,则调用cmpCountSort(a,b,6)后数组</w:t>
      </w:r>
      <w:r>
        <w:rPr>
          <w:rFonts w:ascii="Cambria Math" w:hAnsi="Cambria Math" w:eastAsia="Cambria Math"/>
          <w:b w:val="0"/>
          <w:i w:val="0"/>
          <w:color w:val="000000"/>
          <w:sz w:val="21"/>
        </w:rPr>
        <w:t>b</w:t>
      </w:r>
      <w:r>
        <w:rPr>
          <w:rFonts w:ascii="SimSun" w:hAnsi="SimSun" w:eastAsia="SimSun"/>
          <w:b w:val="0"/>
          <w:i w:val="0"/>
          <w:color w:val="000000"/>
          <w:sz w:val="21"/>
        </w:rPr>
        <w:t>中的内容</w:t>
      </w:r>
    </w:p>
    <w:p>
      <w:pPr>
        <w:autoSpaceDN w:val="0"/>
        <w:autoSpaceDE w:val="0"/>
        <w:widowControl/>
        <w:spacing w:line="185" w:lineRule="auto" w:before="180" w:after="0"/>
        <w:ind w:left="360" w:right="0" w:firstLine="0"/>
        <w:jc w:val="left"/>
      </w:pPr>
      <w:r>
        <w:rPr>
          <w:rFonts w:ascii="SimSun" w:hAnsi="SimSun" w:eastAsia="SimSun"/>
          <w:b w:val="0"/>
          <w:i w:val="0"/>
          <w:color w:val="000000"/>
          <w:sz w:val="21"/>
        </w:rPr>
        <w:t xml:space="preserve">是什么? </w:t>
      </w:r>
    </w:p>
    <w:p>
      <w:pPr>
        <w:autoSpaceDN w:val="0"/>
        <w:autoSpaceDE w:val="0"/>
        <w:widowControl/>
        <w:spacing w:line="46" w:lineRule="auto" w:before="196" w:after="0"/>
        <w:ind w:left="360" w:right="0" w:firstLine="0"/>
        <w:jc w:val="left"/>
      </w:pPr>
      <w:r>
        <w:rPr>
          <w:rFonts w:ascii="SimSun" w:hAnsi="SimSun" w:eastAsia="SimSun"/>
          <w:b w:val="0"/>
          <w:i w:val="0"/>
          <w:color w:val="000000"/>
          <w:sz w:val="21"/>
        </w:rPr>
        <w:t>2)若</w:t>
      </w:r>
      <w:r>
        <w:rPr>
          <w:rFonts w:ascii="Cambria Math" w:hAnsi="Cambria Math" w:eastAsia="Cambria Math"/>
          <w:b w:val="0"/>
          <w:i w:val="0"/>
          <w:color w:val="000000"/>
          <w:sz w:val="21"/>
        </w:rPr>
        <w:t>a</w:t>
      </w:r>
      <w:r>
        <w:rPr>
          <w:rFonts w:ascii="SimSun" w:hAnsi="SimSun" w:eastAsia="SimSun"/>
          <w:b w:val="0"/>
          <w:i w:val="0"/>
          <w:color w:val="000000"/>
          <w:sz w:val="21"/>
        </w:rPr>
        <w:t>中含有</w:t>
      </w:r>
      <w:r>
        <w:rPr>
          <w:rFonts w:ascii="Cambria Math" w:hAnsi="Cambria Math" w:eastAsia="Cambria Math"/>
          <w:b w:val="0"/>
          <w:i w:val="0"/>
          <w:color w:val="000000"/>
          <w:sz w:val="21"/>
        </w:rPr>
        <w:t>𝑛</w:t>
      </w:r>
      <w:r>
        <w:rPr>
          <w:rFonts w:ascii="SimSun" w:hAnsi="SimSun" w:eastAsia="SimSun"/>
          <w:b w:val="0"/>
          <w:i w:val="0"/>
          <w:color w:val="000000"/>
          <w:sz w:val="21"/>
        </w:rPr>
        <w:t xml:space="preserve">个元素,则算法执行过程中,元素之间的比较次数是多少? </w:t>
      </w:r>
    </w:p>
    <w:p>
      <w:pPr>
        <w:autoSpaceDN w:val="0"/>
        <w:autoSpaceDE w:val="0"/>
        <w:widowControl/>
        <w:spacing w:line="185" w:lineRule="auto" w:before="182" w:after="0"/>
        <w:ind w:left="360" w:right="0" w:firstLine="0"/>
        <w:jc w:val="left"/>
      </w:pPr>
      <w:r>
        <w:rPr>
          <w:rFonts w:ascii="SimSun" w:hAnsi="SimSun" w:eastAsia="SimSun"/>
          <w:b w:val="0"/>
          <w:i w:val="0"/>
          <w:color w:val="000000"/>
          <w:sz w:val="21"/>
        </w:rPr>
        <w:t xml:space="preserve">3)该算法是稳定的吗?若是,阐述理由;否则,修改为稳定排序算法。 </w:t>
      </w:r>
    </w:p>
    <w:p>
      <w:pPr>
        <w:autoSpaceDN w:val="0"/>
        <w:autoSpaceDE w:val="0"/>
        <w:widowControl/>
        <w:spacing w:line="206" w:lineRule="auto" w:before="4520" w:after="0"/>
        <w:ind w:left="360" w:right="0" w:firstLine="0"/>
        <w:jc w:val="left"/>
      </w:pPr>
      <w:r>
        <w:rPr>
          <w:rFonts w:ascii="Calibri" w:hAnsi="Calibri" w:eastAsia="Calibri"/>
          <w:b/>
          <w:i w:val="0"/>
          <w:color w:val="000000"/>
          <w:sz w:val="24"/>
        </w:rPr>
        <w:t>8.6</w:t>
      </w:r>
      <w:r>
        <w:rPr>
          <w:rFonts w:ascii="SimSun" w:hAnsi="SimSun" w:eastAsia="SimSun"/>
          <w:b w:val="0"/>
          <w:i w:val="0"/>
          <w:color w:val="000000"/>
          <w:sz w:val="24"/>
        </w:rPr>
        <w:t xml:space="preserve"> 各种内部排序算法的比较及应用</w:t>
      </w:r>
    </w:p>
    <w:p>
      <w:pPr>
        <w:autoSpaceDN w:val="0"/>
        <w:autoSpaceDE w:val="0"/>
        <w:widowControl/>
        <w:spacing w:line="48" w:lineRule="auto" w:before="218" w:after="0"/>
        <w:ind w:left="360" w:right="0" w:firstLine="0"/>
        <w:jc w:val="left"/>
      </w:pPr>
      <w:r>
        <w:rPr>
          <w:rFonts w:ascii="SimSun" w:hAnsi="SimSun" w:eastAsia="SimSun"/>
          <w:b w:val="0"/>
          <w:i w:val="0"/>
          <w:color w:val="000000"/>
          <w:sz w:val="21"/>
        </w:rPr>
        <w:t>01.设关键字序列为</w:t>
      </w:r>
      <w:r>
        <w:rPr>
          <w:rFonts w:ascii="Cambria Math" w:hAnsi="Cambria Math" w:eastAsia="Cambria Math"/>
          <w:b w:val="0"/>
          <w:i w:val="0"/>
          <w:color w:val="000000"/>
          <w:sz w:val="21"/>
        </w:rPr>
        <w:t>{3,7,6,9,7,1,4,5,20}</w:t>
      </w:r>
      <w:r>
        <w:rPr>
          <w:rFonts w:ascii="SimSun" w:hAnsi="SimSun" w:eastAsia="SimSun"/>
          <w:b w:val="0"/>
          <w:i w:val="0"/>
          <w:color w:val="000000"/>
          <w:sz w:val="21"/>
        </w:rPr>
        <w:t xml:space="preserve">,对其进行排序的最小交换次数是多少? </w:t>
      </w:r>
    </w:p>
    <w:p>
      <w:pPr>
        <w:autoSpaceDN w:val="0"/>
        <w:autoSpaceDE w:val="0"/>
        <w:widowControl/>
        <w:spacing w:line="168" w:lineRule="auto" w:before="3096" w:after="0"/>
        <w:ind w:left="0" w:right="0" w:firstLine="0"/>
        <w:jc w:val="center"/>
      </w:pPr>
      <w:r>
        <w:rPr>
          <w:rFonts w:ascii="STZhongsong" w:hAnsi="STZhongsong" w:eastAsia="STZhongsong"/>
          <w:b w:val="0"/>
          <w:i w:val="0"/>
          <w:color w:val="0077CC"/>
          <w:sz w:val="18"/>
        </w:rPr>
        <w:t xml:space="preserve">第 65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8. 排序 </w:t>
      </w:r>
    </w:p>
    <w:p>
      <w:pPr>
        <w:autoSpaceDN w:val="0"/>
        <w:autoSpaceDE w:val="0"/>
        <w:widowControl/>
        <w:spacing w:line="245" w:lineRule="auto" w:before="520" w:after="0"/>
        <w:ind w:left="360" w:right="432" w:firstLine="0"/>
        <w:jc w:val="left"/>
      </w:pPr>
      <w:r>
        <w:rPr>
          <w:rFonts w:ascii="SimSun" w:hAnsi="SimSun" w:eastAsia="SimSun"/>
          <w:b w:val="0"/>
          <w:i w:val="0"/>
          <w:color w:val="000000"/>
          <w:sz w:val="21"/>
        </w:rPr>
        <w:t>02.设顺序表用数组A[]表示,表中元素存储在数组下标</w:t>
      </w:r>
      <w:r>
        <w:rPr>
          <w:rFonts w:ascii="Cambria Math" w:hAnsi="Cambria Math" w:eastAsia="Cambria Math"/>
          <w:b w:val="0"/>
          <w:i w:val="0"/>
          <w:color w:val="000000"/>
          <w:sz w:val="21"/>
        </w:rPr>
        <w:t>1 ∼𝑚+ 𝑛</w:t>
      </w:r>
      <w:r>
        <w:rPr>
          <w:rFonts w:ascii="SimSun" w:hAnsi="SimSun" w:eastAsia="SimSun"/>
          <w:b w:val="0"/>
          <w:i w:val="0"/>
          <w:color w:val="000000"/>
          <w:sz w:val="21"/>
        </w:rPr>
        <w:t>的范围内,前</w:t>
      </w:r>
      <w:r>
        <w:rPr>
          <w:rFonts w:ascii="Cambria Math" w:hAnsi="Cambria Math" w:eastAsia="Cambria Math"/>
          <w:b w:val="0"/>
          <w:i w:val="0"/>
          <w:color w:val="000000"/>
          <w:sz w:val="21"/>
        </w:rPr>
        <w:t>𝑚</w:t>
      </w:r>
      <w:r>
        <w:rPr>
          <w:rFonts w:ascii="SimSun" w:hAnsi="SimSun" w:eastAsia="SimSun"/>
          <w:b w:val="0"/>
          <w:i w:val="0"/>
          <w:color w:val="000000"/>
          <w:sz w:val="21"/>
        </w:rPr>
        <w:t>个元素递增有</w:t>
      </w:r>
      <w:r>
        <w:rPr>
          <w:rFonts w:ascii="SimSun" w:hAnsi="SimSun" w:eastAsia="SimSun"/>
          <w:b w:val="0"/>
          <w:i w:val="0"/>
          <w:color w:val="000000"/>
          <w:sz w:val="21"/>
        </w:rPr>
        <w:t>序,后</w:t>
      </w:r>
      <w:r>
        <w:rPr>
          <w:rFonts w:ascii="Cambria Math" w:hAnsi="Cambria Math" w:eastAsia="Cambria Math"/>
          <w:b w:val="0"/>
          <w:i w:val="0"/>
          <w:color w:val="000000"/>
          <w:sz w:val="21"/>
        </w:rPr>
        <w:t>𝑛</w:t>
      </w:r>
      <w:r>
        <w:rPr>
          <w:rFonts w:ascii="SimSun" w:hAnsi="SimSun" w:eastAsia="SimSun"/>
          <w:b w:val="0"/>
          <w:i w:val="0"/>
          <w:color w:val="000000"/>
          <w:sz w:val="21"/>
        </w:rPr>
        <w:t xml:space="preserve">个元素递增有序,设计一个算法,使得整个顺序表有序。 </w:t>
      </w:r>
      <w:r>
        <w:br/>
      </w:r>
      <w:r>
        <w:rPr>
          <w:rFonts w:ascii="SimSun" w:hAnsi="SimSun" w:eastAsia="SimSun"/>
          <w:b w:val="0"/>
          <w:i w:val="0"/>
          <w:color w:val="000000"/>
          <w:sz w:val="21"/>
        </w:rPr>
        <w:t xml:space="preserve">1)给出算法的基本设计思想。 </w:t>
      </w:r>
    </w:p>
    <w:p>
      <w:pPr>
        <w:autoSpaceDN w:val="0"/>
        <w:autoSpaceDE w:val="0"/>
        <w:widowControl/>
        <w:spacing w:line="271" w:lineRule="auto" w:before="198" w:after="0"/>
        <w:ind w:left="360" w:right="3456" w:firstLine="0"/>
        <w:jc w:val="left"/>
      </w:pPr>
      <w:r>
        <w:rPr>
          <w:rFonts w:ascii="SimSun" w:hAnsi="SimSun" w:eastAsia="SimSun"/>
          <w:b w:val="0"/>
          <w:i w:val="0"/>
          <w:color w:val="000000"/>
          <w:sz w:val="21"/>
        </w:rPr>
        <w:t xml:space="preserve">2)根据设计思想,采用C/C++描述算法,关键之处给出注释。 </w:t>
      </w:r>
      <w:r>
        <w:rPr>
          <w:rFonts w:ascii="SimSun" w:hAnsi="SimSun" w:eastAsia="SimSun"/>
          <w:b w:val="0"/>
          <w:i w:val="0"/>
          <w:color w:val="000000"/>
          <w:sz w:val="21"/>
        </w:rPr>
        <w:t xml:space="preserve">3)说明你所设计算法的时间复杂度与空间复杂度。 </w:t>
      </w:r>
    </w:p>
    <w:p>
      <w:pPr>
        <w:autoSpaceDN w:val="0"/>
        <w:autoSpaceDE w:val="0"/>
        <w:widowControl/>
        <w:spacing w:line="245" w:lineRule="auto" w:before="3320" w:after="0"/>
        <w:ind w:left="360" w:right="288" w:firstLine="0"/>
        <w:jc w:val="left"/>
      </w:pPr>
      <w:r>
        <w:rPr>
          <w:rFonts w:ascii="SimSun" w:hAnsi="SimSun" w:eastAsia="SimSun"/>
          <w:b w:val="0"/>
          <w:i w:val="0"/>
          <w:color w:val="000000"/>
          <w:sz w:val="21"/>
        </w:rPr>
        <w:t>03.设有一个数组中存放了一个无序的关键序列</w:t>
      </w:r>
      <w:r>
        <w:rPr>
          <w:rFonts w:ascii="Cambria Math" w:hAnsi="Cambria Math" w:eastAsia="Cambria Math"/>
          <w:b w:val="0"/>
          <w:i w:val="0"/>
          <w:color w:val="000000"/>
          <w:sz w:val="21"/>
        </w:rPr>
        <w:t>𝐾</w:t>
      </w:r>
      <w:r>
        <w:rPr>
          <w:rFonts w:ascii="Cambria Math" w:hAnsi="Cambria Math" w:eastAsia="Cambria Math"/>
          <w:b w:val="0"/>
          <w:i w:val="0"/>
          <w:color w:val="000000"/>
          <w:sz w:val="15"/>
        </w:rPr>
        <w:t>1</w:t>
      </w:r>
      <w:r>
        <w:rPr>
          <w:rFonts w:ascii="Cambria Math" w:hAnsi="Cambria Math" w:eastAsia="Cambria Math"/>
          <w:b w:val="0"/>
          <w:i w:val="0"/>
          <w:color w:val="000000"/>
          <w:sz w:val="21"/>
        </w:rPr>
        <w:t>, 𝐾</w:t>
      </w:r>
      <w:r>
        <w:rPr>
          <w:rFonts w:ascii="Cambria Math" w:hAnsi="Cambria Math" w:eastAsia="Cambria Math"/>
          <w:b w:val="0"/>
          <w:i w:val="0"/>
          <w:color w:val="000000"/>
          <w:sz w:val="15"/>
        </w:rPr>
        <w:t>2</w:t>
      </w:r>
      <w:r>
        <w:rPr>
          <w:rFonts w:ascii="Cambria Math" w:hAnsi="Cambria Math" w:eastAsia="Cambria Math"/>
          <w:b w:val="0"/>
          <w:i w:val="0"/>
          <w:color w:val="000000"/>
          <w:sz w:val="21"/>
        </w:rPr>
        <w:t>, ⋯, 𝐾</w:t>
      </w:r>
      <w:r>
        <w:rPr>
          <w:rFonts w:ascii="Cambria Math" w:hAnsi="Cambria Math" w:eastAsia="Cambria Math"/>
          <w:b w:val="0"/>
          <w:i w:val="0"/>
          <w:color w:val="000000"/>
          <w:sz w:val="15"/>
        </w:rPr>
        <w:t>𝑛</w:t>
      </w:r>
      <w:r>
        <w:rPr>
          <w:rFonts w:ascii="SimSun" w:hAnsi="SimSun" w:eastAsia="SimSun"/>
          <w:b w:val="0"/>
          <w:i w:val="0"/>
          <w:color w:val="000000"/>
          <w:sz w:val="21"/>
        </w:rPr>
        <w:t>。现要求将</w:t>
      </w:r>
      <w:r>
        <w:rPr>
          <w:rFonts w:ascii="Cambria Math" w:hAnsi="Cambria Math" w:eastAsia="Cambria Math"/>
          <w:b w:val="0"/>
          <w:i w:val="0"/>
          <w:color w:val="000000"/>
          <w:sz w:val="21"/>
        </w:rPr>
        <w:t>𝐾</w:t>
      </w:r>
      <w:r>
        <w:rPr>
          <w:rFonts w:ascii="Cambria Math" w:hAnsi="Cambria Math" w:eastAsia="Cambria Math"/>
          <w:b w:val="0"/>
          <w:i w:val="0"/>
          <w:color w:val="000000"/>
          <w:sz w:val="15"/>
        </w:rPr>
        <w:t>𝑛</w:t>
      </w:r>
      <w:r>
        <w:rPr>
          <w:rFonts w:ascii="SimSun" w:hAnsi="SimSun" w:eastAsia="SimSun"/>
          <w:b w:val="0"/>
          <w:i w:val="0"/>
          <w:color w:val="000000"/>
          <w:sz w:val="21"/>
        </w:rPr>
        <w:t>放在将元素排序后的</w:t>
      </w:r>
      <w:r>
        <w:rPr>
          <w:rFonts w:ascii="SimSun" w:hAnsi="SimSun" w:eastAsia="SimSun"/>
          <w:b w:val="0"/>
          <w:i w:val="0"/>
          <w:color w:val="000000"/>
          <w:sz w:val="21"/>
        </w:rPr>
        <w:t>正确位置上,试编写实现该功能的算法,要求比较关键字的次数不超过</w:t>
      </w:r>
      <w:r>
        <w:rPr>
          <w:rFonts w:ascii="Cambria Math" w:hAnsi="Cambria Math" w:eastAsia="Cambria Math"/>
          <w:b w:val="0"/>
          <w:i w:val="0"/>
          <w:color w:val="000000"/>
          <w:sz w:val="21"/>
        </w:rPr>
        <w:t>𝑛</w:t>
      </w:r>
      <w:r>
        <w:rPr>
          <w:rFonts w:ascii="SimSun" w:hAnsi="SimSun" w:eastAsia="SimSun"/>
          <w:b w:val="0"/>
          <w:i w:val="0"/>
          <w:color w:val="000000"/>
          <w:sz w:val="21"/>
        </w:rPr>
        <w:t xml:space="preserve">。 </w:t>
      </w:r>
    </w:p>
    <w:p>
      <w:pPr>
        <w:autoSpaceDN w:val="0"/>
        <w:autoSpaceDE w:val="0"/>
        <w:widowControl/>
        <w:spacing w:line="204" w:lineRule="auto" w:before="3330" w:after="0"/>
        <w:ind w:left="360" w:right="0" w:firstLine="0"/>
        <w:jc w:val="left"/>
      </w:pPr>
      <w:r>
        <w:rPr>
          <w:rFonts w:ascii="Calibri" w:hAnsi="Calibri" w:eastAsia="Calibri"/>
          <w:b/>
          <w:i w:val="0"/>
          <w:color w:val="000000"/>
          <w:sz w:val="24"/>
        </w:rPr>
        <w:t>8.7</w:t>
      </w:r>
      <w:r>
        <w:rPr>
          <w:rFonts w:ascii="SimSun" w:hAnsi="SimSun" w:eastAsia="SimSun"/>
          <w:b w:val="0"/>
          <w:i w:val="0"/>
          <w:color w:val="000000"/>
          <w:sz w:val="24"/>
        </w:rPr>
        <w:t xml:space="preserve"> 外部排序</w:t>
      </w:r>
    </w:p>
    <w:p>
      <w:pPr>
        <w:autoSpaceDN w:val="0"/>
        <w:autoSpaceDE w:val="0"/>
        <w:widowControl/>
        <w:spacing w:line="271" w:lineRule="auto" w:before="220" w:after="0"/>
        <w:ind w:left="360" w:right="1728" w:firstLine="0"/>
        <w:jc w:val="left"/>
      </w:pPr>
      <w:r>
        <w:rPr>
          <w:rFonts w:ascii="SimSun" w:hAnsi="SimSun" w:eastAsia="SimSun"/>
          <w:b w:val="0"/>
          <w:i w:val="0"/>
          <w:color w:val="000000"/>
          <w:sz w:val="21"/>
        </w:rPr>
        <w:t xml:space="preserve">01.若某个文件经内部排序得到80 个初始归并段,试问: </w:t>
      </w:r>
      <w:r>
        <w:br/>
      </w:r>
      <w:r>
        <w:rPr>
          <w:rFonts w:ascii="SimSun" w:hAnsi="SimSun" w:eastAsia="SimSun"/>
          <w:b w:val="0"/>
          <w:i w:val="0"/>
          <w:color w:val="000000"/>
          <w:sz w:val="21"/>
        </w:rPr>
        <w:t xml:space="preserve">1)若使用多路平衡归并执行3 趟完成排序,则应取得的归并路数至少应为多少? </w:t>
      </w:r>
    </w:p>
    <w:p>
      <w:pPr>
        <w:autoSpaceDN w:val="0"/>
        <w:autoSpaceDE w:val="0"/>
        <w:widowControl/>
        <w:spacing w:line="271" w:lineRule="auto" w:before="196" w:after="0"/>
        <w:ind w:left="360" w:right="432" w:firstLine="0"/>
        <w:jc w:val="left"/>
      </w:pPr>
      <w:r>
        <w:rPr>
          <w:rFonts w:ascii="SimSun" w:hAnsi="SimSun" w:eastAsia="SimSun"/>
          <w:b w:val="0"/>
          <w:i w:val="0"/>
          <w:color w:val="000000"/>
          <w:sz w:val="21"/>
        </w:rPr>
        <w:t>2)若操作系统要求一个程序同时可用的输入/输出文件的总数不超过15 个,则按多路归并至少</w:t>
      </w:r>
      <w:r>
        <w:rPr>
          <w:rFonts w:ascii="SimSun" w:hAnsi="SimSun" w:eastAsia="SimSun"/>
          <w:b w:val="0"/>
          <w:i w:val="0"/>
          <w:color w:val="000000"/>
          <w:sz w:val="21"/>
        </w:rPr>
        <w:t xml:space="preserve">需要几趟可以完成排序?若限定这个趟数，可取的最低路数是多少? </w:t>
      </w:r>
    </w:p>
    <w:p>
      <w:pPr>
        <w:autoSpaceDN w:val="0"/>
        <w:autoSpaceDE w:val="0"/>
        <w:widowControl/>
        <w:spacing w:line="168" w:lineRule="auto" w:before="2660" w:after="0"/>
        <w:ind w:left="0" w:right="0" w:firstLine="0"/>
        <w:jc w:val="center"/>
      </w:pPr>
      <w:r>
        <w:rPr>
          <w:rFonts w:ascii="STZhongsong" w:hAnsi="STZhongsong" w:eastAsia="STZhongsong"/>
          <w:b w:val="0"/>
          <w:i w:val="0"/>
          <w:color w:val="0077CC"/>
          <w:sz w:val="18"/>
        </w:rPr>
        <w:t xml:space="preserve">第 66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8. 排序 </w:t>
      </w:r>
    </w:p>
    <w:p>
      <w:pPr>
        <w:autoSpaceDN w:val="0"/>
        <w:autoSpaceDE w:val="0"/>
        <w:widowControl/>
        <w:spacing w:line="314" w:lineRule="auto" w:before="520" w:after="0"/>
        <w:ind w:left="360" w:right="288" w:firstLine="0"/>
        <w:jc w:val="left"/>
      </w:pPr>
      <w:r>
        <w:rPr>
          <w:rFonts w:ascii="SimSun" w:hAnsi="SimSun" w:eastAsia="SimSun"/>
          <w:b w:val="0"/>
          <w:i w:val="0"/>
          <w:color w:val="000000"/>
          <w:sz w:val="21"/>
        </w:rPr>
        <w:t>02.假设文件有4500 个记录,在磁盘上每个块可放75 个记录。计算机中用于排序的内存区可容</w:t>
      </w:r>
      <w:r>
        <w:rPr>
          <w:rFonts w:ascii="SimSun" w:hAnsi="SimSun" w:eastAsia="SimSun"/>
          <w:b w:val="0"/>
          <w:i w:val="0"/>
          <w:color w:val="000000"/>
          <w:sz w:val="21"/>
        </w:rPr>
        <w:t xml:space="preserve">纳450 个记录。试问: </w:t>
      </w:r>
      <w:r>
        <w:br/>
      </w:r>
      <w:r>
        <w:rPr>
          <w:rFonts w:ascii="SimSun" w:hAnsi="SimSun" w:eastAsia="SimSun"/>
          <w:b w:val="0"/>
          <w:i w:val="0"/>
          <w:color w:val="000000"/>
          <w:sz w:val="21"/>
        </w:rPr>
        <w:t xml:space="preserve">1)可以建立多少个初始归并段?每个初始归并段有多少记录?存放于多少个块中? </w:t>
      </w:r>
      <w:r>
        <w:br/>
      </w:r>
      <w:r>
        <w:rPr>
          <w:rFonts w:ascii="SimSun" w:hAnsi="SimSun" w:eastAsia="SimSun"/>
          <w:b w:val="0"/>
          <w:i w:val="0"/>
          <w:color w:val="000000"/>
          <w:sz w:val="21"/>
        </w:rPr>
        <w:t xml:space="preserve">2)应采用几路归并?请写出归并过程及每趟需要读/写磁盘的块数。 </w:t>
      </w:r>
    </w:p>
    <w:p>
      <w:pPr>
        <w:autoSpaceDN w:val="0"/>
        <w:autoSpaceDE w:val="0"/>
        <w:widowControl/>
        <w:spacing w:line="245" w:lineRule="auto" w:before="3320" w:after="0"/>
        <w:ind w:left="360" w:right="432" w:firstLine="0"/>
        <w:jc w:val="left"/>
      </w:pPr>
      <w:r>
        <w:rPr>
          <w:rFonts w:ascii="SimSun" w:hAnsi="SimSun" w:eastAsia="SimSun"/>
          <w:b w:val="0"/>
          <w:i w:val="0"/>
          <w:color w:val="000000"/>
          <w:sz w:val="21"/>
        </w:rPr>
        <w:t>03.设初始归并段为</w:t>
      </w:r>
      <w:r>
        <w:rPr>
          <w:rFonts w:ascii="Cambria Math" w:hAnsi="Cambria Math" w:eastAsia="Cambria Math"/>
          <w:b w:val="0"/>
          <w:i w:val="0"/>
          <w:color w:val="000000"/>
          <w:sz w:val="21"/>
        </w:rPr>
        <w:t>(10,15,31),(9,20), (22,34,37), (6,15,42), (12,37), (84,95)</w:t>
      </w:r>
      <w:r>
        <w:rPr>
          <w:rFonts w:ascii="SimSun" w:hAnsi="SimSun" w:eastAsia="SimSun"/>
          <w:b w:val="0"/>
          <w:i w:val="0"/>
          <w:color w:val="000000"/>
          <w:sz w:val="21"/>
        </w:rPr>
        <w:t>。试利用败者树进</w:t>
      </w:r>
      <w:r>
        <w:rPr>
          <w:rFonts w:ascii="SimSun" w:hAnsi="SimSun" w:eastAsia="SimSun"/>
          <w:b w:val="0"/>
          <w:i w:val="0"/>
          <w:color w:val="000000"/>
          <w:sz w:val="21"/>
        </w:rPr>
        <w:t>行</w:t>
      </w:r>
      <w:r>
        <w:rPr>
          <w:rFonts w:ascii="Cambria Math" w:hAnsi="Cambria Math" w:eastAsia="Cambria Math"/>
          <w:b w:val="0"/>
          <w:i w:val="0"/>
          <w:color w:val="000000"/>
          <w:sz w:val="21"/>
        </w:rPr>
        <w:t>𝑚</w:t>
      </w:r>
      <w:r>
        <w:rPr>
          <w:rFonts w:ascii="SimSun" w:hAnsi="SimSun" w:eastAsia="SimSun"/>
          <w:b w:val="0"/>
          <w:i w:val="0"/>
          <w:color w:val="000000"/>
          <w:sz w:val="21"/>
        </w:rPr>
        <w:t xml:space="preserve">路归并,手工执行选择最小的5 个关键字的过程。 </w:t>
      </w:r>
    </w:p>
    <w:p>
      <w:pPr>
        <w:autoSpaceDN w:val="0"/>
        <w:autoSpaceDE w:val="0"/>
        <w:widowControl/>
        <w:spacing w:line="245" w:lineRule="auto" w:before="3302" w:after="0"/>
        <w:ind w:left="360" w:right="288" w:firstLine="0"/>
        <w:jc w:val="left"/>
      </w:pPr>
      <w:r>
        <w:rPr>
          <w:rFonts w:ascii="SimSun" w:hAnsi="SimSun" w:eastAsia="SimSun"/>
          <w:b w:val="0"/>
          <w:i w:val="0"/>
          <w:color w:val="000000"/>
          <w:sz w:val="21"/>
        </w:rPr>
        <w:t>04.给出12 个初始归并段,其长度分别为</w:t>
      </w:r>
      <w:r>
        <w:rPr>
          <w:rFonts w:ascii="Cambria Math" w:hAnsi="Cambria Math" w:eastAsia="Cambria Math"/>
          <w:b w:val="0"/>
          <w:i w:val="0"/>
          <w:color w:val="000000"/>
          <w:sz w:val="21"/>
        </w:rPr>
        <w:t>30,44,8,6,3,20,60,18,9,62,68,85</w:t>
      </w:r>
      <w:r>
        <w:rPr>
          <w:rFonts w:ascii="SimSun" w:hAnsi="SimSun" w:eastAsia="SimSun"/>
          <w:b w:val="0"/>
          <w:i w:val="0"/>
          <w:color w:val="000000"/>
          <w:sz w:val="21"/>
        </w:rPr>
        <w:t>。现要做4 路外归并排</w:t>
      </w:r>
      <w:r>
        <w:rPr>
          <w:rFonts w:ascii="SimSun" w:hAnsi="SimSun" w:eastAsia="SimSun"/>
          <w:b w:val="0"/>
          <w:i w:val="0"/>
          <w:color w:val="000000"/>
          <w:sz w:val="21"/>
        </w:rPr>
        <w:t xml:space="preserve">序,试画出表示归并过程的最佳归并树,并计算该归并树的带权路径长度WPL。 </w:t>
      </w:r>
    </w:p>
    <w:p>
      <w:pPr>
        <w:autoSpaceDN w:val="0"/>
        <w:autoSpaceDE w:val="0"/>
        <w:widowControl/>
        <w:spacing w:line="168" w:lineRule="auto" w:before="4396" w:after="0"/>
        <w:ind w:left="0" w:right="0" w:firstLine="0"/>
        <w:jc w:val="center"/>
      </w:pPr>
      <w:r>
        <w:rPr>
          <w:rFonts w:ascii="STZhongsong" w:hAnsi="STZhongsong" w:eastAsia="STZhongsong"/>
          <w:b w:val="0"/>
          <w:i w:val="0"/>
          <w:color w:val="0077CC"/>
          <w:sz w:val="18"/>
        </w:rPr>
        <w:t xml:space="preserve">第 67 页，共68 页 </w:t>
      </w:r>
    </w:p>
    <w:p>
      <w:pPr>
        <w:sectPr>
          <w:pgSz w:w="12240" w:h="15840"/>
          <w:pgMar w:top="368" w:right="1440" w:bottom="220" w:left="1440" w:header="720" w:footer="720" w:gutter="0"/>
          <w:cols/>
          <w:docGrid w:linePitch="360"/>
        </w:sectPr>
      </w:pPr>
    </w:p>
    <w:p>
      <w:pPr>
        <w:autoSpaceDN w:val="0"/>
        <w:autoSpaceDE w:val="0"/>
        <w:widowControl/>
        <w:spacing w:line="220" w:lineRule="exact" w:before="0" w:after="146"/>
        <w:ind w:left="0" w:right="0"/>
      </w:pPr>
    </w:p>
    <w:p>
      <w:pPr>
        <w:autoSpaceDN w:val="0"/>
        <w:autoSpaceDE w:val="0"/>
        <w:widowControl/>
        <w:spacing w:line="168" w:lineRule="auto" w:before="0" w:after="0"/>
        <w:ind w:left="0" w:right="0" w:firstLine="0"/>
        <w:jc w:val="center"/>
      </w:pPr>
      <w:r>
        <w:rPr>
          <w:rFonts w:ascii="STZhongsong" w:hAnsi="STZhongsong" w:eastAsia="STZhongsong"/>
          <w:b w:val="0"/>
          <w:i w:val="0"/>
          <w:color w:val="0077CC"/>
          <w:sz w:val="18"/>
        </w:rPr>
        <w:t xml:space="preserve">公众号：做题本集结地                                                                                        DS 综合题 · 8. 排序 </w:t>
      </w:r>
    </w:p>
    <w:p>
      <w:pPr>
        <w:autoSpaceDN w:val="0"/>
        <w:autoSpaceDE w:val="0"/>
        <w:widowControl/>
        <w:spacing w:line="245" w:lineRule="auto" w:before="520" w:after="0"/>
        <w:ind w:left="360" w:right="288" w:firstLine="0"/>
        <w:jc w:val="left"/>
      </w:pPr>
      <w:r>
        <w:rPr>
          <w:rFonts w:ascii="SimSun" w:hAnsi="SimSun" w:eastAsia="SimSun"/>
          <w:b w:val="0"/>
          <w:i w:val="0"/>
          <w:color w:val="000000"/>
          <w:sz w:val="21"/>
        </w:rPr>
        <w:t>05.【2023 统考真题】对含有</w:t>
      </w:r>
      <w:r>
        <w:rPr>
          <w:rFonts w:ascii="Cambria Math" w:hAnsi="Cambria Math" w:eastAsia="Cambria Math"/>
          <w:b w:val="0"/>
          <w:i w:val="0"/>
          <w:color w:val="000000"/>
          <w:sz w:val="21"/>
        </w:rPr>
        <w:t>𝑛(𝑛&gt; 0)</w:t>
      </w:r>
      <w:r>
        <w:rPr>
          <w:rFonts w:ascii="SimSun" w:hAnsi="SimSun" w:eastAsia="SimSun"/>
          <w:b w:val="0"/>
          <w:i w:val="0"/>
          <w:color w:val="000000"/>
          <w:sz w:val="21"/>
        </w:rPr>
        <w:t>个记录的文件进行外部排序,采用置换-选择排序生成初</w:t>
      </w:r>
      <w:r>
        <w:rPr>
          <w:rFonts w:ascii="SimSun" w:hAnsi="SimSun" w:eastAsia="SimSun"/>
          <w:b w:val="0"/>
          <w:i w:val="0"/>
          <w:color w:val="000000"/>
          <w:sz w:val="21"/>
        </w:rPr>
        <w:t>始归并段时需要使用一个工作区，工作区中能保存</w:t>
      </w:r>
      <w:r>
        <w:rPr>
          <w:rFonts w:ascii="Cambria Math" w:hAnsi="Cambria Math" w:eastAsia="Cambria Math"/>
          <w:b w:val="0"/>
          <w:i w:val="0"/>
          <w:color w:val="000000"/>
          <w:sz w:val="21"/>
        </w:rPr>
        <w:t>𝑚</w:t>
      </w:r>
      <w:r>
        <w:rPr>
          <w:rFonts w:ascii="SimSun" w:hAnsi="SimSun" w:eastAsia="SimSun"/>
          <w:b w:val="0"/>
          <w:i w:val="0"/>
          <w:color w:val="000000"/>
          <w:sz w:val="21"/>
        </w:rPr>
        <w:t xml:space="preserve">个记录。请回答: </w:t>
      </w:r>
      <w:r>
        <w:br/>
      </w:r>
      <w:r>
        <w:rPr>
          <w:rFonts w:ascii="SimSun" w:hAnsi="SimSun" w:eastAsia="SimSun"/>
          <w:b w:val="0"/>
          <w:i w:val="0"/>
          <w:color w:val="000000"/>
          <w:sz w:val="21"/>
        </w:rPr>
        <w:t>1)若文件中含有19 个记录,其关键字依次是</w:t>
      </w:r>
      <w:r>
        <w:rPr>
          <w:rFonts w:ascii="Cambria Math" w:hAnsi="Cambria Math" w:eastAsia="Cambria Math"/>
          <w:b w:val="0"/>
          <w:i w:val="0"/>
          <w:color w:val="000000"/>
          <w:sz w:val="21"/>
        </w:rPr>
        <w:t>51,94,37,92,14,63,15,99,48,56,23,60,31</w:t>
      </w:r>
      <w:r>
        <w:rPr>
          <w:rFonts w:ascii="SimSun" w:hAnsi="SimSun" w:eastAsia="SimSun"/>
          <w:b w:val="0"/>
          <w:i w:val="0"/>
          <w:color w:val="000000"/>
          <w:sz w:val="21"/>
        </w:rPr>
        <w:t>,</w:t>
      </w:r>
      <w:r>
        <w:rPr>
          <w:rFonts w:ascii="Cambria Math" w:hAnsi="Cambria Math" w:eastAsia="Cambria Math"/>
          <w:b w:val="0"/>
          <w:i w:val="0"/>
          <w:color w:val="000000"/>
          <w:sz w:val="21"/>
        </w:rPr>
        <w:t xml:space="preserve">17,43,8,90, </w:t>
      </w:r>
      <w:r>
        <w:rPr>
          <w:rFonts w:ascii="Cambria Math" w:hAnsi="Cambria Math" w:eastAsia="Cambria Math"/>
          <w:b w:val="0"/>
          <w:i w:val="0"/>
          <w:color w:val="000000"/>
          <w:sz w:val="21"/>
        </w:rPr>
        <w:t>166,100</w:t>
      </w:r>
      <w:r>
        <w:rPr>
          <w:rFonts w:ascii="SimSun" w:hAnsi="SimSun" w:eastAsia="SimSun"/>
          <w:b w:val="0"/>
          <w:i w:val="0"/>
          <w:color w:val="000000"/>
          <w:sz w:val="21"/>
        </w:rPr>
        <w:t>,则当</w:t>
      </w:r>
      <w:r>
        <w:rPr>
          <w:rFonts w:ascii="Cambria Math" w:hAnsi="Cambria Math" w:eastAsia="Cambria Math"/>
          <w:b w:val="0"/>
          <w:i w:val="0"/>
          <w:color w:val="000000"/>
          <w:sz w:val="21"/>
        </w:rPr>
        <w:t>𝑚= 4</w:t>
      </w:r>
      <w:r>
        <w:rPr>
          <w:rFonts w:ascii="SimSun" w:hAnsi="SimSun" w:eastAsia="SimSun"/>
          <w:b w:val="0"/>
          <w:i w:val="0"/>
          <w:color w:val="000000"/>
          <w:sz w:val="21"/>
        </w:rPr>
        <w:t xml:space="preserve">时,可生成几个初始归并段?各是什么? </w:t>
      </w:r>
    </w:p>
    <w:p>
      <w:pPr>
        <w:autoSpaceDN w:val="0"/>
        <w:autoSpaceDE w:val="0"/>
        <w:widowControl/>
        <w:spacing w:line="46" w:lineRule="auto" w:before="180" w:after="0"/>
        <w:ind w:left="360" w:right="0" w:firstLine="0"/>
        <w:jc w:val="left"/>
      </w:pPr>
      <w:r>
        <w:rPr>
          <w:rFonts w:ascii="SimSun" w:hAnsi="SimSun" w:eastAsia="SimSun"/>
          <w:b w:val="0"/>
          <w:i w:val="0"/>
          <w:color w:val="000000"/>
          <w:sz w:val="21"/>
        </w:rPr>
        <w:t>2)对任意的</w:t>
      </w:r>
      <w:r>
        <w:rPr>
          <w:rFonts w:ascii="Cambria Math" w:hAnsi="Cambria Math" w:eastAsia="Cambria Math"/>
          <w:b w:val="0"/>
          <w:i w:val="0"/>
          <w:color w:val="000000"/>
          <w:sz w:val="21"/>
        </w:rPr>
        <w:t>𝑚(𝑛≫𝑚&gt; 0)</w:t>
      </w:r>
      <w:r>
        <w:rPr>
          <w:rFonts w:ascii="SimSun" w:hAnsi="SimSun" w:eastAsia="SimSun"/>
          <w:b w:val="0"/>
          <w:i w:val="0"/>
          <w:color w:val="000000"/>
          <w:sz w:val="21"/>
        </w:rPr>
        <w:t xml:space="preserve">,生成的第一个初始归并段的长度最大值和最小值分别是多少? </w:t>
      </w:r>
    </w:p>
    <w:p>
      <w:pPr>
        <w:autoSpaceDN w:val="0"/>
        <w:autoSpaceDE w:val="0"/>
        <w:widowControl/>
        <w:spacing w:line="168" w:lineRule="auto" w:before="11852" w:after="0"/>
        <w:ind w:left="0" w:right="0" w:firstLine="0"/>
        <w:jc w:val="center"/>
      </w:pPr>
      <w:r>
        <w:rPr>
          <w:rFonts w:ascii="STZhongsong" w:hAnsi="STZhongsong" w:eastAsia="STZhongsong"/>
          <w:b w:val="0"/>
          <w:i w:val="0"/>
          <w:color w:val="0077CC"/>
          <w:sz w:val="18"/>
        </w:rPr>
        <w:t xml:space="preserve">第 68 页，共68 页 </w:t>
      </w:r>
    </w:p>
    <w:sectPr w:rsidR="00FC693F" w:rsidRPr="0006063C" w:rsidSect="00034616">
      <w:pgSz w:w="12240" w:h="15840"/>
      <w:pgMar w:top="368" w:right="1440" w:bottom="22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