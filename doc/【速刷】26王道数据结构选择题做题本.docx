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40.0" w:type="dxa"/>
      </w:tblPr>
      <w:tblGrid>
        <w:gridCol w:w="2256"/>
        <w:gridCol w:w="2256"/>
        <w:gridCol w:w="2256"/>
        <w:gridCol w:w="2256"/>
      </w:tblGrid>
      <w:tr>
        <w:trPr>
          <w:trHeight w:hRule="exact" w:val="998"/>
        </w:trPr>
        <w:tc>
          <w:tcPr>
            <w:tcW w:type="dxa" w:w="3820"/>
            <w:tcBorders/>
            <w:tcMar>
              <w:start w:w="0" w:type="dxa"/>
              <w:end w:w="0" w:type="dxa"/>
            </w:tcMar>
          </w:tcPr>
          <w:p>
            <w:pPr>
              <w:autoSpaceDN w:val="0"/>
              <w:autoSpaceDE w:val="0"/>
              <w:widowControl/>
              <w:spacing w:line="240" w:lineRule="exact" w:before="60" w:after="0"/>
              <w:ind w:left="760" w:right="0" w:firstLine="0"/>
              <w:jc w:val="left"/>
            </w:pPr>
            <w:r>
              <w:rPr>
                <w:rFonts w:ascii="华文中宋" w:hAnsi="华文中宋" w:eastAsia="华文中宋"/>
                <w:b w:val="0"/>
                <w:i w:val="0"/>
                <w:color w:val="000000"/>
                <w:sz w:val="21"/>
              </w:rPr>
              <w:t>公众号：做题本集结地</w:t>
            </w:r>
          </w:p>
        </w:tc>
        <w:tc>
          <w:tcPr>
            <w:tcW w:type="dxa" w:w="1400"/>
            <w:tcBorders/>
            <w:tcMar>
              <w:start w:w="0" w:type="dxa"/>
              <w:end w:w="0" w:type="dxa"/>
            </w:tcMar>
          </w:tcPr>
          <w:p>
            <w:pPr>
              <w:autoSpaceDN w:val="0"/>
              <w:autoSpaceDE w:val="0"/>
              <w:widowControl/>
              <w:spacing w:line="280" w:lineRule="exact" w:before="658" w:after="0"/>
              <w:ind w:left="0" w:right="136" w:firstLine="0"/>
              <w:jc w:val="right"/>
            </w:pPr>
            <w:r>
              <w:rPr>
                <w:rFonts w:ascii="宋体,Bold" w:hAnsi="宋体,Bold" w:eastAsia="宋体,Bold"/>
                <w:b/>
                <w:i w:val="0"/>
                <w:color w:val="000000"/>
                <w:sz w:val="28"/>
              </w:rPr>
              <w:t>目</w:t>
            </w:r>
          </w:p>
        </w:tc>
        <w:tc>
          <w:tcPr>
            <w:tcW w:type="dxa" w:w="1380"/>
            <w:tcBorders/>
            <w:tcMar>
              <w:start w:w="0" w:type="dxa"/>
              <w:end w:w="0" w:type="dxa"/>
            </w:tcMar>
          </w:tcPr>
          <w:p>
            <w:pPr>
              <w:autoSpaceDN w:val="0"/>
              <w:autoSpaceDE w:val="0"/>
              <w:widowControl/>
              <w:spacing w:line="280" w:lineRule="exact" w:before="658" w:after="0"/>
              <w:ind w:left="144" w:right="0" w:firstLine="0"/>
              <w:jc w:val="left"/>
            </w:pPr>
            <w:r>
              <w:rPr>
                <w:rFonts w:ascii="宋体,Bold" w:hAnsi="宋体,Bold" w:eastAsia="宋体,Bold"/>
                <w:b/>
                <w:i w:val="0"/>
                <w:color w:val="000000"/>
                <w:sz w:val="28"/>
              </w:rPr>
              <w:t>录</w:t>
            </w:r>
          </w:p>
        </w:tc>
        <w:tc>
          <w:tcPr>
            <w:tcW w:type="dxa" w:w="3800"/>
            <w:tcBorders/>
            <w:tcMar>
              <w:start w:w="0" w:type="dxa"/>
              <w:end w:w="0" w:type="dxa"/>
            </w:tcMar>
          </w:tcPr>
          <w:p>
            <w:pPr>
              <w:autoSpaceDN w:val="0"/>
              <w:autoSpaceDE w:val="0"/>
              <w:widowControl/>
              <w:spacing w:line="240" w:lineRule="exact" w:before="60" w:after="0"/>
              <w:ind w:left="0" w:right="736" w:firstLine="0"/>
              <w:jc w:val="right"/>
            </w:pPr>
            <w:r>
              <w:rPr>
                <w:rFonts w:ascii="华文中宋" w:hAnsi="华文中宋" w:eastAsia="华文中宋"/>
                <w:b w:val="0"/>
                <w:i w:val="0"/>
                <w:color w:val="000000"/>
                <w:sz w:val="21"/>
              </w:rPr>
              <w:t>速刷DS·王道·目录</w:t>
            </w:r>
          </w:p>
        </w:tc>
      </w:tr>
    </w:tbl>
    <w:p>
      <w:pPr>
        <w:autoSpaceDN w:val="0"/>
        <w:autoSpaceDE w:val="0"/>
        <w:widowControl/>
        <w:spacing w:line="352" w:lineRule="exact" w:before="2" w:after="0"/>
        <w:ind w:left="1584" w:right="1420" w:firstLine="0"/>
        <w:jc w:val="right"/>
      </w:pPr>
      <w:r>
        <w:rPr>
          <w:rFonts w:ascii="TimesNewRoman" w:hAnsi="TimesNewRoman" w:eastAsia="TimesNewRoman"/>
          <w:b w:val="0"/>
          <w:i w:val="0"/>
          <w:color w:val="000000"/>
          <w:sz w:val="24"/>
        </w:rPr>
        <w:t>26</w:t>
      </w:r>
      <w:r>
        <w:rPr>
          <w:rFonts w:ascii="宋体,Bold" w:hAnsi="宋体,Bold" w:eastAsia="宋体,Bold"/>
          <w:b/>
          <w:i w:val="0"/>
          <w:color w:val="000000"/>
          <w:sz w:val="24"/>
        </w:rPr>
        <w:t xml:space="preserve"> 王道数据结构课后习题做题本</w:t>
      </w:r>
      <w:r>
        <w:rPr>
          <w:rFonts w:ascii="PMExtra" w:hAnsi="PMExtra" w:eastAsia="PMExtra"/>
          <w:b w:val="0"/>
          <w:i w:val="0"/>
          <w:color w:val="000000"/>
          <w:sz w:val="24"/>
        </w:rPr>
        <w:t></w:t>
      </w:r>
      <w:r>
        <w:rPr>
          <w:rFonts w:ascii="宋体,Bold" w:hAnsi="宋体,Bold" w:eastAsia="宋体,Bold"/>
          <w:b/>
          <w:i w:val="0"/>
          <w:color w:val="000000"/>
          <w:sz w:val="24"/>
        </w:rPr>
        <w:t>2</w:t>
      </w:r>
      <w:r>
        <w:rPr>
          <w:rFonts w:ascii="宋体,Bold" w:hAnsi="宋体,Bold" w:eastAsia="宋体,Bold"/>
          <w:b/>
          <w:i w:val="0"/>
          <w:color w:val="000000"/>
          <w:sz w:val="21"/>
        </w:rPr>
        <w:t>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章绪论</w:t>
      </w:r>
      <w:r>
        <w:rPr>
          <w:rFonts w:ascii="PMExtra" w:hAnsi="PMExtra" w:eastAsia="PMExtra"/>
          <w:b w:val="0"/>
          <w:i w:val="0"/>
          <w:color w:val="000000"/>
          <w:sz w:val="21"/>
        </w:rPr>
        <w:t></w:t>
      </w:r>
      <w:r>
        <w:rPr>
          <w:rFonts w:ascii="宋体,Bold" w:hAnsi="宋体,Bold" w:eastAsia="宋体,Bold"/>
          <w:b/>
          <w:i w:val="0"/>
          <w:color w:val="000000"/>
          <w:sz w:val="21"/>
        </w:rPr>
        <w:t xml:space="preserve">2 </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数据结构的基本概念</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 </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算法和算法评价</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P20)</w:t>
      </w:r>
      <w:r>
        <w:rPr>
          <w:rFonts w:ascii="PMExtra" w:hAnsi="PMExtra" w:eastAsia="PMExtra"/>
          <w:b w:val="0"/>
          <w:i w:val="0"/>
          <w:color w:val="000000"/>
          <w:sz w:val="21"/>
        </w:rPr>
        <w:t xml:space="preserve"> </w:t>
      </w:r>
      <w:r>
        <w:rPr>
          <w:rFonts w:ascii="宋体,Bold" w:hAnsi="宋体,Bold" w:eastAsia="宋体,Bold"/>
          <w:b/>
          <w:i w:val="0"/>
          <w:color w:val="000000"/>
          <w:sz w:val="21"/>
        </w:rPr>
        <w:t>2</w:t>
      </w:r>
      <w:r>
        <w:rPr>
          <w:rFonts w:ascii="宋体,Bold" w:hAnsi="宋体,Bold" w:eastAsia="宋体,Bold"/>
          <w:b/>
          <w:i w:val="0"/>
          <w:color w:val="000000"/>
          <w:sz w:val="21"/>
        </w:rPr>
        <w:t>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章线性表</w:t>
      </w:r>
      <w:r>
        <w:rPr>
          <w:rFonts w:ascii="PMExtra" w:hAnsi="PMExtra" w:eastAsia="PMExtra"/>
          <w:b w:val="0"/>
          <w:i w:val="0"/>
          <w:color w:val="000000"/>
          <w:sz w:val="21"/>
        </w:rPr>
        <w:t></w:t>
      </w:r>
      <w:r>
        <w:rPr>
          <w:rFonts w:ascii="宋体,Bold" w:hAnsi="宋体,Bold" w:eastAsia="宋体,Bold"/>
          <w:b/>
          <w:i w:val="0"/>
          <w:color w:val="000000"/>
          <w:sz w:val="21"/>
        </w:rPr>
        <w:t xml:space="preserve">6 </w:t>
      </w:r>
      <w:r>
        <w:rPr>
          <w:rFonts w:ascii="TimesNewRoman" w:hAnsi="TimesNewRoman" w:eastAsia="TimesNewRoman"/>
          <w:b w:val="0"/>
          <w:i w:val="0"/>
          <w:color w:val="000000"/>
          <w:sz w:val="21"/>
        </w:rPr>
        <w:t>2.1</w:t>
      </w:r>
      <w:r>
        <w:rPr>
          <w:rFonts w:ascii="宋体,Bold" w:hAnsi="宋体,Bold" w:eastAsia="宋体,Bold"/>
          <w:b/>
          <w:i w:val="0"/>
          <w:color w:val="000000"/>
          <w:sz w:val="21"/>
        </w:rPr>
        <w:t xml:space="preserve"> 线性表的定义和基本操作</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P14)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 </w:t>
      </w:r>
      <w:r>
        <w:rPr>
          <w:rFonts w:ascii="TimesNewRoman" w:hAnsi="TimesNewRoman" w:eastAsia="TimesNewRoman"/>
          <w:b w:val="0"/>
          <w:i w:val="0"/>
          <w:color w:val="000000"/>
          <w:sz w:val="21"/>
        </w:rPr>
        <w:t>2.2</w:t>
      </w:r>
      <w:r>
        <w:rPr>
          <w:rFonts w:ascii="宋体,Bold" w:hAnsi="宋体,Bold" w:eastAsia="宋体,Bold"/>
          <w:b/>
          <w:i w:val="0"/>
          <w:color w:val="000000"/>
          <w:sz w:val="21"/>
        </w:rPr>
        <w:t xml:space="preserve"> 线性表的顺序表示</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P20)</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 </w:t>
      </w:r>
      <w:r>
        <w:rPr>
          <w:rFonts w:ascii="TimesNewRoman" w:hAnsi="TimesNewRoman" w:eastAsia="TimesNewRoman"/>
          <w:b w:val="0"/>
          <w:i w:val="0"/>
          <w:color w:val="000000"/>
          <w:sz w:val="21"/>
        </w:rPr>
        <w:t>2.3</w:t>
      </w:r>
      <w:r>
        <w:rPr>
          <w:rFonts w:ascii="宋体,Bold" w:hAnsi="宋体,Bold" w:eastAsia="宋体,Bold"/>
          <w:b/>
          <w:i w:val="0"/>
          <w:color w:val="000000"/>
          <w:sz w:val="21"/>
        </w:rPr>
        <w:t xml:space="preserve"> 线性表的链式表示</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P44)</w:t>
      </w:r>
      <w:r>
        <w:rPr>
          <w:rFonts w:ascii="PMExtra" w:hAnsi="PMExtra" w:eastAsia="PMExtra"/>
          <w:b w:val="0"/>
          <w:i w:val="0"/>
          <w:color w:val="000000"/>
          <w:sz w:val="21"/>
        </w:rPr>
        <w:t xml:space="preserve"> </w:t>
      </w:r>
      <w:r>
        <w:rPr>
          <w:rFonts w:ascii="宋体,Bold" w:hAnsi="宋体,Bold" w:eastAsia="宋体,Bold"/>
          <w:b/>
          <w:i w:val="0"/>
          <w:color w:val="000000"/>
          <w:sz w:val="21"/>
        </w:rPr>
        <w:t>8</w:t>
      </w:r>
      <w:r>
        <w:rPr>
          <w:rFonts w:ascii="宋体,Bold" w:hAnsi="宋体,Bold" w:eastAsia="宋体,Bold"/>
          <w:b/>
          <w:i w:val="0"/>
          <w:color w:val="000000"/>
          <w:sz w:val="21"/>
        </w:rPr>
        <w:t>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章栈、队列和数组</w:t>
      </w:r>
      <w:r>
        <w:rPr>
          <w:rFonts w:ascii="PMExtra" w:hAnsi="PMExtra" w:eastAsia="PMExtra"/>
          <w:b w:val="0"/>
          <w:i w:val="0"/>
          <w:color w:val="000000"/>
          <w:sz w:val="21"/>
        </w:rPr>
        <w:t></w:t>
      </w:r>
      <w:r>
        <w:rPr>
          <w:rFonts w:ascii="宋体,Bold" w:hAnsi="宋体,Bold" w:eastAsia="宋体,Bold"/>
          <w:b/>
          <w:i w:val="0"/>
          <w:color w:val="000000"/>
          <w:sz w:val="21"/>
        </w:rPr>
        <w:t xml:space="preserve">14 </w:t>
      </w:r>
      <w:r>
        <w:rPr>
          <w:rFonts w:ascii="TimesNewRoman" w:hAnsi="TimesNewRoman" w:eastAsia="TimesNewRoman"/>
          <w:b w:val="0"/>
          <w:i w:val="0"/>
          <w:color w:val="000000"/>
          <w:sz w:val="21"/>
        </w:rPr>
        <w:t>3.1</w:t>
      </w:r>
      <w:r>
        <w:rPr>
          <w:rFonts w:ascii="宋体,Bold" w:hAnsi="宋体,Bold" w:eastAsia="宋体,Bold"/>
          <w:b/>
          <w:i w:val="0"/>
          <w:color w:val="000000"/>
          <w:sz w:val="21"/>
        </w:rPr>
        <w:t xml:space="preserve"> 栈</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P69)</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14 </w:t>
      </w:r>
      <w:r>
        <w:rPr>
          <w:rFonts w:ascii="TimesNewRoman" w:hAnsi="TimesNewRoman" w:eastAsia="TimesNewRoman"/>
          <w:b w:val="0"/>
          <w:i w:val="0"/>
          <w:color w:val="000000"/>
          <w:sz w:val="21"/>
        </w:rPr>
        <w:t>3.2</w:t>
      </w:r>
      <w:r>
        <w:rPr>
          <w:rFonts w:ascii="宋体,Bold" w:hAnsi="宋体,Bold" w:eastAsia="宋体,Bold"/>
          <w:b/>
          <w:i w:val="0"/>
          <w:color w:val="000000"/>
          <w:sz w:val="21"/>
        </w:rPr>
        <w:t xml:space="preserve"> 队列</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P84)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17 </w:t>
      </w:r>
      <w:r>
        <w:rPr>
          <w:rFonts w:ascii="TimesNewRoman" w:hAnsi="TimesNewRoman" w:eastAsia="TimesNewRoman"/>
          <w:b w:val="0"/>
          <w:i w:val="0"/>
          <w:color w:val="000000"/>
          <w:sz w:val="21"/>
        </w:rPr>
        <w:t>3.3</w:t>
      </w:r>
      <w:r>
        <w:rPr>
          <w:rFonts w:ascii="宋体,Bold" w:hAnsi="宋体,Bold" w:eastAsia="宋体,Bold"/>
          <w:b/>
          <w:i w:val="0"/>
          <w:color w:val="000000"/>
          <w:sz w:val="21"/>
        </w:rPr>
        <w:t xml:space="preserve"> 栈与队列的应用</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P96)</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19 </w:t>
      </w:r>
      <w:r>
        <w:rPr>
          <w:rFonts w:ascii="TimesNewRoman" w:hAnsi="TimesNewRoman" w:eastAsia="TimesNewRoman"/>
          <w:b w:val="0"/>
          <w:i w:val="0"/>
          <w:color w:val="000000"/>
          <w:sz w:val="21"/>
        </w:rPr>
        <w:t>3.4</w:t>
      </w:r>
      <w:r>
        <w:rPr>
          <w:rFonts w:ascii="宋体,Bold" w:hAnsi="宋体,Bold" w:eastAsia="宋体,Bold"/>
          <w:b/>
          <w:i w:val="0"/>
          <w:color w:val="000000"/>
          <w:sz w:val="21"/>
        </w:rPr>
        <w:t xml:space="preserve"> 数组和特殊矩阵</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P106)</w:t>
      </w:r>
      <w:r>
        <w:rPr>
          <w:rFonts w:ascii="PMExtra" w:hAnsi="PMExtra" w:eastAsia="PMExtra"/>
          <w:b w:val="0"/>
          <w:i w:val="0"/>
          <w:color w:val="000000"/>
          <w:sz w:val="21"/>
        </w:rPr>
        <w:t xml:space="preserve"> </w:t>
      </w:r>
      <w:r>
        <w:rPr>
          <w:rFonts w:ascii="宋体,Bold" w:hAnsi="宋体,Bold" w:eastAsia="宋体,Bold"/>
          <w:b/>
          <w:i w:val="0"/>
          <w:color w:val="000000"/>
          <w:sz w:val="21"/>
        </w:rPr>
        <w:t>22</w:t>
      </w:r>
      <w:r>
        <w:rPr>
          <w:rFonts w:ascii="宋体,Bold" w:hAnsi="宋体,Bold" w:eastAsia="宋体,Bold"/>
          <w:b/>
          <w:i w:val="0"/>
          <w:color w:val="000000"/>
          <w:sz w:val="21"/>
        </w:rPr>
        <w:t>第</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章串</w:t>
      </w:r>
      <w:r>
        <w:rPr>
          <w:rFonts w:ascii="PMExtra" w:hAnsi="PMExtra" w:eastAsia="PMExtra"/>
          <w:b w:val="0"/>
          <w:i w:val="0"/>
          <w:color w:val="000000"/>
          <w:sz w:val="21"/>
        </w:rPr>
        <w:t></w:t>
      </w:r>
      <w:r>
        <w:rPr>
          <w:rFonts w:ascii="宋体,Bold" w:hAnsi="宋体,Bold" w:eastAsia="宋体,Bold"/>
          <w:b/>
          <w:i w:val="0"/>
          <w:color w:val="000000"/>
          <w:sz w:val="21"/>
        </w:rPr>
        <w:t xml:space="preserve">25 </w:t>
      </w:r>
      <w:r>
        <w:rPr>
          <w:rFonts w:ascii="TimesNewRoman" w:hAnsi="TimesNewRoman" w:eastAsia="TimesNewRoman"/>
          <w:b w:val="0"/>
          <w:i w:val="0"/>
          <w:color w:val="000000"/>
          <w:sz w:val="21"/>
        </w:rPr>
        <w:t>4.2</w:t>
      </w:r>
      <w:r>
        <w:rPr>
          <w:rFonts w:ascii="宋体,Bold" w:hAnsi="宋体,Bold" w:eastAsia="宋体,Bold"/>
          <w:b/>
          <w:i w:val="0"/>
          <w:color w:val="000000"/>
          <w:sz w:val="21"/>
        </w:rPr>
        <w:t xml:space="preserve"> 串的模式匹配</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P119)</w:t>
      </w:r>
      <w:r>
        <w:rPr>
          <w:rFonts w:ascii="PMExtra" w:hAnsi="PMExtra" w:eastAsia="PMExtra"/>
          <w:b w:val="0"/>
          <w:i w:val="0"/>
          <w:color w:val="000000"/>
          <w:sz w:val="21"/>
        </w:rPr>
        <w:t></w:t>
      </w:r>
      <w:r>
        <w:rPr>
          <w:rFonts w:ascii="宋体,Bold" w:hAnsi="宋体,Bold" w:eastAsia="宋体,Bold"/>
          <w:b/>
          <w:i w:val="0"/>
          <w:color w:val="000000"/>
          <w:sz w:val="21"/>
        </w:rPr>
        <w:t>25</w:t>
      </w:r>
      <w:r>
        <w:rPr>
          <w:rFonts w:ascii="宋体,Bold" w:hAnsi="宋体,Bold" w:eastAsia="宋体,Bold"/>
          <w:b/>
          <w:i w:val="0"/>
          <w:color w:val="000000"/>
          <w:sz w:val="21"/>
        </w:rPr>
        <w:t>第</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章树与二叉树</w:t>
      </w:r>
      <w:r>
        <w:rPr>
          <w:rFonts w:ascii="PMExtra" w:hAnsi="PMExtra" w:eastAsia="PMExtra"/>
          <w:b w:val="0"/>
          <w:i w:val="0"/>
          <w:color w:val="000000"/>
          <w:sz w:val="21"/>
        </w:rPr>
        <w:t></w:t>
      </w:r>
      <w:r>
        <w:rPr>
          <w:rFonts w:ascii="宋体,Bold" w:hAnsi="宋体,Bold" w:eastAsia="宋体,Bold"/>
          <w:b/>
          <w:i w:val="0"/>
          <w:color w:val="000000"/>
          <w:sz w:val="21"/>
        </w:rPr>
        <w:t xml:space="preserve">27 </w:t>
      </w:r>
      <w:r>
        <w:rPr>
          <w:rFonts w:ascii="TimesNewRoman" w:hAnsi="TimesNewRoman" w:eastAsia="TimesNewRoman"/>
          <w:b w:val="0"/>
          <w:i w:val="0"/>
          <w:color w:val="000000"/>
          <w:sz w:val="21"/>
        </w:rPr>
        <w:t>5.1</w:t>
      </w:r>
      <w:r>
        <w:rPr>
          <w:rFonts w:ascii="宋体,Bold" w:hAnsi="宋体,Bold" w:eastAsia="宋体,Bold"/>
          <w:b/>
          <w:i w:val="0"/>
          <w:color w:val="000000"/>
          <w:sz w:val="21"/>
        </w:rPr>
        <w:t xml:space="preserve"> 树的基本概念</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P127)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27 </w:t>
      </w:r>
      <w:r>
        <w:rPr>
          <w:rFonts w:ascii="TimesNewRoman" w:hAnsi="TimesNewRoman" w:eastAsia="TimesNewRoman"/>
          <w:b w:val="0"/>
          <w:i w:val="0"/>
          <w:color w:val="000000"/>
          <w:sz w:val="21"/>
        </w:rPr>
        <w:t>5.2</w:t>
      </w:r>
      <w:r>
        <w:rPr>
          <w:rFonts w:ascii="宋体,Bold" w:hAnsi="宋体,Bold" w:eastAsia="宋体,Bold"/>
          <w:b/>
          <w:i w:val="0"/>
          <w:color w:val="000000"/>
          <w:sz w:val="21"/>
        </w:rPr>
        <w:t xml:space="preserve"> 二叉树的概念</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P136)</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28 </w:t>
      </w:r>
      <w:r>
        <w:rPr>
          <w:rFonts w:ascii="TimesNewRoman" w:hAnsi="TimesNewRoman" w:eastAsia="TimesNewRoman"/>
          <w:b w:val="0"/>
          <w:i w:val="0"/>
          <w:color w:val="000000"/>
          <w:sz w:val="21"/>
        </w:rPr>
        <w:t>5.3</w:t>
      </w:r>
      <w:r>
        <w:rPr>
          <w:rFonts w:ascii="宋体,Bold" w:hAnsi="宋体,Bold" w:eastAsia="宋体,Bold"/>
          <w:b/>
          <w:i w:val="0"/>
          <w:color w:val="000000"/>
          <w:sz w:val="21"/>
        </w:rPr>
        <w:t xml:space="preserve"> 二叉树的遍历和线索二叉树</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P154)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30 </w:t>
      </w:r>
      <w:r>
        <w:rPr>
          <w:rFonts w:ascii="TimesNewRoman" w:hAnsi="TimesNewRoman" w:eastAsia="TimesNewRoman"/>
          <w:b w:val="0"/>
          <w:i w:val="0"/>
          <w:color w:val="000000"/>
          <w:sz w:val="21"/>
        </w:rPr>
        <w:t>5.4</w:t>
      </w:r>
      <w:r>
        <w:rPr>
          <w:rFonts w:ascii="宋体,Bold" w:hAnsi="宋体,Bold" w:eastAsia="宋体,Bold"/>
          <w:b/>
          <w:i w:val="0"/>
          <w:color w:val="000000"/>
          <w:sz w:val="21"/>
        </w:rPr>
        <w:t xml:space="preserve"> 树、森林</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P177)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35 </w:t>
      </w:r>
      <w:r>
        <w:rPr>
          <w:rFonts w:ascii="TimesNewRoman" w:hAnsi="TimesNewRoman" w:eastAsia="TimesNewRoman"/>
          <w:b w:val="0"/>
          <w:i w:val="0"/>
          <w:color w:val="000000"/>
          <w:sz w:val="21"/>
        </w:rPr>
        <w:t>5.5</w:t>
      </w:r>
      <w:r>
        <w:rPr>
          <w:rFonts w:ascii="宋体,Bold" w:hAnsi="宋体,Bold" w:eastAsia="宋体,Bold"/>
          <w:b/>
          <w:i w:val="0"/>
          <w:color w:val="000000"/>
          <w:sz w:val="21"/>
        </w:rPr>
        <w:t xml:space="preserve"> 树与二叉树的应用</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P190)</w:t>
      </w:r>
      <w:r>
        <w:rPr>
          <w:rFonts w:ascii="PMExtra" w:hAnsi="PMExtra" w:eastAsia="PMExtra"/>
          <w:b w:val="0"/>
          <w:i w:val="0"/>
          <w:color w:val="000000"/>
          <w:sz w:val="21"/>
        </w:rPr>
        <w:t xml:space="preserve"> </w:t>
      </w:r>
      <w:r>
        <w:rPr>
          <w:rFonts w:ascii="宋体,Bold" w:hAnsi="宋体,Bold" w:eastAsia="宋体,Bold"/>
          <w:b/>
          <w:i w:val="0"/>
          <w:color w:val="000000"/>
          <w:sz w:val="21"/>
        </w:rPr>
        <w:t>37</w:t>
      </w:r>
      <w:r>
        <w:rPr>
          <w:rFonts w:ascii="宋体,Bold" w:hAnsi="宋体,Bold" w:eastAsia="宋体,Bold"/>
          <w:b/>
          <w:i w:val="0"/>
          <w:color w:val="000000"/>
          <w:sz w:val="21"/>
        </w:rPr>
        <w:t>第</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章图</w:t>
      </w:r>
      <w:r>
        <w:rPr>
          <w:rFonts w:ascii="PMExtra" w:hAnsi="PMExtra" w:eastAsia="PMExtra"/>
          <w:b w:val="0"/>
          <w:i w:val="0"/>
          <w:color w:val="000000"/>
          <w:sz w:val="21"/>
        </w:rPr>
        <w:t></w:t>
      </w:r>
      <w:r>
        <w:rPr>
          <w:rFonts w:ascii="宋体,Bold" w:hAnsi="宋体,Bold" w:eastAsia="宋体,Bold"/>
          <w:b/>
          <w:i w:val="0"/>
          <w:color w:val="000000"/>
          <w:sz w:val="21"/>
        </w:rPr>
        <w:t xml:space="preserve">41 </w:t>
      </w:r>
      <w:r>
        <w:rPr>
          <w:rFonts w:ascii="TimesNewRoman" w:hAnsi="TimesNewRoman" w:eastAsia="TimesNewRoman"/>
          <w:b w:val="0"/>
          <w:i w:val="0"/>
          <w:color w:val="000000"/>
          <w:sz w:val="21"/>
        </w:rPr>
        <w:t>6.1</w:t>
      </w:r>
      <w:r>
        <w:rPr>
          <w:rFonts w:ascii="宋体,Bold" w:hAnsi="宋体,Bold" w:eastAsia="宋体,Bold"/>
          <w:b/>
          <w:i w:val="0"/>
          <w:color w:val="000000"/>
          <w:sz w:val="21"/>
        </w:rPr>
        <w:t xml:space="preserve"> 图的基本概念</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P203)</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41 </w:t>
      </w:r>
      <w:r>
        <w:rPr>
          <w:rFonts w:ascii="TimesNewRoman" w:hAnsi="TimesNewRoman" w:eastAsia="TimesNewRoman"/>
          <w:b w:val="0"/>
          <w:i w:val="0"/>
          <w:color w:val="000000"/>
          <w:sz w:val="21"/>
        </w:rPr>
        <w:t>6.2</w:t>
      </w:r>
      <w:r>
        <w:rPr>
          <w:rFonts w:ascii="宋体,Bold" w:hAnsi="宋体,Bold" w:eastAsia="宋体,Bold"/>
          <w:b/>
          <w:i w:val="0"/>
          <w:color w:val="000000"/>
          <w:sz w:val="21"/>
        </w:rPr>
        <w:t xml:space="preserve"> 图的储存及基本操作</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P214)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43 </w:t>
      </w:r>
      <w:r>
        <w:rPr>
          <w:rFonts w:ascii="TimesNewRoman" w:hAnsi="TimesNewRoman" w:eastAsia="TimesNewRoman"/>
          <w:b w:val="0"/>
          <w:i w:val="0"/>
          <w:color w:val="000000"/>
          <w:sz w:val="21"/>
        </w:rPr>
        <w:t>6.3</w:t>
      </w:r>
      <w:r>
        <w:rPr>
          <w:rFonts w:ascii="宋体,Bold" w:hAnsi="宋体,Bold" w:eastAsia="宋体,Bold"/>
          <w:b/>
          <w:i w:val="0"/>
          <w:color w:val="000000"/>
          <w:sz w:val="21"/>
        </w:rPr>
        <w:t xml:space="preserve"> 图的遍历</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P226)</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45 </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图的应用</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P252)</w:t>
      </w:r>
      <w:r>
        <w:rPr>
          <w:rFonts w:ascii="PMExtra" w:hAnsi="PMExtra" w:eastAsia="PMExtra"/>
          <w:b w:val="0"/>
          <w:i w:val="0"/>
          <w:color w:val="000000"/>
          <w:sz w:val="21"/>
        </w:rPr>
        <w:t xml:space="preserve"> </w:t>
      </w:r>
      <w:r>
        <w:rPr>
          <w:rFonts w:ascii="宋体,Bold" w:hAnsi="宋体,Bold" w:eastAsia="宋体,Bold"/>
          <w:b/>
          <w:i w:val="0"/>
          <w:color w:val="000000"/>
          <w:sz w:val="21"/>
        </w:rPr>
        <w:t>47</w:t>
      </w:r>
      <w:r>
        <w:rPr>
          <w:rFonts w:ascii="宋体,Bold" w:hAnsi="宋体,Bold" w:eastAsia="宋体,Bold"/>
          <w:b/>
          <w:i w:val="0"/>
          <w:color w:val="000000"/>
          <w:sz w:val="21"/>
        </w:rPr>
        <w:t>第</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章查找</w:t>
      </w:r>
      <w:r>
        <w:rPr>
          <w:rFonts w:ascii="PMExtra" w:hAnsi="PMExtra" w:eastAsia="PMExtra"/>
          <w:b w:val="0"/>
          <w:i w:val="0"/>
          <w:color w:val="000000"/>
          <w:sz w:val="21"/>
        </w:rPr>
        <w:t></w:t>
      </w:r>
      <w:r>
        <w:rPr>
          <w:rFonts w:ascii="宋体,Bold" w:hAnsi="宋体,Bold" w:eastAsia="宋体,Bold"/>
          <w:b/>
          <w:i w:val="0"/>
          <w:color w:val="000000"/>
          <w:sz w:val="21"/>
        </w:rPr>
        <w:t xml:space="preserve">54 </w:t>
      </w:r>
      <w:r>
        <w:rPr>
          <w:rFonts w:ascii="TimesNewRoman" w:hAnsi="TimesNewRoman" w:eastAsia="TimesNewRoman"/>
          <w:b w:val="0"/>
          <w:i w:val="0"/>
          <w:color w:val="000000"/>
          <w:sz w:val="21"/>
        </w:rPr>
        <w:t>7.2</w:t>
      </w:r>
      <w:r>
        <w:rPr>
          <w:rFonts w:ascii="宋体,Bold" w:hAnsi="宋体,Bold" w:eastAsia="宋体,Bold"/>
          <w:b/>
          <w:i w:val="0"/>
          <w:color w:val="000000"/>
          <w:sz w:val="21"/>
        </w:rPr>
        <w:t xml:space="preserve"> 顺序查找和折半查找</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P277)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54 </w:t>
      </w:r>
      <w:r>
        <w:rPr>
          <w:rFonts w:ascii="TimesNewRoman" w:hAnsi="TimesNewRoman" w:eastAsia="TimesNewRoman"/>
          <w:b w:val="0"/>
          <w:i w:val="0"/>
          <w:color w:val="000000"/>
          <w:sz w:val="21"/>
        </w:rPr>
        <w:t>7.3</w:t>
      </w:r>
      <w:r>
        <w:rPr>
          <w:rFonts w:ascii="宋体,Bold" w:hAnsi="宋体,Bold" w:eastAsia="宋体,Bold"/>
          <w:b/>
          <w:i w:val="0"/>
          <w:color w:val="000000"/>
          <w:sz w:val="21"/>
        </w:rPr>
        <w:t xml:space="preserve"> 树型查找</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P300)</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57 </w:t>
      </w:r>
      <w:r>
        <w:rPr>
          <w:rFonts w:ascii="TimesNewRoman" w:hAnsi="TimesNewRoman" w:eastAsia="TimesNewRoman"/>
          <w:b w:val="0"/>
          <w:i w:val="0"/>
          <w:color w:val="000000"/>
          <w:sz w:val="21"/>
        </w:rPr>
        <w:t>7.4</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树与</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P317)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61 </w:t>
      </w:r>
      <w:r>
        <w:rPr>
          <w:rFonts w:ascii="TimesNewRoman" w:hAnsi="TimesNewRoman" w:eastAsia="TimesNewRoman"/>
          <w:b w:val="0"/>
          <w:i w:val="0"/>
          <w:color w:val="000000"/>
          <w:sz w:val="21"/>
        </w:rPr>
        <w:t>7.5</w:t>
      </w:r>
      <w:r>
        <w:rPr>
          <w:rFonts w:ascii="宋体,Bold" w:hAnsi="宋体,Bold" w:eastAsia="宋体,Bold"/>
          <w:b/>
          <w:i w:val="0"/>
          <w:color w:val="000000"/>
          <w:sz w:val="21"/>
        </w:rPr>
        <w:t xml:space="preserve"> 散列表</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P330)</w:t>
      </w:r>
      <w:r>
        <w:rPr>
          <w:rFonts w:ascii="PMExtra" w:hAnsi="PMExtra" w:eastAsia="PMExtra"/>
          <w:b w:val="0"/>
          <w:i w:val="0"/>
          <w:color w:val="000000"/>
          <w:sz w:val="21"/>
        </w:rPr>
        <w:t xml:space="preserve"> </w:t>
      </w:r>
      <w:r>
        <w:rPr>
          <w:rFonts w:ascii="宋体,Bold" w:hAnsi="宋体,Bold" w:eastAsia="宋体,Bold"/>
          <w:b/>
          <w:i w:val="0"/>
          <w:color w:val="000000"/>
          <w:sz w:val="21"/>
        </w:rPr>
        <w:t>64</w:t>
      </w:r>
      <w:r>
        <w:rPr>
          <w:rFonts w:ascii="宋体,Bold" w:hAnsi="宋体,Bold" w:eastAsia="宋体,Bold"/>
          <w:b/>
          <w:i w:val="0"/>
          <w:color w:val="000000"/>
          <w:sz w:val="21"/>
        </w:rPr>
        <w:t>第</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章排序</w:t>
      </w:r>
      <w:r>
        <w:rPr>
          <w:rFonts w:ascii="PMExtra" w:hAnsi="PMExtra" w:eastAsia="PMExtra"/>
          <w:b w:val="0"/>
          <w:i w:val="0"/>
          <w:color w:val="000000"/>
          <w:sz w:val="21"/>
        </w:rPr>
        <w:t></w:t>
      </w:r>
      <w:r>
        <w:rPr>
          <w:rFonts w:ascii="宋体,Bold" w:hAnsi="宋体,Bold" w:eastAsia="宋体,Bold"/>
          <w:b/>
          <w:i w:val="0"/>
          <w:color w:val="000000"/>
          <w:sz w:val="21"/>
        </w:rPr>
        <w:t xml:space="preserve">67 </w:t>
      </w:r>
      <w:r>
        <w:rPr>
          <w:rFonts w:ascii="TimesNewRoman" w:hAnsi="TimesNewRoman" w:eastAsia="TimesNewRoman"/>
          <w:b w:val="0"/>
          <w:i w:val="0"/>
          <w:color w:val="000000"/>
          <w:sz w:val="21"/>
        </w:rPr>
        <w:t>8.1</w:t>
      </w:r>
      <w:r>
        <w:rPr>
          <w:rFonts w:ascii="宋体,Bold" w:hAnsi="宋体,Bold" w:eastAsia="宋体,Bold"/>
          <w:b/>
          <w:i w:val="0"/>
          <w:color w:val="000000"/>
          <w:sz w:val="21"/>
        </w:rPr>
        <w:t xml:space="preserve"> 排序的基本概念</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P339)</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67 </w:t>
      </w:r>
      <w:r>
        <w:rPr>
          <w:rFonts w:ascii="TimesNewRoman" w:hAnsi="TimesNewRoman" w:eastAsia="TimesNewRoman"/>
          <w:b w:val="0"/>
          <w:i w:val="0"/>
          <w:color w:val="000000"/>
          <w:sz w:val="21"/>
        </w:rPr>
        <w:t>8.2</w:t>
      </w:r>
      <w:r>
        <w:rPr>
          <w:rFonts w:ascii="宋体,Bold" w:hAnsi="宋体,Bold" w:eastAsia="宋体,Bold"/>
          <w:b/>
          <w:i w:val="0"/>
          <w:color w:val="000000"/>
          <w:sz w:val="21"/>
        </w:rPr>
        <w:t xml:space="preserve"> 插入排序</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P344)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67 </w:t>
      </w:r>
      <w:r>
        <w:rPr>
          <w:rFonts w:ascii="TimesNewRoman" w:hAnsi="TimesNewRoman" w:eastAsia="TimesNewRoman"/>
          <w:b w:val="0"/>
          <w:i w:val="0"/>
          <w:color w:val="000000"/>
          <w:sz w:val="21"/>
        </w:rPr>
        <w:t>8.3</w:t>
      </w:r>
      <w:r>
        <w:rPr>
          <w:rFonts w:ascii="宋体,Bold" w:hAnsi="宋体,Bold" w:eastAsia="宋体,Bold"/>
          <w:b/>
          <w:i w:val="0"/>
          <w:color w:val="000000"/>
          <w:sz w:val="21"/>
        </w:rPr>
        <w:t xml:space="preserve"> 交换排序</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P353)</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69 </w:t>
      </w:r>
      <w:r>
        <w:rPr>
          <w:rFonts w:ascii="TimesNewRoman" w:hAnsi="TimesNewRoman" w:eastAsia="TimesNewRoman"/>
          <w:b w:val="0"/>
          <w:i w:val="0"/>
          <w:color w:val="000000"/>
          <w:sz w:val="21"/>
        </w:rPr>
        <w:t>8.4</w:t>
      </w:r>
      <w:r>
        <w:rPr>
          <w:rFonts w:ascii="宋体,Bold" w:hAnsi="宋体,Bold" w:eastAsia="宋体,Bold"/>
          <w:b/>
          <w:i w:val="0"/>
          <w:color w:val="000000"/>
          <w:sz w:val="21"/>
        </w:rPr>
        <w:t xml:space="preserve"> 选择排序</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P364)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71 </w:t>
      </w:r>
      <w:r>
        <w:rPr>
          <w:rFonts w:ascii="TimesNewRoman" w:hAnsi="TimesNewRoman" w:eastAsia="TimesNewRoman"/>
          <w:b w:val="0"/>
          <w:i w:val="0"/>
          <w:color w:val="000000"/>
          <w:sz w:val="21"/>
        </w:rPr>
        <w:t>8.5</w:t>
      </w:r>
      <w:r>
        <w:rPr>
          <w:rFonts w:ascii="宋体,Bold" w:hAnsi="宋体,Bold" w:eastAsia="宋体,Bold"/>
          <w:b/>
          <w:i w:val="0"/>
          <w:color w:val="000000"/>
          <w:sz w:val="21"/>
        </w:rPr>
        <w:t xml:space="preserve"> 归并排序、基数排序和计数排序</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P377)</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73 </w:t>
      </w:r>
      <w:r>
        <w:rPr>
          <w:rFonts w:ascii="TimesNewRoman" w:hAnsi="TimesNewRoman" w:eastAsia="TimesNewRoman"/>
          <w:b w:val="0"/>
          <w:i w:val="0"/>
          <w:color w:val="000000"/>
          <w:sz w:val="21"/>
        </w:rPr>
        <w:t>8.6</w:t>
      </w:r>
      <w:r>
        <w:rPr>
          <w:rFonts w:ascii="宋体,Bold" w:hAnsi="宋体,Bold" w:eastAsia="宋体,Bold"/>
          <w:b/>
          <w:i w:val="0"/>
          <w:color w:val="000000"/>
          <w:sz w:val="21"/>
        </w:rPr>
        <w:t xml:space="preserve"> 各种内部排序算法的比较及应用</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P384)</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75 </w:t>
      </w:r>
      <w:r>
        <w:rPr>
          <w:rFonts w:ascii="TimesNewRoman" w:hAnsi="TimesNewRoman" w:eastAsia="TimesNewRoman"/>
          <w:b w:val="0"/>
          <w:i w:val="0"/>
          <w:color w:val="000000"/>
          <w:sz w:val="21"/>
        </w:rPr>
        <w:t>8.7</w:t>
      </w:r>
      <w:r>
        <w:rPr>
          <w:rFonts w:ascii="宋体,Bold" w:hAnsi="宋体,Bold" w:eastAsia="宋体,Bold"/>
          <w:b/>
          <w:i w:val="0"/>
          <w:color w:val="000000"/>
          <w:sz w:val="21"/>
        </w:rPr>
        <w:t xml:space="preserve"> 外部排序</w:t>
      </w:r>
      <w:r>
        <w:rPr>
          <w:rFonts w:ascii="TimesNewRoman" w:hAnsi="TimesNewRoman" w:eastAsia="TimesNewRoman"/>
          <w:b w:val="0"/>
          <w:i w:val="0"/>
          <w:color w:val="000000"/>
          <w:sz w:val="21"/>
        </w:rPr>
        <w:t>(</w:t>
      </w:r>
      <w:r>
        <w:rPr>
          <w:rFonts w:ascii="宋体,Bold" w:hAnsi="宋体,Bold" w:eastAsia="宋体,Bold"/>
          <w:b/>
          <w:i w:val="0"/>
          <w:color w:val="000000"/>
          <w:sz w:val="21"/>
        </w:rPr>
        <w:t>答案见原书页码</w:t>
      </w:r>
      <w:r>
        <w:rPr>
          <w:rFonts w:ascii="TimesNewRoman" w:hAnsi="TimesNewRoman" w:eastAsia="TimesNewRoman"/>
          <w:b w:val="0"/>
          <w:i w:val="0"/>
          <w:color w:val="000000"/>
          <w:sz w:val="21"/>
        </w:rPr>
        <w:t>P394)</w:t>
      </w:r>
      <w:r>
        <w:rPr>
          <w:rFonts w:ascii="PMExtra" w:hAnsi="PMExtra" w:eastAsia="PMExtra"/>
          <w:b w:val="0"/>
          <w:i w:val="0"/>
          <w:color w:val="000000"/>
          <w:sz w:val="21"/>
        </w:rPr>
        <w:t xml:space="preserve"> </w:t>
      </w:r>
      <w:r>
        <w:rPr>
          <w:rFonts w:ascii="宋体,Bold" w:hAnsi="宋体,Bold" w:eastAsia="宋体,Bold"/>
          <w:b/>
          <w:i w:val="0"/>
          <w:color w:val="000000"/>
          <w:sz w:val="21"/>
        </w:rPr>
        <w:t>78</w:t>
      </w:r>
    </w:p>
    <w:p>
      <w:pPr>
        <w:autoSpaceDN w:val="0"/>
        <w:autoSpaceDE w:val="0"/>
        <w:widowControl/>
        <w:spacing w:line="240" w:lineRule="exact" w:before="12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426" w:lineRule="exact" w:before="218" w:after="88"/>
        <w:ind w:left="1442" w:right="3888" w:firstLine="2532"/>
        <w:jc w:val="left"/>
      </w:pPr>
      <w:r>
        <w:rPr>
          <w:rFonts w:ascii="TimesNewRoman,Bold" w:hAnsi="TimesNewRoman,Bold" w:eastAsia="TimesNewRoman,Bold"/>
          <w:b/>
          <w:i w:val="0"/>
          <w:color w:val="000000"/>
          <w:sz w:val="28"/>
        </w:rPr>
        <w:t>26</w:t>
      </w:r>
      <w:r>
        <w:rPr>
          <w:rFonts w:ascii="宋体,Bold" w:hAnsi="宋体,Bold" w:eastAsia="宋体,Bold"/>
          <w:b/>
          <w:i w:val="0"/>
          <w:color w:val="000000"/>
          <w:sz w:val="28"/>
        </w:rPr>
        <w:t xml:space="preserve"> 王道数据结构课后习题做题本</w:t>
      </w:r>
      <w:r>
        <w:rPr>
          <w:rFonts w:ascii="宋体,Bold" w:hAnsi="宋体,Bold" w:eastAsia="宋体,Bold"/>
          <w:b/>
          <w:i w:val="0"/>
          <w:color w:val="000000"/>
          <w:sz w:val="24"/>
        </w:rPr>
        <w:t>第</w:t>
      </w:r>
      <w:r>
        <w:rPr>
          <w:rFonts w:ascii="TimesNewRoman,Bold" w:hAnsi="TimesNewRoman,Bold" w:eastAsia="TimesNewRoman,Bold"/>
          <w:b/>
          <w:i w:val="0"/>
          <w:color w:val="000000"/>
          <w:sz w:val="24"/>
        </w:rPr>
        <w:t>1</w:t>
      </w:r>
      <w:r>
        <w:rPr>
          <w:rFonts w:ascii="宋体,Bold" w:hAnsi="宋体,Bold" w:eastAsia="宋体,Bold"/>
          <w:b/>
          <w:i w:val="0"/>
          <w:color w:val="000000"/>
          <w:sz w:val="24"/>
        </w:rPr>
        <w:t xml:space="preserve"> 章绪论</w:t>
      </w:r>
      <w:r>
        <w:br/>
      </w:r>
      <w:r>
        <w:rPr>
          <w:rFonts w:ascii="TimesNewRoman,Bold" w:hAnsi="TimesNewRoman,Bold" w:eastAsia="TimesNewRoman,Bold"/>
          <w:b/>
          <w:i w:val="0"/>
          <w:color w:val="000000"/>
          <w:sz w:val="24"/>
        </w:rPr>
        <w:t>1.1</w:t>
      </w:r>
      <w:r>
        <w:rPr>
          <w:rFonts w:ascii="宋体,Bold" w:hAnsi="宋体,Bold" w:eastAsia="宋体,Bold"/>
          <w:b/>
          <w:i w:val="0"/>
          <w:color w:val="000000"/>
          <w:sz w:val="24"/>
        </w:rPr>
        <w:t xml:space="preserve"> 数据结构的基本概念</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P4)</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4"/>
        </w:trPr>
        <w:tc>
          <w:tcPr>
            <w:tcW w:type="dxa" w:w="1880"/>
            <w:tcBorders/>
            <w:shd w:fill="ffffff"/>
            <w:tcMar>
              <w:start w:w="0" w:type="dxa"/>
              <w:end w:w="0" w:type="dxa"/>
            </w:tcMar>
          </w:tcPr>
          <w:p>
            <w:pPr>
              <w:autoSpaceDN w:val="0"/>
              <w:autoSpaceDE w:val="0"/>
              <w:widowControl/>
              <w:spacing w:line="258" w:lineRule="exact" w:before="60" w:after="0"/>
              <w:ind w:left="0" w:right="208" w:firstLine="0"/>
              <w:jc w:val="righ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可以用</w:t>
            </w:r>
            <w:r>
              <w:rPr>
                <w:rFonts w:ascii="PMExtra" w:hAnsi="PMExtra" w:eastAsia="PMExtra"/>
                <w:b w:val="0"/>
                <w:i w:val="0"/>
                <w:color w:val="000000"/>
                <w:sz w:val="21"/>
              </w:rPr>
              <w:t>(</w:t>
            </w:r>
          </w:p>
        </w:tc>
        <w:tc>
          <w:tcPr>
            <w:tcW w:type="dxa" w:w="82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定义一个完整的数据结构。</w:t>
            </w:r>
          </w:p>
        </w:tc>
      </w:tr>
      <w:tr>
        <w:trPr>
          <w:trHeight w:hRule="exact" w:val="480"/>
        </w:trPr>
        <w:tc>
          <w:tcPr>
            <w:tcW w:type="dxa" w:w="1880"/>
            <w:tcBorders/>
            <w:shd w:fill="ffffff"/>
            <w:tcMar>
              <w:start w:w="0" w:type="dxa"/>
              <w:end w:w="0" w:type="dxa"/>
            </w:tcMar>
          </w:tcPr>
          <w:p>
            <w:pPr>
              <w:autoSpaceDN w:val="0"/>
              <w:autoSpaceDE w:val="0"/>
              <w:widowControl/>
              <w:spacing w:line="210" w:lineRule="exact" w:before="124" w:after="0"/>
              <w:ind w:left="0" w:right="0" w:firstLine="0"/>
              <w:jc w:val="right"/>
            </w:pPr>
            <w:r>
              <w:rPr>
                <w:rFonts w:ascii="宋体,Bold" w:hAnsi="宋体,Bold" w:eastAsia="宋体,Bold"/>
                <w:b/>
                <w:i w:val="0"/>
                <w:color w:val="000000"/>
                <w:sz w:val="21"/>
              </w:rPr>
              <w:t>A. 数据元素</w:t>
            </w:r>
          </w:p>
        </w:tc>
        <w:tc>
          <w:tcPr>
            <w:tcW w:type="dxa" w:w="2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586" w:firstLine="0"/>
              <w:jc w:val="right"/>
            </w:pPr>
            <w:r>
              <w:rPr>
                <w:rFonts w:ascii="宋体,Bold" w:hAnsi="宋体,Bold" w:eastAsia="宋体,Bold"/>
                <w:b/>
                <w:i w:val="0"/>
                <w:color w:val="000000"/>
                <w:sz w:val="21"/>
              </w:rPr>
              <w:t>B. 数据对象</w:t>
            </w:r>
          </w:p>
        </w:tc>
        <w:tc>
          <w:tcPr>
            <w:tcW w:type="dxa" w:w="1880"/>
            <w:tcBorders/>
            <w:shd w:fill="ffffff"/>
            <w:tcMar>
              <w:start w:w="0" w:type="dxa"/>
              <w:end w:w="0" w:type="dxa"/>
            </w:tcMar>
          </w:tcPr>
          <w:p>
            <w:pPr>
              <w:autoSpaceDN w:val="0"/>
              <w:autoSpaceDE w:val="0"/>
              <w:widowControl/>
              <w:spacing w:line="210" w:lineRule="exact" w:before="124" w:after="0"/>
              <w:ind w:left="414" w:right="0" w:firstLine="0"/>
              <w:jc w:val="left"/>
            </w:pPr>
            <w:r>
              <w:rPr>
                <w:rFonts w:ascii="宋体,Bold" w:hAnsi="宋体,Bold" w:eastAsia="宋体,Bold"/>
                <w:b/>
                <w:i w:val="0"/>
                <w:color w:val="000000"/>
                <w:sz w:val="21"/>
              </w:rPr>
              <w:t>C. 数据关系</w:t>
            </w:r>
          </w:p>
        </w:tc>
        <w:tc>
          <w:tcPr>
            <w:tcW w:type="dxa" w:w="3660"/>
            <w:tcBorders/>
            <w:shd w:fill="ffffff"/>
            <w:tcMar>
              <w:start w:w="0" w:type="dxa"/>
              <w:end w:w="0" w:type="dxa"/>
            </w:tcMar>
          </w:tcPr>
          <w:p>
            <w:pPr>
              <w:autoSpaceDN w:val="0"/>
              <w:autoSpaceDE w:val="0"/>
              <w:widowControl/>
              <w:spacing w:line="210" w:lineRule="exact" w:before="124" w:after="0"/>
              <w:ind w:left="688" w:right="0" w:firstLine="0"/>
              <w:jc w:val="left"/>
            </w:pPr>
            <w:r>
              <w:rPr>
                <w:rFonts w:ascii="宋体,Bold" w:hAnsi="宋体,Bold" w:eastAsia="宋体,Bold"/>
                <w:b/>
                <w:i w:val="0"/>
                <w:color w:val="000000"/>
                <w:sz w:val="21"/>
              </w:rPr>
              <w:t>D. 抽象数据类型</w:t>
            </w:r>
          </w:p>
        </w:tc>
      </w:tr>
      <w:tr>
        <w:trPr>
          <w:trHeight w:hRule="exact" w:val="520"/>
        </w:trPr>
        <w:tc>
          <w:tcPr>
            <w:tcW w:type="dxa" w:w="2680"/>
            <w:gridSpan w:val="2"/>
            <w:tcBorders/>
            <w:shd w:fill="ffffff"/>
            <w:tcMar>
              <w:start w:w="0" w:type="dxa"/>
              <w:end w:w="0" w:type="dxa"/>
            </w:tcMar>
            <w:tcMar>
              <w:start w:w="0" w:type="dxa"/>
              <w:end w:w="0" w:type="dxa"/>
            </w:tcMar>
          </w:tcPr>
          <w:p>
            <w:pPr>
              <w:autoSpaceDN w:val="0"/>
              <w:autoSpaceDE w:val="0"/>
              <w:widowControl/>
              <w:spacing w:line="256" w:lineRule="exact" w:before="162" w:after="0"/>
              <w:ind w:left="0" w:right="114" w:firstLine="0"/>
              <w:jc w:val="righ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以下数据结构中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是非线性数据结构。</w:t>
            </w:r>
          </w:p>
        </w:tc>
      </w:tr>
      <w:tr>
        <w:trPr>
          <w:trHeight w:hRule="exact" w:val="480"/>
        </w:trPr>
        <w:tc>
          <w:tcPr>
            <w:tcW w:type="dxa" w:w="1880"/>
            <w:tcBorders/>
            <w:shd w:fill="ffffff"/>
            <w:tcMar>
              <w:start w:w="0" w:type="dxa"/>
              <w:end w:w="0" w:type="dxa"/>
            </w:tcMar>
          </w:tcPr>
          <w:p>
            <w:pPr>
              <w:autoSpaceDN w:val="0"/>
              <w:autoSpaceDE w:val="0"/>
              <w:widowControl/>
              <w:spacing w:line="210" w:lineRule="exact" w:before="124" w:after="0"/>
              <w:ind w:left="0" w:right="632" w:firstLine="0"/>
              <w:jc w:val="right"/>
            </w:pPr>
            <w:r>
              <w:rPr>
                <w:rFonts w:ascii="宋体,Bold" w:hAnsi="宋体,Bold" w:eastAsia="宋体,Bold"/>
                <w:b/>
                <w:i w:val="0"/>
                <w:color w:val="000000"/>
                <w:sz w:val="21"/>
              </w:rPr>
              <w:t>A. 树</w:t>
            </w:r>
          </w:p>
        </w:tc>
        <w:tc>
          <w:tcPr>
            <w:tcW w:type="dxa" w:w="2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796" w:firstLine="0"/>
              <w:jc w:val="right"/>
            </w:pPr>
            <w:r>
              <w:rPr>
                <w:rFonts w:ascii="宋体,Bold" w:hAnsi="宋体,Bold" w:eastAsia="宋体,Bold"/>
                <w:b/>
                <w:i w:val="0"/>
                <w:color w:val="000000"/>
                <w:sz w:val="21"/>
              </w:rPr>
              <w:t>B. 字符串</w:t>
            </w:r>
          </w:p>
        </w:tc>
        <w:tc>
          <w:tcPr>
            <w:tcW w:type="dxa" w:w="1880"/>
            <w:tcBorders/>
            <w:shd w:fill="ffffff"/>
            <w:tcMar>
              <w:start w:w="0" w:type="dxa"/>
              <w:end w:w="0" w:type="dxa"/>
            </w:tcMar>
          </w:tcPr>
          <w:p>
            <w:pPr>
              <w:autoSpaceDN w:val="0"/>
              <w:autoSpaceDE w:val="0"/>
              <w:widowControl/>
              <w:spacing w:line="210" w:lineRule="exact" w:before="124" w:after="0"/>
              <w:ind w:left="414" w:right="0" w:firstLine="0"/>
              <w:jc w:val="left"/>
            </w:pPr>
            <w:r>
              <w:rPr>
                <w:rFonts w:ascii="宋体,Bold" w:hAnsi="宋体,Bold" w:eastAsia="宋体,Bold"/>
                <w:b/>
                <w:i w:val="0"/>
                <w:color w:val="000000"/>
                <w:sz w:val="21"/>
              </w:rPr>
              <w:t>C. 队列</w:t>
            </w:r>
          </w:p>
        </w:tc>
        <w:tc>
          <w:tcPr>
            <w:tcW w:type="dxa" w:w="3660"/>
            <w:tcBorders/>
            <w:shd w:fill="ffffff"/>
            <w:tcMar>
              <w:start w:w="0" w:type="dxa"/>
              <w:end w:w="0" w:type="dxa"/>
            </w:tcMar>
          </w:tcPr>
          <w:p>
            <w:pPr>
              <w:autoSpaceDN w:val="0"/>
              <w:autoSpaceDE w:val="0"/>
              <w:widowControl/>
              <w:spacing w:line="210" w:lineRule="exact" w:before="124" w:after="0"/>
              <w:ind w:left="688" w:right="0" w:firstLine="0"/>
              <w:jc w:val="left"/>
            </w:pPr>
            <w:r>
              <w:rPr>
                <w:rFonts w:ascii="宋体,Bold" w:hAnsi="宋体,Bold" w:eastAsia="宋体,Bold"/>
                <w:b/>
                <w:i w:val="0"/>
                <w:color w:val="000000"/>
                <w:sz w:val="21"/>
              </w:rPr>
              <w:t>D. 栈</w:t>
            </w:r>
          </w:p>
        </w:tc>
      </w:tr>
      <w:tr>
        <w:trPr>
          <w:trHeight w:hRule="exact" w:val="520"/>
        </w:trPr>
        <w:tc>
          <w:tcPr>
            <w:tcW w:type="dxa" w:w="32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以下属于逻辑结构的是</w:t>
            </w:r>
            <w:r>
              <w:rPr>
                <w:rFonts w:ascii="PMExtra" w:hAnsi="PMExtra" w:eastAsia="PMExtra"/>
                <w:b w:val="0"/>
                <w:i w:val="0"/>
                <w:color w:val="000000"/>
                <w:sz w:val="21"/>
              </w:rPr>
              <w:t>(</w:t>
            </w:r>
          </w:p>
        </w:tc>
        <w:tc>
          <w:tcPr>
            <w:tcW w:type="dxa" w:w="690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14" w:right="0" w:firstLine="0"/>
              <w:jc w:val="left"/>
            </w:pPr>
            <w:r>
              <w:rPr>
                <w:rFonts w:ascii="PMExtra" w:hAnsi="PMExtra" w:eastAsia="PMExtra"/>
                <w:b w:val="0"/>
                <w:i w:val="0"/>
                <w:color w:val="000000"/>
                <w:sz w:val="21"/>
              </w:rPr>
              <w:t>)</w:t>
            </w:r>
          </w:p>
        </w:tc>
      </w:tr>
      <w:tr>
        <w:trPr>
          <w:trHeight w:hRule="exact" w:val="480"/>
        </w:trPr>
        <w:tc>
          <w:tcPr>
            <w:tcW w:type="dxa" w:w="1880"/>
            <w:tcBorders/>
            <w:shd w:fill="ffffff"/>
            <w:tcMar>
              <w:start w:w="0" w:type="dxa"/>
              <w:end w:w="0" w:type="dxa"/>
            </w:tcMar>
          </w:tcPr>
          <w:p>
            <w:pPr>
              <w:autoSpaceDN w:val="0"/>
              <w:autoSpaceDE w:val="0"/>
              <w:widowControl/>
              <w:spacing w:line="210" w:lineRule="exact" w:before="118" w:after="0"/>
              <w:ind w:left="0" w:right="212" w:firstLine="0"/>
              <w:jc w:val="right"/>
            </w:pPr>
            <w:r>
              <w:rPr>
                <w:rFonts w:ascii="宋体,Bold" w:hAnsi="宋体,Bold" w:eastAsia="宋体,Bold"/>
                <w:b/>
                <w:i w:val="0"/>
                <w:color w:val="000000"/>
                <w:sz w:val="21"/>
              </w:rPr>
              <w:t>A. 顺序表</w:t>
            </w:r>
          </w:p>
        </w:tc>
        <w:tc>
          <w:tcPr>
            <w:tcW w:type="dxa" w:w="2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0" w:right="796" w:firstLine="0"/>
              <w:jc w:val="right"/>
            </w:pPr>
            <w:r>
              <w:rPr>
                <w:rFonts w:ascii="宋体,Bold" w:hAnsi="宋体,Bold" w:eastAsia="宋体,Bold"/>
                <w:b/>
                <w:i w:val="0"/>
                <w:color w:val="000000"/>
                <w:sz w:val="21"/>
              </w:rPr>
              <w:t>B. 哈希表</w:t>
            </w:r>
          </w:p>
        </w:tc>
        <w:tc>
          <w:tcPr>
            <w:tcW w:type="dxa" w:w="1880"/>
            <w:tcBorders/>
            <w:shd w:fill="ffffff"/>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有序表</w:t>
            </w:r>
          </w:p>
        </w:tc>
        <w:tc>
          <w:tcPr>
            <w:tcW w:type="dxa" w:w="3660"/>
            <w:tcBorders/>
            <w:shd w:fill="ffffff"/>
            <w:tcMar>
              <w:start w:w="0" w:type="dxa"/>
              <w:end w:w="0" w:type="dxa"/>
            </w:tcMar>
          </w:tcPr>
          <w:p>
            <w:pPr>
              <w:autoSpaceDN w:val="0"/>
              <w:autoSpaceDE w:val="0"/>
              <w:widowControl/>
              <w:spacing w:line="210" w:lineRule="exact" w:before="118" w:after="0"/>
              <w:ind w:left="688" w:right="0" w:firstLine="0"/>
              <w:jc w:val="left"/>
            </w:pPr>
            <w:r>
              <w:rPr>
                <w:rFonts w:ascii="宋体,Bold" w:hAnsi="宋体,Bold" w:eastAsia="宋体,Bold"/>
                <w:b/>
                <w:i w:val="0"/>
                <w:color w:val="000000"/>
                <w:sz w:val="21"/>
              </w:rPr>
              <w:t>D. 单链表</w:t>
            </w:r>
          </w:p>
        </w:tc>
      </w:tr>
      <w:tr>
        <w:trPr>
          <w:trHeight w:hRule="exact" w:val="52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以下关于数据结构的说法中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540"/>
            <w:gridSpan w:val="2"/>
            <w:tcBorders/>
            <w:shd w:fill="ffffff"/>
            <w:tcMar>
              <w:start w:w="0" w:type="dxa"/>
              <w:end w:w="0" w:type="dxa"/>
            </w:tcMar>
            <w:tcMar>
              <w:start w:w="0" w:type="dxa"/>
              <w:end w:w="0" w:type="dxa"/>
            </w:tcMar>
          </w:tcPr>
          <w:p>
            <w:pPr>
              <w:autoSpaceDN w:val="0"/>
              <w:autoSpaceDE w:val="0"/>
              <w:widowControl/>
              <w:spacing w:line="258" w:lineRule="exact" w:before="156" w:after="0"/>
              <w:ind w:left="126" w:right="0" w:firstLine="0"/>
              <w:jc w:val="left"/>
            </w:pPr>
            <w:r>
              <w:rPr>
                <w:rFonts w:ascii="PMExtra" w:hAnsi="PMExtra" w:eastAsia="PMExtra"/>
                <w:b w:val="0"/>
                <w:i w:val="0"/>
                <w:color w:val="000000"/>
                <w:sz w:val="21"/>
              </w:rPr>
              <w:t>)</w:t>
            </w:r>
          </w:p>
        </w:tc>
      </w:tr>
      <w:tr>
        <w:trPr>
          <w:trHeight w:hRule="exact" w:val="40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数据的逻辑结构独立于其存储结构</w:t>
            </w:r>
          </w:p>
        </w:tc>
        <w:tc>
          <w:tcPr>
            <w:tcW w:type="dxa" w:w="5540"/>
            <w:gridSpan w:val="2"/>
            <w:tcBorders/>
            <w:shd w:fill="ffffff"/>
            <w:tcMar>
              <w:start w:w="0" w:type="dxa"/>
              <w:end w:w="0" w:type="dxa"/>
            </w:tcMar>
            <w:tcMar>
              <w:start w:w="0" w:type="dxa"/>
              <w:end w:w="0" w:type="dxa"/>
            </w:tcMar>
          </w:tcPr>
          <w:p>
            <w:pPr>
              <w:autoSpaceDN w:val="0"/>
              <w:autoSpaceDE w:val="0"/>
              <w:widowControl/>
              <w:spacing w:line="210" w:lineRule="exact" w:before="114" w:after="0"/>
              <w:ind w:left="414" w:right="0" w:firstLine="0"/>
              <w:jc w:val="left"/>
            </w:pPr>
            <w:r>
              <w:rPr>
                <w:rFonts w:ascii="宋体,Bold" w:hAnsi="宋体,Bold" w:eastAsia="宋体,Bold"/>
                <w:b/>
                <w:i w:val="0"/>
                <w:color w:val="000000"/>
                <w:sz w:val="21"/>
              </w:rPr>
              <w:t>B. 数据的存储结构独立于其逻辑结构</w:t>
            </w:r>
          </w:p>
        </w:tc>
      </w:tr>
      <w:tr>
        <w:trPr>
          <w:trHeight w:hRule="exact" w:val="44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数据的逻辑结构唯一决定其存储结构</w:t>
            </w:r>
          </w:p>
        </w:tc>
        <w:tc>
          <w:tcPr>
            <w:tcW w:type="dxa" w:w="5540"/>
            <w:gridSpan w:val="2"/>
            <w:tcBorders/>
            <w:shd w:fill="ffffff"/>
            <w:tcMar>
              <w:start w:w="0" w:type="dxa"/>
              <w:end w:w="0" w:type="dxa"/>
            </w:tcMar>
            <w:tcMar>
              <w:start w:w="0" w:type="dxa"/>
              <w:end w:w="0" w:type="dxa"/>
            </w:tcMar>
          </w:tcPr>
          <w:p>
            <w:pPr>
              <w:autoSpaceDN w:val="0"/>
              <w:autoSpaceDE w:val="0"/>
              <w:widowControl/>
              <w:spacing w:line="210" w:lineRule="exact" w:before="92" w:after="0"/>
              <w:ind w:left="414" w:right="0" w:firstLine="0"/>
              <w:jc w:val="left"/>
            </w:pPr>
            <w:r>
              <w:rPr>
                <w:rFonts w:ascii="宋体,Bold" w:hAnsi="宋体,Bold" w:eastAsia="宋体,Bold"/>
                <w:b/>
                <w:i w:val="0"/>
                <w:color w:val="000000"/>
                <w:sz w:val="21"/>
              </w:rPr>
              <w:t>D. 数据结构仅由其逻辑结构和存储结构决定</w:t>
            </w:r>
          </w:p>
        </w:tc>
      </w:tr>
      <w:tr>
        <w:trPr>
          <w:trHeight w:hRule="exact" w:val="520"/>
        </w:trPr>
        <w:tc>
          <w:tcPr>
            <w:tcW w:type="dxa" w:w="6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在存储数据时</w:t>
            </w:r>
            <w:r>
              <w:rPr>
                <w:rFonts w:ascii="TimesNewRoman" w:hAnsi="TimesNewRoman" w:eastAsia="TimesNewRoman"/>
                <w:b w:val="0"/>
                <w:i w:val="0"/>
                <w:color w:val="000000"/>
                <w:sz w:val="21"/>
              </w:rPr>
              <w:t>,</w:t>
            </w:r>
            <w:r>
              <w:rPr>
                <w:rFonts w:ascii="宋体,Bold" w:hAnsi="宋体,Bold" w:eastAsia="宋体,Bold"/>
                <w:b/>
                <w:i w:val="0"/>
                <w:color w:val="000000"/>
                <w:sz w:val="21"/>
              </w:rPr>
              <w:t>通常不仅要存储各数据元素的值</w:t>
            </w:r>
            <w:r>
              <w:rPr>
                <w:rFonts w:ascii="TimesNewRoman" w:hAnsi="TimesNewRoman" w:eastAsia="TimesNewRoman"/>
                <w:b w:val="0"/>
                <w:i w:val="0"/>
                <w:color w:val="000000"/>
                <w:sz w:val="21"/>
              </w:rPr>
              <w:t>,</w:t>
            </w:r>
            <w:r>
              <w:rPr>
                <w:rFonts w:ascii="宋体,Bold" w:hAnsi="宋体,Bold" w:eastAsia="宋体,Bold"/>
                <w:b/>
                <w:i w:val="0"/>
                <w:color w:val="000000"/>
                <w:sz w:val="21"/>
              </w:rPr>
              <w:t>而且要存储</w:t>
            </w:r>
            <w:r>
              <w:rPr>
                <w:rFonts w:ascii="PMExtra" w:hAnsi="PMExtra" w:eastAsia="PMExtra"/>
                <w:b w:val="0"/>
                <w:i w:val="0"/>
                <w:color w:val="000000"/>
                <w:sz w:val="21"/>
              </w:rPr>
              <w:t>(</w:t>
            </w:r>
          </w:p>
        </w:tc>
        <w:tc>
          <w:tcPr>
            <w:tcW w:type="dxa" w:w="3660"/>
            <w:tcBorders/>
            <w:shd w:fill="ffffff"/>
            <w:tcMar>
              <w:start w:w="0" w:type="dxa"/>
              <w:end w:w="0" w:type="dxa"/>
            </w:tcMar>
          </w:tcPr>
          <w:p>
            <w:pPr>
              <w:autoSpaceDN w:val="0"/>
              <w:autoSpaceDE w:val="0"/>
              <w:widowControl/>
              <w:spacing w:line="256" w:lineRule="exact" w:before="170" w:after="0"/>
              <w:ind w:left="132" w:right="0" w:firstLine="0"/>
              <w:jc w:val="left"/>
            </w:pPr>
            <w:r>
              <w:rPr>
                <w:rFonts w:ascii="PMExtra" w:hAnsi="PMExtra" w:eastAsia="PMExtra"/>
                <w:b w:val="0"/>
                <w:i w:val="0"/>
                <w:color w:val="000000"/>
                <w:sz w:val="21"/>
              </w:rPr>
              <w:t>)</w:t>
            </w:r>
          </w:p>
        </w:tc>
      </w:tr>
      <w:tr>
        <w:trPr>
          <w:trHeight w:hRule="exact" w:val="42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数据的操作方法</w:t>
            </w:r>
          </w:p>
        </w:tc>
        <w:tc>
          <w:tcPr>
            <w:tcW w:type="dxa" w:w="5540"/>
            <w:gridSpan w:val="2"/>
            <w:tcBorders/>
            <w:shd w:fill="ffffff"/>
            <w:tcMar>
              <w:start w:w="0" w:type="dxa"/>
              <w:end w:w="0" w:type="dxa"/>
            </w:tcMar>
            <w:tcMar>
              <w:start w:w="0" w:type="dxa"/>
              <w:end w:w="0" w:type="dxa"/>
            </w:tcMar>
          </w:tcPr>
          <w:p>
            <w:pPr>
              <w:autoSpaceDN w:val="0"/>
              <w:autoSpaceDE w:val="0"/>
              <w:widowControl/>
              <w:spacing w:line="210" w:lineRule="exact" w:before="132" w:after="0"/>
              <w:ind w:left="414" w:right="0" w:firstLine="0"/>
              <w:jc w:val="left"/>
            </w:pPr>
            <w:r>
              <w:rPr>
                <w:rFonts w:ascii="宋体,Bold" w:hAnsi="宋体,Bold" w:eastAsia="宋体,Bold"/>
                <w:b/>
                <w:i w:val="0"/>
                <w:color w:val="000000"/>
                <w:sz w:val="21"/>
              </w:rPr>
              <w:t>B. 数据元素的类型</w:t>
            </w:r>
          </w:p>
        </w:tc>
      </w:tr>
      <w:tr>
        <w:trPr>
          <w:trHeight w:hRule="exact" w:val="360"/>
        </w:trPr>
        <w:tc>
          <w:tcPr>
            <w:tcW w:type="dxa" w:w="4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数据元素之间的关系</w:t>
            </w:r>
          </w:p>
        </w:tc>
        <w:tc>
          <w:tcPr>
            <w:tcW w:type="dxa" w:w="5540"/>
            <w:gridSpan w:val="2"/>
            <w:tcBorders/>
            <w:shd w:fill="ffffff"/>
            <w:tcMar>
              <w:start w:w="0" w:type="dxa"/>
              <w:end w:w="0" w:type="dxa"/>
            </w:tcMar>
            <w:tcMar>
              <w:start w:w="0" w:type="dxa"/>
              <w:end w:w="0" w:type="dxa"/>
            </w:tcMar>
          </w:tcPr>
          <w:p>
            <w:pPr>
              <w:autoSpaceDN w:val="0"/>
              <w:autoSpaceDE w:val="0"/>
              <w:widowControl/>
              <w:spacing w:line="210" w:lineRule="exact" w:before="90" w:after="0"/>
              <w:ind w:left="414" w:right="0" w:firstLine="0"/>
              <w:jc w:val="left"/>
            </w:pPr>
            <w:r>
              <w:rPr>
                <w:rFonts w:ascii="宋体,Bold" w:hAnsi="宋体,Bold" w:eastAsia="宋体,Bold"/>
                <w:b/>
                <w:i w:val="0"/>
                <w:color w:val="000000"/>
                <w:sz w:val="21"/>
              </w:rPr>
              <w:t>D. 数据的存取方法</w:t>
            </w: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1.2</w:t>
      </w:r>
      <w:r>
        <w:rPr>
          <w:rFonts w:ascii="宋体,Bold" w:hAnsi="宋体,Bold" w:eastAsia="宋体,Bold"/>
          <w:b/>
          <w:i w:val="0"/>
          <w:color w:val="000000"/>
          <w:sz w:val="24"/>
        </w:rPr>
        <w:t xml:space="preserve"> 算法和算法评价</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P20)</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6"/>
        </w:trPr>
        <w:tc>
          <w:tcPr>
            <w:tcW w:type="dxa" w:w="2820"/>
            <w:tcBorders/>
            <w:shd w:fill="ffffff"/>
            <w:tcMar>
              <w:start w:w="0" w:type="dxa"/>
              <w:end w:w="0" w:type="dxa"/>
            </w:tcMar>
          </w:tcPr>
          <w:p>
            <w:pPr>
              <w:autoSpaceDN w:val="0"/>
              <w:autoSpaceDE w:val="0"/>
              <w:widowControl/>
              <w:spacing w:line="258" w:lineRule="exact" w:before="60" w:after="0"/>
              <w:ind w:left="0" w:right="96" w:firstLine="0"/>
              <w:jc w:val="righ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一个算法应该具有</w:t>
            </w:r>
            <w:r>
              <w:rPr>
                <w:rFonts w:ascii="PMExtra" w:hAnsi="PMExtra" w:eastAsia="PMExtra"/>
                <w:b w:val="0"/>
                <w:i w:val="0"/>
                <w:color w:val="000000"/>
                <w:sz w:val="21"/>
              </w:rPr>
              <w:t>(</w:t>
            </w:r>
          </w:p>
        </w:tc>
        <w:tc>
          <w:tcPr>
            <w:tcW w:type="dxa" w:w="1900"/>
            <w:gridSpan w:val="2"/>
            <w:tcBorders/>
            <w:shd w:fill="ffffff"/>
            <w:tcMar>
              <w:start w:w="0" w:type="dxa"/>
              <w:end w:w="0" w:type="dxa"/>
            </w:tcMar>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等重要特性。</w:t>
            </w:r>
          </w:p>
        </w:tc>
        <w:tc>
          <w:tcPr>
            <w:tcW w:type="dxa" w:w="47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78" w:lineRule="exact" w:before="370" w:after="0"/>
              <w:ind w:left="314" w:right="1728" w:firstLine="0"/>
              <w:jc w:val="left"/>
            </w:pPr>
            <w:r>
              <w:rPr>
                <w:rFonts w:ascii="宋体,Bold" w:hAnsi="宋体,Bold" w:eastAsia="宋体,Bold"/>
                <w:b/>
                <w:i w:val="0"/>
                <w:color w:val="000000"/>
                <w:sz w:val="21"/>
              </w:rPr>
              <w:t>B. 可行性、确定性和有穷性</w:t>
            </w:r>
            <w:r>
              <w:rPr>
                <w:rFonts w:ascii="宋体,Bold" w:hAnsi="宋体,Bold" w:eastAsia="宋体,Bold"/>
                <w:b/>
                <w:i w:val="0"/>
                <w:color w:val="000000"/>
                <w:sz w:val="21"/>
              </w:rPr>
              <w:t>D. 可读性、正确性和可行性</w:t>
            </w:r>
          </w:p>
        </w:tc>
      </w:tr>
      <w:tr>
        <w:trPr>
          <w:trHeight w:hRule="exact" w:val="86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56" w:lineRule="exact" w:before="0" w:after="0"/>
              <w:ind w:left="722" w:right="1152" w:firstLine="0"/>
              <w:jc w:val="left"/>
            </w:pPr>
            <w:r>
              <w:rPr>
                <w:rFonts w:ascii="宋体,Bold" w:hAnsi="宋体,Bold" w:eastAsia="宋体,Bold"/>
                <w:b/>
                <w:i w:val="0"/>
                <w:color w:val="000000"/>
                <w:sz w:val="21"/>
              </w:rPr>
              <w:t>A. 可维护性、可读性和可行性</w:t>
            </w:r>
            <w:r>
              <w:rPr>
                <w:rFonts w:ascii="宋体,Bold" w:hAnsi="宋体,Bold" w:eastAsia="宋体,Bold"/>
                <w:b/>
                <w:i w:val="0"/>
                <w:color w:val="000000"/>
                <w:sz w:val="21"/>
              </w:rPr>
              <w:t>C. 确定性、有穷性和可靠性</w:t>
            </w:r>
          </w:p>
        </w:tc>
        <w:tc>
          <w:tcPr>
            <w:tcW w:type="dxa" w:w="2256"/>
            <w:vMerge/>
            <w:tcBorders/>
          </w:tcPr>
          <w:p/>
        </w:tc>
      </w:tr>
      <w:tr>
        <w:trPr>
          <w:trHeight w:hRule="exact" w:val="474"/>
        </w:trPr>
        <w:tc>
          <w:tcPr>
            <w:tcW w:type="dxa" w:w="4200"/>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下列关于算法的说法中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20"/>
            <w:tcBorders/>
            <w:shd w:fill="ffffff"/>
            <w:tcMar>
              <w:start w:w="0" w:type="dxa"/>
              <w:end w:w="0" w:type="dxa"/>
            </w:tcMar>
          </w:tcPr>
          <w:p>
            <w:pPr>
              <w:autoSpaceDN w:val="0"/>
              <w:autoSpaceDE w:val="0"/>
              <w:widowControl/>
              <w:spacing w:line="256" w:lineRule="exact" w:before="158" w:after="0"/>
              <w:ind w:left="124"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378" w:lineRule="exact" w:before="10" w:after="238"/>
        <w:ind w:left="1442" w:right="4176" w:firstLine="0"/>
        <w:jc w:val="left"/>
      </w:pPr>
      <w:r>
        <w:rPr>
          <w:rFonts w:ascii="宋体,Bold" w:hAnsi="宋体,Bold" w:eastAsia="宋体,Bold"/>
          <w:b/>
          <w:i w:val="0"/>
          <w:color w:val="000000"/>
          <w:sz w:val="21"/>
        </w:rPr>
        <w:t>A. 算法的时间效率取决于算法执行所花的</w:t>
      </w:r>
      <w:r>
        <w:rPr>
          <w:rFonts w:ascii="TimesNewRoman,Italic" w:hAnsi="TimesNewRoman,Italic" w:eastAsia="TimesNewRoman,Italic"/>
          <w:b w:val="0"/>
          <w:i/>
          <w:color w:val="000000"/>
          <w:sz w:val="21"/>
        </w:rPr>
        <w:t>CPU</w:t>
      </w:r>
      <w:r>
        <w:rPr>
          <w:rFonts w:ascii="宋体,Bold" w:hAnsi="宋体,Bold" w:eastAsia="宋体,Bold"/>
          <w:b/>
          <w:i w:val="0"/>
          <w:color w:val="000000"/>
          <w:sz w:val="21"/>
        </w:rPr>
        <w:t xml:space="preserve"> 时间</w:t>
      </w:r>
      <w:r>
        <w:br/>
      </w:r>
      <w:r>
        <w:rPr>
          <w:rFonts w:ascii="宋体,Bold" w:hAnsi="宋体,Bold" w:eastAsia="宋体,Bold"/>
          <w:b/>
          <w:i w:val="0"/>
          <w:color w:val="000000"/>
          <w:sz w:val="21"/>
        </w:rPr>
        <w:t>B. 在算法设计中不允许用牺牲空间效率的方式来换取好的时间效率</w:t>
      </w:r>
      <w:r>
        <w:rPr>
          <w:rFonts w:ascii="宋体,Bold" w:hAnsi="宋体,Bold" w:eastAsia="宋体,Bold"/>
          <w:b/>
          <w:i w:val="0"/>
          <w:color w:val="000000"/>
          <w:sz w:val="21"/>
        </w:rPr>
        <w:t>C. 算法必须具备有穷性、确定性等五个特性</w:t>
      </w:r>
      <w:r>
        <w:br/>
      </w:r>
      <w:r>
        <w:rPr>
          <w:rFonts w:ascii="宋体,Bold" w:hAnsi="宋体,Bold" w:eastAsia="宋体,Bold"/>
          <w:b/>
          <w:i w:val="0"/>
          <w:color w:val="000000"/>
          <w:sz w:val="21"/>
        </w:rPr>
        <w:t>D. 通常用时间效率和空间效率来衡量算法的优劣</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6"/>
        </w:trPr>
        <w:tc>
          <w:tcPr>
            <w:tcW w:type="dxa" w:w="3600"/>
            <w:tcBorders/>
            <w:shd w:fill="ffffff"/>
            <w:tcMar>
              <w:start w:w="0" w:type="dxa"/>
              <w:end w:w="0" w:type="dxa"/>
            </w:tcMar>
          </w:tcPr>
          <w:p>
            <w:pPr>
              <w:autoSpaceDN w:val="0"/>
              <w:autoSpaceDE w:val="0"/>
              <w:widowControl/>
              <w:spacing w:line="270" w:lineRule="exact" w:before="60"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某算法的时间复杂度为</w:t>
            </w:r>
            <w:r>
              <w:rPr>
                <w:rFonts w:ascii="TimesNewRoman,Italic" w:hAnsi="TimesNewRoman,Italic" w:eastAsia="TimesNewRoman,Italic"/>
                <w:b w:val="0"/>
                <w:i/>
                <w:color w:val="000000"/>
                <w:sz w:val="21"/>
              </w:rPr>
              <w:t>O n</w:t>
            </w:r>
            <w:r>
              <w:rPr>
                <w:w w:val="98.98235096650964"/>
                <w:rFonts w:ascii="TimesNewRoman" w:hAnsi="TimesNewRoman" w:eastAsia="TimesNewRoman"/>
                <w:b w:val="0"/>
                <w:i w:val="0"/>
                <w:color w:val="000000"/>
                <w:sz w:val="17"/>
              </w:rPr>
              <w:t>2</w:t>
            </w:r>
          </w:p>
        </w:tc>
        <w:tc>
          <w:tcPr>
            <w:tcW w:type="dxa" w:w="1660"/>
            <w:gridSpan w:val="2"/>
            <w:tcBorders/>
            <w:shd w:fill="ffffff"/>
            <w:tcMar>
              <w:start w:w="0" w:type="dxa"/>
              <w:end w:w="0" w:type="dxa"/>
            </w:tcMar>
            <w:tcMar>
              <w:start w:w="0" w:type="dxa"/>
              <w:end w:w="0" w:type="dxa"/>
            </w:tcMar>
          </w:tcPr>
          <w:p>
            <w:pPr>
              <w:autoSpaceDN w:val="0"/>
              <w:autoSpaceDE w:val="0"/>
              <w:widowControl/>
              <w:spacing w:line="256" w:lineRule="exact" w:before="74" w:after="0"/>
              <w:ind w:left="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表明该算法的</w:t>
            </w:r>
            <w:r>
              <w:rPr>
                <w:rFonts w:ascii="PMExtra" w:hAnsi="PMExtra" w:eastAsia="PMExtra"/>
                <w:b w:val="0"/>
                <w:i w:val="0"/>
                <w:color w:val="000000"/>
                <w:sz w:val="21"/>
              </w:rPr>
              <w:t>(</w:t>
            </w:r>
          </w:p>
        </w:tc>
        <w:tc>
          <w:tcPr>
            <w:tcW w:type="dxa" w:w="4660"/>
            <w:tcBorders/>
            <w:shd w:fill="ffffff"/>
            <w:tcMar>
              <w:start w:w="0" w:type="dxa"/>
              <w:end w:w="0" w:type="dxa"/>
            </w:tcMar>
          </w:tcPr>
          <w:p>
            <w:pPr>
              <w:autoSpaceDN w:val="0"/>
              <w:autoSpaceDE w:val="0"/>
              <w:widowControl/>
              <w:spacing w:line="256" w:lineRule="exact" w:before="74" w:after="0"/>
              <w:ind w:left="58" w:right="0" w:firstLine="0"/>
              <w:jc w:val="left"/>
            </w:pPr>
            <w:r>
              <w:rPr>
                <w:rFonts w:ascii="PMExtra" w:hAnsi="PMExtra" w:eastAsia="PMExtra"/>
                <w:b w:val="0"/>
                <w:i w:val="0"/>
                <w:color w:val="000000"/>
                <w:sz w:val="21"/>
              </w:rPr>
              <w:t>)</w:t>
            </w:r>
          </w:p>
        </w:tc>
      </w:tr>
      <w:tr>
        <w:trPr>
          <w:trHeight w:hRule="exact" w:val="440"/>
        </w:trPr>
        <w:tc>
          <w:tcPr>
            <w:tcW w:type="dxa" w:w="3600"/>
            <w:tcBorders/>
            <w:shd w:fill="ffffff"/>
            <w:tcMar>
              <w:start w:w="0" w:type="dxa"/>
              <w:end w:w="0" w:type="dxa"/>
            </w:tcMar>
          </w:tcPr>
          <w:p>
            <w:pPr>
              <w:autoSpaceDN w:val="0"/>
              <w:autoSpaceDE w:val="0"/>
              <w:widowControl/>
              <w:spacing w:line="270" w:lineRule="exact" w:before="108" w:after="0"/>
              <w:ind w:left="722" w:right="0" w:firstLine="0"/>
              <w:jc w:val="left"/>
            </w:pPr>
            <w:r>
              <w:rPr>
                <w:rFonts w:ascii="宋体,Bold" w:hAnsi="宋体,Bold" w:eastAsia="宋体,Bold"/>
                <w:b/>
                <w:i w:val="0"/>
                <w:color w:val="000000"/>
                <w:sz w:val="21"/>
              </w:rPr>
              <w:t>A. 问题规模是</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2</w:t>
            </w:r>
          </w:p>
        </w:tc>
        <w:tc>
          <w:tcPr>
            <w:tcW w:type="dxa" w:w="6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0" w:lineRule="exact" w:before="108" w:after="0"/>
              <w:ind w:left="1434" w:right="0" w:firstLine="0"/>
              <w:jc w:val="left"/>
            </w:pPr>
            <w:r>
              <w:rPr>
                <w:rFonts w:ascii="宋体,Bold" w:hAnsi="宋体,Bold" w:eastAsia="宋体,Bold"/>
                <w:b/>
                <w:i w:val="0"/>
                <w:color w:val="000000"/>
                <w:sz w:val="21"/>
              </w:rPr>
              <w:t>B. 执行时间等于</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2</w:t>
            </w:r>
          </w:p>
        </w:tc>
      </w:tr>
      <w:tr>
        <w:trPr>
          <w:trHeight w:hRule="exact" w:val="480"/>
        </w:trPr>
        <w:tc>
          <w:tcPr>
            <w:tcW w:type="dxa" w:w="3600"/>
            <w:tcBorders/>
            <w:shd w:fill="ffffff"/>
            <w:tcMar>
              <w:start w:w="0" w:type="dxa"/>
              <w:end w:w="0" w:type="dxa"/>
            </w:tcMar>
          </w:tcPr>
          <w:p>
            <w:pPr>
              <w:autoSpaceDN w:val="0"/>
              <w:autoSpaceDE w:val="0"/>
              <w:widowControl/>
              <w:spacing w:line="268" w:lineRule="exact" w:before="66" w:after="0"/>
              <w:ind w:left="722" w:right="0" w:firstLine="0"/>
              <w:jc w:val="left"/>
            </w:pPr>
            <w:r>
              <w:rPr>
                <w:rFonts w:ascii="宋体,Bold" w:hAnsi="宋体,Bold" w:eastAsia="宋体,Bold"/>
                <w:b/>
                <w:i w:val="0"/>
                <w:color w:val="000000"/>
                <w:sz w:val="21"/>
              </w:rPr>
              <w:t>C. 执行时间与</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成正比</w:t>
            </w:r>
          </w:p>
        </w:tc>
        <w:tc>
          <w:tcPr>
            <w:tcW w:type="dxa" w:w="6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68" w:lineRule="exact" w:before="66" w:after="0"/>
              <w:ind w:left="1434" w:right="0" w:firstLine="0"/>
              <w:jc w:val="left"/>
            </w:pPr>
            <w:r>
              <w:rPr>
                <w:rFonts w:ascii="宋体,Bold" w:hAnsi="宋体,Bold" w:eastAsia="宋体,Bold"/>
                <w:b/>
                <w:i w:val="0"/>
                <w:color w:val="000000"/>
                <w:sz w:val="21"/>
              </w:rPr>
              <w:t>D. 问题规模与</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成正比</w:t>
            </w:r>
          </w:p>
        </w:tc>
      </w:tr>
      <w:tr>
        <w:trPr>
          <w:trHeight w:hRule="exact" w:val="520"/>
        </w:trPr>
        <w:tc>
          <w:tcPr>
            <w:tcW w:type="dxa" w:w="3674"/>
            <w:gridSpan w:val="2"/>
            <w:tcBorders/>
            <w:shd w:fill="ffffff"/>
            <w:tcMar>
              <w:start w:w="0" w:type="dxa"/>
              <w:end w:w="0" w:type="dxa"/>
            </w:tcMar>
            <w:tcMar>
              <w:start w:w="0" w:type="dxa"/>
              <w:end w:w="0" w:type="dxa"/>
            </w:tcMar>
          </w:tcPr>
          <w:p>
            <w:pPr>
              <w:autoSpaceDN w:val="0"/>
              <w:autoSpaceDE w:val="0"/>
              <w:widowControl/>
              <w:spacing w:line="234" w:lineRule="exact" w:before="186"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若某算法的空间复杂度为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tc>
        <w:tc>
          <w:tcPr>
            <w:tcW w:type="dxa" w:w="1586"/>
            <w:tcBorders/>
            <w:shd w:fill="ffffff"/>
            <w:tcMar>
              <w:start w:w="0" w:type="dxa"/>
              <w:end w:w="0" w:type="dxa"/>
            </w:tcMar>
          </w:tcPr>
          <w:p>
            <w:pPr>
              <w:autoSpaceDN w:val="0"/>
              <w:autoSpaceDE w:val="0"/>
              <w:widowControl/>
              <w:spacing w:line="258" w:lineRule="exact" w:before="162"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则表示该算法</w:t>
            </w:r>
            <w:r>
              <w:rPr>
                <w:rFonts w:ascii="PMExtra" w:hAnsi="PMExtra" w:eastAsia="PMExtra"/>
                <w:b w:val="0"/>
                <w:i w:val="0"/>
                <w:color w:val="000000"/>
                <w:sz w:val="21"/>
              </w:rPr>
              <w:t>(</w:t>
            </w:r>
          </w:p>
        </w:tc>
        <w:tc>
          <w:tcPr>
            <w:tcW w:type="dxa" w:w="4660"/>
            <w:tcBorders/>
            <w:shd w:fill="ffffff"/>
            <w:tcMar>
              <w:start w:w="0" w:type="dxa"/>
              <w:end w:w="0" w:type="dxa"/>
            </w:tcMar>
          </w:tcPr>
          <w:p>
            <w:pPr>
              <w:autoSpaceDN w:val="0"/>
              <w:autoSpaceDE w:val="0"/>
              <w:widowControl/>
              <w:spacing w:line="258" w:lineRule="exact" w:before="162" w:after="0"/>
              <w:ind w:left="180" w:right="0" w:firstLine="0"/>
              <w:jc w:val="left"/>
            </w:pPr>
            <w:r>
              <w:rPr>
                <w:rFonts w:ascii="PMExtra" w:hAnsi="PMExtra" w:eastAsia="PMExtra"/>
                <w:b w:val="0"/>
                <w:i w:val="0"/>
                <w:color w:val="000000"/>
                <w:sz w:val="21"/>
              </w:rPr>
              <w:t>)</w:t>
            </w:r>
          </w:p>
        </w:tc>
      </w:tr>
      <w:tr>
        <w:trPr>
          <w:trHeight w:hRule="exact" w:val="420"/>
        </w:trPr>
        <w:tc>
          <w:tcPr>
            <w:tcW w:type="dxa" w:w="3600"/>
            <w:tcBorders/>
            <w:shd w:fill="ffffff"/>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A. 不需要任何辅助空间</w:t>
            </w:r>
          </w:p>
        </w:tc>
        <w:tc>
          <w:tcPr>
            <w:tcW w:type="dxa" w:w="6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1434" w:right="0" w:firstLine="0"/>
              <w:jc w:val="left"/>
            </w:pPr>
            <w:r>
              <w:rPr>
                <w:rFonts w:ascii="宋体,Bold" w:hAnsi="宋体,Bold" w:eastAsia="宋体,Bold"/>
                <w:b/>
                <w:i w:val="0"/>
                <w:color w:val="000000"/>
                <w:sz w:val="21"/>
              </w:rPr>
              <w:t>B. 所需辅助空间大小与问题规模</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无关</w:t>
            </w:r>
          </w:p>
        </w:tc>
      </w:tr>
      <w:tr>
        <w:trPr>
          <w:trHeight w:hRule="exact" w:val="388"/>
        </w:trPr>
        <w:tc>
          <w:tcPr>
            <w:tcW w:type="dxa" w:w="3600"/>
            <w:tcBorders/>
            <w:shd w:fill="ffffff"/>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不需要任何空间</w:t>
            </w:r>
          </w:p>
        </w:tc>
        <w:tc>
          <w:tcPr>
            <w:tcW w:type="dxa" w:w="6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1434" w:right="0" w:firstLine="0"/>
              <w:jc w:val="left"/>
            </w:pPr>
            <w:r>
              <w:rPr>
                <w:rFonts w:ascii="宋体,Bold" w:hAnsi="宋体,Bold" w:eastAsia="宋体,Bold"/>
                <w:b/>
                <w:i w:val="0"/>
                <w:color w:val="000000"/>
                <w:sz w:val="21"/>
              </w:rPr>
              <w:t>D. 所需空间大小与问题规模</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无关</w:t>
            </w:r>
          </w:p>
        </w:tc>
      </w:tr>
    </w:tbl>
    <w:p>
      <w:pPr>
        <w:autoSpaceDN w:val="0"/>
        <w:autoSpaceDE w:val="0"/>
        <w:widowControl/>
        <w:spacing w:line="240" w:lineRule="exact" w:before="182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5016500</wp:posOffset>
            </wp:positionV>
            <wp:extent cx="177800" cy="1397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7800" cy="139700"/>
                    </a:xfrm>
                    <a:prstGeom prst="rect"/>
                  </pic:spPr>
                </pic:pic>
              </a:graphicData>
            </a:graphic>
          </wp:anchor>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582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380"/>
            <w:tcBorders>
              <w:bottom w:sz="3.9760000705718994" w:val="single" w:color="#000000"/>
            </w:tcBorders>
            <w:shd w:fill="ffffff"/>
            <w:tcMar>
              <w:start w:w="0" w:type="dxa"/>
              <w:end w:w="0" w:type="dxa"/>
            </w:tcMar>
          </w:tcPr>
          <w:p/>
        </w:tc>
        <w:tc>
          <w:tcPr>
            <w:tcW w:type="dxa" w:w="2476"/>
            <w:tcBorders>
              <w:bottom w:sz="3.9760000705718994" w:val="single" w:color="#000000"/>
            </w:tcBorders>
            <w:shd w:fill="ffffff"/>
            <w:tcMar>
              <w:start w:w="0" w:type="dxa"/>
              <w:end w:w="0" w:type="dxa"/>
            </w:tcMar>
          </w:tcPr>
          <w:p>
            <w:pPr>
              <w:autoSpaceDN w:val="0"/>
              <w:autoSpaceDE w:val="0"/>
              <w:widowControl/>
              <w:spacing w:line="240" w:lineRule="exact" w:before="58" w:after="0"/>
              <w:ind w:left="180" w:right="0" w:firstLine="0"/>
              <w:jc w:val="left"/>
            </w:pPr>
            <w:r>
              <w:rPr>
                <w:rFonts w:ascii="华文中宋" w:hAnsi="华文中宋" w:eastAsia="华文中宋"/>
                <w:b w:val="0"/>
                <w:i w:val="0"/>
                <w:color w:val="000000"/>
                <w:sz w:val="21"/>
              </w:rPr>
              <w:t>速刷DS·王道·1.绪论</w:t>
            </w:r>
          </w:p>
        </w:tc>
      </w:tr>
      <w:tr>
        <w:trPr>
          <w:trHeight w:hRule="exact" w:val="656"/>
        </w:trPr>
        <w:tc>
          <w:tcPr>
            <w:tcW w:type="dxa" w:w="582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下列关于时间复杂度的函数中</w:t>
            </w:r>
            <w:r>
              <w:rPr>
                <w:rFonts w:ascii="PMExtra" w:hAnsi="PMExtra" w:eastAsia="PMExtra"/>
                <w:b w:val="0"/>
                <w:i w:val="0"/>
                <w:color w:val="000000"/>
                <w:sz w:val="21"/>
              </w:rPr>
              <w:t>,</w:t>
            </w:r>
            <w:r>
              <w:rPr>
                <w:rFonts w:ascii="宋体,Bold" w:hAnsi="宋体,Bold" w:eastAsia="宋体,Bold"/>
                <w:b/>
                <w:i w:val="0"/>
                <w:color w:val="000000"/>
                <w:sz w:val="21"/>
              </w:rPr>
              <w:t xml:space="preserve"> 时间复杂度最小的是</w:t>
            </w:r>
            <w:r>
              <w:rPr>
                <w:rFonts w:ascii="PMExtra" w:hAnsi="PMExtra" w:eastAsia="PMExtra"/>
                <w:b w:val="0"/>
                <w:i w:val="0"/>
                <w:color w:val="000000"/>
                <w:sz w:val="21"/>
              </w:rPr>
              <w:t>(</w:t>
            </w:r>
          </w:p>
        </w:tc>
        <w:tc>
          <w:tcPr>
            <w:tcW w:type="dxa" w:w="1380"/>
            <w:tcBorders>
              <w:top w:sz="3.9760000705718994" w:val="single" w:color="#000000"/>
            </w:tcBorders>
            <w:shd w:fill="ffffff"/>
            <w:tcMar>
              <w:start w:w="0" w:type="dxa"/>
              <w:end w:w="0" w:type="dxa"/>
            </w:tcMar>
          </w:tcPr>
          <w:p>
            <w:pPr>
              <w:autoSpaceDN w:val="0"/>
              <w:autoSpaceDE w:val="0"/>
              <w:widowControl/>
              <w:spacing w:line="258" w:lineRule="exact" w:before="320" w:after="0"/>
              <w:ind w:left="186" w:right="0" w:firstLine="0"/>
              <w:jc w:val="left"/>
            </w:pPr>
            <w:r>
              <w:rPr>
                <w:rFonts w:ascii="PMExtra" w:hAnsi="PMExtra" w:eastAsia="PMExtra"/>
                <w:b w:val="0"/>
                <w:i w:val="0"/>
                <w:color w:val="000000"/>
                <w:sz w:val="21"/>
              </w:rPr>
              <w:t>)</w:t>
            </w:r>
          </w:p>
        </w:tc>
        <w:tc>
          <w:tcPr>
            <w:tcW w:type="dxa" w:w="2476"/>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tc>
      </w:tr>
      <w:tr>
        <w:trPr>
          <w:trHeight w:hRule="exact" w:val="480"/>
        </w:trPr>
        <w:tc>
          <w:tcPr>
            <w:tcW w:type="dxa" w:w="1480"/>
            <w:tcBorders/>
            <w:shd w:fill="ffffff"/>
            <w:tcMar>
              <w:start w:w="0" w:type="dxa"/>
              <w:end w:w="0" w:type="dxa"/>
            </w:tcMar>
          </w:tcPr>
          <w:p>
            <w:pPr>
              <w:autoSpaceDN w:val="0"/>
              <w:autoSpaceDE w:val="0"/>
              <w:widowControl/>
              <w:spacing w:line="294" w:lineRule="exact" w:before="142" w:after="0"/>
              <w:ind w:left="0" w:right="6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r>
              <w:rPr>
                <w:rFonts w:ascii="TimesNewRoman,Italic" w:hAnsi="TimesNewRoman,Italic" w:eastAsia="TimesNewRoman,Italic"/>
                <w:b w:val="0"/>
                <w:i/>
                <w:color w:val="000000"/>
                <w:sz w:val="21"/>
              </w:rPr>
              <w:t xml:space="preserve"> n</w:t>
            </w:r>
          </w:p>
        </w:tc>
        <w:tc>
          <w:tcPr>
            <w:tcW w:type="dxa" w:w="1980"/>
            <w:tcBorders/>
            <w:shd w:fill="ffffff"/>
            <w:tcMar>
              <w:start w:w="0" w:type="dxa"/>
              <w:end w:w="0" w:type="dxa"/>
            </w:tcMar>
          </w:tcPr>
          <w:p>
            <w:pPr>
              <w:autoSpaceDN w:val="0"/>
              <w:autoSpaceDE w:val="0"/>
              <w:widowControl/>
              <w:spacing w:line="310" w:lineRule="exact" w:before="118" w:after="0"/>
              <w:ind w:left="7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5000</w:t>
            </w:r>
            <w:r>
              <w:rPr>
                <w:rFonts w:ascii="TimesNewRoman,Italic" w:hAnsi="TimesNewRoman,Italic" w:eastAsia="TimesNewRoman,Italic"/>
                <w:b w:val="0"/>
                <w:i/>
                <w:color w:val="000000"/>
                <w:sz w:val="21"/>
              </w:rPr>
              <w:t>n</w:t>
            </w:r>
          </w:p>
        </w:tc>
        <w:tc>
          <w:tcPr>
            <w:tcW w:type="dxa" w:w="2360"/>
            <w:tcBorders/>
            <w:shd w:fill="ffffff"/>
            <w:tcMar>
              <w:start w:w="0" w:type="dxa"/>
              <w:end w:w="0" w:type="dxa"/>
            </w:tcMar>
          </w:tcPr>
          <w:p>
            <w:pPr>
              <w:autoSpaceDN w:val="0"/>
              <w:autoSpaceDE w:val="0"/>
              <w:widowControl/>
              <w:spacing w:line="294" w:lineRule="exact" w:before="142" w:after="0"/>
              <w:ind w:left="0" w:right="9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 n</w:t>
            </w:r>
          </w:p>
        </w:tc>
        <w:tc>
          <w:tcPr>
            <w:tcW w:type="dxa" w:w="1380"/>
            <w:tcBorders/>
            <w:shd w:fill="ffffff"/>
            <w:tcMar>
              <w:start w:w="0" w:type="dxa"/>
              <w:end w:w="0" w:type="dxa"/>
            </w:tcMar>
          </w:tcPr>
          <w:p>
            <w:pPr>
              <w:autoSpaceDN w:val="0"/>
              <w:autoSpaceDE w:val="0"/>
              <w:widowControl/>
              <w:spacing w:line="270" w:lineRule="exact" w:before="106" w:after="0"/>
              <w:ind w:left="4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 w:hAnsi="TimesNewRoman" w:eastAsia="TimesNewRoman"/>
                <w:b w:val="0"/>
                <w:i w:val="0"/>
                <w:color w:val="000000"/>
                <w:sz w:val="21"/>
              </w:rPr>
              <w:t xml:space="preserve"> 8000</w:t>
            </w:r>
            <w:r>
              <w:rPr>
                <w:rFonts w:ascii="TimesNewRoman,Italic" w:hAnsi="TimesNewRoman,Italic" w:eastAsia="TimesNewRoman,Italic"/>
                <w:b w:val="0"/>
                <w:i/>
                <w:color w:val="000000"/>
                <w:sz w:val="21"/>
              </w:rPr>
              <w:t>n</w:t>
            </w:r>
          </w:p>
        </w:tc>
        <w:tc>
          <w:tcPr>
            <w:tcW w:type="dxa" w:w="1805"/>
            <w:vMerge/>
            <w:tcBorders>
              <w:top w:sz="3.9760000705718994" w:val="single" w:color="#000000"/>
            </w:tcBorders>
          </w:tcPr>
          <w:p/>
        </w:tc>
      </w:tr>
      <w:tr>
        <w:trPr>
          <w:trHeight w:hRule="exact" w:val="500"/>
        </w:trPr>
        <w:tc>
          <w:tcPr>
            <w:tcW w:type="dxa" w:w="1480"/>
            <w:tcBorders/>
            <w:shd w:fill="ffffff"/>
            <w:tcMar>
              <w:start w:w="0" w:type="dxa"/>
              <w:end w:w="0" w:type="dxa"/>
            </w:tcMar>
          </w:tcPr>
          <w:p>
            <w:pPr>
              <w:autoSpaceDN w:val="0"/>
              <w:autoSpaceDE w:val="0"/>
              <w:widowControl/>
              <w:spacing w:line="294" w:lineRule="exact" w:before="84" w:after="0"/>
              <w:ind w:left="0" w:right="6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3</w:t>
            </w:r>
            <w:r>
              <w:rPr>
                <w:rFonts w:ascii="TimesNewRoman,Italic" w:hAnsi="TimesNewRoman,Italic" w:eastAsia="TimesNewRoman,Italic"/>
                <w:b w:val="0"/>
                <w:i/>
                <w:color w:val="000000"/>
                <w:sz w:val="21"/>
              </w:rPr>
              <w:t xml:space="preserve"> n</w:t>
            </w:r>
          </w:p>
        </w:tc>
        <w:tc>
          <w:tcPr>
            <w:tcW w:type="dxa" w:w="1980"/>
            <w:tcBorders/>
            <w:shd w:fill="ffffff"/>
            <w:tcMar>
              <w:start w:w="0" w:type="dxa"/>
              <w:end w:w="0" w:type="dxa"/>
            </w:tcMar>
          </w:tcPr>
          <w:p>
            <w:pPr>
              <w:autoSpaceDN w:val="0"/>
              <w:autoSpaceDE w:val="0"/>
              <w:widowControl/>
              <w:spacing w:line="308" w:lineRule="exact" w:before="60" w:after="0"/>
              <w:ind w:left="7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6000</w:t>
            </w:r>
            <w:r>
              <w:rPr>
                <w:rFonts w:ascii="TimesNewRoman,Italic" w:hAnsi="TimesNewRoman,Italic" w:eastAsia="TimesNewRoman,Italic"/>
                <w:b w:val="0"/>
                <w:i/>
                <w:color w:val="000000"/>
                <w:sz w:val="21"/>
              </w:rPr>
              <w:t>n</w:t>
            </w:r>
          </w:p>
        </w:tc>
        <w:tc>
          <w:tcPr>
            <w:tcW w:type="dxa" w:w="2360"/>
            <w:tcBorders/>
            <w:shd w:fill="ffffff"/>
            <w:tcMar>
              <w:start w:w="0" w:type="dxa"/>
              <w:end w:w="0" w:type="dxa"/>
            </w:tcMar>
          </w:tcPr>
          <w:p>
            <w:pPr>
              <w:autoSpaceDN w:val="0"/>
              <w:autoSpaceDE w:val="0"/>
              <w:widowControl/>
              <w:spacing w:line="294" w:lineRule="exact" w:before="84" w:after="0"/>
              <w:ind w:left="0" w:right="9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4</w:t>
            </w:r>
            <w:r>
              <w:rPr>
                <w:rFonts w:ascii="TimesNewRoman,Italic" w:hAnsi="TimesNewRoman,Italic" w:eastAsia="TimesNewRoman,Italic"/>
                <w:b w:val="0"/>
                <w:i/>
                <w:color w:val="000000"/>
                <w:sz w:val="21"/>
              </w:rPr>
              <w:t xml:space="preserve"> n</w:t>
            </w:r>
          </w:p>
        </w:tc>
        <w:tc>
          <w:tcPr>
            <w:tcW w:type="dxa" w:w="1380"/>
            <w:vMerge w:val="restart"/>
            <w:tcBorders/>
            <w:shd w:fill="ffffff"/>
            <w:tcMar>
              <w:start w:w="0" w:type="dxa"/>
              <w:end w:w="0" w:type="dxa"/>
            </w:tcMar>
            <w:tcMar>
              <w:start w:w="0" w:type="dxa"/>
              <w:end w:w="0" w:type="dxa"/>
            </w:tcMar>
          </w:tcPr>
          <w:p>
            <w:pPr>
              <w:autoSpaceDN w:val="0"/>
              <w:autoSpaceDE w:val="0"/>
              <w:widowControl/>
              <w:spacing w:line="308" w:lineRule="exact" w:before="60" w:after="0"/>
              <w:ind w:left="40"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20000log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805"/>
            <w:vMerge/>
            <w:tcBorders>
              <w:top w:sz="3.9760000705718994" w:val="single" w:color="#000000"/>
            </w:tcBorders>
          </w:tcPr>
          <w:p/>
        </w:tc>
      </w:tr>
      <w:tr>
        <w:trPr>
          <w:trHeight w:hRule="exact" w:val="468"/>
        </w:trPr>
        <w:tc>
          <w:tcPr>
            <w:tcW w:type="dxa" w:w="3460"/>
            <w:gridSpan w:val="2"/>
            <w:tcBorders/>
            <w:shd w:fill="ffffff"/>
            <w:tcMar>
              <w:start w:w="0" w:type="dxa"/>
              <w:end w:w="0" w:type="dxa"/>
            </w:tcMar>
            <w:tcMar>
              <w:start w:w="0" w:type="dxa"/>
              <w:end w:w="0" w:type="dxa"/>
            </w:tcMar>
          </w:tcPr>
          <w:p>
            <w:pPr>
              <w:autoSpaceDN w:val="0"/>
              <w:autoSpaceDE w:val="0"/>
              <w:widowControl/>
              <w:spacing w:line="256" w:lineRule="exact" w:before="152"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以下算法的时间复杂度为</w:t>
            </w:r>
            <w:r>
              <w:rPr>
                <w:rFonts w:ascii="PMExtra" w:hAnsi="PMExtra" w:eastAsia="PMExtra"/>
                <w:b w:val="0"/>
                <w:i w:val="0"/>
                <w:color w:val="000000"/>
                <w:sz w:val="21"/>
              </w:rPr>
              <w:t>(</w:t>
            </w:r>
          </w:p>
        </w:tc>
        <w:tc>
          <w:tcPr>
            <w:tcW w:type="dxa" w:w="2360"/>
            <w:tcBorders/>
            <w:shd w:fill="ffffff"/>
            <w:tcMar>
              <w:start w:w="0" w:type="dxa"/>
              <w:end w:w="0" w:type="dxa"/>
            </w:tcMar>
          </w:tcPr>
          <w:p>
            <w:pPr>
              <w:autoSpaceDN w:val="0"/>
              <w:autoSpaceDE w:val="0"/>
              <w:widowControl/>
              <w:spacing w:line="256" w:lineRule="exact" w:before="152" w:after="0"/>
              <w:ind w:left="122" w:right="0" w:firstLine="0"/>
              <w:jc w:val="left"/>
            </w:pPr>
            <w:r>
              <w:rPr>
                <w:rFonts w:ascii="PMExtra" w:hAnsi="PMExtra" w:eastAsia="PMExtra"/>
                <w:b w:val="0"/>
                <w:i w:val="0"/>
                <w:color w:val="000000"/>
                <w:sz w:val="21"/>
              </w:rPr>
              <w:t>)</w:t>
            </w:r>
          </w:p>
        </w:tc>
        <w:tc>
          <w:tcPr>
            <w:tcW w:type="dxa" w:w="1805"/>
            <w:vMerge/>
            <w:tcBorders/>
          </w:tcPr>
          <w:p/>
        </w:tc>
        <w:tc>
          <w:tcPr>
            <w:tcW w:type="dxa" w:w="1805"/>
            <w:vMerge/>
            <w:tcBorders>
              <w:top w:sz="3.9760000705718994" w:val="single" w:color="#000000"/>
            </w:tcBorders>
          </w:tcPr>
          <w:p/>
        </w:tc>
      </w:tr>
    </w:tbl>
    <w:p>
      <w:pPr>
        <w:autoSpaceDN w:val="0"/>
        <w:autoSpaceDE w:val="0"/>
        <w:widowControl/>
        <w:spacing w:line="240" w:lineRule="auto" w:before="158" w:after="194"/>
        <w:ind w:left="1510" w:right="0" w:firstLine="0"/>
        <w:jc w:val="left"/>
      </w:pPr>
      <w:r>
        <w:drawing>
          <wp:inline xmlns:a="http://schemas.openxmlformats.org/drawingml/2006/main" xmlns:pic="http://schemas.openxmlformats.org/drawingml/2006/picture">
            <wp:extent cx="5403850" cy="12230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3850" cy="122300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94"/>
        </w:trPr>
        <w:tc>
          <w:tcPr>
            <w:tcW w:type="dxa" w:w="2120"/>
            <w:tcBorders/>
            <w:tcMar>
              <w:start w:w="0" w:type="dxa"/>
              <w:end w:w="0" w:type="dxa"/>
            </w:tcMar>
          </w:tcPr>
          <w:p>
            <w:pPr>
              <w:autoSpaceDN w:val="0"/>
              <w:autoSpaceDE w:val="0"/>
              <w:widowControl/>
              <w:spacing w:line="232" w:lineRule="exact" w:before="96"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1600"/>
            <w:tcBorders/>
            <w:tcMar>
              <w:start w:w="0" w:type="dxa"/>
              <w:end w:w="0" w:type="dxa"/>
            </w:tcMar>
          </w:tcPr>
          <w:p>
            <w:pPr>
              <w:autoSpaceDN w:val="0"/>
              <w:autoSpaceDE w:val="0"/>
              <w:widowControl/>
              <w:spacing w:line="268" w:lineRule="exact" w:before="60" w:after="0"/>
              <w:ind w:left="0" w:right="8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760"/>
            <w:vMerge w:val="restart"/>
            <w:tcBorders/>
            <w:tcMar>
              <w:start w:w="0" w:type="dxa"/>
              <w:end w:w="0" w:type="dxa"/>
            </w:tcMar>
            <w:tcMar>
              <w:start w:w="0" w:type="dxa"/>
              <w:end w:w="0" w:type="dxa"/>
            </w:tcMar>
          </w:tcPr>
          <w:p>
            <w:pPr>
              <w:autoSpaceDN w:val="0"/>
              <w:autoSpaceDE w:val="0"/>
              <w:widowControl/>
              <w:spacing w:line="256" w:lineRule="exact" w:before="664" w:after="0"/>
              <w:ind w:left="124" w:right="0" w:firstLine="0"/>
              <w:jc w:val="left"/>
            </w:pPr>
            <w:r>
              <w:rPr>
                <w:rFonts w:ascii="PMExtra" w:hAnsi="PMExtra" w:eastAsia="PMExtra"/>
                <w:b w:val="0"/>
                <w:i w:val="0"/>
                <w:color w:val="000000"/>
                <w:sz w:val="21"/>
              </w:rPr>
              <w:t>)</w:t>
            </w:r>
          </w:p>
        </w:tc>
        <w:tc>
          <w:tcPr>
            <w:tcW w:type="dxa" w:w="2180"/>
            <w:vMerge w:val="restart"/>
            <w:tcBorders/>
            <w:tcMar>
              <w:start w:w="0" w:type="dxa"/>
              <w:end w:w="0" w:type="dxa"/>
            </w:tcMar>
            <w:tcMar>
              <w:start w:w="0" w:type="dxa"/>
              <w:end w:w="0" w:type="dxa"/>
            </w:tcMar>
          </w:tcPr>
          <w:p>
            <w:pPr>
              <w:autoSpaceDN w:val="0"/>
              <w:autoSpaceDE w:val="0"/>
              <w:widowControl/>
              <w:spacing w:line="284" w:lineRule="exact" w:before="9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780"/>
            <w:vMerge w:val="restart"/>
            <w:tcBorders/>
            <w:tcMar>
              <w:start w:w="0" w:type="dxa"/>
              <w:end w:w="0" w:type="dxa"/>
            </w:tcMar>
            <w:tcMar>
              <w:start w:w="0" w:type="dxa"/>
              <w:end w:w="0" w:type="dxa"/>
            </w:tcMar>
          </w:tcPr>
          <w:p>
            <w:pPr>
              <w:autoSpaceDN w:val="0"/>
              <w:autoSpaceDE w:val="0"/>
              <w:widowControl/>
              <w:spacing w:line="210" w:lineRule="exact" w:before="102" w:after="0"/>
              <w:ind w:left="0" w:right="40" w:firstLine="0"/>
              <w:jc w:val="right"/>
            </w:pPr>
            <w:r>
              <w:rPr>
                <w:rFonts w:ascii="宋体,Bold" w:hAnsi="宋体,Bold" w:eastAsia="宋体,Bold"/>
                <w:b/>
                <w:i w:val="0"/>
                <w:color w:val="000000"/>
                <w:sz w:val="21"/>
              </w:rPr>
              <w:t>D.</w:t>
            </w:r>
          </w:p>
        </w:tc>
        <w:tc>
          <w:tcPr>
            <w:tcW w:type="dxa" w:w="140"/>
            <w:vMerge w:val="restart"/>
            <w:tcBorders/>
            <w:tcMar>
              <w:start w:w="0" w:type="dxa"/>
              <w:end w:w="0" w:type="dxa"/>
            </w:tcMar>
            <w:tcMar>
              <w:start w:w="0" w:type="dxa"/>
              <w:end w:w="0" w:type="dxa"/>
            </w:tcMar>
          </w:tcPr>
          <w:p>
            <w:pPr>
              <w:autoSpaceDN w:val="0"/>
              <w:autoSpaceDE w:val="0"/>
              <w:widowControl/>
              <w:spacing w:line="254" w:lineRule="exact" w:before="104" w:after="0"/>
              <w:ind w:left="0" w:right="0" w:firstLine="0"/>
              <w:jc w:val="right"/>
            </w:pPr>
            <w:r>
              <w:rPr>
                <w:rFonts w:ascii="PMExtra" w:hAnsi="PMExtra" w:eastAsia="PMExtra"/>
                <w:b w:val="0"/>
                <w:i w:val="0"/>
                <w:color w:val="000000"/>
                <w:sz w:val="19"/>
              </w:rPr>
              <w:t></w:t>
            </w:r>
          </w:p>
        </w:tc>
        <w:tc>
          <w:tcPr>
            <w:tcW w:type="dxa" w:w="2040"/>
            <w:vMerge w:val="restart"/>
            <w:tcBorders/>
            <w:tcMar>
              <w:start w:w="0" w:type="dxa"/>
              <w:end w:w="0" w:type="dxa"/>
            </w:tcMar>
            <w:tcMar>
              <w:start w:w="0" w:type="dxa"/>
              <w:end w:w="0" w:type="dxa"/>
            </w:tcMar>
          </w:tcPr>
          <w:p>
            <w:pPr>
              <w:autoSpaceDN w:val="0"/>
              <w:autoSpaceDE w:val="0"/>
              <w:widowControl/>
              <w:spacing w:line="284" w:lineRule="exact" w:before="96" w:after="0"/>
              <w:ind w:left="22" w:right="0" w:firstLine="0"/>
              <w:jc w:val="left"/>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r>
      <w:tr>
        <w:trPr>
          <w:trHeight w:hRule="exact" w:val="486"/>
        </w:trPr>
        <w:tc>
          <w:tcPr>
            <w:tcW w:type="dxa" w:w="3720"/>
            <w:gridSpan w:val="2"/>
            <w:tcBorders/>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有以下算法</w:t>
            </w:r>
            <w:r>
              <w:rPr>
                <w:rFonts w:ascii="TimesNewRoman" w:hAnsi="TimesNewRoman" w:eastAsia="TimesNewRoman"/>
                <w:b w:val="0"/>
                <w:i w:val="0"/>
                <w:color w:val="000000"/>
                <w:sz w:val="21"/>
              </w:rPr>
              <w:t>,</w:t>
            </w:r>
            <w:r>
              <w:rPr>
                <w:rFonts w:ascii="宋体,Bold" w:hAnsi="宋体,Bold" w:eastAsia="宋体,Bold"/>
                <w:b/>
                <w:i w:val="0"/>
                <w:color w:val="000000"/>
                <w:sz w:val="21"/>
              </w:rPr>
              <w:t>其时间复杂度为</w:t>
            </w:r>
            <w:r>
              <w:rPr>
                <w:rFonts w:ascii="PMExtra" w:hAnsi="PMExtra" w:eastAsia="PMExtra"/>
                <w:b w:val="0"/>
                <w:i w:val="0"/>
                <w:color w:val="000000"/>
                <w:sz w:val="21"/>
              </w:rPr>
              <w:t>(</w:t>
            </w: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r>
    </w:tbl>
    <w:p>
      <w:pPr>
        <w:autoSpaceDN w:val="0"/>
        <w:autoSpaceDE w:val="0"/>
        <w:widowControl/>
        <w:spacing w:line="240" w:lineRule="auto" w:before="162" w:after="136"/>
        <w:ind w:left="1510" w:right="0" w:firstLine="0"/>
        <w:jc w:val="left"/>
      </w:pPr>
      <w:r>
        <w:drawing>
          <wp:inline xmlns:a="http://schemas.openxmlformats.org/drawingml/2006/main" xmlns:pic="http://schemas.openxmlformats.org/drawingml/2006/picture">
            <wp:extent cx="5186680" cy="9550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86680" cy="95504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98"/>
        </w:trPr>
        <w:tc>
          <w:tcPr>
            <w:tcW w:type="dxa" w:w="2120"/>
            <w:tcBorders/>
            <w:tcMar>
              <w:start w:w="0" w:type="dxa"/>
              <w:end w:w="0" w:type="dxa"/>
            </w:tcMar>
          </w:tcPr>
          <w:p>
            <w:pPr>
              <w:autoSpaceDN w:val="0"/>
              <w:autoSpaceDE w:val="0"/>
              <w:widowControl/>
              <w:spacing w:line="232" w:lineRule="exact" w:before="15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2400"/>
            <w:tcBorders/>
            <w:tcMar>
              <w:start w:w="0" w:type="dxa"/>
              <w:end w:w="0" w:type="dxa"/>
            </w:tcMar>
          </w:tcPr>
          <w:p>
            <w:pPr>
              <w:autoSpaceDN w:val="0"/>
              <w:autoSpaceDE w:val="0"/>
              <w:widowControl/>
              <w:spacing w:line="284" w:lineRule="exact" w:before="154" w:after="0"/>
              <w:ind w:left="0" w:right="51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980"/>
            <w:tcBorders/>
            <w:tcMar>
              <w:start w:w="0" w:type="dxa"/>
              <w:end w:w="0" w:type="dxa"/>
            </w:tcMar>
          </w:tcPr>
          <w:p>
            <w:pPr>
              <w:autoSpaceDN w:val="0"/>
              <w:autoSpaceDE w:val="0"/>
              <w:widowControl/>
              <w:spacing w:line="232" w:lineRule="exact" w:before="154"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w:t>
            </w:r>
          </w:p>
        </w:tc>
        <w:tc>
          <w:tcPr>
            <w:tcW w:type="dxa" w:w="100"/>
            <w:tcBorders/>
            <w:tcMar>
              <w:start w:w="0" w:type="dxa"/>
              <w:end w:w="0" w:type="dxa"/>
            </w:tcMar>
          </w:tcPr>
          <w:p>
            <w:pPr>
              <w:autoSpaceDN w:val="0"/>
              <w:autoSpaceDE w:val="0"/>
              <w:widowControl/>
              <w:spacing w:line="228" w:lineRule="exact" w:before="172" w:after="0"/>
              <w:ind w:left="0" w:right="0" w:firstLine="0"/>
              <w:jc w:val="center"/>
            </w:pPr>
            <w:r>
              <w:rPr>
                <w:rFonts w:ascii="PMExtra" w:hAnsi="PMExtra" w:eastAsia="PMExtra"/>
                <w:b w:val="0"/>
                <w:i w:val="0"/>
                <w:color w:val="000000"/>
                <w:sz w:val="18"/>
              </w:rPr>
              <w:t></w:t>
            </w:r>
          </w:p>
        </w:tc>
        <w:tc>
          <w:tcPr>
            <w:tcW w:type="dxa" w:w="920"/>
            <w:tcBorders/>
            <w:tcMar>
              <w:start w:w="0" w:type="dxa"/>
              <w:end w:w="0" w:type="dxa"/>
            </w:tcMar>
          </w:tcPr>
          <w:p>
            <w:pPr>
              <w:autoSpaceDN w:val="0"/>
              <w:autoSpaceDE w:val="0"/>
              <w:widowControl/>
              <w:spacing w:line="326" w:lineRule="exact" w:before="60" w:after="0"/>
              <w:ind w:left="48" w:right="0" w:firstLine="0"/>
              <w:jc w:val="left"/>
            </w:pPr>
            <w:r>
              <w:rPr>
                <w:w w:val="96.99692359337439"/>
                <w:rFonts w:ascii="TimesNewRoman" w:hAnsi="TimesNewRoman" w:eastAsia="TimesNewRoman"/>
                <w:b w:val="0"/>
                <w:i w:val="0"/>
                <w:color w:val="000000"/>
                <w:sz w:val="13"/>
              </w:rPr>
              <w:t>3</w:t>
            </w:r>
            <w:r>
              <w:rPr>
                <w:rFonts w:ascii="TimesNewRoman,Italic" w:hAnsi="TimesNewRoman,Italic" w:eastAsia="TimesNewRoman,Italic"/>
                <w:b w:val="0"/>
                <w:i/>
                <w:color w:val="000000"/>
                <w:sz w:val="21"/>
              </w:rPr>
              <w:t xml:space="preserve"> n</w:t>
            </w:r>
          </w:p>
        </w:tc>
        <w:tc>
          <w:tcPr>
            <w:tcW w:type="dxa" w:w="1140"/>
            <w:tcBorders/>
            <w:tcMar>
              <w:start w:w="0" w:type="dxa"/>
              <w:end w:w="0" w:type="dxa"/>
            </w:tcMar>
          </w:tcPr>
          <w:p>
            <w:pPr>
              <w:autoSpaceDN w:val="0"/>
              <w:autoSpaceDE w:val="0"/>
              <w:widowControl/>
              <w:spacing w:line="232" w:lineRule="exact" w:before="154" w:after="0"/>
              <w:ind w:left="0" w:right="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w:t>
            </w:r>
          </w:p>
        </w:tc>
        <w:tc>
          <w:tcPr>
            <w:tcW w:type="dxa" w:w="1940"/>
            <w:tcBorders/>
            <w:tcMar>
              <w:start w:w="0" w:type="dxa"/>
              <w:end w:w="0" w:type="dxa"/>
            </w:tcMar>
          </w:tcPr>
          <w:p>
            <w:pPr>
              <w:autoSpaceDN w:val="0"/>
              <w:autoSpaceDE w:val="0"/>
              <w:widowControl/>
              <w:spacing w:line="240" w:lineRule="auto" w:before="126" w:after="0"/>
              <w:ind w:left="6" w:right="0" w:firstLine="0"/>
              <w:jc w:val="left"/>
            </w:pPr>
            <w:r>
              <w:rPr>
                <w:w w:val="101.39230840346391"/>
                <w:rFonts w:ascii="PMExtra" w:hAnsi="PMExtra" w:eastAsia="PMExtra"/>
                <w:b w:val="0"/>
                <w:i w:val="0"/>
                <w:color w:val="000000"/>
                <w:sz w:val="17"/>
              </w:rPr>
              <w:t></w:t>
            </w:r>
            <w:r>
              <w:drawing>
                <wp:inline xmlns:a="http://schemas.openxmlformats.org/drawingml/2006/main" xmlns:pic="http://schemas.openxmlformats.org/drawingml/2006/picture">
                  <wp:extent cx="177800" cy="127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77800" cy="127000"/>
                          </a:xfrm>
                          <a:prstGeom prst="rect"/>
                        </pic:spPr>
                      </pic:pic>
                    </a:graphicData>
                  </a:graphic>
                </wp:inline>
              </w:drawing>
            </w:r>
            <w:r>
              <w:rPr>
                <w:rFonts w:ascii="TimesNewRoman,Italic" w:hAnsi="TimesNewRoman,Italic" w:eastAsia="TimesNewRoman,Italic"/>
                <w:b w:val="0"/>
                <w:i/>
                <w:color w:val="000000"/>
                <w:sz w:val="21"/>
              </w:rPr>
              <w:t>n</w:t>
            </w:r>
          </w:p>
        </w:tc>
      </w:tr>
    </w:tbl>
    <w:p>
      <w:pPr>
        <w:autoSpaceDN w:val="0"/>
        <w:autoSpaceDE w:val="0"/>
        <w:widowControl/>
        <w:spacing w:line="256" w:lineRule="exact" w:before="224" w:after="0"/>
        <w:ind w:left="144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程序段如下</w:t>
      </w:r>
      <w:r>
        <w:rPr>
          <w:rFonts w:ascii="PMExtra" w:hAnsi="PMExtra" w:eastAsia="PMExtra"/>
          <w:b w:val="0"/>
          <w:i w:val="0"/>
          <w:color w:val="000000"/>
          <w:sz w:val="21"/>
        </w:rPr>
        <w:t>:</w:t>
      </w:r>
    </w:p>
    <w:p>
      <w:pPr>
        <w:autoSpaceDN w:val="0"/>
        <w:autoSpaceDE w:val="0"/>
        <w:widowControl/>
        <w:spacing w:line="240" w:lineRule="auto" w:before="218" w:after="138"/>
        <w:ind w:left="1510" w:right="0" w:firstLine="0"/>
        <w:jc w:val="left"/>
      </w:pPr>
      <w:r>
        <w:drawing>
          <wp:inline xmlns:a="http://schemas.openxmlformats.org/drawingml/2006/main" xmlns:pic="http://schemas.openxmlformats.org/drawingml/2006/picture">
            <wp:extent cx="5741670" cy="108203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41670" cy="108203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94"/>
        </w:trPr>
        <w:tc>
          <w:tcPr>
            <w:tcW w:type="dxa" w:w="6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其中</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为正整数</w:t>
            </w:r>
            <w:r>
              <w:rPr>
                <w:rFonts w:ascii="PMExtra" w:hAnsi="PMExtra" w:eastAsia="PMExtra"/>
                <w:b w:val="0"/>
                <w:i w:val="0"/>
                <w:color w:val="000000"/>
                <w:sz w:val="21"/>
              </w:rPr>
              <w:t>,</w:t>
            </w:r>
            <w:r>
              <w:rPr>
                <w:rFonts w:ascii="宋体,Bold" w:hAnsi="宋体,Bold" w:eastAsia="宋体,Bold"/>
                <w:b/>
                <w:i w:val="0"/>
                <w:color w:val="000000"/>
                <w:sz w:val="21"/>
              </w:rPr>
              <w:t xml:space="preserve"> 则最后一行语句的频度在最坏情况下是</w:t>
            </w:r>
            <w:r>
              <w:rPr>
                <w:rFonts w:ascii="PMExtra" w:hAnsi="PMExtra" w:eastAsia="PMExtra"/>
                <w:b w:val="0"/>
                <w:i w:val="0"/>
                <w:color w:val="000000"/>
                <w:sz w:val="21"/>
              </w:rPr>
              <w:t>(</w:t>
            </w:r>
          </w:p>
        </w:tc>
        <w:tc>
          <w:tcPr>
            <w:tcW w:type="dxa" w:w="6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8" w:right="0" w:firstLine="0"/>
              <w:jc w:val="left"/>
            </w:pPr>
            <w:r>
              <w:rPr>
                <w:rFonts w:ascii="PMExtra" w:hAnsi="PMExtra" w:eastAsia="PMExtra"/>
                <w:b w:val="0"/>
                <w:i w:val="0"/>
                <w:color w:val="000000"/>
                <w:sz w:val="21"/>
              </w:rPr>
              <w:t>)</w:t>
            </w:r>
          </w:p>
        </w:tc>
        <w:tc>
          <w:tcPr>
            <w:tcW w:type="dxa" w:w="28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70" w:lineRule="exact" w:before="510" w:after="0"/>
              <w:ind w:left="4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r>
      <w:tr>
        <w:trPr>
          <w:trHeight w:hRule="exact" w:val="560"/>
        </w:trPr>
        <w:tc>
          <w:tcPr>
            <w:tcW w:type="dxa" w:w="2120"/>
            <w:tcBorders/>
            <w:shd w:fill="ffffff"/>
            <w:tcMar>
              <w:start w:w="0" w:type="dxa"/>
              <w:end w:w="0" w:type="dxa"/>
            </w:tcMar>
          </w:tcPr>
          <w:p>
            <w:pPr>
              <w:autoSpaceDN w:val="0"/>
              <w:autoSpaceDE w:val="0"/>
              <w:widowControl/>
              <w:spacing w:line="234" w:lineRule="exact" w:before="15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2400"/>
            <w:gridSpan w:val="2"/>
            <w:tcBorders/>
            <w:shd w:fill="ffffff"/>
            <w:tcMar>
              <w:start w:w="0" w:type="dxa"/>
              <w:end w:w="0" w:type="dxa"/>
            </w:tcMar>
            <w:tcMar>
              <w:start w:w="0" w:type="dxa"/>
              <w:end w:w="0" w:type="dxa"/>
            </w:tcMar>
          </w:tcPr>
          <w:p>
            <w:pPr>
              <w:autoSpaceDN w:val="0"/>
              <w:autoSpaceDE w:val="0"/>
              <w:widowControl/>
              <w:spacing w:line="286" w:lineRule="exact" w:before="152" w:after="0"/>
              <w:ind w:left="0" w:right="51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560"/>
            <w:tcBorders/>
            <w:shd w:fill="ffffff"/>
            <w:tcMar>
              <w:start w:w="0" w:type="dxa"/>
              <w:end w:w="0" w:type="dxa"/>
            </w:tcMar>
          </w:tcPr>
          <w:p>
            <w:pPr>
              <w:autoSpaceDN w:val="0"/>
              <w:autoSpaceDE w:val="0"/>
              <w:widowControl/>
              <w:spacing w:line="270" w:lineRule="exact" w:before="116" w:after="0"/>
              <w:ind w:left="0" w:right="29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3</w:t>
            </w:r>
          </w:p>
        </w:tc>
        <w:tc>
          <w:tcPr>
            <w:tcW w:type="dxa" w:w="1504"/>
            <w:vMerge/>
            <w:tcBorders/>
          </w:tcPr>
          <w:p/>
        </w:tc>
        <w:tc>
          <w:tcPr>
            <w:tcW w:type="dxa" w:w="1504"/>
            <w:vMerge/>
            <w:tcBorders/>
          </w:tcPr>
          <w:p/>
        </w:tc>
      </w:tr>
      <w:tr>
        <w:trPr>
          <w:trHeight w:hRule="exact" w:val="478"/>
        </w:trPr>
        <w:tc>
          <w:tcPr>
            <w:tcW w:type="dxa" w:w="3660"/>
            <w:gridSpan w:val="2"/>
            <w:tcBorders/>
            <w:shd w:fill="ffffff"/>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下列程序段的时间复杂度为</w:t>
            </w:r>
            <w:r>
              <w:rPr>
                <w:rFonts w:ascii="PMExtra" w:hAnsi="PMExtra" w:eastAsia="PMExtra"/>
                <w:b w:val="0"/>
                <w:i w:val="0"/>
                <w:color w:val="000000"/>
                <w:sz w:val="21"/>
              </w:rPr>
              <w:t>(</w:t>
            </w:r>
          </w:p>
        </w:tc>
        <w:tc>
          <w:tcPr>
            <w:tcW w:type="dxa" w:w="2420"/>
            <w:gridSpan w:val="2"/>
            <w:tcBorders/>
            <w:shd w:fill="ffffff"/>
            <w:tcMar>
              <w:start w:w="0" w:type="dxa"/>
              <w:end w:w="0" w:type="dxa"/>
            </w:tcMar>
            <w:tcMar>
              <w:start w:w="0" w:type="dxa"/>
              <w:end w:w="0" w:type="dxa"/>
            </w:tcMar>
          </w:tcPr>
          <w:p>
            <w:pPr>
              <w:autoSpaceDN w:val="0"/>
              <w:autoSpaceDE w:val="0"/>
              <w:widowControl/>
              <w:spacing w:line="258" w:lineRule="exact" w:before="160" w:after="0"/>
              <w:ind w:left="132" w:right="0" w:firstLine="0"/>
              <w:jc w:val="left"/>
            </w:pP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240" w:lineRule="auto" w:before="156" w:after="194"/>
        <w:ind w:left="1510" w:right="0" w:firstLine="0"/>
        <w:jc w:val="left"/>
      </w:pPr>
      <w:r>
        <w:drawing>
          <wp:inline xmlns:a="http://schemas.openxmlformats.org/drawingml/2006/main" xmlns:pic="http://schemas.openxmlformats.org/drawingml/2006/picture">
            <wp:extent cx="4469130" cy="14922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69130" cy="149225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42"/>
        </w:trPr>
        <w:tc>
          <w:tcPr>
            <w:tcW w:type="dxa" w:w="2160"/>
            <w:tcBorders/>
            <w:tcMar>
              <w:start w:w="0" w:type="dxa"/>
              <w:end w:w="0" w:type="dxa"/>
            </w:tcMar>
          </w:tcPr>
          <w:p>
            <w:pPr>
              <w:autoSpaceDN w:val="0"/>
              <w:autoSpaceDE w:val="0"/>
              <w:widowControl/>
              <w:spacing w:line="270"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2120"/>
            <w:tcBorders/>
            <w:tcMar>
              <w:start w:w="0" w:type="dxa"/>
              <w:end w:w="0" w:type="dxa"/>
            </w:tcMar>
          </w:tcPr>
          <w:p>
            <w:pPr>
              <w:autoSpaceDN w:val="0"/>
              <w:autoSpaceDE w:val="0"/>
              <w:widowControl/>
              <w:spacing w:line="234" w:lineRule="exact" w:before="9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2160"/>
            <w:tcBorders/>
            <w:tcMar>
              <w:start w:w="0" w:type="dxa"/>
              <w:end w:w="0" w:type="dxa"/>
            </w:tcMar>
          </w:tcPr>
          <w:p>
            <w:pPr>
              <w:autoSpaceDN w:val="0"/>
              <w:autoSpaceDE w:val="0"/>
              <w:widowControl/>
              <w:spacing w:line="234" w:lineRule="exact" w:before="9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3300"/>
            <w:tcBorders/>
            <w:tcMar>
              <w:start w:w="0" w:type="dxa"/>
              <w:end w:w="0" w:type="dxa"/>
            </w:tcMar>
          </w:tcPr>
          <w:p>
            <w:pPr>
              <w:autoSpaceDN w:val="0"/>
              <w:autoSpaceDE w:val="0"/>
              <w:widowControl/>
              <w:spacing w:line="286" w:lineRule="exact" w:before="96" w:after="0"/>
              <w:ind w:left="7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r>
    </w:tbl>
    <w:p>
      <w:pPr>
        <w:autoSpaceDN w:val="0"/>
        <w:autoSpaceDE w:val="0"/>
        <w:widowControl/>
        <w:spacing w:line="240" w:lineRule="exact" w:before="89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04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260"/>
            <w:tcBorders>
              <w:bottom w:sz="3.9760000705718994" w:val="single" w:color="#000000"/>
            </w:tcBorders>
            <w:tcMar>
              <w:start w:w="0" w:type="dxa"/>
              <w:end w:w="0" w:type="dxa"/>
            </w:tcMar>
          </w:tcPr>
          <w:p/>
        </w:tc>
        <w:tc>
          <w:tcPr>
            <w:tcW w:type="dxa" w:w="337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42"/>
        </w:trPr>
        <w:tc>
          <w:tcPr>
            <w:tcW w:type="dxa" w:w="504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以下算法中加下画线的语句的执行次数为</w:t>
            </w:r>
            <w:r>
              <w:rPr>
                <w:rFonts w:ascii="PMExtra" w:hAnsi="PMExtra" w:eastAsia="PMExtra"/>
                <w:b w:val="0"/>
                <w:i w:val="0"/>
                <w:color w:val="000000"/>
                <w:sz w:val="21"/>
              </w:rPr>
              <w:t>(</w:t>
            </w:r>
          </w:p>
        </w:tc>
        <w:tc>
          <w:tcPr>
            <w:tcW w:type="dxa" w:w="1260"/>
            <w:tcBorders>
              <w:top w:sz="3.9760000705718994" w:val="single" w:color="#000000"/>
            </w:tcBorders>
            <w:tcMar>
              <w:start w:w="0" w:type="dxa"/>
              <w:end w:w="0" w:type="dxa"/>
            </w:tcMar>
          </w:tcPr>
          <w:p>
            <w:pPr>
              <w:autoSpaceDN w:val="0"/>
              <w:autoSpaceDE w:val="0"/>
              <w:widowControl/>
              <w:spacing w:line="258" w:lineRule="exact" w:before="320" w:after="0"/>
              <w:ind w:left="120" w:right="0" w:firstLine="0"/>
              <w:jc w:val="left"/>
            </w:pPr>
            <w:r>
              <w:rPr>
                <w:rFonts w:ascii="PMExtra" w:hAnsi="PMExtra" w:eastAsia="PMExtra"/>
                <w:b w:val="0"/>
                <w:i w:val="0"/>
                <w:color w:val="000000"/>
                <w:sz w:val="21"/>
              </w:rPr>
              <w:t>)</w:t>
            </w:r>
          </w:p>
        </w:tc>
        <w:tc>
          <w:tcPr>
            <w:tcW w:type="dxa" w:w="3376"/>
            <w:tcBorders>
              <w:top w:sz="3.9760000705718994" w:val="single" w:color="#000000"/>
            </w:tcBorders>
            <w:tcMar>
              <w:start w:w="0" w:type="dxa"/>
              <w:end w:w="0" w:type="dxa"/>
            </w:tcMar>
          </w:tcPr>
          <w:p/>
        </w:tc>
      </w:tr>
    </w:tbl>
    <w:p>
      <w:pPr>
        <w:autoSpaceDN w:val="0"/>
        <w:autoSpaceDE w:val="0"/>
        <w:widowControl/>
        <w:spacing w:line="240" w:lineRule="auto" w:before="156" w:after="186"/>
        <w:ind w:left="0" w:right="0" w:firstLine="0"/>
        <w:jc w:val="center"/>
      </w:pPr>
      <w:r>
        <w:drawing>
          <wp:inline xmlns:a="http://schemas.openxmlformats.org/drawingml/2006/main" xmlns:pic="http://schemas.openxmlformats.org/drawingml/2006/picture">
            <wp:extent cx="5678170" cy="99314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78170" cy="99314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68"/>
        </w:trPr>
        <w:tc>
          <w:tcPr>
            <w:tcW w:type="dxa" w:w="2260"/>
            <w:tcBorders/>
            <w:tcMar>
              <w:start w:w="0" w:type="dxa"/>
              <w:end w:w="0" w:type="dxa"/>
            </w:tcMar>
          </w:tcPr>
          <w:p>
            <w:pPr>
              <w:autoSpaceDN w:val="0"/>
              <w:autoSpaceDE w:val="0"/>
              <w:widowControl/>
              <w:spacing w:line="256" w:lineRule="exact" w:before="72" w:after="0"/>
              <w:ind w:left="0" w:right="6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720"/>
            <w:tcBorders/>
            <w:tcMar>
              <w:start w:w="0" w:type="dxa"/>
              <w:end w:w="0" w:type="dxa"/>
            </w:tcMar>
          </w:tcPr>
          <w:p>
            <w:pPr>
              <w:autoSpaceDN w:val="0"/>
              <w:autoSpaceDE w:val="0"/>
              <w:widowControl/>
              <w:spacing w:line="232" w:lineRule="exact" w:before="9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620"/>
            <w:vMerge w:val="restart"/>
            <w:tcBorders/>
            <w:tcMar>
              <w:start w:w="0" w:type="dxa"/>
              <w:end w:w="0" w:type="dxa"/>
            </w:tcMar>
            <w:tcMar>
              <w:start w:w="0" w:type="dxa"/>
              <w:end w:w="0" w:type="dxa"/>
            </w:tcMar>
          </w:tcPr>
          <w:p>
            <w:pPr>
              <w:autoSpaceDN w:val="0"/>
              <w:autoSpaceDE w:val="0"/>
              <w:widowControl/>
              <w:spacing w:line="256" w:lineRule="exact" w:before="640" w:after="0"/>
              <w:ind w:left="128" w:right="0" w:firstLine="0"/>
              <w:jc w:val="left"/>
            </w:pPr>
            <w:r>
              <w:rPr>
                <w:rFonts w:ascii="PMExtra" w:hAnsi="PMExtra" w:eastAsia="PMExtra"/>
                <w:b w:val="0"/>
                <w:i w:val="0"/>
                <w:color w:val="000000"/>
                <w:sz w:val="21"/>
              </w:rPr>
              <w:t>)</w:t>
            </w:r>
          </w:p>
        </w:tc>
        <w:tc>
          <w:tcPr>
            <w:tcW w:type="dxa" w:w="1880"/>
            <w:vMerge w:val="restart"/>
            <w:tcBorders/>
            <w:tcMar>
              <w:start w:w="0" w:type="dxa"/>
              <w:end w:w="0" w:type="dxa"/>
            </w:tcMar>
            <w:tcMar>
              <w:start w:w="0" w:type="dxa"/>
              <w:end w:w="0" w:type="dxa"/>
            </w:tcMar>
          </w:tcPr>
          <w:p>
            <w:pPr>
              <w:autoSpaceDN w:val="0"/>
              <w:autoSpaceDE w:val="0"/>
              <w:widowControl/>
              <w:spacing w:line="256" w:lineRule="exact" w:before="72" w:after="0"/>
              <w:ind w:left="4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960"/>
            <w:vMerge w:val="restart"/>
            <w:tcBorders/>
            <w:tcMar>
              <w:start w:w="0" w:type="dxa"/>
              <w:end w:w="0" w:type="dxa"/>
            </w:tcMar>
            <w:tcMar>
              <w:start w:w="0" w:type="dxa"/>
              <w:end w:w="0" w:type="dxa"/>
            </w:tcMar>
          </w:tcPr>
          <w:p>
            <w:pPr>
              <w:autoSpaceDN w:val="0"/>
              <w:autoSpaceDE w:val="0"/>
              <w:widowControl/>
              <w:spacing w:line="268" w:lineRule="exact" w:before="60" w:after="0"/>
              <w:ind w:left="7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p>
        </w:tc>
      </w:tr>
      <w:tr>
        <w:trPr>
          <w:trHeight w:hRule="exact" w:val="488"/>
        </w:trPr>
        <w:tc>
          <w:tcPr>
            <w:tcW w:type="dxa" w:w="3980"/>
            <w:gridSpan w:val="2"/>
            <w:tcBorders/>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下列函数代码的时间复杂度是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auto" w:before="158" w:after="0"/>
        <w:ind w:left="1510" w:right="0" w:firstLine="0"/>
        <w:jc w:val="left"/>
      </w:pPr>
      <w:r>
        <w:drawing>
          <wp:inline xmlns:a="http://schemas.openxmlformats.org/drawingml/2006/main" xmlns:pic="http://schemas.openxmlformats.org/drawingml/2006/picture">
            <wp:extent cx="5392420" cy="102107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92420" cy="1021079"/>
                    </a:xfrm>
                    <a:prstGeom prst="rect"/>
                  </pic:spPr>
                </pic:pic>
              </a:graphicData>
            </a:graphic>
          </wp:inline>
        </w:drawing>
      </w:r>
    </w:p>
    <w:p>
      <w:pPr>
        <w:autoSpaceDN w:val="0"/>
        <w:tabs>
          <w:tab w:pos="3598" w:val="left"/>
          <w:tab w:pos="5754" w:val="left"/>
          <w:tab w:pos="7908" w:val="left"/>
        </w:tabs>
        <w:autoSpaceDE w:val="0"/>
        <w:widowControl/>
        <w:spacing w:line="320" w:lineRule="exact" w:before="166"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p>
      <w:pPr>
        <w:autoSpaceDN w:val="0"/>
        <w:tabs>
          <w:tab w:pos="9678" w:val="left"/>
        </w:tabs>
        <w:autoSpaceDE w:val="0"/>
        <w:widowControl/>
        <w:spacing w:line="256" w:lineRule="exact" w:before="284" w:after="0"/>
        <w:ind w:left="144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统考真题】设</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是描述问题规模的非负整数</w:t>
      </w:r>
      <w:r>
        <w:rPr>
          <w:rFonts w:ascii="PMExtra" w:hAnsi="PMExtra" w:eastAsia="PMExtra"/>
          <w:b w:val="0"/>
          <w:i w:val="0"/>
          <w:color w:val="000000"/>
          <w:sz w:val="21"/>
        </w:rPr>
        <w:t>,</w:t>
      </w:r>
      <w:r>
        <w:rPr>
          <w:rFonts w:ascii="宋体,Bold" w:hAnsi="宋体,Bold" w:eastAsia="宋体,Bold"/>
          <w:b/>
          <w:i w:val="0"/>
          <w:color w:val="000000"/>
          <w:sz w:val="21"/>
        </w:rPr>
        <w:t xml:space="preserve"> 下面的程序片段的时间复杂度是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222" w:after="0"/>
        <w:ind w:left="1510" w:right="0" w:firstLine="0"/>
        <w:jc w:val="left"/>
      </w:pPr>
      <w:r>
        <w:drawing>
          <wp:inline xmlns:a="http://schemas.openxmlformats.org/drawingml/2006/main" xmlns:pic="http://schemas.openxmlformats.org/drawingml/2006/picture">
            <wp:extent cx="5506720" cy="98297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06720" cy="982979"/>
                    </a:xfrm>
                    <a:prstGeom prst="rect"/>
                  </pic:spPr>
                </pic:pic>
              </a:graphicData>
            </a:graphic>
          </wp:inline>
        </w:drawing>
      </w:r>
    </w:p>
    <w:p>
      <w:pPr>
        <w:autoSpaceDN w:val="0"/>
        <w:tabs>
          <w:tab w:pos="3598" w:val="left"/>
          <w:tab w:pos="5754" w:val="left"/>
          <w:tab w:pos="7908" w:val="left"/>
        </w:tabs>
        <w:autoSpaceDE w:val="0"/>
        <w:widowControl/>
        <w:spacing w:line="32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p>
      <w:pPr>
        <w:autoSpaceDN w:val="0"/>
        <w:tabs>
          <w:tab w:pos="4802" w:val="left"/>
          <w:tab w:pos="8414" w:val="left"/>
        </w:tabs>
        <w:autoSpaceDE w:val="0"/>
        <w:widowControl/>
        <w:spacing w:line="258" w:lineRule="exact" w:before="282" w:after="0"/>
        <w:ind w:left="144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统考真题】求整数</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0</w:t>
      </w:r>
      <w:r>
        <w:tab/>
      </w:r>
      <w:r>
        <w:rPr>
          <w:rFonts w:ascii="宋体,Bold" w:hAnsi="宋体,Bold" w:eastAsia="宋体,Bold"/>
          <w:b/>
          <w:i w:val="0"/>
          <w:color w:val="000000"/>
          <w:sz w:val="21"/>
        </w:rPr>
        <w:t>的阶乘的算法如下</w:t>
      </w:r>
      <w:r>
        <w:rPr>
          <w:rFonts w:ascii="PMExtra" w:hAnsi="PMExtra" w:eastAsia="PMExtra"/>
          <w:b w:val="0"/>
          <w:i w:val="0"/>
          <w:color w:val="000000"/>
          <w:sz w:val="21"/>
        </w:rPr>
        <w:t>,</w:t>
      </w:r>
      <w:r>
        <w:rPr>
          <w:rFonts w:ascii="宋体,Bold" w:hAnsi="宋体,Bold" w:eastAsia="宋体,Bold"/>
          <w:b/>
          <w:i w:val="0"/>
          <w:color w:val="000000"/>
          <w:sz w:val="21"/>
        </w:rPr>
        <w:t xml:space="preserve"> 其时间复杂度是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6" w:after="0"/>
        <w:ind w:left="1510" w:right="0" w:firstLine="0"/>
        <w:jc w:val="left"/>
      </w:pPr>
      <w:r>
        <w:drawing>
          <wp:inline xmlns:a="http://schemas.openxmlformats.org/drawingml/2006/main" xmlns:pic="http://schemas.openxmlformats.org/drawingml/2006/picture">
            <wp:extent cx="5544820" cy="104012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44820" cy="1040129"/>
                    </a:xfrm>
                    <a:prstGeom prst="rect"/>
                  </pic:spPr>
                </pic:pic>
              </a:graphicData>
            </a:graphic>
          </wp:inline>
        </w:drawing>
      </w:r>
    </w:p>
    <w:p>
      <w:pPr>
        <w:autoSpaceDN w:val="0"/>
        <w:tabs>
          <w:tab w:pos="3598" w:val="left"/>
          <w:tab w:pos="5754" w:val="left"/>
          <w:tab w:pos="7908" w:val="left"/>
        </w:tabs>
        <w:autoSpaceDE w:val="0"/>
        <w:widowControl/>
        <w:spacing w:line="320"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p>
      <w:pPr>
        <w:autoSpaceDN w:val="0"/>
        <w:tabs>
          <w:tab w:pos="6238" w:val="left"/>
        </w:tabs>
        <w:autoSpaceDE w:val="0"/>
        <w:widowControl/>
        <w:spacing w:line="256" w:lineRule="exact" w:before="284" w:after="0"/>
        <w:ind w:left="144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统考真题】下列程序段的时间复杂度是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222" w:after="194"/>
        <w:ind w:left="0" w:right="0" w:firstLine="0"/>
        <w:jc w:val="center"/>
      </w:pPr>
      <w:r>
        <w:drawing>
          <wp:inline xmlns:a="http://schemas.openxmlformats.org/drawingml/2006/main" xmlns:pic="http://schemas.openxmlformats.org/drawingml/2006/picture">
            <wp:extent cx="5601970" cy="101091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01970" cy="101091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42"/>
        </w:trPr>
        <w:tc>
          <w:tcPr>
            <w:tcW w:type="dxa" w:w="2300"/>
            <w:tcBorders/>
            <w:shd w:fill="ffffff"/>
            <w:tcMar>
              <w:start w:w="0" w:type="dxa"/>
              <w:end w:w="0" w:type="dxa"/>
            </w:tcMar>
          </w:tcPr>
          <w:p>
            <w:pPr>
              <w:autoSpaceDN w:val="0"/>
              <w:autoSpaceDE w:val="0"/>
              <w:widowControl/>
              <w:spacing w:line="286" w:lineRule="exact" w:before="96" w:after="0"/>
              <w:ind w:left="0" w:right="5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980"/>
            <w:tcBorders/>
            <w:shd w:fill="ffffff"/>
            <w:tcMar>
              <w:start w:w="0" w:type="dxa"/>
              <w:end w:w="0" w:type="dxa"/>
            </w:tcMar>
          </w:tcPr>
          <w:p>
            <w:pPr>
              <w:autoSpaceDN w:val="0"/>
              <w:autoSpaceDE w:val="0"/>
              <w:widowControl/>
              <w:spacing w:line="234" w:lineRule="exact" w:before="96" w:after="0"/>
              <w:ind w:left="0" w:right="73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2380"/>
            <w:tcBorders/>
            <w:shd w:fill="ffffff"/>
            <w:tcMar>
              <w:start w:w="0" w:type="dxa"/>
              <w:end w:w="0" w:type="dxa"/>
            </w:tcMar>
          </w:tcPr>
          <w:p>
            <w:pPr>
              <w:autoSpaceDN w:val="0"/>
              <w:autoSpaceDE w:val="0"/>
              <w:widowControl/>
              <w:spacing w:line="286" w:lineRule="exact" w:before="96" w:after="0"/>
              <w:ind w:left="0" w:right="49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2900"/>
            <w:tcBorders/>
            <w:shd w:fill="ffffff"/>
            <w:tcMar>
              <w:start w:w="0" w:type="dxa"/>
              <w:end w:w="0" w:type="dxa"/>
            </w:tcMar>
          </w:tcPr>
          <w:p>
            <w:pPr>
              <w:autoSpaceDN w:val="0"/>
              <w:autoSpaceDE w:val="0"/>
              <w:widowControl/>
              <w:spacing w:line="270" w:lineRule="exact" w:before="60" w:after="0"/>
              <w:ind w:left="5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r>
    </w:tbl>
    <w:p>
      <w:pPr>
        <w:autoSpaceDN w:val="0"/>
        <w:autoSpaceDE w:val="0"/>
        <w:widowControl/>
        <w:spacing w:line="240" w:lineRule="exact" w:before="97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2209800</wp:posOffset>
            </wp:positionV>
            <wp:extent cx="177800" cy="1270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3911600</wp:posOffset>
            </wp:positionV>
            <wp:extent cx="177800" cy="1397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77800" cy="139700"/>
                    </a:xfrm>
                    <a:prstGeom prst="rect"/>
                  </pic:spPr>
                </pic:pic>
              </a:graphicData>
            </a:graphic>
          </wp:anchor>
        </w:drawing>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5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000"/>
            <w:tcBorders>
              <w:bottom w:sz="3.9760000705718994" w:val="single" w:color="#000000"/>
            </w:tcBorders>
            <w:tcMar>
              <w:start w:w="0" w:type="dxa"/>
              <w:end w:w="0" w:type="dxa"/>
            </w:tcMar>
          </w:tcPr>
          <w:p/>
        </w:tc>
        <w:tc>
          <w:tcPr>
            <w:tcW w:type="dxa" w:w="411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42"/>
        </w:trPr>
        <w:tc>
          <w:tcPr>
            <w:tcW w:type="dxa" w:w="356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下列函数的时间复杂度是</w:t>
            </w:r>
            <w:r>
              <w:rPr>
                <w:rFonts w:ascii="PMExtra" w:hAnsi="PMExtra" w:eastAsia="PMExtra"/>
                <w:b w:val="0"/>
                <w:i w:val="0"/>
                <w:color w:val="000000"/>
                <w:sz w:val="21"/>
              </w:rPr>
              <w:t>(</w:t>
            </w:r>
          </w:p>
        </w:tc>
        <w:tc>
          <w:tcPr>
            <w:tcW w:type="dxa" w:w="2000"/>
            <w:tcBorders>
              <w:top w:sz="3.9760000705718994" w:val="single" w:color="#000000"/>
            </w:tcBorders>
            <w:tcMar>
              <w:start w:w="0" w:type="dxa"/>
              <w:end w:w="0" w:type="dxa"/>
            </w:tcMar>
          </w:tcPr>
          <w:p>
            <w:pPr>
              <w:autoSpaceDN w:val="0"/>
              <w:autoSpaceDE w:val="0"/>
              <w:widowControl/>
              <w:spacing w:line="258" w:lineRule="exact" w:before="320" w:after="0"/>
              <w:ind w:left="128" w:right="0" w:firstLine="0"/>
              <w:jc w:val="left"/>
            </w:pPr>
            <w:r>
              <w:rPr>
                <w:rFonts w:ascii="PMExtra" w:hAnsi="PMExtra" w:eastAsia="PMExtra"/>
                <w:b w:val="0"/>
                <w:i w:val="0"/>
                <w:color w:val="000000"/>
                <w:sz w:val="21"/>
              </w:rPr>
              <w:t>)</w:t>
            </w:r>
          </w:p>
        </w:tc>
        <w:tc>
          <w:tcPr>
            <w:tcW w:type="dxa" w:w="4116"/>
            <w:tcBorders>
              <w:top w:sz="3.9760000705718994" w:val="single" w:color="#000000"/>
            </w:tcBorders>
            <w:tcMar>
              <w:start w:w="0" w:type="dxa"/>
              <w:end w:w="0" w:type="dxa"/>
            </w:tcMar>
          </w:tcPr>
          <w:p/>
        </w:tc>
      </w:tr>
    </w:tbl>
    <w:p>
      <w:pPr>
        <w:autoSpaceDN w:val="0"/>
        <w:autoSpaceDE w:val="0"/>
        <w:widowControl/>
        <w:spacing w:line="240" w:lineRule="auto" w:before="156" w:after="0"/>
        <w:ind w:left="0" w:right="0" w:firstLine="0"/>
        <w:jc w:val="center"/>
      </w:pPr>
      <w:r>
        <w:drawing>
          <wp:inline xmlns:a="http://schemas.openxmlformats.org/drawingml/2006/main" xmlns:pic="http://schemas.openxmlformats.org/drawingml/2006/picture">
            <wp:extent cx="5629909" cy="114554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29909" cy="1145540"/>
                    </a:xfrm>
                    <a:prstGeom prst="rect"/>
                  </pic:spPr>
                </pic:pic>
              </a:graphicData>
            </a:graphic>
          </wp:inline>
        </w:drawing>
      </w:r>
    </w:p>
    <w:p>
      <w:pPr>
        <w:autoSpaceDN w:val="0"/>
        <w:tabs>
          <w:tab w:pos="3598" w:val="left"/>
          <w:tab w:pos="4076" w:val="left"/>
          <w:tab w:pos="4314" w:val="left"/>
          <w:tab w:pos="5754" w:val="left"/>
          <w:tab w:pos="7908" w:val="left"/>
          <w:tab w:pos="9266" w:val="left"/>
        </w:tabs>
        <w:autoSpaceDE w:val="0"/>
        <w:widowControl/>
        <w:spacing w:line="540" w:lineRule="exact" w:before="34" w:after="0"/>
        <w:ind w:left="1442" w:right="244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w w:val="101.39230840346391"/>
          <w:rFonts w:ascii="PMExtra" w:hAnsi="PMExtra" w:eastAsia="PMExtra"/>
          <w:b w:val="0"/>
          <w:i w:val="0"/>
          <w:color w:val="000000"/>
          <w:sz w:val="17"/>
        </w:rPr>
        <w:t></w:t>
      </w:r>
      <w:r>
        <w:tab/>
      </w:r>
      <w:r>
        <w:rPr>
          <w:rFonts w:ascii="TimesNewRoman,Italic" w:hAnsi="TimesNewRoman,Italic" w:eastAsia="TimesNewRoman,Italic"/>
          <w:b w:val="0"/>
          <w:i/>
          <w:color w:val="000000"/>
          <w:sz w:val="21"/>
        </w:rPr>
        <w:t xml:space="preserve">n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统考真题】设</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是描述问题规模的非负整数</w:t>
      </w:r>
      <w:r>
        <w:rPr>
          <w:rFonts w:ascii="PMExtra" w:hAnsi="PMExtra" w:eastAsia="PMExtra"/>
          <w:b w:val="0"/>
          <w:i w:val="0"/>
          <w:color w:val="000000"/>
          <w:sz w:val="21"/>
        </w:rPr>
        <w:t>,</w:t>
      </w:r>
      <w:r>
        <w:rPr>
          <w:rFonts w:ascii="宋体,Bold" w:hAnsi="宋体,Bold" w:eastAsia="宋体,Bold"/>
          <w:b/>
          <w:i w:val="0"/>
          <w:color w:val="000000"/>
          <w:sz w:val="21"/>
        </w:rPr>
        <w:t xml:space="preserve"> 下列程序段的时间复杂度是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0"/>
        <w:ind w:left="1510" w:right="0" w:firstLine="0"/>
        <w:jc w:val="left"/>
      </w:pPr>
      <w:r>
        <w:drawing>
          <wp:inline xmlns:a="http://schemas.openxmlformats.org/drawingml/2006/main" xmlns:pic="http://schemas.openxmlformats.org/drawingml/2006/picture">
            <wp:extent cx="5582920" cy="85851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2920" cy="858519"/>
                    </a:xfrm>
                    <a:prstGeom prst="rect"/>
                  </pic:spPr>
                </pic:pic>
              </a:graphicData>
            </a:graphic>
          </wp:inline>
        </w:drawing>
      </w:r>
    </w:p>
    <w:p>
      <w:pPr>
        <w:autoSpaceDN w:val="0"/>
        <w:tabs>
          <w:tab w:pos="3598" w:val="left"/>
          <w:tab w:pos="4076" w:val="left"/>
          <w:tab w:pos="4314" w:val="left"/>
          <w:tab w:pos="5754" w:val="left"/>
          <w:tab w:pos="7908" w:val="left"/>
        </w:tabs>
        <w:autoSpaceDE w:val="0"/>
        <w:widowControl/>
        <w:spacing w:line="32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w w:val="101.39230840346391"/>
          <w:rFonts w:ascii="PMExtra" w:hAnsi="PMExtra" w:eastAsia="PMExtra"/>
          <w:b w:val="0"/>
          <w:i w:val="0"/>
          <w:color w:val="000000"/>
          <w:sz w:val="17"/>
        </w:rPr>
        <w:t></w:t>
      </w:r>
      <w:r>
        <w:tab/>
      </w:r>
      <w:r>
        <w:rPr>
          <w:rFonts w:ascii="TimesNewRoman,Italic" w:hAnsi="TimesNewRoman,Italic" w:eastAsia="TimesNewRoman,Italic"/>
          <w:b w:val="0"/>
          <w:i/>
          <w:color w:val="000000"/>
          <w:sz w:val="21"/>
        </w:rPr>
        <w:t xml:space="preserve">n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p>
      <w:pPr>
        <w:autoSpaceDN w:val="0"/>
        <w:tabs>
          <w:tab w:pos="6238" w:val="left"/>
        </w:tabs>
        <w:autoSpaceDE w:val="0"/>
        <w:widowControl/>
        <w:spacing w:line="258" w:lineRule="exact" w:before="282" w:after="0"/>
        <w:ind w:left="144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统考真题】下列程序段的时间复杂度是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222" w:after="194"/>
        <w:ind w:left="1510" w:right="0" w:firstLine="0"/>
        <w:jc w:val="left"/>
      </w:pPr>
      <w:r>
        <w:drawing>
          <wp:inline xmlns:a="http://schemas.openxmlformats.org/drawingml/2006/main" xmlns:pic="http://schemas.openxmlformats.org/drawingml/2006/picture">
            <wp:extent cx="5439410" cy="105917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39410" cy="105917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40"/>
        </w:trPr>
        <w:tc>
          <w:tcPr>
            <w:tcW w:type="dxa" w:w="2300"/>
            <w:tcBorders/>
            <w:shd w:fill="ffffff"/>
            <w:tcMar>
              <w:start w:w="0" w:type="dxa"/>
              <w:end w:w="0" w:type="dxa"/>
            </w:tcMar>
          </w:tcPr>
          <w:p>
            <w:pPr>
              <w:autoSpaceDN w:val="0"/>
              <w:autoSpaceDE w:val="0"/>
              <w:widowControl/>
              <w:spacing w:line="284" w:lineRule="exact" w:before="96" w:after="0"/>
              <w:ind w:left="0" w:right="5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980"/>
            <w:tcBorders/>
            <w:shd w:fill="ffffff"/>
            <w:tcMar>
              <w:start w:w="0" w:type="dxa"/>
              <w:end w:w="0" w:type="dxa"/>
            </w:tcMar>
          </w:tcPr>
          <w:p>
            <w:pPr>
              <w:autoSpaceDN w:val="0"/>
              <w:autoSpaceDE w:val="0"/>
              <w:widowControl/>
              <w:spacing w:line="232" w:lineRule="exact" w:before="96" w:after="0"/>
              <w:ind w:left="0" w:right="73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2380"/>
            <w:tcBorders/>
            <w:shd w:fill="ffffff"/>
            <w:tcMar>
              <w:start w:w="0" w:type="dxa"/>
              <w:end w:w="0" w:type="dxa"/>
            </w:tcMar>
          </w:tcPr>
          <w:p>
            <w:pPr>
              <w:autoSpaceDN w:val="0"/>
              <w:autoSpaceDE w:val="0"/>
              <w:widowControl/>
              <w:spacing w:line="284" w:lineRule="exact" w:before="96" w:after="0"/>
              <w:ind w:left="0" w:right="49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2900"/>
            <w:tcBorders/>
            <w:shd w:fill="ffffff"/>
            <w:tcMar>
              <w:start w:w="0" w:type="dxa"/>
              <w:end w:w="0" w:type="dxa"/>
            </w:tcMar>
          </w:tcPr>
          <w:p>
            <w:pPr>
              <w:autoSpaceDN w:val="0"/>
              <w:autoSpaceDE w:val="0"/>
              <w:widowControl/>
              <w:spacing w:line="268" w:lineRule="exact" w:before="60" w:after="0"/>
              <w:ind w:left="5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r>
    </w:tbl>
    <w:p>
      <w:pPr>
        <w:autoSpaceDN w:val="0"/>
        <w:autoSpaceDE w:val="0"/>
        <w:widowControl/>
        <w:spacing w:line="240" w:lineRule="exact" w:before="674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438" w:lineRule="exact" w:before="176" w:after="90"/>
        <w:ind w:left="1442" w:right="5184"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2</w:t>
      </w:r>
      <w:r>
        <w:rPr>
          <w:rFonts w:ascii="宋体,Bold" w:hAnsi="宋体,Bold" w:eastAsia="宋体,Bold"/>
          <w:b/>
          <w:i w:val="0"/>
          <w:color w:val="000000"/>
          <w:sz w:val="24"/>
        </w:rPr>
        <w:t xml:space="preserve"> 章线性表</w:t>
      </w:r>
      <w:r>
        <w:br/>
      </w:r>
      <w:r>
        <w:rPr>
          <w:rFonts w:ascii="TimesNewRoman,Bold" w:hAnsi="TimesNewRoman,Bold" w:eastAsia="TimesNewRoman,Bold"/>
          <w:b/>
          <w:i w:val="0"/>
          <w:color w:val="000000"/>
          <w:sz w:val="24"/>
        </w:rPr>
        <w:t>2.1</w:t>
      </w:r>
      <w:r>
        <w:rPr>
          <w:rFonts w:ascii="宋体,Bold" w:hAnsi="宋体,Bold" w:eastAsia="宋体,Bold"/>
          <w:b/>
          <w:i w:val="0"/>
          <w:color w:val="000000"/>
          <w:sz w:val="24"/>
        </w:rPr>
        <w:t xml:space="preserve"> 线性表的定义和基本操作</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P14)</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4"/>
        </w:trPr>
        <w:tc>
          <w:tcPr>
            <w:tcW w:type="dxa" w:w="28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114" w:firstLine="0"/>
              <w:jc w:val="righ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线性表是具有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w:t>
            </w:r>
            <w:r>
              <w:rPr>
                <w:rFonts w:ascii="PMExtra" w:hAnsi="PMExtra" w:eastAsia="PMExtra"/>
                <w:b w:val="0"/>
                <w:i w:val="0"/>
                <w:color w:val="000000"/>
                <w:sz w:val="21"/>
              </w:rPr>
              <w:t>(</w:t>
            </w:r>
          </w:p>
        </w:tc>
        <w:tc>
          <w:tcPr>
            <w:tcW w:type="dxa" w:w="70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的有限序列。</w:t>
            </w:r>
          </w:p>
        </w:tc>
      </w:tr>
      <w:tr>
        <w:trPr>
          <w:trHeight w:hRule="exact" w:val="480"/>
        </w:trPr>
        <w:tc>
          <w:tcPr>
            <w:tcW w:type="dxa" w:w="2080"/>
            <w:tcBorders/>
            <w:shd w:fill="ffffff"/>
            <w:tcMar>
              <w:start w:w="0" w:type="dxa"/>
              <w:end w:w="0" w:type="dxa"/>
            </w:tcMar>
          </w:tcPr>
          <w:p>
            <w:pPr>
              <w:autoSpaceDN w:val="0"/>
              <w:autoSpaceDE w:val="0"/>
              <w:widowControl/>
              <w:spacing w:line="212" w:lineRule="exact" w:before="126" w:after="0"/>
              <w:ind w:left="0" w:right="412" w:firstLine="0"/>
              <w:jc w:val="right"/>
            </w:pPr>
            <w:r>
              <w:rPr>
                <w:rFonts w:ascii="宋体,Bold" w:hAnsi="宋体,Bold" w:eastAsia="宋体,Bold"/>
                <w:b/>
                <w:i w:val="0"/>
                <w:color w:val="000000"/>
                <w:sz w:val="21"/>
              </w:rPr>
              <w:t>A. 数据表</w:t>
            </w:r>
          </w:p>
        </w:tc>
        <w:tc>
          <w:tcPr>
            <w:tcW w:type="dxa" w:w="2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0" w:right="0" w:firstLine="0"/>
              <w:jc w:val="center"/>
            </w:pPr>
            <w:r>
              <w:rPr>
                <w:rFonts w:ascii="宋体,Bold" w:hAnsi="宋体,Bold" w:eastAsia="宋体,Bold"/>
                <w:b/>
                <w:i w:val="0"/>
                <w:color w:val="000000"/>
                <w:sz w:val="21"/>
              </w:rPr>
              <w:t>B. 字符</w:t>
            </w:r>
          </w:p>
        </w:tc>
        <w:tc>
          <w:tcPr>
            <w:tcW w:type="dxa" w:w="2280"/>
            <w:tcBorders/>
            <w:shd w:fill="ffffff"/>
            <w:tcMar>
              <w:start w:w="0" w:type="dxa"/>
              <w:end w:w="0" w:type="dxa"/>
            </w:tcMar>
          </w:tcPr>
          <w:p>
            <w:pPr>
              <w:autoSpaceDN w:val="0"/>
              <w:autoSpaceDE w:val="0"/>
              <w:widowControl/>
              <w:spacing w:line="212" w:lineRule="exact" w:before="126" w:after="0"/>
              <w:ind w:left="0" w:right="490" w:firstLine="0"/>
              <w:jc w:val="right"/>
            </w:pPr>
            <w:r>
              <w:rPr>
                <w:rFonts w:ascii="宋体,Bold" w:hAnsi="宋体,Bold" w:eastAsia="宋体,Bold"/>
                <w:b/>
                <w:i w:val="0"/>
                <w:color w:val="000000"/>
                <w:sz w:val="21"/>
              </w:rPr>
              <w:t>C. 数据元素</w:t>
            </w:r>
          </w:p>
        </w:tc>
        <w:tc>
          <w:tcPr>
            <w:tcW w:type="dxa" w:w="3180"/>
            <w:gridSpan w:val="2"/>
            <w:tcBorders/>
            <w:shd w:fill="ffffff"/>
            <w:tcMar>
              <w:start w:w="0" w:type="dxa"/>
              <w:end w:w="0" w:type="dxa"/>
            </w:tcMar>
            <w:tcMar>
              <w:start w:w="0" w:type="dxa"/>
              <w:end w:w="0" w:type="dxa"/>
            </w:tcMar>
          </w:tcPr>
          <w:p>
            <w:pPr>
              <w:autoSpaceDN w:val="0"/>
              <w:autoSpaceDE w:val="0"/>
              <w:widowControl/>
              <w:spacing w:line="212" w:lineRule="exact" w:before="126" w:after="0"/>
              <w:ind w:left="508" w:right="0" w:firstLine="0"/>
              <w:jc w:val="left"/>
            </w:pPr>
            <w:r>
              <w:rPr>
                <w:rFonts w:ascii="宋体,Bold" w:hAnsi="宋体,Bold" w:eastAsia="宋体,Bold"/>
                <w:b/>
                <w:i w:val="0"/>
                <w:color w:val="000000"/>
                <w:sz w:val="21"/>
              </w:rPr>
              <w:t>D. 数据项</w:t>
            </w:r>
          </w:p>
        </w:tc>
      </w:tr>
      <w:tr>
        <w:trPr>
          <w:trHeight w:hRule="exact" w:val="520"/>
        </w:trPr>
        <w:tc>
          <w:tcPr>
            <w:tcW w:type="dxa" w:w="2680"/>
            <w:gridSpan w:val="2"/>
            <w:tcBorders/>
            <w:shd w:fill="ffffff"/>
            <w:tcMar>
              <w:start w:w="0" w:type="dxa"/>
              <w:end w:w="0" w:type="dxa"/>
            </w:tcMar>
            <w:tcMar>
              <w:start w:w="0" w:type="dxa"/>
              <w:end w:w="0" w:type="dxa"/>
            </w:tcMar>
          </w:tcPr>
          <w:p>
            <w:pPr>
              <w:autoSpaceDN w:val="0"/>
              <w:autoSpaceDE w:val="0"/>
              <w:widowControl/>
              <w:spacing w:line="258" w:lineRule="exact" w:before="164" w:after="0"/>
              <w:ind w:left="0" w:right="114" w:firstLine="0"/>
              <w:jc w:val="righ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下列几种描述中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是一个线性表。</w:t>
            </w:r>
          </w:p>
        </w:tc>
      </w:tr>
      <w:tr>
        <w:trPr>
          <w:trHeight w:hRule="exact" w:val="420"/>
        </w:trPr>
        <w:tc>
          <w:tcPr>
            <w:tcW w:type="dxa" w:w="4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722" w:right="0" w:firstLine="0"/>
              <w:jc w:val="left"/>
            </w:pPr>
            <w:r>
              <w:rPr>
                <w:rFonts w:ascii="宋体,Bold" w:hAnsi="宋体,Bold" w:eastAsia="宋体,Bold"/>
                <w:b/>
                <w:i w:val="0"/>
                <w:color w:val="000000"/>
                <w:sz w:val="21"/>
              </w:rPr>
              <w:t>A. 由</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个实数组成的集合</w:t>
            </w:r>
          </w:p>
        </w:tc>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634" w:right="0" w:firstLine="0"/>
              <w:jc w:val="left"/>
            </w:pPr>
            <w:r>
              <w:rPr>
                <w:rFonts w:ascii="宋体,Bold" w:hAnsi="宋体,Bold" w:eastAsia="宋体,Bold"/>
                <w:b/>
                <w:i w:val="0"/>
                <w:color w:val="000000"/>
                <w:sz w:val="21"/>
              </w:rPr>
              <w:t>B. 由</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个字符组成的序列</w:t>
            </w:r>
          </w:p>
        </w:tc>
      </w:tr>
      <w:tr>
        <w:trPr>
          <w:trHeight w:hRule="exact" w:val="460"/>
        </w:trPr>
        <w:tc>
          <w:tcPr>
            <w:tcW w:type="dxa" w:w="4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所有整数组成的序列</w:t>
            </w:r>
          </w:p>
        </w:tc>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634" w:right="0" w:firstLine="0"/>
              <w:jc w:val="left"/>
            </w:pPr>
            <w:r>
              <w:rPr>
                <w:rFonts w:ascii="宋体,Bold" w:hAnsi="宋体,Bold" w:eastAsia="宋体,Bold"/>
                <w:b/>
                <w:i w:val="0"/>
                <w:color w:val="000000"/>
                <w:sz w:val="21"/>
              </w:rPr>
              <w:t>D. 邻接表</w:t>
            </w:r>
          </w:p>
        </w:tc>
      </w:tr>
      <w:tr>
        <w:trPr>
          <w:trHeight w:hRule="exact" w:val="520"/>
        </w:trPr>
        <w:tc>
          <w:tcPr>
            <w:tcW w:type="dxa" w:w="4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在线性表中</w:t>
            </w:r>
            <w:r>
              <w:rPr>
                <w:rFonts w:ascii="TimesNewRoman" w:hAnsi="TimesNewRoman" w:eastAsia="TimesNewRoman"/>
                <w:b w:val="0"/>
                <w:i w:val="0"/>
                <w:color w:val="000000"/>
                <w:sz w:val="21"/>
              </w:rPr>
              <w:t>,</w:t>
            </w:r>
            <w:r>
              <w:rPr>
                <w:rFonts w:ascii="宋体,Bold" w:hAnsi="宋体,Bold" w:eastAsia="宋体,Bold"/>
                <w:b/>
                <w:i w:val="0"/>
                <w:color w:val="000000"/>
                <w:sz w:val="21"/>
              </w:rPr>
              <w:t>除开始元素外</w:t>
            </w:r>
            <w:r>
              <w:rPr>
                <w:rFonts w:ascii="TimesNewRoman" w:hAnsi="TimesNewRoman" w:eastAsia="TimesNewRoman"/>
                <w:b w:val="0"/>
                <w:i w:val="0"/>
                <w:color w:val="000000"/>
                <w:sz w:val="21"/>
              </w:rPr>
              <w:t>,</w:t>
            </w:r>
            <w:r>
              <w:rPr>
                <w:rFonts w:ascii="宋体,Bold" w:hAnsi="宋体,Bold" w:eastAsia="宋体,Bold"/>
                <w:b/>
                <w:i w:val="0"/>
                <w:color w:val="000000"/>
                <w:sz w:val="21"/>
              </w:rPr>
              <w:t>每个元素</w:t>
            </w:r>
            <w:r>
              <w:rPr>
                <w:rFonts w:ascii="PMExtra" w:hAnsi="PMExtra" w:eastAsia="PMExtra"/>
                <w:b w:val="0"/>
                <w:i w:val="0"/>
                <w:color w:val="000000"/>
                <w:sz w:val="21"/>
              </w:rPr>
              <w:t>(</w:t>
            </w:r>
          </w:p>
        </w:tc>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128" w:right="0" w:firstLine="0"/>
              <w:jc w:val="left"/>
            </w:pPr>
            <w:r>
              <w:rPr>
                <w:rFonts w:ascii="PMExtra" w:hAnsi="PMExtra" w:eastAsia="PMExtra"/>
                <w:b w:val="0"/>
                <w:i w:val="0"/>
                <w:color w:val="000000"/>
                <w:sz w:val="21"/>
              </w:rPr>
              <w:t>)</w:t>
            </w:r>
          </w:p>
        </w:tc>
      </w:tr>
      <w:tr>
        <w:trPr>
          <w:trHeight w:hRule="exact" w:val="400"/>
        </w:trPr>
        <w:tc>
          <w:tcPr>
            <w:tcW w:type="dxa" w:w="4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只有唯一的前驱元素</w:t>
            </w:r>
          </w:p>
        </w:tc>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634" w:right="0" w:firstLine="0"/>
              <w:jc w:val="left"/>
            </w:pPr>
            <w:r>
              <w:rPr>
                <w:rFonts w:ascii="宋体,Bold" w:hAnsi="宋体,Bold" w:eastAsia="宋体,Bold"/>
                <w:b/>
                <w:i w:val="0"/>
                <w:color w:val="000000"/>
                <w:sz w:val="21"/>
              </w:rPr>
              <w:t>B. 只有唯一的后继元素</w:t>
            </w:r>
          </w:p>
        </w:tc>
      </w:tr>
      <w:tr>
        <w:trPr>
          <w:trHeight w:hRule="exact" w:val="460"/>
        </w:trPr>
        <w:tc>
          <w:tcPr>
            <w:tcW w:type="dxa" w:w="4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有多个前驱元素</w:t>
            </w:r>
          </w:p>
        </w:tc>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634" w:right="0" w:firstLine="0"/>
              <w:jc w:val="left"/>
            </w:pPr>
            <w:r>
              <w:rPr>
                <w:rFonts w:ascii="宋体,Bold" w:hAnsi="宋体,Bold" w:eastAsia="宋体,Bold"/>
                <w:b/>
                <w:i w:val="0"/>
                <w:color w:val="000000"/>
                <w:sz w:val="21"/>
              </w:rPr>
              <w:t>D. 有多个后继元素</w:t>
            </w:r>
          </w:p>
        </w:tc>
      </w:tr>
      <w:tr>
        <w:trPr>
          <w:trHeight w:hRule="exact" w:val="520"/>
        </w:trPr>
        <w:tc>
          <w:tcPr>
            <w:tcW w:type="dxa" w:w="74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若非空线性表中的元素既没有直接前驱</w:t>
            </w:r>
            <w:r>
              <w:rPr>
                <w:rFonts w:ascii="PMExtra" w:hAnsi="PMExtra" w:eastAsia="PMExtra"/>
                <w:b w:val="0"/>
                <w:i w:val="0"/>
                <w:color w:val="000000"/>
                <w:sz w:val="21"/>
              </w:rPr>
              <w:t>,</w:t>
            </w:r>
            <w:r>
              <w:rPr>
                <w:rFonts w:ascii="宋体,Bold" w:hAnsi="宋体,Bold" w:eastAsia="宋体,Bold"/>
                <w:b/>
                <w:i w:val="0"/>
                <w:color w:val="000000"/>
                <w:sz w:val="21"/>
              </w:rPr>
              <w:t xml:space="preserve"> 又没有直接后继</w:t>
            </w:r>
            <w:r>
              <w:rPr>
                <w:rFonts w:ascii="PMExtra" w:hAnsi="PMExtra" w:eastAsia="PMExtra"/>
                <w:b w:val="0"/>
                <w:i w:val="0"/>
                <w:color w:val="000000"/>
                <w:sz w:val="21"/>
              </w:rPr>
              <w:t>,</w:t>
            </w:r>
            <w:r>
              <w:rPr>
                <w:rFonts w:ascii="宋体,Bold" w:hAnsi="宋体,Bold" w:eastAsia="宋体,Bold"/>
                <w:b/>
                <w:i w:val="0"/>
                <w:color w:val="000000"/>
                <w:sz w:val="21"/>
              </w:rPr>
              <w:t xml:space="preserve"> 则该表中有</w:t>
            </w:r>
            <w:r>
              <w:rPr>
                <w:rFonts w:ascii="PMExtra" w:hAnsi="PMExtra" w:eastAsia="PMExtra"/>
                <w:b w:val="0"/>
                <w:i w:val="0"/>
                <w:color w:val="000000"/>
                <w:sz w:val="21"/>
              </w:rPr>
              <w:t>(</w:t>
            </w:r>
          </w:p>
        </w:tc>
        <w:tc>
          <w:tcPr>
            <w:tcW w:type="dxa" w:w="2400"/>
            <w:tcBorders/>
            <w:shd w:fill="ffffff"/>
            <w:tcMar>
              <w:start w:w="0" w:type="dxa"/>
              <w:end w:w="0" w:type="dxa"/>
            </w:tcMar>
          </w:tcPr>
          <w:p>
            <w:pPr>
              <w:autoSpaceDN w:val="0"/>
              <w:autoSpaceDE w:val="0"/>
              <w:widowControl/>
              <w:spacing w:line="258" w:lineRule="exact" w:before="156"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个元素。</w:t>
            </w:r>
          </w:p>
        </w:tc>
      </w:tr>
      <w:tr>
        <w:trPr>
          <w:trHeight w:hRule="exact" w:val="400"/>
        </w:trPr>
        <w:tc>
          <w:tcPr>
            <w:tcW w:type="dxa" w:w="2080"/>
            <w:tcBorders/>
            <w:shd w:fill="ffffff"/>
            <w:tcMar>
              <w:start w:w="0" w:type="dxa"/>
              <w:end w:w="0" w:type="dxa"/>
            </w:tcMar>
          </w:tcPr>
          <w:p>
            <w:pPr>
              <w:autoSpaceDN w:val="0"/>
              <w:autoSpaceDE w:val="0"/>
              <w:widowControl/>
              <w:spacing w:line="234" w:lineRule="exact" w:before="106" w:after="0"/>
              <w:ind w:left="0" w:right="9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0" w:right="11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280"/>
            <w:tcBorders/>
            <w:shd w:fill="ffffff"/>
            <w:tcMar>
              <w:start w:w="0" w:type="dxa"/>
              <w:end w:w="0" w:type="dxa"/>
            </w:tcMar>
          </w:tcPr>
          <w:p>
            <w:pPr>
              <w:autoSpaceDN w:val="0"/>
              <w:autoSpaceDE w:val="0"/>
              <w:widowControl/>
              <w:spacing w:line="234" w:lineRule="exact" w:before="106" w:after="0"/>
              <w:ind w:left="0" w:right="12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180"/>
            <w:gridSpan w:val="2"/>
            <w:tcBorders/>
            <w:shd w:fill="ffffff"/>
            <w:tcMar>
              <w:start w:w="0" w:type="dxa"/>
              <w:end w:w="0" w:type="dxa"/>
            </w:tcMar>
            <w:tcMar>
              <w:start w:w="0" w:type="dxa"/>
              <w:end w:w="0" w:type="dxa"/>
            </w:tcMar>
          </w:tcPr>
          <w:p>
            <w:pPr>
              <w:autoSpaceDN w:val="0"/>
              <w:autoSpaceDE w:val="0"/>
              <w:widowControl/>
              <w:spacing w:line="234" w:lineRule="exact" w:before="106" w:after="0"/>
              <w:ind w:left="5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2.2</w:t>
      </w:r>
      <w:r>
        <w:rPr>
          <w:rFonts w:ascii="宋体,Bold" w:hAnsi="宋体,Bold" w:eastAsia="宋体,Bold"/>
          <w:b/>
          <w:i w:val="0"/>
          <w:color w:val="000000"/>
          <w:sz w:val="24"/>
        </w:rPr>
        <w:t xml:space="preserve"> 线性表的顺序表示</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P20)</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6"/>
        </w:trPr>
        <w:tc>
          <w:tcPr>
            <w:tcW w:type="dxa" w:w="2240"/>
            <w:tcBorders/>
            <w:shd w:fill="ffffff"/>
            <w:tcMar>
              <w:start w:w="0" w:type="dxa"/>
              <w:end w:w="0" w:type="dxa"/>
            </w:tcMar>
          </w:tcPr>
          <w:p>
            <w:pPr>
              <w:autoSpaceDN w:val="0"/>
              <w:autoSpaceDE w:val="0"/>
              <w:widowControl/>
              <w:spacing w:line="256" w:lineRule="exact" w:before="60" w:after="0"/>
              <w:ind w:left="0" w:right="94" w:firstLine="0"/>
              <w:jc w:val="righ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下列叙述中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2680"/>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是顺序存储结构的优点。</w:t>
            </w:r>
          </w:p>
        </w:tc>
        <w:tc>
          <w:tcPr>
            <w:tcW w:type="dxa" w:w="51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78" w:lineRule="exact" w:before="374" w:after="0"/>
              <w:ind w:left="114" w:right="1008" w:firstLine="0"/>
              <w:jc w:val="left"/>
            </w:pPr>
            <w:r>
              <w:rPr>
                <w:rFonts w:ascii="宋体,Bold" w:hAnsi="宋体,Bold" w:eastAsia="宋体,Bold"/>
                <w:b/>
                <w:i w:val="0"/>
                <w:color w:val="000000"/>
                <w:sz w:val="21"/>
              </w:rPr>
              <w:t>B. 插入运算方便</w:t>
            </w:r>
            <w:r>
              <w:br/>
            </w:r>
            <w:r>
              <w:rPr>
                <w:rFonts w:ascii="宋体,Bold" w:hAnsi="宋体,Bold" w:eastAsia="宋体,Bold"/>
                <w:b/>
                <w:i w:val="0"/>
                <w:color w:val="000000"/>
                <w:sz w:val="21"/>
              </w:rPr>
              <w:t>D. 方便地运用于各种逻辑结构的存储表示</w:t>
            </w:r>
          </w:p>
        </w:tc>
      </w:tr>
      <w:tr>
        <w:trPr>
          <w:trHeight w:hRule="exact" w:val="860"/>
        </w:trPr>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56" w:lineRule="exact" w:before="0" w:after="0"/>
              <w:ind w:left="722" w:right="2592" w:firstLine="0"/>
              <w:jc w:val="left"/>
            </w:pPr>
            <w:r>
              <w:rPr>
                <w:rFonts w:ascii="宋体,Bold" w:hAnsi="宋体,Bold" w:eastAsia="宋体,Bold"/>
                <w:b/>
                <w:i w:val="0"/>
                <w:color w:val="000000"/>
                <w:sz w:val="21"/>
              </w:rPr>
              <w:t>A. 存储密度大</w:t>
            </w:r>
            <w:r>
              <w:br/>
            </w:r>
            <w:r>
              <w:rPr>
                <w:rFonts w:ascii="宋体,Bold" w:hAnsi="宋体,Bold" w:eastAsia="宋体,Bold"/>
                <w:b/>
                <w:i w:val="0"/>
                <w:color w:val="000000"/>
                <w:sz w:val="21"/>
              </w:rPr>
              <w:t>C. 删除运算方便</w:t>
            </w:r>
          </w:p>
        </w:tc>
        <w:tc>
          <w:tcPr>
            <w:tcW w:type="dxa" w:w="2256"/>
            <w:vMerge/>
            <w:tcBorders/>
          </w:tcPr>
          <w:p/>
        </w:tc>
      </w:tr>
      <w:tr>
        <w:trPr>
          <w:trHeight w:hRule="exact" w:val="478"/>
        </w:trPr>
        <w:tc>
          <w:tcPr>
            <w:tcW w:type="dxa" w:w="4360"/>
            <w:gridSpan w:val="2"/>
            <w:tcBorders/>
            <w:shd w:fill="ffffff"/>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下列关于顺序表的叙述中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560"/>
            <w:tcBorders/>
            <w:shd w:fill="ffffff"/>
            <w:tcMar>
              <w:start w:w="0" w:type="dxa"/>
              <w:end w:w="0" w:type="dxa"/>
            </w:tcMar>
          </w:tcPr>
          <w:p>
            <w:pPr>
              <w:autoSpaceDN w:val="0"/>
              <w:autoSpaceDE w:val="0"/>
              <w:widowControl/>
              <w:spacing w:line="256" w:lineRule="exact" w:before="162" w:after="0"/>
              <w:ind w:left="116" w:right="0" w:firstLine="0"/>
              <w:jc w:val="left"/>
            </w:pPr>
            <w:r>
              <w:rPr>
                <w:rFonts w:ascii="PMExtra" w:hAnsi="PMExtra" w:eastAsia="PMExtra"/>
                <w:b w:val="0"/>
                <w:i w:val="0"/>
                <w:color w:val="000000"/>
                <w:sz w:val="21"/>
              </w:rPr>
              <w:t>)</w:t>
            </w:r>
          </w:p>
        </w:tc>
        <w:tc>
          <w:tcPr>
            <w:tcW w:type="dxa" w:w="2256"/>
            <w:vMerge/>
            <w:tcBorders/>
          </w:tcPr>
          <w:p/>
        </w:tc>
      </w:tr>
    </w:tbl>
    <w:p>
      <w:pPr>
        <w:autoSpaceDN w:val="0"/>
        <w:autoSpaceDE w:val="0"/>
        <w:widowControl/>
        <w:spacing w:line="394" w:lineRule="exact" w:before="0" w:after="248"/>
        <w:ind w:left="1442" w:right="3024" w:firstLine="0"/>
        <w:jc w:val="left"/>
      </w:pPr>
      <w:r>
        <w:rPr>
          <w:rFonts w:ascii="宋体,Bold" w:hAnsi="宋体,Bold" w:eastAsia="宋体,Bold"/>
          <w:b/>
          <w:i w:val="0"/>
          <w:color w:val="000000"/>
          <w:sz w:val="21"/>
        </w:rPr>
        <w:t>A. 顺序表可以利用一维数组表示</w:t>
      </w:r>
      <w:r>
        <w:rPr>
          <w:rFonts w:ascii="TimesNewRoman" w:hAnsi="TimesNewRoman" w:eastAsia="TimesNewRoman"/>
          <w:b w:val="0"/>
          <w:i w:val="0"/>
          <w:color w:val="000000"/>
          <w:sz w:val="21"/>
        </w:rPr>
        <w:t>,</w:t>
      </w:r>
      <w:r>
        <w:rPr>
          <w:rFonts w:ascii="宋体,Bold" w:hAnsi="宋体,Bold" w:eastAsia="宋体,Bold"/>
          <w:b/>
          <w:i w:val="0"/>
          <w:color w:val="000000"/>
          <w:sz w:val="21"/>
        </w:rPr>
        <w:t>因此顺序表与一维数组在逻辑结构上是相同的</w:t>
      </w:r>
      <w:r>
        <w:rPr>
          <w:rFonts w:ascii="宋体,Bold" w:hAnsi="宋体,Bold" w:eastAsia="宋体,Bold"/>
          <w:b/>
          <w:i w:val="0"/>
          <w:color w:val="000000"/>
          <w:sz w:val="21"/>
        </w:rPr>
        <w:t>B. 在顺序表中</w:t>
      </w:r>
      <w:r>
        <w:rPr>
          <w:rFonts w:ascii="TimesNewRoman" w:hAnsi="TimesNewRoman" w:eastAsia="TimesNewRoman"/>
          <w:b w:val="0"/>
          <w:i w:val="0"/>
          <w:color w:val="000000"/>
          <w:sz w:val="21"/>
        </w:rPr>
        <w:t>,</w:t>
      </w:r>
      <w:r>
        <w:rPr>
          <w:rFonts w:ascii="宋体,Bold" w:hAnsi="宋体,Bold" w:eastAsia="宋体,Bold"/>
          <w:b/>
          <w:i w:val="0"/>
          <w:color w:val="000000"/>
          <w:sz w:val="21"/>
        </w:rPr>
        <w:t>逻辑上相邻的元素物理位置上不一定相邻</w:t>
      </w:r>
      <w:r>
        <w:br/>
      </w:r>
      <w:r>
        <w:rPr>
          <w:rFonts w:ascii="宋体,Bold" w:hAnsi="宋体,Bold" w:eastAsia="宋体,Bold"/>
          <w:b/>
          <w:i w:val="0"/>
          <w:color w:val="000000"/>
          <w:sz w:val="21"/>
        </w:rPr>
        <w:t>C. 顺序表和一维数组一样</w:t>
      </w:r>
      <w:r>
        <w:rPr>
          <w:rFonts w:ascii="TimesNewRoman" w:hAnsi="TimesNewRoman" w:eastAsia="TimesNewRoman"/>
          <w:b w:val="0"/>
          <w:i w:val="0"/>
          <w:color w:val="000000"/>
          <w:sz w:val="21"/>
        </w:rPr>
        <w:t>,</w:t>
      </w:r>
      <w:r>
        <w:rPr>
          <w:rFonts w:ascii="宋体,Bold" w:hAnsi="宋体,Bold" w:eastAsia="宋体,Bold"/>
          <w:b/>
          <w:i w:val="0"/>
          <w:color w:val="000000"/>
          <w:sz w:val="21"/>
        </w:rPr>
        <w:t>都可以进行随机存取</w:t>
      </w:r>
      <w:r>
        <w:br/>
      </w:r>
      <w:r>
        <w:rPr>
          <w:rFonts w:ascii="宋体,Bold" w:hAnsi="宋体,Bold" w:eastAsia="宋体,Bold"/>
          <w:b/>
          <w:i w:val="0"/>
          <w:color w:val="000000"/>
          <w:sz w:val="21"/>
        </w:rPr>
        <w:t>D. 在顺序表中</w:t>
      </w:r>
      <w:r>
        <w:rPr>
          <w:rFonts w:ascii="TimesNewRoman" w:hAnsi="TimesNewRoman" w:eastAsia="TimesNewRoman"/>
          <w:b w:val="0"/>
          <w:i w:val="0"/>
          <w:color w:val="000000"/>
          <w:sz w:val="21"/>
        </w:rPr>
        <w:t>,</w:t>
      </w:r>
      <w:r>
        <w:rPr>
          <w:rFonts w:ascii="宋体,Bold" w:hAnsi="宋体,Bold" w:eastAsia="宋体,Bold"/>
          <w:b/>
          <w:i w:val="0"/>
          <w:color w:val="000000"/>
          <w:sz w:val="21"/>
        </w:rPr>
        <w:t>每个元素的类型不必相同</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0"/>
        </w:trPr>
        <w:tc>
          <w:tcPr>
            <w:tcW w:type="dxa" w:w="3880"/>
            <w:tcBorders/>
            <w:shd w:fill="ffffff"/>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线性表的顺序存储结构是一种</w:t>
            </w:r>
            <w:r>
              <w:rPr>
                <w:rFonts w:ascii="PMExtra" w:hAnsi="PMExtra" w:eastAsia="PMExtra"/>
                <w:b w:val="0"/>
                <w:i w:val="0"/>
                <w:color w:val="000000"/>
                <w:sz w:val="21"/>
              </w:rPr>
              <w:t>(</w:t>
            </w:r>
          </w:p>
        </w:tc>
        <w:tc>
          <w:tcPr>
            <w:tcW w:type="dxa" w:w="1100"/>
            <w:tcBorders/>
            <w:shd w:fill="ffffff"/>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c>
          <w:tcPr>
            <w:tcW w:type="dxa" w:w="4220"/>
            <w:vMerge w:val="restart"/>
            <w:tcBorders/>
            <w:shd w:fill="ffffff"/>
            <w:tcMar>
              <w:start w:w="0" w:type="dxa"/>
              <w:end w:w="0" w:type="dxa"/>
            </w:tcMar>
            <w:tcMar>
              <w:start w:w="0" w:type="dxa"/>
              <w:end w:w="0" w:type="dxa"/>
            </w:tcMar>
          </w:tcPr>
          <w:p>
            <w:pPr>
              <w:autoSpaceDN w:val="0"/>
              <w:autoSpaceDE w:val="0"/>
              <w:widowControl/>
              <w:spacing w:line="378" w:lineRule="exact" w:before="368" w:after="0"/>
              <w:ind w:left="54" w:right="1872" w:firstLine="0"/>
              <w:jc w:val="left"/>
            </w:pPr>
            <w:r>
              <w:rPr>
                <w:rFonts w:ascii="宋体,Bold" w:hAnsi="宋体,Bold" w:eastAsia="宋体,Bold"/>
                <w:b/>
                <w:i w:val="0"/>
                <w:color w:val="000000"/>
                <w:sz w:val="21"/>
              </w:rPr>
              <w:t>B. 顺序存取的存储结构</w:t>
            </w:r>
            <w:r>
              <w:rPr>
                <w:rFonts w:ascii="宋体,Bold" w:hAnsi="宋体,Bold" w:eastAsia="宋体,Bold"/>
                <w:b/>
                <w:i w:val="0"/>
                <w:color w:val="000000"/>
                <w:sz w:val="21"/>
              </w:rPr>
              <w:t>D. 散列存取的存储结构</w:t>
            </w:r>
          </w:p>
          <w:p>
            <w:pPr>
              <w:autoSpaceDN w:val="0"/>
              <w:autoSpaceDE w:val="0"/>
              <w:widowControl/>
              <w:spacing w:line="258" w:lineRule="exact" w:before="308" w:after="0"/>
              <w:ind w:left="186" w:right="0" w:firstLine="0"/>
              <w:jc w:val="left"/>
            </w:pPr>
            <w:r>
              <w:rPr>
                <w:rFonts w:ascii="PMExtra" w:hAnsi="PMExtra" w:eastAsia="PMExtra"/>
                <w:b w:val="0"/>
                <w:i w:val="0"/>
                <w:color w:val="000000"/>
                <w:sz w:val="21"/>
              </w:rPr>
              <w:t>)</w:t>
            </w:r>
          </w:p>
        </w:tc>
      </w:tr>
      <w:tr>
        <w:trPr>
          <w:trHeight w:hRule="exact" w:val="1330"/>
        </w:trPr>
        <w:tc>
          <w:tcPr>
            <w:tcW w:type="dxa" w:w="4980"/>
            <w:gridSpan w:val="2"/>
            <w:tcBorders/>
            <w:shd w:fill="ffffff"/>
            <w:tcMar>
              <w:start w:w="0" w:type="dxa"/>
              <w:end w:w="0" w:type="dxa"/>
            </w:tcMar>
            <w:tcMar>
              <w:start w:w="0" w:type="dxa"/>
              <w:end w:w="0" w:type="dxa"/>
            </w:tcMar>
          </w:tcPr>
          <w:p>
            <w:pPr>
              <w:autoSpaceDN w:val="0"/>
              <w:autoSpaceDE w:val="0"/>
              <w:widowControl/>
              <w:spacing w:line="352" w:lineRule="exact" w:before="0" w:after="0"/>
              <w:ind w:left="722" w:right="2016" w:firstLine="0"/>
              <w:jc w:val="left"/>
            </w:pPr>
            <w:r>
              <w:rPr>
                <w:rFonts w:ascii="宋体,Bold" w:hAnsi="宋体,Bold" w:eastAsia="宋体,Bold"/>
                <w:b/>
                <w:i w:val="0"/>
                <w:color w:val="000000"/>
                <w:sz w:val="21"/>
              </w:rPr>
              <w:t>A. 随机存取的存储结构</w:t>
            </w:r>
            <w:r>
              <w:br/>
            </w:r>
            <w:r>
              <w:rPr>
                <w:rFonts w:ascii="宋体,Bold" w:hAnsi="宋体,Bold" w:eastAsia="宋体,Bold"/>
                <w:b/>
                <w:i w:val="0"/>
                <w:color w:val="000000"/>
                <w:sz w:val="21"/>
              </w:rPr>
              <w:t>C. 索引存取的存储结构</w:t>
            </w:r>
          </w:p>
          <w:p>
            <w:pPr>
              <w:autoSpaceDN w:val="0"/>
              <w:autoSpaceDE w:val="0"/>
              <w:widowControl/>
              <w:spacing w:line="258" w:lineRule="exact" w:before="308"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通常说顺序表具有随机存取的特性</w:t>
            </w:r>
            <w:r>
              <w:rPr>
                <w:rFonts w:ascii="PMExtra" w:hAnsi="PMExtra" w:eastAsia="PMExtra"/>
                <w:b w:val="0"/>
                <w:i w:val="0"/>
                <w:color w:val="000000"/>
                <w:sz w:val="21"/>
              </w:rPr>
              <w:t>,</w:t>
            </w:r>
            <w:r>
              <w:rPr>
                <w:rFonts w:ascii="宋体,Bold" w:hAnsi="宋体,Bold" w:eastAsia="宋体,Bold"/>
                <w:b/>
                <w:i w:val="0"/>
                <w:color w:val="000000"/>
                <w:sz w:val="21"/>
              </w:rPr>
              <w:t xml:space="preserve"> 指的是</w:t>
            </w:r>
            <w:r>
              <w:rPr>
                <w:rFonts w:ascii="PMExtra" w:hAnsi="PMExtra" w:eastAsia="PMExtra"/>
                <w:b w:val="0"/>
                <w:i w:val="0"/>
                <w:color w:val="000000"/>
                <w:sz w:val="21"/>
              </w:rPr>
              <w:t>(</w:t>
            </w:r>
          </w:p>
        </w:tc>
        <w:tc>
          <w:tcPr>
            <w:tcW w:type="dxa" w:w="3009"/>
            <w:vMerge/>
            <w:tcBorders/>
          </w:tcPr>
          <w:p/>
        </w:tc>
      </w:tr>
    </w:tbl>
    <w:p>
      <w:pPr>
        <w:autoSpaceDN w:val="0"/>
        <w:autoSpaceDE w:val="0"/>
        <w:widowControl/>
        <w:spacing w:line="392" w:lineRule="exact" w:before="0" w:after="248"/>
        <w:ind w:left="1442" w:right="5184" w:firstLine="0"/>
        <w:jc w:val="left"/>
      </w:pPr>
      <w:r>
        <w:rPr>
          <w:rFonts w:ascii="宋体,Bold" w:hAnsi="宋体,Bold" w:eastAsia="宋体,Bold"/>
          <w:b/>
          <w:i w:val="0"/>
          <w:color w:val="000000"/>
          <w:sz w:val="21"/>
        </w:rPr>
        <w:t>A. 查找值为</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的元素的时间与顺序表中元素个数</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无关</w:t>
      </w:r>
      <w:r>
        <w:br/>
      </w:r>
      <w:r>
        <w:rPr>
          <w:rFonts w:ascii="宋体,Bold" w:hAnsi="宋体,Bold" w:eastAsia="宋体,Bold"/>
          <w:b/>
          <w:i w:val="0"/>
          <w:color w:val="000000"/>
          <w:sz w:val="21"/>
        </w:rPr>
        <w:t>B. 查找值为</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的元素的时间与顺序表中元素个数</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有关</w:t>
      </w:r>
      <w:r>
        <w:br/>
      </w:r>
      <w:r>
        <w:rPr>
          <w:rFonts w:ascii="宋体,Bold" w:hAnsi="宋体,Bold" w:eastAsia="宋体,Bold"/>
          <w:b/>
          <w:i w:val="0"/>
          <w:color w:val="000000"/>
          <w:sz w:val="21"/>
        </w:rPr>
        <w:t>C. 查找序号为</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的元素的时间与顺序表中元素个数</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无关</w:t>
      </w:r>
      <w:r>
        <w:br/>
      </w:r>
      <w:r>
        <w:rPr>
          <w:rFonts w:ascii="宋体,Bold" w:hAnsi="宋体,Bold" w:eastAsia="宋体,Bold"/>
          <w:b/>
          <w:i w:val="0"/>
          <w:color w:val="000000"/>
          <w:sz w:val="21"/>
        </w:rPr>
        <w:t>D. 查找序号为</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的元素的时间与顺序表中元素个数</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有关</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46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一个顺序表所占用的存储空间大小与</w:t>
            </w:r>
            <w:r>
              <w:rPr>
                <w:rFonts w:ascii="PMExtra" w:hAnsi="PMExtra" w:eastAsia="PMExtra"/>
                <w:b w:val="0"/>
                <w:i w:val="0"/>
                <w:color w:val="000000"/>
                <w:sz w:val="21"/>
              </w:rPr>
              <w:t>(</w:t>
            </w:r>
          </w:p>
        </w:tc>
        <w:tc>
          <w:tcPr>
            <w:tcW w:type="dxa" w:w="2140"/>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无关。</w:t>
            </w:r>
          </w:p>
        </w:tc>
        <w:tc>
          <w:tcPr>
            <w:tcW w:type="dxa" w:w="3500"/>
            <w:vMerge w:val="restart"/>
            <w:tcBorders/>
            <w:shd w:fill="ffffff"/>
            <w:tcMar>
              <w:start w:w="0" w:type="dxa"/>
              <w:end w:w="0" w:type="dxa"/>
            </w:tcMar>
            <w:tcMar>
              <w:start w:w="0" w:type="dxa"/>
              <w:end w:w="0" w:type="dxa"/>
            </w:tcMar>
          </w:tcPr>
          <w:p>
            <w:pPr>
              <w:autoSpaceDN w:val="0"/>
              <w:autoSpaceDE w:val="0"/>
              <w:widowControl/>
              <w:spacing w:line="212" w:lineRule="exact" w:before="536" w:after="0"/>
              <w:ind w:left="408" w:right="0" w:firstLine="0"/>
              <w:jc w:val="left"/>
            </w:pPr>
            <w:r>
              <w:rPr>
                <w:rFonts w:ascii="宋体,Bold" w:hAnsi="宋体,Bold" w:eastAsia="宋体,Bold"/>
                <w:b/>
                <w:i w:val="0"/>
                <w:color w:val="000000"/>
                <w:sz w:val="21"/>
              </w:rPr>
              <w:t>D. 元素中各字段的类型</w:t>
            </w:r>
          </w:p>
        </w:tc>
      </w:tr>
      <w:tr>
        <w:trPr>
          <w:trHeight w:hRule="exact" w:val="394"/>
        </w:trPr>
        <w:tc>
          <w:tcPr>
            <w:tcW w:type="dxa" w:w="2360"/>
            <w:tcBorders/>
            <w:shd w:fill="ffffff"/>
            <w:tcMar>
              <w:start w:w="0" w:type="dxa"/>
              <w:end w:w="0" w:type="dxa"/>
            </w:tcMar>
          </w:tcPr>
          <w:p>
            <w:pPr>
              <w:autoSpaceDN w:val="0"/>
              <w:autoSpaceDE w:val="0"/>
              <w:widowControl/>
              <w:spacing w:line="212" w:lineRule="exact" w:before="122" w:after="0"/>
              <w:ind w:left="0" w:right="480" w:firstLine="0"/>
              <w:jc w:val="right"/>
            </w:pPr>
            <w:r>
              <w:rPr>
                <w:rFonts w:ascii="宋体,Bold" w:hAnsi="宋体,Bold" w:eastAsia="宋体,Bold"/>
                <w:b/>
                <w:i w:val="0"/>
                <w:color w:val="000000"/>
                <w:sz w:val="21"/>
              </w:rPr>
              <w:t>A. 表的长度</w:t>
            </w:r>
          </w:p>
        </w:tc>
        <w:tc>
          <w:tcPr>
            <w:tcW w:type="dxa" w:w="2490"/>
            <w:gridSpan w:val="2"/>
            <w:tcBorders/>
            <w:shd w:fill="ffffff"/>
            <w:tcMar>
              <w:start w:w="0" w:type="dxa"/>
              <w:end w:w="0" w:type="dxa"/>
            </w:tcMar>
            <w:tcMar>
              <w:start w:w="0" w:type="dxa"/>
              <w:end w:w="0" w:type="dxa"/>
            </w:tcMar>
          </w:tcPr>
          <w:p>
            <w:pPr>
              <w:autoSpaceDN w:val="0"/>
              <w:autoSpaceDE w:val="0"/>
              <w:widowControl/>
              <w:spacing w:line="212" w:lineRule="exact" w:before="122" w:after="0"/>
              <w:ind w:left="518" w:right="0" w:firstLine="0"/>
              <w:jc w:val="left"/>
            </w:pPr>
            <w:r>
              <w:rPr>
                <w:rFonts w:ascii="宋体,Bold" w:hAnsi="宋体,Bold" w:eastAsia="宋体,Bold"/>
                <w:b/>
                <w:i w:val="0"/>
                <w:color w:val="000000"/>
                <w:sz w:val="21"/>
              </w:rPr>
              <w:t>B. 元素的存放顺序</w:t>
            </w:r>
          </w:p>
        </w:tc>
        <w:tc>
          <w:tcPr>
            <w:tcW w:type="dxa" w:w="1930"/>
            <w:tcBorders/>
            <w:shd w:fill="ffffff"/>
            <w:tcMar>
              <w:start w:w="0" w:type="dxa"/>
              <w:end w:w="0" w:type="dxa"/>
            </w:tcMar>
          </w:tcPr>
          <w:p>
            <w:pPr>
              <w:autoSpaceDN w:val="0"/>
              <w:autoSpaceDE w:val="0"/>
              <w:widowControl/>
              <w:spacing w:line="212" w:lineRule="exact" w:before="122" w:after="0"/>
              <w:ind w:left="184" w:right="0" w:firstLine="0"/>
              <w:jc w:val="left"/>
            </w:pPr>
            <w:r>
              <w:rPr>
                <w:rFonts w:ascii="宋体,Bold" w:hAnsi="宋体,Bold" w:eastAsia="宋体,Bold"/>
                <w:b/>
                <w:i w:val="0"/>
                <w:color w:val="000000"/>
                <w:sz w:val="21"/>
              </w:rPr>
              <w:t>C. 元素的类型</w:t>
            </w:r>
          </w:p>
        </w:tc>
        <w:tc>
          <w:tcPr>
            <w:tcW w:type="dxa" w:w="1805"/>
            <w:vMerge/>
            <w:tcBorders/>
          </w:tcPr>
          <w:p/>
        </w:tc>
      </w:tr>
    </w:tbl>
    <w:p>
      <w:pPr>
        <w:autoSpaceDN w:val="0"/>
        <w:autoSpaceDE w:val="0"/>
        <w:widowControl/>
        <w:spacing w:line="240" w:lineRule="exact" w:before="146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1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788" w:firstLine="0"/>
              <w:jc w:val="right"/>
            </w:pPr>
            <w:r>
              <w:rPr>
                <w:rFonts w:ascii="华文中宋" w:hAnsi="华文中宋" w:eastAsia="华文中宋"/>
                <w:b w:val="0"/>
                <w:i w:val="0"/>
                <w:color w:val="000000"/>
                <w:sz w:val="21"/>
              </w:rPr>
              <w:t>速刷DS·王道·1.绪论</w:t>
            </w:r>
          </w:p>
        </w:tc>
      </w:tr>
      <w:tr>
        <w:trPr>
          <w:trHeight w:hRule="exact" w:val="156"/>
        </w:trPr>
        <w:tc>
          <w:tcPr>
            <w:tcW w:type="dxa" w:w="5120"/>
            <w:tcBorders>
              <w:top w:sz="3.9760000705718994" w:val="single" w:color="#000000"/>
            </w:tcBorders>
            <w:tcMar>
              <w:start w:w="0" w:type="dxa"/>
              <w:end w:w="0" w:type="dxa"/>
            </w:tcMar>
          </w:tcPr>
          <w:p/>
        </w:tc>
        <w:tc>
          <w:tcPr>
            <w:tcW w:type="dxa" w:w="6018"/>
            <w:gridSpan w:val="2"/>
            <w:vMerge/>
            <w:tcBorders/>
          </w:tcPr>
          <w:p/>
        </w:tc>
      </w:tr>
      <w:tr>
        <w:trPr>
          <w:trHeight w:hRule="exact" w:val="486"/>
        </w:trPr>
        <w:tc>
          <w:tcPr>
            <w:tcW w:type="dxa" w:w="9300"/>
            <w:gridSpan w:val="2"/>
            <w:tcBorders/>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若线性表最常用的操作是存取第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个元素及其前驱和后继元素的值</w:t>
            </w:r>
            <w:r>
              <w:rPr>
                <w:rFonts w:ascii="PMExtra" w:hAnsi="PMExtra" w:eastAsia="PMExtra"/>
                <w:b w:val="0"/>
                <w:i w:val="0"/>
                <w:color w:val="000000"/>
                <w:sz w:val="21"/>
              </w:rPr>
              <w:t>,</w:t>
            </w:r>
            <w:r>
              <w:rPr>
                <w:rFonts w:ascii="宋体,Bold" w:hAnsi="宋体,Bold" w:eastAsia="宋体,Bold"/>
                <w:b/>
                <w:i w:val="0"/>
                <w:color w:val="000000"/>
                <w:sz w:val="21"/>
              </w:rPr>
              <w:t xml:space="preserve"> 为了提高效率</w:t>
            </w:r>
            <w:r>
              <w:rPr>
                <w:rFonts w:ascii="PMExtra" w:hAnsi="PMExtra" w:eastAsia="PMExtra"/>
                <w:b w:val="0"/>
                <w:i w:val="0"/>
                <w:color w:val="000000"/>
                <w:sz w:val="21"/>
              </w:rPr>
              <w:t>,</w:t>
            </w:r>
            <w:r>
              <w:rPr>
                <w:rFonts w:ascii="宋体,Bold" w:hAnsi="宋体,Bold" w:eastAsia="宋体,Bold"/>
                <w:b/>
                <w:i w:val="0"/>
                <w:color w:val="000000"/>
                <w:sz w:val="21"/>
              </w:rPr>
              <w:t xml:space="preserve"> 应采用</w:t>
            </w:r>
            <w:r>
              <w:rPr>
                <w:rFonts w:ascii="PMExtra" w:hAnsi="PMExtra" w:eastAsia="PMExtra"/>
                <w:b w:val="0"/>
                <w:i w:val="0"/>
                <w:color w:val="000000"/>
                <w:sz w:val="21"/>
              </w:rPr>
              <w:t>(</w:t>
            </w:r>
          </w:p>
        </w:tc>
        <w:tc>
          <w:tcPr>
            <w:tcW w:type="dxa" w:w="1160"/>
            <w:tcBorders/>
            <w:tcMar>
              <w:start w:w="0" w:type="dxa"/>
              <w:end w:w="0" w:type="dxa"/>
            </w:tcMar>
          </w:tcPr>
          <w:p>
            <w:pPr>
              <w:autoSpaceDN w:val="0"/>
              <w:autoSpaceDE w:val="0"/>
              <w:widowControl/>
              <w:spacing w:line="258" w:lineRule="exact" w:before="168" w:after="0"/>
              <w:ind w:left="13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w:t>
            </w:r>
          </w:p>
        </w:tc>
      </w:tr>
    </w:tbl>
    <w:p>
      <w:pPr>
        <w:autoSpaceDN w:val="0"/>
        <w:autoSpaceDE w:val="0"/>
        <w:widowControl/>
        <w:spacing w:line="210" w:lineRule="exact" w:before="108" w:after="164"/>
        <w:ind w:left="1442" w:right="0" w:firstLine="0"/>
        <w:jc w:val="left"/>
      </w:pPr>
      <w:r>
        <w:rPr>
          <w:rFonts w:ascii="宋体,Bold" w:hAnsi="宋体,Bold" w:eastAsia="宋体,Bold"/>
          <w:b/>
          <w:i w:val="0"/>
          <w:color w:val="000000"/>
          <w:sz w:val="21"/>
        </w:rPr>
        <w:t>存储方式。</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30"/>
        </w:trPr>
        <w:tc>
          <w:tcPr>
            <w:tcW w:type="dxa" w:w="2260"/>
            <w:tcBorders/>
            <w:tcMar>
              <w:start w:w="0" w:type="dxa"/>
              <w:end w:w="0" w:type="dxa"/>
            </w:tcMar>
          </w:tcPr>
          <w:p>
            <w:pPr>
              <w:autoSpaceDN w:val="0"/>
              <w:autoSpaceDE w:val="0"/>
              <w:widowControl/>
              <w:spacing w:line="210" w:lineRule="exact" w:before="60" w:after="0"/>
              <w:ind w:left="0" w:right="592" w:firstLine="0"/>
              <w:jc w:val="right"/>
            </w:pPr>
            <w:r>
              <w:rPr>
                <w:rFonts w:ascii="宋体,Bold" w:hAnsi="宋体,Bold" w:eastAsia="宋体,Bold"/>
                <w:b/>
                <w:i w:val="0"/>
                <w:color w:val="000000"/>
                <w:sz w:val="21"/>
              </w:rPr>
              <w:t>A. 单链表</w:t>
            </w:r>
          </w:p>
        </w:tc>
        <w:tc>
          <w:tcPr>
            <w:tcW w:type="dxa" w:w="2260"/>
            <w:tcBorders/>
            <w:tcMar>
              <w:start w:w="0" w:type="dxa"/>
              <w:end w:w="0" w:type="dxa"/>
            </w:tcMar>
          </w:tcPr>
          <w:p>
            <w:pPr>
              <w:autoSpaceDN w:val="0"/>
              <w:autoSpaceDE w:val="0"/>
              <w:widowControl/>
              <w:spacing w:line="210" w:lineRule="exact" w:before="60" w:after="0"/>
              <w:ind w:left="0" w:right="486" w:firstLine="0"/>
              <w:jc w:val="right"/>
            </w:pPr>
            <w:r>
              <w:rPr>
                <w:rFonts w:ascii="宋体,Bold" w:hAnsi="宋体,Bold" w:eastAsia="宋体,Bold"/>
                <w:b/>
                <w:i w:val="0"/>
                <w:color w:val="000000"/>
                <w:sz w:val="21"/>
              </w:rPr>
              <w:t>B. 双向链表</w:t>
            </w:r>
          </w:p>
        </w:tc>
        <w:tc>
          <w:tcPr>
            <w:tcW w:type="dxa" w:w="2260"/>
            <w:tcBorders/>
            <w:tcMar>
              <w:start w:w="0" w:type="dxa"/>
              <w:end w:w="0" w:type="dxa"/>
            </w:tcMar>
          </w:tcPr>
          <w:p>
            <w:pPr>
              <w:autoSpaceDN w:val="0"/>
              <w:autoSpaceDE w:val="0"/>
              <w:widowControl/>
              <w:spacing w:line="210" w:lineRule="exact" w:before="60" w:after="0"/>
              <w:ind w:left="514" w:right="0" w:firstLine="0"/>
              <w:jc w:val="left"/>
            </w:pPr>
            <w:r>
              <w:rPr>
                <w:rFonts w:ascii="宋体,Bold" w:hAnsi="宋体,Bold" w:eastAsia="宋体,Bold"/>
                <w:b/>
                <w:i w:val="0"/>
                <w:color w:val="000000"/>
                <w:sz w:val="21"/>
              </w:rPr>
              <w:t>C. 循环单链表</w:t>
            </w:r>
          </w:p>
        </w:tc>
        <w:tc>
          <w:tcPr>
            <w:tcW w:type="dxa" w:w="2880"/>
            <w:tcBorders/>
            <w:tcMar>
              <w:start w:w="0" w:type="dxa"/>
              <w:end w:w="0" w:type="dxa"/>
            </w:tcMar>
          </w:tcPr>
          <w:p>
            <w:pPr>
              <w:autoSpaceDN w:val="0"/>
              <w:autoSpaceDE w:val="0"/>
              <w:widowControl/>
              <w:spacing w:line="210" w:lineRule="exact" w:before="60" w:after="0"/>
              <w:ind w:left="408" w:right="0" w:firstLine="0"/>
              <w:jc w:val="left"/>
            </w:pPr>
            <w:r>
              <w:rPr>
                <w:rFonts w:ascii="宋体,Bold" w:hAnsi="宋体,Bold" w:eastAsia="宋体,Bold"/>
                <w:b/>
                <w:i w:val="0"/>
                <w:color w:val="000000"/>
                <w:sz w:val="21"/>
              </w:rPr>
              <w:t>D. 顺序表</w:t>
            </w:r>
          </w:p>
        </w:tc>
      </w:tr>
    </w:tbl>
    <w:p>
      <w:pPr>
        <w:autoSpaceDN w:val="0"/>
        <w:autoSpaceDE w:val="0"/>
        <w:widowControl/>
        <w:spacing w:line="234" w:lineRule="exact" w:before="272" w:after="76"/>
        <w:ind w:left="0" w:right="0" w:firstLine="0"/>
        <w:jc w:val="center"/>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一个线性表最常用的操作是存取任意一个指定序号的元素并在最后进行插入、删除操作</w:t>
      </w:r>
      <w:r>
        <w:rPr>
          <w:rFonts w:ascii="TimesNewRoman" w:hAnsi="TimesNewRoman" w:eastAsia="TimesNewRoman"/>
          <w:b w:val="0"/>
          <w:i w:val="0"/>
          <w:color w:val="000000"/>
          <w:sz w:val="21"/>
        </w:rPr>
        <w:t>,</w:t>
      </w:r>
      <w:r>
        <w:rPr>
          <w:rFonts w:ascii="宋体,Bold" w:hAnsi="宋体,Bold" w:eastAsia="宋体,Bold"/>
          <w:b/>
          <w:i w:val="0"/>
          <w:color w:val="000000"/>
          <w:sz w:val="21"/>
        </w:rPr>
        <w:t>则利用</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1040"/>
            <w:tcBorders/>
            <w:shd w:fill="ffffff"/>
            <w:tcMar>
              <w:start w:w="0" w:type="dxa"/>
              <w:end w:w="0" w:type="dxa"/>
            </w:tcMar>
          </w:tcPr>
          <w:p>
            <w:pPr>
              <w:autoSpaceDN w:val="0"/>
              <w:autoSpaceDE w:val="0"/>
              <w:widowControl/>
              <w:spacing w:line="258" w:lineRule="exact" w:before="60" w:after="0"/>
              <w:ind w:left="0" w:right="130" w:firstLine="0"/>
              <w:jc w:val="right"/>
            </w:pPr>
            <w:r>
              <w:rPr>
                <w:rFonts w:ascii="PMExtra" w:hAnsi="PMExtra" w:eastAsia="PMExtra"/>
                <w:b w:val="0"/>
                <w:i w:val="0"/>
                <w:color w:val="000000"/>
                <w:sz w:val="21"/>
              </w:rPr>
              <w:t>(</w:t>
            </w:r>
          </w:p>
        </w:tc>
        <w:tc>
          <w:tcPr>
            <w:tcW w:type="dxa" w:w="5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存储方式可以节省时间。</w:t>
            </w:r>
          </w:p>
        </w:tc>
        <w:tc>
          <w:tcPr>
            <w:tcW w:type="dxa" w:w="22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38" w:after="0"/>
              <w:ind w:left="132" w:right="0" w:firstLine="0"/>
              <w:jc w:val="left"/>
            </w:pPr>
            <w:r>
              <w:rPr>
                <w:rFonts w:ascii="PMExtra" w:hAnsi="PMExtra" w:eastAsia="PMExtra"/>
                <w:b w:val="0"/>
                <w:i w:val="0"/>
                <w:color w:val="000000"/>
                <w:sz w:val="21"/>
              </w:rPr>
              <w:t>)</w:t>
            </w:r>
          </w:p>
        </w:tc>
      </w:tr>
      <w:tr>
        <w:trPr>
          <w:trHeight w:hRule="exact" w:val="400"/>
        </w:trPr>
        <w:tc>
          <w:tcPr>
            <w:tcW w:type="dxa" w:w="4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顺序表</w:t>
            </w:r>
          </w:p>
        </w:tc>
        <w:tc>
          <w:tcPr>
            <w:tcW w:type="dxa" w:w="2260"/>
            <w:gridSpan w:val="2"/>
            <w:tcBorders/>
            <w:shd w:fill="ffffff"/>
            <w:tcMar>
              <w:start w:w="0" w:type="dxa"/>
              <w:end w:w="0" w:type="dxa"/>
            </w:tcMar>
            <w:tcMar>
              <w:start w:w="0" w:type="dxa"/>
              <w:end w:w="0" w:type="dxa"/>
            </w:tcMar>
          </w:tcPr>
          <w:p>
            <w:pPr>
              <w:autoSpaceDN w:val="0"/>
              <w:autoSpaceDE w:val="0"/>
              <w:widowControl/>
              <w:spacing w:line="210" w:lineRule="exact" w:before="122" w:after="0"/>
              <w:ind w:left="294" w:right="0" w:firstLine="0"/>
              <w:jc w:val="left"/>
            </w:pPr>
            <w:r>
              <w:rPr>
                <w:rFonts w:ascii="宋体,Bold" w:hAnsi="宋体,Bold" w:eastAsia="宋体,Bold"/>
                <w:b/>
                <w:i w:val="0"/>
                <w:color w:val="000000"/>
                <w:sz w:val="21"/>
              </w:rPr>
              <w:t>B. 双链表</w:t>
            </w:r>
          </w:p>
        </w:tc>
        <w:tc>
          <w:tcPr>
            <w:tcW w:type="dxa" w:w="1504"/>
            <w:vMerge/>
            <w:tcBorders/>
          </w:tcPr>
          <w:p/>
        </w:tc>
      </w:tr>
      <w:tr>
        <w:trPr>
          <w:trHeight w:hRule="exact" w:val="460"/>
        </w:trPr>
        <w:tc>
          <w:tcPr>
            <w:tcW w:type="dxa" w:w="4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带头结点的循环双链表</w:t>
            </w:r>
          </w:p>
        </w:tc>
        <w:tc>
          <w:tcPr>
            <w:tcW w:type="dxa" w:w="2260"/>
            <w:gridSpan w:val="2"/>
            <w:tcBorders/>
            <w:shd w:fill="ffffff"/>
            <w:tcMar>
              <w:start w:w="0" w:type="dxa"/>
              <w:end w:w="0" w:type="dxa"/>
            </w:tcMar>
            <w:tcMar>
              <w:start w:w="0" w:type="dxa"/>
              <w:end w:w="0" w:type="dxa"/>
            </w:tcMar>
          </w:tcPr>
          <w:p>
            <w:pPr>
              <w:autoSpaceDN w:val="0"/>
              <w:autoSpaceDE w:val="0"/>
              <w:widowControl/>
              <w:spacing w:line="210" w:lineRule="exact" w:before="100" w:after="0"/>
              <w:ind w:left="294" w:right="0" w:firstLine="0"/>
              <w:jc w:val="left"/>
            </w:pPr>
            <w:r>
              <w:rPr>
                <w:rFonts w:ascii="宋体,Bold" w:hAnsi="宋体,Bold" w:eastAsia="宋体,Bold"/>
                <w:b/>
                <w:i w:val="0"/>
                <w:color w:val="000000"/>
                <w:sz w:val="21"/>
              </w:rPr>
              <w:t>D. 循环单链表</w:t>
            </w:r>
          </w:p>
        </w:tc>
        <w:tc>
          <w:tcPr>
            <w:tcW w:type="dxa" w:w="1504"/>
            <w:vMerge/>
            <w:tcBorders/>
          </w:tcPr>
          <w:p/>
        </w:tc>
      </w:tr>
      <w:tr>
        <w:trPr>
          <w:trHeight w:hRule="exact" w:val="480"/>
        </w:trPr>
        <w:tc>
          <w:tcPr>
            <w:tcW w:type="dxa" w:w="58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个元素的线性表的数组表示中</w:t>
            </w:r>
            <w:r>
              <w:rPr>
                <w:rFonts w:ascii="PMExtra" w:hAnsi="PMExtra" w:eastAsia="PMExtra"/>
                <w:b w:val="0"/>
                <w:i w:val="0"/>
                <w:color w:val="000000"/>
                <w:sz w:val="21"/>
              </w:rPr>
              <w:t>,</w:t>
            </w:r>
            <w:r>
              <w:rPr>
                <w:rFonts w:ascii="宋体,Bold" w:hAnsi="宋体,Bold" w:eastAsia="宋体,Bold"/>
                <w:b/>
                <w:i w:val="0"/>
                <w:color w:val="000000"/>
                <w:sz w:val="21"/>
              </w:rPr>
              <w:t xml:space="preserve"> 时间复杂度为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tc>
        <w:tc>
          <w:tcPr>
            <w:tcW w:type="dxa" w:w="1140"/>
            <w:tcBorders/>
            <w:shd w:fill="ffffff"/>
            <w:tcMar>
              <w:start w:w="0" w:type="dxa"/>
              <w:end w:w="0" w:type="dxa"/>
            </w:tcMar>
          </w:tcPr>
          <w:p>
            <w:pPr>
              <w:autoSpaceDN w:val="0"/>
              <w:autoSpaceDE w:val="0"/>
              <w:widowControl/>
              <w:spacing w:line="258" w:lineRule="exact" w:before="158" w:after="0"/>
              <w:ind w:left="0" w:right="0" w:firstLine="0"/>
              <w:jc w:val="center"/>
            </w:pPr>
            <w:r>
              <w:rPr>
                <w:rFonts w:ascii="宋体,Bold" w:hAnsi="宋体,Bold" w:eastAsia="宋体,Bold"/>
                <w:b/>
                <w:i w:val="0"/>
                <w:color w:val="000000"/>
                <w:sz w:val="21"/>
              </w:rPr>
              <w:t>的操作是</w:t>
            </w:r>
            <w:r>
              <w:rPr>
                <w:rFonts w:ascii="PMExtra" w:hAnsi="PMExtra" w:eastAsia="PMExtra"/>
                <w:b w:val="0"/>
                <w:i w:val="0"/>
                <w:color w:val="000000"/>
                <w:sz w:val="21"/>
              </w:rPr>
              <w:t>(</w:t>
            </w:r>
          </w:p>
        </w:tc>
        <w:tc>
          <w:tcPr>
            <w:tcW w:type="dxa" w:w="1504"/>
            <w:vMerge/>
            <w:tcBorders/>
          </w:tcPr>
          <w:p/>
        </w:tc>
      </w:tr>
      <w:tr>
        <w:trPr>
          <w:trHeight w:hRule="exact" w:val="394"/>
        </w:trPr>
        <w:tc>
          <w:tcPr>
            <w:tcW w:type="dxa" w:w="2454"/>
            <w:gridSpan w:val="2"/>
            <w:tcBorders/>
            <w:shd w:fill="ffffff"/>
            <w:tcMar>
              <w:start w:w="0" w:type="dxa"/>
              <w:end w:w="0" w:type="dxa"/>
            </w:tcMar>
            <w:tcMar>
              <w:start w:w="0" w:type="dxa"/>
              <w:end w:w="0" w:type="dxa"/>
            </w:tcMar>
          </w:tcPr>
          <w:p>
            <w:pPr>
              <w:autoSpaceDN w:val="0"/>
              <w:autoSpaceDE w:val="0"/>
              <w:widowControl/>
              <w:spacing w:line="258" w:lineRule="exact" w:before="76" w:after="0"/>
              <w:ind w:left="0" w:right="6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访问第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2286"/>
            <w:tcBorders/>
            <w:shd w:fill="ffffff"/>
            <w:tcMar>
              <w:start w:w="0" w:type="dxa"/>
              <w:end w:w="0" w:type="dxa"/>
            </w:tcMar>
          </w:tcPr>
          <w:p>
            <w:pPr>
              <w:autoSpaceDN w:val="0"/>
              <w:autoSpaceDE w:val="0"/>
              <w:widowControl/>
              <w:spacing w:line="258" w:lineRule="exact" w:before="76" w:after="0"/>
              <w:ind w:left="0" w:right="0" w:firstLine="0"/>
              <w:jc w:val="center"/>
            </w:pPr>
            <w:r>
              <w:rPr>
                <w:rFonts w:ascii="宋体,Bold" w:hAnsi="宋体,Bold" w:eastAsia="宋体,Bold"/>
                <w:b/>
                <w:i w:val="0"/>
                <w:color w:val="000000"/>
                <w:sz w:val="21"/>
              </w:rPr>
              <w:t>个结点和求第</w:t>
            </w:r>
            <w:r>
              <w:rPr>
                <w:rFonts w:ascii="TimesNewRoman" w:hAnsi="TimesNewRoman" w:eastAsia="TimesNewRoman"/>
                <w:b w:val="0"/>
                <w:i w:val="0"/>
                <w:color w:val="000000"/>
                <w:sz w:val="21"/>
              </w:rPr>
              <w:t>i 2</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2260"/>
            <w:gridSpan w:val="2"/>
            <w:tcBorders/>
            <w:shd w:fill="ffffff"/>
            <w:tcMar>
              <w:start w:w="0" w:type="dxa"/>
              <w:end w:w="0" w:type="dxa"/>
            </w:tcMar>
            <w:tcMar>
              <w:start w:w="0" w:type="dxa"/>
              <w:end w:w="0" w:type="dxa"/>
            </w:tcMar>
          </w:tcPr>
          <w:p>
            <w:pPr>
              <w:autoSpaceDN w:val="0"/>
              <w:autoSpaceDE w:val="0"/>
              <w:widowControl/>
              <w:spacing w:line="210" w:lineRule="exact" w:before="108" w:after="0"/>
              <w:ind w:left="70" w:right="0" w:firstLine="0"/>
              <w:jc w:val="left"/>
            </w:pPr>
            <w:r>
              <w:rPr>
                <w:rFonts w:ascii="宋体,Bold" w:hAnsi="宋体,Bold" w:eastAsia="宋体,Bold"/>
                <w:b/>
                <w:i w:val="0"/>
                <w:color w:val="000000"/>
                <w:sz w:val="21"/>
              </w:rPr>
              <w:t>个结点的直接前驱</w:t>
            </w:r>
          </w:p>
        </w:tc>
        <w:tc>
          <w:tcPr>
            <w:tcW w:type="dxa" w:w="1504"/>
            <w:vMerge/>
            <w:tcBorders/>
          </w:tcPr>
          <w:p/>
        </w:tc>
      </w:tr>
    </w:tbl>
    <w:p>
      <w:pPr>
        <w:autoSpaceDN w:val="0"/>
        <w:autoSpaceDE w:val="0"/>
        <w:widowControl/>
        <w:spacing w:line="232" w:lineRule="exact" w:before="106"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在最后一个结点后插入一个新的结点</w:t>
      </w:r>
    </w:p>
    <w:p>
      <w:pPr>
        <w:autoSpaceDN w:val="0"/>
        <w:autoSpaceDE w:val="0"/>
        <w:widowControl/>
        <w:spacing w:line="232" w:lineRule="exact" w:before="162" w:after="7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删除第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个结点</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6"/>
        </w:trPr>
        <w:tc>
          <w:tcPr>
            <w:tcW w:type="dxa" w:w="2400"/>
            <w:tcBorders/>
            <w:shd w:fill="ffffff"/>
            <w:tcMar>
              <w:start w:w="0" w:type="dxa"/>
              <w:end w:w="0" w:type="dxa"/>
            </w:tcMar>
          </w:tcPr>
          <w:p>
            <w:pPr>
              <w:autoSpaceDN w:val="0"/>
              <w:autoSpaceDE w:val="0"/>
              <w:widowControl/>
              <w:spacing w:line="256" w:lineRule="exact" w:before="60" w:after="0"/>
              <w:ind w:left="0" w:right="114"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在第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7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18" w:right="0" w:firstLine="0"/>
              <w:jc w:val="left"/>
            </w:pPr>
            <w:r>
              <w:rPr>
                <w:rFonts w:ascii="宋体,Bold" w:hAnsi="宋体,Bold" w:eastAsia="宋体,Bold"/>
                <w:b/>
                <w:i w:val="0"/>
                <w:color w:val="000000"/>
                <w:sz w:val="21"/>
              </w:rPr>
              <w:t>个结点后插入一个结点</w:t>
            </w:r>
          </w:p>
        </w:tc>
      </w:tr>
      <w:tr>
        <w:trPr>
          <w:trHeight w:hRule="exact" w:val="500"/>
        </w:trPr>
        <w:tc>
          <w:tcPr>
            <w:tcW w:type="dxa" w:w="2400"/>
            <w:tcBorders/>
            <w:shd w:fill="ffffff"/>
            <w:tcMar>
              <w:start w:w="0" w:type="dxa"/>
              <w:end w:w="0" w:type="dxa"/>
            </w:tcMar>
          </w:tcPr>
          <w:p>
            <w:pPr>
              <w:autoSpaceDN w:val="0"/>
              <w:autoSpaceDE w:val="0"/>
              <w:widowControl/>
              <w:spacing w:line="234" w:lineRule="exact" w:before="122" w:after="0"/>
              <w:ind w:left="0" w:right="128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2640"/>
            <w:tcBorders/>
            <w:shd w:fill="ffffff"/>
            <w:tcMar>
              <w:start w:w="0" w:type="dxa"/>
              <w:end w:w="0" w:type="dxa"/>
            </w:tcMar>
          </w:tcPr>
          <w:p>
            <w:pPr>
              <w:autoSpaceDN w:val="0"/>
              <w:autoSpaceDE w:val="0"/>
              <w:widowControl/>
              <w:spacing w:line="234" w:lineRule="exact" w:before="122" w:after="0"/>
              <w:ind w:left="4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460"/>
            <w:tcBorders/>
            <w:shd w:fill="ffffff"/>
            <w:tcMar>
              <w:start w:w="0" w:type="dxa"/>
              <w:end w:w="0" w:type="dxa"/>
            </w:tcMar>
          </w:tcPr>
          <w:p>
            <w:pPr>
              <w:autoSpaceDN w:val="0"/>
              <w:autoSpaceDE w:val="0"/>
              <w:widowControl/>
              <w:spacing w:line="234" w:lineRule="exact" w:before="122" w:after="0"/>
              <w:ind w:left="0"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880"/>
            <w:tcBorders/>
            <w:shd w:fill="ffffff"/>
            <w:tcMar>
              <w:start w:w="0" w:type="dxa"/>
              <w:end w:w="0" w:type="dxa"/>
            </w:tcMar>
          </w:tcPr>
          <w:p>
            <w:pPr>
              <w:autoSpaceDN w:val="0"/>
              <w:autoSpaceDE w:val="0"/>
              <w:widowControl/>
              <w:spacing w:line="234" w:lineRule="exact" w:before="122" w:after="0"/>
              <w:ind w:left="6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80"/>
        </w:trPr>
        <w:tc>
          <w:tcPr>
            <w:tcW w:type="dxa" w:w="5040"/>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设线性表有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w:t>
            </w:r>
            <w:r>
              <w:rPr>
                <w:rFonts w:ascii="PMExtra" w:hAnsi="PMExtra" w:eastAsia="PMExtra"/>
                <w:b w:val="0"/>
                <w:i w:val="0"/>
                <w:color w:val="000000"/>
                <w:sz w:val="21"/>
              </w:rPr>
              <w:t>,</w:t>
            </w:r>
            <w:r>
              <w:rPr>
                <w:rFonts w:ascii="宋体,Bold" w:hAnsi="宋体,Bold" w:eastAsia="宋体,Bold"/>
                <w:b/>
                <w:i w:val="0"/>
                <w:color w:val="000000"/>
                <w:sz w:val="21"/>
              </w:rPr>
              <w:t xml:space="preserve"> 严格说来</w:t>
            </w:r>
            <w:r>
              <w:rPr>
                <w:rFonts w:ascii="PMExtra" w:hAnsi="PMExtra" w:eastAsia="PMExtra"/>
                <w:b w:val="0"/>
                <w:i w:val="0"/>
                <w:color w:val="000000"/>
                <w:sz w:val="21"/>
              </w:rPr>
              <w:t>,</w:t>
            </w:r>
            <w:r>
              <w:rPr>
                <w:rFonts w:ascii="宋体,Bold" w:hAnsi="宋体,Bold" w:eastAsia="宋体,Bold"/>
                <w:b/>
                <w:i w:val="0"/>
                <w:color w:val="000000"/>
                <w:sz w:val="21"/>
              </w:rPr>
              <w:t xml:space="preserve"> 以下操作中</w:t>
            </w:r>
            <w:r>
              <w:rPr>
                <w:rFonts w:ascii="PMExtra" w:hAnsi="PMExtra" w:eastAsia="PMExtra"/>
                <w:b w:val="0"/>
                <w:i w:val="0"/>
                <w:color w:val="000000"/>
                <w:sz w:val="21"/>
              </w:rPr>
              <w:t>,(</w:t>
            </w:r>
          </w:p>
        </w:tc>
        <w:tc>
          <w:tcPr>
            <w:tcW w:type="dxa" w:w="5340"/>
            <w:gridSpan w:val="2"/>
            <w:tcBorders/>
            <w:shd w:fill="ffffff"/>
            <w:tcMar>
              <w:start w:w="0" w:type="dxa"/>
              <w:end w:w="0" w:type="dxa"/>
            </w:tcMar>
            <w:tcMar>
              <w:start w:w="0" w:type="dxa"/>
              <w:end w:w="0" w:type="dxa"/>
            </w:tcMar>
          </w:tcPr>
          <w:p>
            <w:pPr>
              <w:autoSpaceDN w:val="0"/>
              <w:autoSpaceDE w:val="0"/>
              <w:widowControl/>
              <w:spacing w:line="256" w:lineRule="exact" w:before="164" w:after="0"/>
              <w:ind w:left="24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在顺序表上实现要比在链表上实现的效率高。</w:t>
            </w:r>
          </w:p>
        </w:tc>
      </w:tr>
      <w:tr>
        <w:trPr>
          <w:trHeight w:hRule="exact" w:val="394"/>
        </w:trPr>
        <w:tc>
          <w:tcPr>
            <w:tcW w:type="dxa" w:w="2400"/>
            <w:tcBorders/>
            <w:shd w:fill="ffffff"/>
            <w:tcMar>
              <w:start w:w="0" w:type="dxa"/>
              <w:end w:w="0" w:type="dxa"/>
            </w:tcMar>
          </w:tcPr>
          <w:p>
            <w:pPr>
              <w:autoSpaceDN w:val="0"/>
              <w:autoSpaceDE w:val="0"/>
              <w:widowControl/>
              <w:spacing w:line="256" w:lineRule="exact" w:before="78" w:after="0"/>
              <w:ind w:left="0" w:right="14"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输出第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7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8" w:after="0"/>
              <w:ind w:left="120" w:right="0" w:firstLine="0"/>
              <w:jc w:val="left"/>
            </w:pPr>
            <w:r>
              <w:rPr>
                <w:rFonts w:ascii="宋体,Bold" w:hAnsi="宋体,Bold" w:eastAsia="宋体,Bold"/>
                <w:b/>
                <w:i w:val="0"/>
                <w:color w:val="000000"/>
                <w:sz w:val="21"/>
              </w:rPr>
              <w:t>个元素值</w:t>
            </w:r>
          </w:p>
        </w:tc>
      </w:tr>
    </w:tbl>
    <w:p>
      <w:pPr>
        <w:autoSpaceDN w:val="0"/>
        <w:autoSpaceDE w:val="0"/>
        <w:widowControl/>
        <w:spacing w:line="232" w:lineRule="exact" w:before="106"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交换第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个元素与第</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个元素的值</w:t>
      </w:r>
    </w:p>
    <w:p>
      <w:pPr>
        <w:autoSpaceDN w:val="0"/>
        <w:autoSpaceDE w:val="0"/>
        <w:widowControl/>
        <w:spacing w:line="232" w:lineRule="exact" w:before="162"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顺序输出这</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个元素的值</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36"/>
        </w:trPr>
        <w:tc>
          <w:tcPr>
            <w:tcW w:type="dxa" w:w="262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150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2420"/>
            <w:gridSpan w:val="2"/>
            <w:tcBorders/>
            <w:shd w:fill="ffffff"/>
            <w:tcMar>
              <w:start w:w="0" w:type="dxa"/>
              <w:end w:w="0" w:type="dxa"/>
            </w:tcMar>
            <w:tcMar>
              <w:start w:w="0" w:type="dxa"/>
              <w:end w:w="0" w:type="dxa"/>
            </w:tcMar>
          </w:tcPr>
          <w:p>
            <w:pPr>
              <w:autoSpaceDN w:val="0"/>
              <w:autoSpaceDE w:val="0"/>
              <w:widowControl/>
              <w:spacing w:line="234" w:lineRule="exact" w:before="60" w:after="0"/>
              <w:ind w:left="2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5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在一个长度为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的顺序表中删除第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51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40" w:right="0" w:firstLine="0"/>
              <w:jc w:val="left"/>
            </w:pPr>
            <w:r>
              <w:rPr>
                <w:rFonts w:ascii="宋体,Bold" w:hAnsi="宋体,Bold" w:eastAsia="宋体,Bold"/>
                <w:b/>
                <w:i w:val="0"/>
                <w:color w:val="000000"/>
                <w:sz w:val="21"/>
              </w:rPr>
              <w:t>个元素时</w:t>
            </w:r>
            <w:r>
              <w:rPr>
                <w:rFonts w:ascii="PMExtra" w:hAnsi="PMExtra" w:eastAsia="PMExtra"/>
                <w:b w:val="0"/>
                <w:i w:val="0"/>
                <w:color w:val="000000"/>
                <w:sz w:val="21"/>
              </w:rPr>
              <w:t>,</w:t>
            </w:r>
            <w:r>
              <w:rPr>
                <w:rFonts w:ascii="宋体,Bold" w:hAnsi="宋体,Bold" w:eastAsia="宋体,Bold"/>
                <w:b/>
                <w:i w:val="0"/>
                <w:color w:val="000000"/>
                <w:sz w:val="21"/>
              </w:rPr>
              <w:t xml:space="preserve"> 需向前移动</w:t>
            </w:r>
            <w:r>
              <w:rPr>
                <w:rFonts w:ascii="PMExtra" w:hAnsi="PMExtra" w:eastAsia="PMExtra"/>
                <w:b w:val="0"/>
                <w:i w:val="0"/>
                <w:color w:val="000000"/>
                <w:sz w:val="21"/>
              </w:rPr>
              <w:t>(</w:t>
            </w:r>
            <w:r>
              <w:rPr>
                <w:rFonts w:ascii="PMExtra" w:hAnsi="PMExtra" w:eastAsia="PMExtra"/>
                <w:b w:val="0"/>
                <w:i w:val="0"/>
                <w:color w:val="000000"/>
                <w:sz w:val="21"/>
              </w:rPr>
              <w:t>)</w:t>
            </w:r>
            <w:r>
              <w:rPr>
                <w:rFonts w:ascii="宋体,Bold" w:hAnsi="宋体,Bold" w:eastAsia="宋体,Bold"/>
                <w:b/>
                <w:i w:val="0"/>
                <w:color w:val="000000"/>
                <w:sz w:val="21"/>
              </w:rPr>
              <w:t xml:space="preserve"> 个元素。</w:t>
            </w:r>
          </w:p>
        </w:tc>
      </w:tr>
      <w:tr>
        <w:trPr>
          <w:trHeight w:hRule="exact" w:val="500"/>
        </w:trPr>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47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p>
        </w:tc>
        <w:tc>
          <w:tcPr>
            <w:tcW w:type="dxa" w:w="2420"/>
            <w:gridSpan w:val="2"/>
            <w:tcBorders/>
            <w:shd w:fill="ffffff"/>
            <w:tcMar>
              <w:start w:w="0" w:type="dxa"/>
              <w:end w:w="0" w:type="dxa"/>
            </w:tcMar>
            <w:tcMar>
              <w:start w:w="0" w:type="dxa"/>
              <w:end w:w="0" w:type="dxa"/>
            </w:tcMar>
          </w:tcPr>
          <w:p>
            <w:pPr>
              <w:autoSpaceDN w:val="0"/>
              <w:autoSpaceDE w:val="0"/>
              <w:widowControl/>
              <w:spacing w:line="256" w:lineRule="exact" w:before="100" w:after="0"/>
              <w:ind w:left="2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0"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p>
        </w:tc>
        <w:tc>
          <w:tcPr>
            <w:tcW w:type="dxa" w:w="3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500"/>
        </w:trPr>
        <w:tc>
          <w:tcPr>
            <w:tcW w:type="dxa" w:w="858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对于顺序表</w:t>
            </w:r>
            <w:r>
              <w:rPr>
                <w:rFonts w:ascii="PMExtra" w:hAnsi="PMExtra" w:eastAsia="PMExtra"/>
                <w:b w:val="0"/>
                <w:i w:val="0"/>
                <w:color w:val="000000"/>
                <w:sz w:val="21"/>
              </w:rPr>
              <w:t>,</w:t>
            </w:r>
            <w:r>
              <w:rPr>
                <w:rFonts w:ascii="宋体,Bold" w:hAnsi="宋体,Bold" w:eastAsia="宋体,Bold"/>
                <w:b/>
                <w:i w:val="0"/>
                <w:color w:val="000000"/>
                <w:sz w:val="21"/>
              </w:rPr>
              <w:t xml:space="preserve"> 访问第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个位置的元素和在第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个位置插入一个元素的时间复杂度为</w:t>
            </w:r>
            <w:r>
              <w:rPr>
                <w:rFonts w:ascii="PMExtra" w:hAnsi="PMExtra" w:eastAsia="PMExtra"/>
                <w:b w:val="0"/>
                <w:i w:val="0"/>
                <w:color w:val="000000"/>
                <w:sz w:val="21"/>
              </w:rPr>
              <w:t>(</w:t>
            </w:r>
          </w:p>
        </w:tc>
        <w:tc>
          <w:tcPr>
            <w:tcW w:type="dxa" w:w="1560"/>
            <w:tcBorders/>
            <w:shd w:fill="ffffff"/>
            <w:tcMar>
              <w:start w:w="0" w:type="dxa"/>
              <w:end w:w="0" w:type="dxa"/>
            </w:tcMar>
          </w:tcPr>
          <w:p>
            <w:pPr>
              <w:autoSpaceDN w:val="0"/>
              <w:autoSpaceDE w:val="0"/>
              <w:widowControl/>
              <w:spacing w:line="258" w:lineRule="exact" w:before="164" w:after="0"/>
              <w:ind w:left="114" w:right="0" w:firstLine="0"/>
              <w:jc w:val="left"/>
            </w:pPr>
            <w:r>
              <w:rPr>
                <w:rFonts w:ascii="PMExtra" w:hAnsi="PMExtra" w:eastAsia="PMExtra"/>
                <w:b w:val="0"/>
                <w:i w:val="0"/>
                <w:color w:val="000000"/>
                <w:sz w:val="21"/>
              </w:rPr>
              <w:t>)</w:t>
            </w:r>
          </w:p>
        </w:tc>
      </w:tr>
      <w:tr>
        <w:trPr>
          <w:trHeight w:hRule="exact" w:val="520"/>
        </w:trPr>
        <w:tc>
          <w:tcPr>
            <w:tcW w:type="dxa" w:w="1438"/>
            <w:tcBorders/>
            <w:shd w:fill="ffffff"/>
            <w:tcMar>
              <w:start w:w="0" w:type="dxa"/>
              <w:end w:w="0" w:type="dxa"/>
            </w:tcMar>
          </w:tcPr>
          <w:p>
            <w:pPr>
              <w:autoSpaceDN w:val="0"/>
              <w:autoSpaceDE w:val="0"/>
              <w:widowControl/>
              <w:spacing w:line="232" w:lineRule="exact" w:before="140" w:after="0"/>
              <w:ind w:left="0" w:right="4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1182"/>
            <w:tcBorders/>
            <w:shd w:fill="ffffff"/>
            <w:tcMar>
              <w:start w:w="0" w:type="dxa"/>
              <w:end w:w="0" w:type="dxa"/>
            </w:tcMar>
          </w:tcPr>
          <w:p>
            <w:pPr>
              <w:autoSpaceDN w:val="0"/>
              <w:autoSpaceDE w:val="0"/>
              <w:widowControl/>
              <w:spacing w:line="256" w:lineRule="exact" w:before="116" w:after="0"/>
              <w:ind w:left="4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p>
        </w:tc>
        <w:tc>
          <w:tcPr>
            <w:tcW w:type="dxa" w:w="974"/>
            <w:tcBorders/>
            <w:shd w:fill="ffffff"/>
            <w:tcMar>
              <w:start w:w="0" w:type="dxa"/>
              <w:end w:w="0" w:type="dxa"/>
            </w:tcMar>
          </w:tcPr>
          <w:p>
            <w:pPr>
              <w:autoSpaceDN w:val="0"/>
              <w:autoSpaceDE w:val="0"/>
              <w:widowControl/>
              <w:spacing w:line="232" w:lineRule="exact" w:before="140" w:after="0"/>
              <w:ind w:left="0" w:right="4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1446"/>
            <w:tcBorders/>
            <w:shd w:fill="ffffff"/>
            <w:tcMar>
              <w:start w:w="0" w:type="dxa"/>
              <w:end w:w="0" w:type="dxa"/>
            </w:tcMar>
          </w:tcPr>
          <w:p>
            <w:pPr>
              <w:autoSpaceDN w:val="0"/>
              <w:autoSpaceDE w:val="0"/>
              <w:widowControl/>
              <w:spacing w:line="256" w:lineRule="exact" w:before="116" w:after="0"/>
              <w:ind w:left="4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tc>
        <w:tc>
          <w:tcPr>
            <w:tcW w:type="dxa" w:w="680"/>
            <w:gridSpan w:val="2"/>
            <w:tcBorders/>
            <w:shd w:fill="ffffff"/>
            <w:tcMar>
              <w:start w:w="0" w:type="dxa"/>
              <w:end w:w="0" w:type="dxa"/>
            </w:tcMar>
            <w:tcMar>
              <w:start w:w="0" w:type="dxa"/>
              <w:end w:w="0" w:type="dxa"/>
            </w:tcMar>
          </w:tcPr>
          <w:p>
            <w:pPr>
              <w:autoSpaceDN w:val="0"/>
              <w:autoSpaceDE w:val="0"/>
              <w:widowControl/>
              <w:spacing w:line="232" w:lineRule="exact" w:before="14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1300"/>
            <w:gridSpan w:val="2"/>
            <w:tcBorders/>
            <w:shd w:fill="ffffff"/>
            <w:tcMar>
              <w:start w:w="0" w:type="dxa"/>
              <w:end w:w="0" w:type="dxa"/>
            </w:tcMar>
            <w:tcMar>
              <w:start w:w="0" w:type="dxa"/>
              <w:end w:w="0" w:type="dxa"/>
            </w:tcMar>
          </w:tcPr>
          <w:p>
            <w:pPr>
              <w:autoSpaceDN w:val="0"/>
              <w:autoSpaceDE w:val="0"/>
              <w:widowControl/>
              <w:spacing w:line="256" w:lineRule="exact" w:before="116" w:after="0"/>
              <w:ind w:left="76"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p>
        </w:tc>
        <w:tc>
          <w:tcPr>
            <w:tcW w:type="dxa" w:w="880"/>
            <w:tcBorders/>
            <w:shd w:fill="ffffff"/>
            <w:tcMar>
              <w:start w:w="0" w:type="dxa"/>
              <w:end w:w="0" w:type="dxa"/>
            </w:tcMar>
          </w:tcPr>
          <w:p>
            <w:pPr>
              <w:autoSpaceDN w:val="0"/>
              <w:autoSpaceDE w:val="0"/>
              <w:widowControl/>
              <w:spacing w:line="232" w:lineRule="exact" w:before="140"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2240"/>
            <w:gridSpan w:val="2"/>
            <w:tcBorders/>
            <w:shd w:fill="ffffff"/>
            <w:tcMar>
              <w:start w:w="0" w:type="dxa"/>
              <w:end w:w="0" w:type="dxa"/>
            </w:tcMar>
            <w:tcMar>
              <w:start w:w="0" w:type="dxa"/>
              <w:end w:w="0" w:type="dxa"/>
            </w:tcMar>
          </w:tcPr>
          <w:p>
            <w:pPr>
              <w:autoSpaceDN w:val="0"/>
              <w:autoSpaceDE w:val="0"/>
              <w:widowControl/>
              <w:spacing w:line="256" w:lineRule="exact" w:before="116" w:after="0"/>
              <w:ind w:left="5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tc>
      </w:tr>
      <w:tr>
        <w:trPr>
          <w:trHeight w:hRule="exact" w:val="520"/>
        </w:trPr>
        <w:tc>
          <w:tcPr>
            <w:tcW w:type="dxa" w:w="5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对于顺序存储的线性表</w:t>
            </w:r>
            <w:r>
              <w:rPr>
                <w:rFonts w:ascii="PMExtra" w:hAnsi="PMExtra" w:eastAsia="PMExtra"/>
                <w:b w:val="0"/>
                <w:i w:val="0"/>
                <w:color w:val="000000"/>
                <w:sz w:val="21"/>
              </w:rPr>
              <w:t>,</w:t>
            </w:r>
            <w:r>
              <w:rPr>
                <w:rFonts w:ascii="宋体,Bold" w:hAnsi="宋体,Bold" w:eastAsia="宋体,Bold"/>
                <w:b/>
                <w:i w:val="0"/>
                <w:color w:val="000000"/>
                <w:sz w:val="21"/>
              </w:rPr>
              <w:t xml:space="preserve"> 其算法时间复杂度为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tc>
        <w:tc>
          <w:tcPr>
            <w:tcW w:type="dxa" w:w="1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8" w:right="0" w:firstLine="0"/>
              <w:jc w:val="left"/>
            </w:pPr>
            <w:r>
              <w:rPr>
                <w:rFonts w:ascii="宋体,Bold" w:hAnsi="宋体,Bold" w:eastAsia="宋体,Bold"/>
                <w:b/>
                <w:i w:val="0"/>
                <w:color w:val="000000"/>
                <w:sz w:val="21"/>
              </w:rPr>
              <w:t>的运算应该是</w:t>
            </w:r>
            <w:r>
              <w:rPr>
                <w:rFonts w:ascii="PMExtra" w:hAnsi="PMExtra" w:eastAsia="PMExtra"/>
                <w:b w:val="0"/>
                <w:i w:val="0"/>
                <w:color w:val="000000"/>
                <w:sz w:val="21"/>
              </w:rPr>
              <w:t>(</w:t>
            </w:r>
          </w:p>
        </w:tc>
        <w:tc>
          <w:tcPr>
            <w:tcW w:type="dxa" w:w="3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246" w:right="0" w:firstLine="0"/>
              <w:jc w:val="left"/>
            </w:pPr>
            <w:r>
              <w:rPr>
                <w:rFonts w:ascii="PMExtra" w:hAnsi="PMExtra" w:eastAsia="PMExtra"/>
                <w:b w:val="0"/>
                <w:i w:val="0"/>
                <w:color w:val="000000"/>
                <w:sz w:val="21"/>
              </w:rPr>
              <w:t>)</w:t>
            </w:r>
          </w:p>
        </w:tc>
      </w:tr>
      <w:tr>
        <w:trPr>
          <w:trHeight w:hRule="exact" w:val="420"/>
        </w:trPr>
        <w:tc>
          <w:tcPr>
            <w:tcW w:type="dxa" w:w="5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将</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个元素从小到大排序</w:t>
            </w:r>
          </w:p>
        </w:tc>
        <w:tc>
          <w:tcPr>
            <w:tcW w:type="dxa" w:w="1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0" w:right="0" w:firstLine="0"/>
              <w:jc w:val="left"/>
            </w:pPr>
            <w:r>
              <w:rPr>
                <w:rFonts w:ascii="宋体,Bold" w:hAnsi="宋体,Bold" w:eastAsia="宋体,Bold"/>
                <w:b/>
                <w:i w:val="0"/>
                <w:color w:val="000000"/>
                <w:sz w:val="21"/>
              </w:rPr>
              <w:t>B. 删除第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3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left"/>
            </w:pPr>
            <w:r>
              <w:rPr>
                <w:rFonts w:ascii="宋体,Bold" w:hAnsi="宋体,Bold" w:eastAsia="宋体,Bold"/>
                <w:b/>
                <w:i w:val="0"/>
                <w:color w:val="000000"/>
                <w:sz w:val="21"/>
              </w:rPr>
              <w:t>个元素</w:t>
            </w:r>
          </w:p>
        </w:tc>
      </w:tr>
      <w:tr>
        <w:trPr>
          <w:trHeight w:hRule="exact" w:val="394"/>
        </w:trPr>
        <w:tc>
          <w:tcPr>
            <w:tcW w:type="dxa" w:w="2620"/>
            <w:gridSpan w:val="2"/>
            <w:tcBorders/>
            <w:shd w:fill="ffffff"/>
            <w:tcMar>
              <w:start w:w="0" w:type="dxa"/>
              <w:end w:w="0" w:type="dxa"/>
            </w:tcMar>
            <w:tcMar>
              <w:start w:w="0" w:type="dxa"/>
              <w:end w:w="0" w:type="dxa"/>
            </w:tcMar>
          </w:tcPr>
          <w:p>
            <w:pPr>
              <w:autoSpaceDN w:val="0"/>
              <w:autoSpaceDE w:val="0"/>
              <w:widowControl/>
              <w:spacing w:line="256" w:lineRule="exact" w:before="78" w:after="0"/>
              <w:ind w:left="0" w:right="56" w:firstLine="0"/>
              <w:jc w:val="right"/>
            </w:pPr>
            <w:r>
              <w:rPr>
                <w:rFonts w:ascii="宋体,Bold" w:hAnsi="宋体,Bold" w:eastAsia="宋体,Bold"/>
                <w:b/>
                <w:i w:val="0"/>
                <w:color w:val="000000"/>
                <w:sz w:val="21"/>
              </w:rPr>
              <w:t>C. 改变第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2420"/>
            <w:gridSpan w:val="2"/>
            <w:tcBorders/>
            <w:shd w:fill="ffffff"/>
            <w:tcMar>
              <w:start w:w="0" w:type="dxa"/>
              <w:end w:w="0" w:type="dxa"/>
            </w:tcMar>
            <w:tcMar>
              <w:start w:w="0" w:type="dxa"/>
              <w:end w:w="0" w:type="dxa"/>
            </w:tcMar>
          </w:tcPr>
          <w:p>
            <w:pPr>
              <w:autoSpaceDN w:val="0"/>
              <w:autoSpaceDE w:val="0"/>
              <w:widowControl/>
              <w:spacing w:line="210" w:lineRule="exact" w:before="108" w:after="0"/>
              <w:ind w:left="76" w:right="0" w:firstLine="0"/>
              <w:jc w:val="left"/>
            </w:pPr>
            <w:r>
              <w:rPr>
                <w:rFonts w:ascii="宋体,Bold" w:hAnsi="宋体,Bold" w:eastAsia="宋体,Bold"/>
                <w:b/>
                <w:i w:val="0"/>
                <w:color w:val="000000"/>
                <w:sz w:val="21"/>
              </w:rPr>
              <w:t>个元素的值</w:t>
            </w:r>
          </w:p>
        </w:tc>
        <w:tc>
          <w:tcPr>
            <w:tcW w:type="dxa" w:w="16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0" w:right="0" w:firstLine="0"/>
              <w:jc w:val="center"/>
            </w:pPr>
            <w:r>
              <w:rPr>
                <w:rFonts w:ascii="宋体,Bold" w:hAnsi="宋体,Bold" w:eastAsia="宋体,Bold"/>
                <w:b/>
                <w:i w:val="0"/>
                <w:color w:val="000000"/>
                <w:sz w:val="21"/>
              </w:rPr>
              <w:t>D. 在第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341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8" w:after="0"/>
              <w:ind w:left="68" w:right="0" w:firstLine="0"/>
              <w:jc w:val="left"/>
            </w:pPr>
            <w:r>
              <w:rPr>
                <w:rFonts w:ascii="宋体,Bold" w:hAnsi="宋体,Bold" w:eastAsia="宋体,Bold"/>
                <w:b/>
                <w:i w:val="0"/>
                <w:color w:val="000000"/>
                <w:sz w:val="21"/>
              </w:rPr>
              <w:t>个元素后插入一个新元素</w:t>
            </w:r>
          </w:p>
        </w:tc>
      </w:tr>
    </w:tbl>
    <w:p>
      <w:pPr>
        <w:autoSpaceDN w:val="0"/>
        <w:autoSpaceDE w:val="0"/>
        <w:widowControl/>
        <w:spacing w:line="258" w:lineRule="exact" w:before="252" w:after="76"/>
        <w:ind w:left="0" w:right="0" w:firstLine="0"/>
        <w:jc w:val="center"/>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若长度为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的非空线性表采用顺序存储结构</w:t>
      </w:r>
      <w:r>
        <w:rPr>
          <w:rFonts w:ascii="PMExtra" w:hAnsi="PMExtra" w:eastAsia="PMExtra"/>
          <w:b w:val="0"/>
          <w:i w:val="0"/>
          <w:color w:val="000000"/>
          <w:sz w:val="21"/>
        </w:rPr>
        <w:t>,</w:t>
      </w:r>
      <w:r>
        <w:rPr>
          <w:rFonts w:ascii="宋体,Bold" w:hAnsi="宋体,Bold" w:eastAsia="宋体,Bold"/>
          <w:b/>
          <w:i w:val="0"/>
          <w:color w:val="000000"/>
          <w:sz w:val="21"/>
        </w:rPr>
        <w:t xml:space="preserve"> 在表的第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个位置插入一个数据元素</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的合法值</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0"/>
        </w:trPr>
        <w:tc>
          <w:tcPr>
            <w:tcW w:type="dxa" w:w="158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应该是</w:t>
            </w:r>
            <w:r>
              <w:rPr>
                <w:rFonts w:ascii="PMExtra" w:hAnsi="PMExtra" w:eastAsia="PMExtra"/>
                <w:b w:val="0"/>
                <w:i w:val="0"/>
                <w:color w:val="000000"/>
                <w:sz w:val="21"/>
              </w:rPr>
              <w:t>(</w:t>
            </w:r>
          </w:p>
        </w:tc>
        <w:tc>
          <w:tcPr>
            <w:tcW w:type="dxa" w:w="760"/>
            <w:tcBorders/>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2320"/>
            <w:vMerge w:val="restart"/>
            <w:tcBorders/>
            <w:tcMar>
              <w:start w:w="0" w:type="dxa"/>
              <w:end w:w="0" w:type="dxa"/>
            </w:tcMar>
            <w:tcMar>
              <w:start w:w="0" w:type="dxa"/>
              <w:end w:w="0" w:type="dxa"/>
            </w:tcMar>
          </w:tcPr>
          <w:p>
            <w:pPr>
              <w:autoSpaceDN w:val="0"/>
              <w:autoSpaceDE w:val="0"/>
              <w:widowControl/>
              <w:spacing w:line="256" w:lineRule="exact" w:before="508" w:after="0"/>
              <w:ind w:left="5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160"/>
            <w:vMerge w:val="restart"/>
            <w:tcBorders/>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900"/>
            <w:vMerge w:val="restart"/>
            <w:tcBorders/>
            <w:tcMar>
              <w:start w:w="0" w:type="dxa"/>
              <w:end w:w="0" w:type="dxa"/>
            </w:tcMar>
            <w:tcMar>
              <w:start w:w="0" w:type="dxa"/>
              <w:end w:w="0" w:type="dxa"/>
            </w:tcMar>
          </w:tcPr>
          <w:p>
            <w:pPr>
              <w:autoSpaceDN w:val="0"/>
              <w:autoSpaceDE w:val="0"/>
              <w:widowControl/>
              <w:spacing w:line="256" w:lineRule="exact" w:before="508" w:after="0"/>
              <w:ind w:left="3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n</w:t>
            </w:r>
          </w:p>
        </w:tc>
      </w:tr>
      <w:tr>
        <w:trPr>
          <w:trHeight w:hRule="exact" w:val="424"/>
        </w:trPr>
        <w:tc>
          <w:tcPr>
            <w:tcW w:type="dxa" w:w="2340"/>
            <w:gridSpan w:val="2"/>
            <w:tcBorders/>
            <w:tcMar>
              <w:start w:w="0" w:type="dxa"/>
              <w:end w:w="0" w:type="dxa"/>
            </w:tcMar>
            <w:tcMar>
              <w:start w:w="0" w:type="dxa"/>
              <w:end w:w="0" w:type="dxa"/>
            </w:tcMar>
          </w:tcPr>
          <w:p>
            <w:pPr>
              <w:autoSpaceDN w:val="0"/>
              <w:autoSpaceDE w:val="0"/>
              <w:widowControl/>
              <w:spacing w:line="256" w:lineRule="exact" w:before="108" w:after="0"/>
              <w:ind w:left="0" w:right="52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n</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顺序表的插入算法中</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个空间已满时</w:t>
      </w:r>
      <w:r>
        <w:rPr>
          <w:rFonts w:ascii="PMExtra" w:hAnsi="PMExtra" w:eastAsia="PMExtra"/>
          <w:b w:val="0"/>
          <w:i w:val="0"/>
          <w:color w:val="000000"/>
          <w:sz w:val="21"/>
        </w:rPr>
        <w:t>,</w:t>
      </w:r>
      <w:r>
        <w:rPr>
          <w:rFonts w:ascii="宋体,Bold" w:hAnsi="宋体,Bold" w:eastAsia="宋体,Bold"/>
          <w:b/>
          <w:i w:val="0"/>
          <w:color w:val="000000"/>
          <w:sz w:val="21"/>
        </w:rPr>
        <w:t xml:space="preserve"> 可再申请增加分配</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个空间</w:t>
      </w:r>
      <w:r>
        <w:rPr>
          <w:rFonts w:ascii="PMExtra" w:hAnsi="PMExtra" w:eastAsia="PMExtra"/>
          <w:b w:val="0"/>
          <w:i w:val="0"/>
          <w:color w:val="000000"/>
          <w:sz w:val="21"/>
        </w:rPr>
        <w:t>,</w:t>
      </w:r>
      <w:r>
        <w:rPr>
          <w:rFonts w:ascii="宋体,Bold" w:hAnsi="宋体,Bold" w:eastAsia="宋体,Bold"/>
          <w:b/>
          <w:i w:val="0"/>
          <w:color w:val="000000"/>
          <w:sz w:val="21"/>
        </w:rPr>
        <w:t xml:space="preserve"> 若申请失败</w:t>
      </w:r>
      <w:r>
        <w:rPr>
          <w:rFonts w:ascii="PMExtra" w:hAnsi="PMExtra" w:eastAsia="PMExtra"/>
          <w:b w:val="0"/>
          <w:i w:val="0"/>
          <w:color w:val="000000"/>
          <w:sz w:val="21"/>
        </w:rPr>
        <w:t>,</w:t>
      </w:r>
      <w:r>
        <w:rPr>
          <w:rFonts w:ascii="宋体,Bold" w:hAnsi="宋体,Bold" w:eastAsia="宋体,Bold"/>
          <w:b/>
          <w:i w:val="0"/>
          <w:color w:val="000000"/>
          <w:sz w:val="21"/>
        </w:rPr>
        <w:t xml:space="preserve"> 则说明系统</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1460"/>
            <w:tcBorders/>
            <w:shd w:fill="ffffff"/>
            <w:tcMar>
              <w:start w:w="0" w:type="dxa"/>
              <w:end w:w="0" w:type="dxa"/>
            </w:tcMar>
          </w:tcPr>
          <w:p>
            <w:pPr>
              <w:autoSpaceDN w:val="0"/>
              <w:autoSpaceDE w:val="0"/>
              <w:widowControl/>
              <w:spacing w:line="256" w:lineRule="exact" w:before="60" w:after="0"/>
              <w:ind w:left="0" w:right="198" w:firstLine="0"/>
              <w:jc w:val="right"/>
            </w:pPr>
            <w:r>
              <w:rPr>
                <w:rFonts w:ascii="宋体,Bold" w:hAnsi="宋体,Bold" w:eastAsia="宋体,Bold"/>
                <w:b/>
                <w:i w:val="0"/>
                <w:color w:val="000000"/>
                <w:sz w:val="21"/>
              </w:rPr>
              <w:t>没有</w:t>
            </w:r>
            <w:r>
              <w:rPr>
                <w:rFonts w:ascii="PMExtra" w:hAnsi="PMExtra" w:eastAsia="PMExtra"/>
                <w:b w:val="0"/>
                <w:i w:val="0"/>
                <w:color w:val="000000"/>
                <w:sz w:val="21"/>
              </w:rPr>
              <w:t>(</w:t>
            </w:r>
          </w:p>
        </w:tc>
        <w:tc>
          <w:tcPr>
            <w:tcW w:type="dxa" w:w="3060"/>
            <w:tcBorders/>
            <w:shd w:fill="ffffff"/>
            <w:tcMar>
              <w:start w:w="0" w:type="dxa"/>
              <w:end w:w="0" w:type="dxa"/>
            </w:tcMar>
          </w:tcPr>
          <w:p>
            <w:pPr>
              <w:autoSpaceDN w:val="0"/>
              <w:autoSpaceDE w:val="0"/>
              <w:widowControl/>
              <w:spacing w:line="256" w:lineRule="exact" w:before="60" w:after="0"/>
              <w:ind w:left="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可分配的存储空间。</w:t>
            </w:r>
          </w:p>
        </w:tc>
        <w:tc>
          <w:tcPr>
            <w:tcW w:type="dxa" w:w="2120"/>
            <w:vMerge w:val="restart"/>
            <w:tcBorders/>
            <w:shd w:fill="ffffff"/>
            <w:tcMar>
              <w:start w:w="0" w:type="dxa"/>
              <w:end w:w="0" w:type="dxa"/>
            </w:tcMar>
            <w:tcMar>
              <w:start w:w="0" w:type="dxa"/>
              <w:end w:w="0" w:type="dxa"/>
            </w:tcMar>
          </w:tcPr>
          <w:p>
            <w:pPr>
              <w:autoSpaceDN w:val="0"/>
              <w:autoSpaceDE w:val="0"/>
              <w:widowControl/>
              <w:spacing w:line="258" w:lineRule="exact" w:before="50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个</w:t>
            </w:r>
          </w:p>
        </w:tc>
        <w:tc>
          <w:tcPr>
            <w:tcW w:type="dxa" w:w="3280"/>
            <w:vMerge w:val="restart"/>
            <w:tcBorders/>
            <w:shd w:fill="ffffff"/>
            <w:tcMar>
              <w:start w:w="0" w:type="dxa"/>
              <w:end w:w="0" w:type="dxa"/>
            </w:tcMar>
            <w:tcMar>
              <w:start w:w="0" w:type="dxa"/>
              <w:end w:w="0" w:type="dxa"/>
            </w:tcMar>
          </w:tcPr>
          <w:p>
            <w:pPr>
              <w:autoSpaceDN w:val="0"/>
              <w:autoSpaceDE w:val="0"/>
              <w:widowControl/>
              <w:spacing w:line="258" w:lineRule="exact" w:before="506"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个连续</w:t>
            </w:r>
          </w:p>
        </w:tc>
      </w:tr>
      <w:tr>
        <w:trPr>
          <w:trHeight w:hRule="exact" w:val="410"/>
        </w:trPr>
        <w:tc>
          <w:tcPr>
            <w:tcW w:type="dxa" w:w="1460"/>
            <w:tcBorders/>
            <w:shd w:fill="ffffff"/>
            <w:tcMar>
              <w:start w:w="0" w:type="dxa"/>
              <w:end w:w="0" w:type="dxa"/>
            </w:tcMar>
          </w:tcPr>
          <w:p>
            <w:pPr>
              <w:autoSpaceDN w:val="0"/>
              <w:autoSpaceDE w:val="0"/>
              <w:widowControl/>
              <w:spacing w:line="234" w:lineRule="exact" w:before="116" w:after="0"/>
              <w:ind w:left="0" w:right="2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个</w:t>
            </w:r>
          </w:p>
        </w:tc>
        <w:tc>
          <w:tcPr>
            <w:tcW w:type="dxa" w:w="3060"/>
            <w:tcBorders/>
            <w:shd w:fill="ffffff"/>
            <w:tcMar>
              <w:start w:w="0" w:type="dxa"/>
              <w:end w:w="0" w:type="dxa"/>
            </w:tcMar>
          </w:tcPr>
          <w:p>
            <w:pPr>
              <w:autoSpaceDN w:val="0"/>
              <w:autoSpaceDE w:val="0"/>
              <w:widowControl/>
              <w:spacing w:line="234" w:lineRule="exact" w:before="116" w:after="0"/>
              <w:ind w:left="0" w:right="50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个连续</w:t>
            </w:r>
          </w:p>
        </w:tc>
        <w:tc>
          <w:tcPr>
            <w:tcW w:type="dxa" w:w="2256"/>
            <w:vMerge/>
            <w:tcBorders/>
          </w:tcPr>
          <w:p/>
        </w:tc>
        <w:tc>
          <w:tcPr>
            <w:tcW w:type="dxa" w:w="2256"/>
            <w:vMerge/>
            <w:tcBorders/>
          </w:tcPr>
          <w:p/>
        </w:tc>
      </w:tr>
    </w:tbl>
    <w:p>
      <w:pPr>
        <w:autoSpaceDN w:val="0"/>
        <w:autoSpaceDE w:val="0"/>
        <w:widowControl/>
        <w:spacing w:line="240" w:lineRule="exact" w:before="13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tabs>
          <w:tab w:pos="2386" w:val="left"/>
          <w:tab w:pos="3154" w:val="left"/>
        </w:tabs>
        <w:autoSpaceDE w:val="0"/>
        <w:widowControl/>
        <w:spacing w:line="394" w:lineRule="exact" w:before="188" w:after="0"/>
        <w:ind w:left="1442" w:right="1296"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统考真题】在下列对顺序存储的有序表</w:t>
      </w:r>
      <w:r>
        <w:rPr>
          <w:rFonts w:ascii="PMExtra" w:hAnsi="PMExtra" w:eastAsia="PMExtra"/>
          <w:b w:val="0"/>
          <w:i w:val="0"/>
          <w:color w:val="000000"/>
          <w:sz w:val="21"/>
        </w:rPr>
        <w:t>(</w:t>
      </w:r>
      <w:r>
        <w:rPr>
          <w:rFonts w:ascii="宋体,Bold" w:hAnsi="宋体,Bold" w:eastAsia="宋体,Bold"/>
          <w:b/>
          <w:i w:val="0"/>
          <w:color w:val="000000"/>
          <w:sz w:val="21"/>
        </w:rPr>
        <w:t>长度为</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实现给定操作的算法中</w:t>
      </w:r>
      <w:r>
        <w:rPr>
          <w:rFonts w:ascii="PMExtra" w:hAnsi="PMExtra" w:eastAsia="PMExtra"/>
          <w:b w:val="0"/>
          <w:i w:val="0"/>
          <w:color w:val="000000"/>
          <w:sz w:val="21"/>
        </w:rPr>
        <w:t>,</w:t>
      </w:r>
      <w:r>
        <w:rPr>
          <w:rFonts w:ascii="宋体,Bold" w:hAnsi="宋体,Bold" w:eastAsia="宋体,Bold"/>
          <w:b/>
          <w:i w:val="0"/>
          <w:color w:val="000000"/>
          <w:sz w:val="21"/>
        </w:rPr>
        <w:t xml:space="preserve"> 平均时间复杂</w:t>
      </w:r>
      <w:r>
        <w:rPr>
          <w:rFonts w:ascii="宋体,Bold" w:hAnsi="宋体,Bold" w:eastAsia="宋体,Bold"/>
          <w:b/>
          <w:i w:val="0"/>
          <w:color w:val="000000"/>
          <w:sz w:val="21"/>
        </w:rPr>
        <w:t>度为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r>
        <w:tab/>
      </w:r>
      <w:r>
        <w:rPr>
          <w:rFonts w:ascii="宋体,Bold" w:hAnsi="宋体,Bold" w:eastAsia="宋体,Bold"/>
          <w:b/>
          <w:i w:val="0"/>
          <w:color w:val="000000"/>
          <w:sz w:val="21"/>
        </w:rPr>
        <w:t>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416" w:val="left"/>
          <w:tab w:pos="5754" w:val="left"/>
          <w:tab w:pos="7728" w:val="left"/>
        </w:tabs>
        <w:autoSpaceDE w:val="0"/>
        <w:widowControl/>
        <w:spacing w:line="394" w:lineRule="exact" w:before="44" w:after="0"/>
        <w:ind w:left="1442" w:right="2880" w:firstLine="0"/>
        <w:jc w:val="left"/>
      </w:pPr>
      <w:r>
        <w:rPr>
          <w:rFonts w:ascii="宋体,Bold" w:hAnsi="宋体,Bold" w:eastAsia="宋体,Bold"/>
          <w:b/>
          <w:i w:val="0"/>
          <w:color w:val="000000"/>
          <w:sz w:val="21"/>
        </w:rPr>
        <w:t>A. 查找包含指定值元素的算法</w:t>
      </w:r>
      <w:r>
        <w:tab/>
      </w:r>
      <w:r>
        <w:rPr>
          <w:rFonts w:ascii="宋体,Bold" w:hAnsi="宋体,Bold" w:eastAsia="宋体,Bold"/>
          <w:b/>
          <w:i w:val="0"/>
          <w:color w:val="000000"/>
          <w:sz w:val="21"/>
        </w:rPr>
        <w:t>B. 插入包含指定值元素的算法</w:t>
      </w:r>
      <w:r>
        <w:rPr>
          <w:rFonts w:ascii="宋体,Bold" w:hAnsi="宋体,Bold" w:eastAsia="宋体,Bold"/>
          <w:b/>
          <w:i w:val="0"/>
          <w:color w:val="000000"/>
          <w:sz w:val="21"/>
        </w:rPr>
        <w:t>C. 删除第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tab/>
      </w:r>
      <w:r>
        <w:rPr>
          <w:rFonts w:ascii="宋体,Bold" w:hAnsi="宋体,Bold" w:eastAsia="宋体,Bold"/>
          <w:b/>
          <w:i w:val="0"/>
          <w:color w:val="000000"/>
          <w:sz w:val="21"/>
        </w:rPr>
        <w:t>个元素的算法</w:t>
      </w:r>
      <w:r>
        <w:tab/>
      </w:r>
      <w:r>
        <w:rPr>
          <w:rFonts w:ascii="宋体,Bold" w:hAnsi="宋体,Bold" w:eastAsia="宋体,Bold"/>
          <w:b/>
          <w:i w:val="0"/>
          <w:color w:val="000000"/>
          <w:sz w:val="21"/>
        </w:rPr>
        <w:t>D. 获取第</w:t>
      </w:r>
      <w:r>
        <w:rPr>
          <w:rFonts w:ascii="TimesNewRoman" w:hAnsi="TimesNewRoman" w:eastAsia="TimesNewRoman"/>
          <w:b w:val="0"/>
          <w:i w:val="0"/>
          <w:color w:val="000000"/>
          <w:sz w:val="21"/>
        </w:rPr>
        <w:t>i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宋体,Bold" w:hAnsi="宋体,Bold" w:eastAsia="宋体,Bold"/>
          <w:b/>
          <w:i w:val="0"/>
          <w:color w:val="000000"/>
          <w:sz w:val="21"/>
        </w:rPr>
        <w:t>个元素的算法</w:t>
      </w:r>
    </w:p>
    <w:p>
      <w:pPr>
        <w:autoSpaceDN w:val="0"/>
        <w:tabs>
          <w:tab w:pos="6248" w:val="left"/>
        </w:tabs>
        <w:autoSpaceDE w:val="0"/>
        <w:widowControl/>
        <w:spacing w:line="396" w:lineRule="exact" w:before="106" w:after="158"/>
        <w:ind w:left="1442" w:right="3744" w:firstLine="0"/>
        <w:jc w:val="left"/>
      </w:pPr>
      <w:r>
        <w:rPr>
          <w:rFonts w:ascii="TimesNewRoman,Bold" w:hAnsi="TimesNewRoman,Bold" w:eastAsia="TimesNewRoman,Bold"/>
          <w:b/>
          <w:i w:val="0"/>
          <w:color w:val="000000"/>
          <w:sz w:val="24"/>
        </w:rPr>
        <w:t>2.3</w:t>
      </w:r>
      <w:r>
        <w:rPr>
          <w:rFonts w:ascii="宋体,Bold" w:hAnsi="宋体,Bold" w:eastAsia="宋体,Bold"/>
          <w:b/>
          <w:i w:val="0"/>
          <w:color w:val="000000"/>
          <w:sz w:val="24"/>
        </w:rPr>
        <w:t xml:space="preserve"> 线性表的链式表示</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 xml:space="preserve">P44) </w:t>
      </w:r>
      <w:r>
        <w:br/>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下列关于线性表的存储结构的描述中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线性表的顺序存储结构优于其链式存储结构</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链式存储结构比顺序存储结构能更方便地表示各种逻辑结构</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若频繁使用插入和删除结点操作</w:t>
      </w:r>
      <w:r>
        <w:rPr>
          <w:rFonts w:ascii="PMExtra" w:hAnsi="PMExtra" w:eastAsia="PMExtra"/>
          <w:b w:val="0"/>
          <w:i w:val="0"/>
          <w:color w:val="000000"/>
          <w:sz w:val="21"/>
        </w:rPr>
        <w:t>,</w:t>
      </w:r>
      <w:r>
        <w:rPr>
          <w:rFonts w:ascii="宋体,Bold" w:hAnsi="宋体,Bold" w:eastAsia="宋体,Bold"/>
          <w:b/>
          <w:i w:val="0"/>
          <w:color w:val="000000"/>
          <w:sz w:val="21"/>
        </w:rPr>
        <w:t xml:space="preserve"> 则顺序存储结构更优于链式存储结构</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顺序存储结构和链式存储结构都可以进行顺序存取</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420"/>
            <w:tcBorders/>
            <w:tcMar>
              <w:start w:w="0" w:type="dxa"/>
              <w:end w:w="0" w:type="dxa"/>
            </w:tcMar>
          </w:tcPr>
          <w:p>
            <w:pPr>
              <w:autoSpaceDN w:val="0"/>
              <w:autoSpaceDE w:val="0"/>
              <w:widowControl/>
              <w:spacing w:line="234" w:lineRule="exact" w:before="60" w:after="0"/>
              <w:ind w:left="0" w:right="42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1980"/>
            <w:tcBorders/>
            <w:tcMar>
              <w:start w:w="0" w:type="dxa"/>
              <w:end w:w="0" w:type="dxa"/>
            </w:tcMar>
          </w:tcPr>
          <w:p>
            <w:pPr>
              <w:autoSpaceDN w:val="0"/>
              <w:autoSpaceDE w:val="0"/>
              <w:widowControl/>
              <w:spacing w:line="234" w:lineRule="exact" w:before="60"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8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100"/>
            <w:tcBorders/>
            <w:tcMar>
              <w:start w:w="0" w:type="dxa"/>
              <w:end w:w="0" w:type="dxa"/>
            </w:tcMar>
          </w:tcPr>
          <w:p>
            <w:pPr>
              <w:autoSpaceDN w:val="0"/>
              <w:autoSpaceDE w:val="0"/>
              <w:widowControl/>
              <w:spacing w:line="234"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32" w:lineRule="exact" w:before="272" w:after="78"/>
        <w:ind w:left="0" w:right="0" w:firstLine="0"/>
        <w:jc w:val="center"/>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对于一个线性表</w:t>
      </w:r>
      <w:r>
        <w:rPr>
          <w:rFonts w:ascii="TimesNewRoman" w:hAnsi="TimesNewRoman" w:eastAsia="TimesNewRoman"/>
          <w:b w:val="0"/>
          <w:i w:val="0"/>
          <w:color w:val="000000"/>
          <w:sz w:val="21"/>
        </w:rPr>
        <w:t>,</w:t>
      </w:r>
      <w:r>
        <w:rPr>
          <w:rFonts w:ascii="宋体,Bold" w:hAnsi="宋体,Bold" w:eastAsia="宋体,Bold"/>
          <w:b/>
          <w:i w:val="0"/>
          <w:color w:val="000000"/>
          <w:sz w:val="21"/>
        </w:rPr>
        <w:t>既要求能够进行较快速地插入和删除</w:t>
      </w:r>
      <w:r>
        <w:rPr>
          <w:rFonts w:ascii="TimesNewRoman" w:hAnsi="TimesNewRoman" w:eastAsia="TimesNewRoman"/>
          <w:b w:val="0"/>
          <w:i w:val="0"/>
          <w:color w:val="000000"/>
          <w:sz w:val="21"/>
        </w:rPr>
        <w:t>,</w:t>
      </w:r>
      <w:r>
        <w:rPr>
          <w:rFonts w:ascii="宋体,Bold" w:hAnsi="宋体,Bold" w:eastAsia="宋体,Bold"/>
          <w:b/>
          <w:i w:val="0"/>
          <w:color w:val="000000"/>
          <w:sz w:val="21"/>
        </w:rPr>
        <w:t>又要求存储结构能反映数据之间的逻辑关</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2040"/>
            <w:tcBorders/>
            <w:shd w:fill="ffffff"/>
            <w:tcMar>
              <w:start w:w="0" w:type="dxa"/>
              <w:end w:w="0" w:type="dxa"/>
            </w:tcMar>
          </w:tcPr>
          <w:p>
            <w:pPr>
              <w:autoSpaceDN w:val="0"/>
              <w:autoSpaceDE w:val="0"/>
              <w:widowControl/>
              <w:spacing w:line="256" w:lineRule="exact" w:before="60" w:after="0"/>
              <w:ind w:left="0" w:right="94" w:firstLine="0"/>
              <w:jc w:val="right"/>
            </w:pPr>
            <w:r>
              <w:rPr>
                <w:rFonts w:ascii="宋体,Bold" w:hAnsi="宋体,Bold" w:eastAsia="宋体,Bold"/>
                <w:b/>
                <w:i w:val="0"/>
                <w:color w:val="000000"/>
                <w:sz w:val="21"/>
              </w:rPr>
              <w:t>系</w:t>
            </w:r>
            <w:r>
              <w:rPr>
                <w:rFonts w:ascii="TimesNewRoman" w:hAnsi="TimesNewRoman" w:eastAsia="TimesNewRoman"/>
                <w:b w:val="0"/>
                <w:i w:val="0"/>
                <w:color w:val="000000"/>
                <w:sz w:val="21"/>
              </w:rPr>
              <w:t>,</w:t>
            </w:r>
            <w:r>
              <w:rPr>
                <w:rFonts w:ascii="宋体,Bold" w:hAnsi="宋体,Bold" w:eastAsia="宋体,Bold"/>
                <w:b/>
                <w:i w:val="0"/>
                <w:color w:val="000000"/>
                <w:sz w:val="21"/>
              </w:rPr>
              <w:t>则应该用</w:t>
            </w:r>
            <w:r>
              <w:rPr>
                <w:rFonts w:ascii="PMExtra" w:hAnsi="PMExtra" w:eastAsia="PMExtra"/>
                <w:b w:val="0"/>
                <w:i w:val="0"/>
                <w:color w:val="000000"/>
                <w:sz w:val="21"/>
              </w:rPr>
              <w:t>(</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c>
          <w:tcPr>
            <w:tcW w:type="dxa" w:w="2040"/>
            <w:vMerge w:val="restart"/>
            <w:tcBorders/>
            <w:shd w:fill="ffffff"/>
            <w:tcMar>
              <w:start w:w="0" w:type="dxa"/>
              <w:end w:w="0" w:type="dxa"/>
            </w:tcMar>
            <w:tcMar>
              <w:start w:w="0" w:type="dxa"/>
              <w:end w:w="0" w:type="dxa"/>
            </w:tcMar>
          </w:tcPr>
          <w:p>
            <w:pPr>
              <w:autoSpaceDN w:val="0"/>
              <w:autoSpaceDE w:val="0"/>
              <w:widowControl/>
              <w:spacing w:line="212" w:lineRule="exact" w:before="540" w:after="0"/>
              <w:ind w:left="0" w:right="0" w:firstLine="0"/>
              <w:jc w:val="center"/>
            </w:pPr>
            <w:r>
              <w:rPr>
                <w:rFonts w:ascii="宋体,Bold" w:hAnsi="宋体,Bold" w:eastAsia="宋体,Bold"/>
                <w:b/>
                <w:i w:val="0"/>
                <w:color w:val="000000"/>
                <w:sz w:val="21"/>
              </w:rPr>
              <w:t>C. 散列存储方式</w:t>
            </w:r>
          </w:p>
        </w:tc>
        <w:tc>
          <w:tcPr>
            <w:tcW w:type="dxa" w:w="3420"/>
            <w:vMerge w:val="restart"/>
            <w:tcBorders/>
            <w:shd w:fill="ffffff"/>
            <w:tcMar>
              <w:start w:w="0" w:type="dxa"/>
              <w:end w:w="0" w:type="dxa"/>
            </w:tcMar>
            <w:tcMar>
              <w:start w:w="0" w:type="dxa"/>
              <w:end w:w="0" w:type="dxa"/>
            </w:tcMar>
          </w:tcPr>
          <w:p>
            <w:pPr>
              <w:autoSpaceDN w:val="0"/>
              <w:autoSpaceDE w:val="0"/>
              <w:widowControl/>
              <w:spacing w:line="212" w:lineRule="exact" w:before="540" w:after="0"/>
              <w:ind w:left="308" w:right="0" w:firstLine="0"/>
              <w:jc w:val="left"/>
            </w:pPr>
            <w:r>
              <w:rPr>
                <w:rFonts w:ascii="宋体,Bold" w:hAnsi="宋体,Bold" w:eastAsia="宋体,Bold"/>
                <w:b/>
                <w:i w:val="0"/>
                <w:color w:val="000000"/>
                <w:sz w:val="21"/>
              </w:rPr>
              <w:t>D. 以上均可以</w:t>
            </w:r>
          </w:p>
        </w:tc>
      </w:tr>
      <w:tr>
        <w:trPr>
          <w:trHeight w:hRule="exact" w:val="480"/>
        </w:trPr>
        <w:tc>
          <w:tcPr>
            <w:tcW w:type="dxa" w:w="2588"/>
            <w:gridSpan w:val="2"/>
            <w:tcBorders/>
            <w:shd w:fill="ffffff"/>
            <w:tcMar>
              <w:start w:w="0" w:type="dxa"/>
              <w:end w:w="0" w:type="dxa"/>
            </w:tcMar>
            <w:tcMar>
              <w:start w:w="0" w:type="dxa"/>
              <w:end w:w="0" w:type="dxa"/>
            </w:tcMar>
          </w:tcPr>
          <w:p>
            <w:pPr>
              <w:autoSpaceDN w:val="0"/>
              <w:autoSpaceDE w:val="0"/>
              <w:widowControl/>
              <w:spacing w:line="212" w:lineRule="exact" w:before="128" w:after="0"/>
              <w:ind w:left="0" w:right="288" w:firstLine="0"/>
              <w:jc w:val="right"/>
            </w:pPr>
            <w:r>
              <w:rPr>
                <w:rFonts w:ascii="宋体,Bold" w:hAnsi="宋体,Bold" w:eastAsia="宋体,Bold"/>
                <w:b/>
                <w:i w:val="0"/>
                <w:color w:val="000000"/>
                <w:sz w:val="21"/>
              </w:rPr>
              <w:t>A. 顺序存储方式</w:t>
            </w:r>
          </w:p>
        </w:tc>
        <w:tc>
          <w:tcPr>
            <w:tcW w:type="dxa" w:w="2252"/>
            <w:gridSpan w:val="2"/>
            <w:tcBorders/>
            <w:shd w:fill="ffffff"/>
            <w:tcMar>
              <w:start w:w="0" w:type="dxa"/>
              <w:end w:w="0" w:type="dxa"/>
            </w:tcMar>
            <w:tcMar>
              <w:start w:w="0" w:type="dxa"/>
              <w:end w:w="0" w:type="dxa"/>
            </w:tcMar>
          </w:tcPr>
          <w:p>
            <w:pPr>
              <w:autoSpaceDN w:val="0"/>
              <w:autoSpaceDE w:val="0"/>
              <w:widowControl/>
              <w:spacing w:line="212" w:lineRule="exact" w:before="128" w:after="0"/>
              <w:ind w:left="290" w:right="0" w:firstLine="0"/>
              <w:jc w:val="left"/>
            </w:pPr>
            <w:r>
              <w:rPr>
                <w:rFonts w:ascii="宋体,Bold" w:hAnsi="宋体,Bold" w:eastAsia="宋体,Bold"/>
                <w:b/>
                <w:i w:val="0"/>
                <w:color w:val="000000"/>
                <w:sz w:val="21"/>
              </w:rPr>
              <w:t>B. 链式存储方式</w:t>
            </w:r>
          </w:p>
        </w:tc>
        <w:tc>
          <w:tcPr>
            <w:tcW w:type="dxa" w:w="1504"/>
            <w:vMerge/>
            <w:tcBorders/>
          </w:tcPr>
          <w:p/>
        </w:tc>
        <w:tc>
          <w:tcPr>
            <w:tcW w:type="dxa" w:w="1504"/>
            <w:vMerge/>
            <w:tcBorders/>
          </w:tcPr>
          <w:p/>
        </w:tc>
      </w:tr>
      <w:tr>
        <w:trPr>
          <w:trHeight w:hRule="exact" w:val="534"/>
        </w:trPr>
        <w:tc>
          <w:tcPr>
            <w:tcW w:type="dxa" w:w="4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链式存储设计时</w:t>
            </w:r>
            <w:r>
              <w:rPr>
                <w:rFonts w:ascii="PMExtra" w:hAnsi="PMExtra" w:eastAsia="PMExtra"/>
                <w:b w:val="0"/>
                <w:i w:val="0"/>
                <w:color w:val="000000"/>
                <w:sz w:val="21"/>
              </w:rPr>
              <w:t>,</w:t>
            </w:r>
            <w:r>
              <w:rPr>
                <w:rFonts w:ascii="宋体,Bold" w:hAnsi="宋体,Bold" w:eastAsia="宋体,Bold"/>
                <w:b/>
                <w:i w:val="0"/>
                <w:color w:val="000000"/>
                <w:sz w:val="21"/>
              </w:rPr>
              <w:t xml:space="preserve"> 结点内的存储单元地址</w:t>
            </w:r>
            <w:r>
              <w:rPr>
                <w:rFonts w:ascii="PMExtra" w:hAnsi="PMExtra" w:eastAsia="PMExtra"/>
                <w:b w:val="0"/>
                <w:i w:val="0"/>
                <w:color w:val="000000"/>
                <w:sz w:val="21"/>
              </w:rPr>
              <w:t>(</w:t>
            </w:r>
          </w:p>
        </w:tc>
        <w:tc>
          <w:tcPr>
            <w:tcW w:type="dxa" w:w="2040"/>
            <w:tcBorders/>
            <w:shd w:fill="ffffff"/>
            <w:tcMar>
              <w:start w:w="0" w:type="dxa"/>
              <w:end w:w="0" w:type="dxa"/>
            </w:tcMar>
          </w:tcPr>
          <w:p>
            <w:pPr>
              <w:autoSpaceDN w:val="0"/>
              <w:autoSpaceDE w:val="0"/>
              <w:widowControl/>
              <w:spacing w:line="258" w:lineRule="exact" w:before="166" w:after="0"/>
              <w:ind w:left="116" w:right="0" w:firstLine="0"/>
              <w:jc w:val="left"/>
            </w:pPr>
            <w:r>
              <w:rPr>
                <w:rFonts w:ascii="PMExtra" w:hAnsi="PMExtra" w:eastAsia="PMExtra"/>
                <w:b w:val="0"/>
                <w:i w:val="0"/>
                <w:color w:val="000000"/>
                <w:sz w:val="21"/>
              </w:rPr>
              <w:t>)</w:t>
            </w:r>
          </w:p>
        </w:tc>
        <w:tc>
          <w:tcPr>
            <w:tcW w:type="dxa" w:w="34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38" w:after="0"/>
              <w:ind w:left="308" w:right="0" w:firstLine="0"/>
              <w:jc w:val="left"/>
            </w:pPr>
            <w:r>
              <w:rPr>
                <w:rFonts w:ascii="宋体,Bold" w:hAnsi="宋体,Bold" w:eastAsia="宋体,Bold"/>
                <w:b/>
                <w:i w:val="0"/>
                <w:color w:val="000000"/>
                <w:sz w:val="21"/>
              </w:rPr>
              <w:t>D. 部分连续</w:t>
            </w:r>
            <w:r>
              <w:rPr>
                <w:rFonts w:ascii="TimesNewRoman" w:hAnsi="TimesNewRoman" w:eastAsia="TimesNewRoman"/>
                <w:b w:val="0"/>
                <w:i w:val="0"/>
                <w:color w:val="000000"/>
                <w:sz w:val="21"/>
              </w:rPr>
              <w:t>,</w:t>
            </w:r>
            <w:r>
              <w:rPr>
                <w:rFonts w:ascii="宋体,Bold" w:hAnsi="宋体,Bold" w:eastAsia="宋体,Bold"/>
                <w:b/>
                <w:i w:val="0"/>
                <w:color w:val="000000"/>
                <w:sz w:val="21"/>
              </w:rPr>
              <w:t>部分不连续</w:t>
            </w:r>
          </w:p>
        </w:tc>
      </w:tr>
      <w:tr>
        <w:trPr>
          <w:trHeight w:hRule="exact" w:val="466"/>
        </w:trPr>
        <w:tc>
          <w:tcPr>
            <w:tcW w:type="dxa" w:w="2040"/>
            <w:tcBorders/>
            <w:shd w:fill="ffffff"/>
            <w:tcMar>
              <w:start w:w="0" w:type="dxa"/>
              <w:end w:w="0" w:type="dxa"/>
            </w:tcMar>
          </w:tcPr>
          <w:p>
            <w:pPr>
              <w:autoSpaceDN w:val="0"/>
              <w:autoSpaceDE w:val="0"/>
              <w:widowControl/>
              <w:spacing w:line="210" w:lineRule="exact" w:before="110" w:after="0"/>
              <w:ind w:left="0" w:right="160" w:firstLine="0"/>
              <w:jc w:val="right"/>
            </w:pPr>
            <w:r>
              <w:rPr>
                <w:rFonts w:ascii="宋体,Bold" w:hAnsi="宋体,Bold" w:eastAsia="宋体,Bold"/>
                <w:b/>
                <w:i w:val="0"/>
                <w:color w:val="000000"/>
                <w:sz w:val="21"/>
              </w:rPr>
              <w:t>A. 一定连续</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0" w:after="0"/>
              <w:ind w:left="0" w:right="596" w:firstLine="0"/>
              <w:jc w:val="right"/>
            </w:pPr>
            <w:r>
              <w:rPr>
                <w:rFonts w:ascii="宋体,Bold" w:hAnsi="宋体,Bold" w:eastAsia="宋体,Bold"/>
                <w:b/>
                <w:i w:val="0"/>
                <w:color w:val="000000"/>
                <w:sz w:val="21"/>
              </w:rPr>
              <w:t>B. 一定不连续</w:t>
            </w:r>
          </w:p>
        </w:tc>
        <w:tc>
          <w:tcPr>
            <w:tcW w:type="dxa" w:w="2040"/>
            <w:vMerge w:val="restart"/>
            <w:tcBorders/>
            <w:shd w:fill="ffffff"/>
            <w:tcMar>
              <w:start w:w="0" w:type="dxa"/>
              <w:end w:w="0" w:type="dxa"/>
            </w:tcMar>
            <w:tcMar>
              <w:start w:w="0" w:type="dxa"/>
              <w:end w:w="0" w:type="dxa"/>
            </w:tcMar>
          </w:tcPr>
          <w:p>
            <w:pPr>
              <w:autoSpaceDN w:val="0"/>
              <w:autoSpaceDE w:val="0"/>
              <w:widowControl/>
              <w:spacing w:line="210" w:lineRule="exact" w:before="110" w:after="0"/>
              <w:ind w:left="194" w:right="0" w:firstLine="0"/>
              <w:jc w:val="left"/>
            </w:pPr>
            <w:r>
              <w:rPr>
                <w:rFonts w:ascii="宋体,Bold" w:hAnsi="宋体,Bold" w:eastAsia="宋体,Bold"/>
                <w:b/>
                <w:i w:val="0"/>
                <w:color w:val="000000"/>
                <w:sz w:val="21"/>
              </w:rPr>
              <w:t>C. 不一定连续</w:t>
            </w:r>
          </w:p>
        </w:tc>
        <w:tc>
          <w:tcPr>
            <w:tcW w:type="dxa" w:w="1504"/>
            <w:vMerge/>
            <w:tcBorders/>
          </w:tcPr>
          <w:p/>
        </w:tc>
      </w:tr>
      <w:tr>
        <w:trPr>
          <w:trHeight w:hRule="exact" w:val="494"/>
        </w:trPr>
        <w:tc>
          <w:tcPr>
            <w:tcW w:type="dxa" w:w="4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8"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下列关于线性表说法中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640"/>
            <w:tcBorders/>
            <w:shd w:fill="ffffff"/>
            <w:tcMar>
              <w:start w:w="0" w:type="dxa"/>
              <w:end w:w="0" w:type="dxa"/>
            </w:tcMar>
          </w:tcPr>
          <w:p>
            <w:pPr>
              <w:autoSpaceDN w:val="0"/>
              <w:autoSpaceDE w:val="0"/>
              <w:widowControl/>
              <w:spacing w:line="256" w:lineRule="exact" w:before="178" w:after="0"/>
              <w:ind w:left="124" w:right="0" w:firstLine="0"/>
              <w:jc w:val="left"/>
            </w:pP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382" w:lineRule="exact" w:before="0" w:after="0"/>
        <w:ind w:left="1442" w:right="2592"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顺序存储方式只能用于存储线性结构</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在一个设有头指针和尾指针的单链表中</w:t>
      </w:r>
      <w:r>
        <w:rPr>
          <w:rFonts w:ascii="PMExtra" w:hAnsi="PMExtra" w:eastAsia="PMExtra"/>
          <w:b w:val="0"/>
          <w:i w:val="0"/>
          <w:color w:val="000000"/>
          <w:sz w:val="21"/>
        </w:rPr>
        <w:t>,</w:t>
      </w:r>
      <w:r>
        <w:rPr>
          <w:rFonts w:ascii="宋体,Bold" w:hAnsi="宋体,Bold" w:eastAsia="宋体,Bold"/>
          <w:b/>
          <w:i w:val="0"/>
          <w:color w:val="000000"/>
          <w:sz w:val="21"/>
        </w:rPr>
        <w:t xml:space="preserve"> 删除表尾元素的时间复杂度与表长无关</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带头结点的循环单链表中不存在空指针</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在一个长度为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的有序单链表中插入一个新结点并仍保持有序的时间复杂度为</w:t>
      </w:r>
      <w:r>
        <w:rPr>
          <w:rFonts w:ascii="TimesNewRoman,Italic" w:hAnsi="TimesNewRoman,Italic" w:eastAsia="TimesNewRoman,Italic"/>
          <w:b w:val="0"/>
          <w:i/>
          <w:color w:val="000000"/>
          <w:sz w:val="21"/>
        </w:rPr>
        <w:t xml:space="preserve">O n </w:t>
      </w: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若用单链表来表示队列</w:t>
      </w:r>
      <w:r>
        <w:rPr>
          <w:rFonts w:ascii="TimesNewRoman" w:hAnsi="TimesNewRoman" w:eastAsia="TimesNewRoman"/>
          <w:b w:val="0"/>
          <w:i w:val="0"/>
          <w:color w:val="000000"/>
          <w:sz w:val="21"/>
        </w:rPr>
        <w:t>,</w:t>
      </w:r>
      <w:r>
        <w:rPr>
          <w:rFonts w:ascii="宋体,Bold" w:hAnsi="宋体,Bold" w:eastAsia="宋体,Bold"/>
          <w:b/>
          <w:i w:val="0"/>
          <w:color w:val="000000"/>
          <w:sz w:val="21"/>
        </w:rPr>
        <w:t>则应该选用带尾指针的循环链表</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V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V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p>
      <w:pPr>
        <w:autoSpaceDN w:val="0"/>
        <w:tabs>
          <w:tab w:pos="4204" w:val="left"/>
        </w:tabs>
        <w:autoSpaceDE w:val="0"/>
        <w:widowControl/>
        <w:spacing w:line="256" w:lineRule="exact" w:before="308" w:after="0"/>
        <w:ind w:left="144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设线性表中有</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在单链表上实现要比在顺序表上实现效率更高。</w:t>
      </w:r>
    </w:p>
    <w:p>
      <w:pPr>
        <w:autoSpaceDN w:val="0"/>
        <w:autoSpaceDE w:val="0"/>
        <w:widowControl/>
        <w:spacing w:line="390" w:lineRule="exact" w:before="60" w:after="0"/>
        <w:ind w:left="1442" w:right="5040" w:firstLine="0"/>
        <w:jc w:val="left"/>
      </w:pPr>
      <w:r>
        <w:rPr>
          <w:rFonts w:ascii="宋体,Bold" w:hAnsi="宋体,Bold" w:eastAsia="宋体,Bold"/>
          <w:b/>
          <w:i w:val="0"/>
          <w:color w:val="000000"/>
          <w:sz w:val="21"/>
        </w:rPr>
        <w:t>A. 删除所有值为</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的元素</w:t>
      </w:r>
      <w:r>
        <w:br/>
      </w:r>
      <w:r>
        <w:rPr>
          <w:rFonts w:ascii="宋体,Bold" w:hAnsi="宋体,Bold" w:eastAsia="宋体,Bold"/>
          <w:b/>
          <w:i w:val="0"/>
          <w:color w:val="000000"/>
          <w:sz w:val="21"/>
        </w:rPr>
        <w:t>B. 在最后一个元素的后面插入一个新元素</w:t>
      </w:r>
      <w:r>
        <w:br/>
      </w:r>
      <w:r>
        <w:rPr>
          <w:rFonts w:ascii="宋体,Bold" w:hAnsi="宋体,Bold" w:eastAsia="宋体,Bold"/>
          <w:b/>
          <w:i w:val="0"/>
          <w:color w:val="000000"/>
          <w:sz w:val="21"/>
        </w:rPr>
        <w:t>C. 顺序输出前</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个元素</w:t>
      </w:r>
      <w:r>
        <w:br/>
      </w:r>
      <w:r>
        <w:rPr>
          <w:rFonts w:ascii="宋体,Bold" w:hAnsi="宋体,Bold" w:eastAsia="宋体,Bold"/>
          <w:b/>
          <w:i w:val="0"/>
          <w:color w:val="000000"/>
          <w:sz w:val="21"/>
        </w:rPr>
        <w:t>D. 交换第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个元素和第</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个元素的值</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1</w:t>
      </w:r>
    </w:p>
    <w:p>
      <w:pPr>
        <w:autoSpaceDN w:val="0"/>
        <w:autoSpaceDE w:val="0"/>
        <w:widowControl/>
        <w:spacing w:line="256" w:lineRule="exact" w:before="312" w:after="134"/>
        <w:ind w:left="0" w:right="0" w:firstLine="0"/>
        <w:jc w:val="center"/>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在一个单链表中</w:t>
      </w:r>
      <w:r>
        <w:rPr>
          <w:rFonts w:ascii="PMExtra" w:hAnsi="PMExtra" w:eastAsia="PMExtra"/>
          <w:b w:val="0"/>
          <w:i w:val="0"/>
          <w:color w:val="000000"/>
          <w:sz w:val="21"/>
        </w:rPr>
        <w:t>,</w:t>
      </w:r>
      <w:r>
        <w:rPr>
          <w:rFonts w:ascii="宋体,Bold" w:hAnsi="宋体,Bold" w:eastAsia="宋体,Bold"/>
          <w:b/>
          <w:i w:val="0"/>
          <w:color w:val="000000"/>
          <w:sz w:val="21"/>
        </w:rPr>
        <w:t xml:space="preserve"> 已知</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所指结点是</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所指结点的前驱结点</w:t>
      </w:r>
      <w:r>
        <w:rPr>
          <w:rFonts w:ascii="PMExtra" w:hAnsi="PMExtra" w:eastAsia="PMExtra"/>
          <w:b w:val="0"/>
          <w:i w:val="0"/>
          <w:color w:val="000000"/>
          <w:sz w:val="21"/>
        </w:rPr>
        <w:t>,</w:t>
      </w:r>
      <w:r>
        <w:rPr>
          <w:rFonts w:ascii="宋体,Bold" w:hAnsi="宋体,Bold" w:eastAsia="宋体,Bold"/>
          <w:b/>
          <w:i w:val="0"/>
          <w:color w:val="000000"/>
          <w:sz w:val="21"/>
        </w:rPr>
        <w:t xml:space="preserve"> 若在</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之间插入结点</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则执行</w:t>
      </w:r>
      <w:r>
        <w:rPr>
          <w:rFonts w:ascii="PMExtra" w:hAnsi="PMExtra" w:eastAsia="PMExtra"/>
          <w:b w:val="0"/>
          <w:i w:val="0"/>
          <w:color w:val="000000"/>
          <w:sz w:val="21"/>
        </w:rPr>
        <w:t>( )</w:t>
      </w:r>
    </w:p>
    <w:tbl>
      <w:tblPr>
        <w:tblW w:type="auto" w:w="0"/>
        <w:tblLayout w:type="fixed"/>
        <w:tblLook w:firstColumn="1" w:firstRow="1" w:lastColumn="0" w:lastRow="0" w:noHBand="0" w:noVBand="1" w:val="04A0"/>
        <w:tblInd w:w="720.0" w:type="dxa"/>
      </w:tblPr>
      <w:tblGrid>
        <w:gridCol w:w="4513"/>
        <w:gridCol w:w="4513"/>
      </w:tblGrid>
      <w:tr>
        <w:trPr>
          <w:trHeight w:hRule="exact" w:val="772"/>
        </w:trPr>
        <w:tc>
          <w:tcPr>
            <w:tcW w:type="dxa" w:w="4700"/>
            <w:tcBorders/>
            <w:shd w:fill="ffffff"/>
            <w:tcMar>
              <w:start w:w="0" w:type="dxa"/>
              <w:end w:w="0" w:type="dxa"/>
            </w:tcMar>
          </w:tcPr>
          <w:p>
            <w:pPr>
              <w:autoSpaceDN w:val="0"/>
              <w:autoSpaceDE w:val="0"/>
              <w:widowControl/>
              <w:spacing w:line="356" w:lineRule="exact" w:before="0" w:after="0"/>
              <w:ind w:left="722" w:right="28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 xml:space="preserve">; </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p>
        </w:tc>
        <w:tc>
          <w:tcPr>
            <w:tcW w:type="dxa" w:w="5220"/>
            <w:tcBorders/>
            <w:shd w:fill="ffffff"/>
            <w:tcMar>
              <w:start w:w="0" w:type="dxa"/>
              <w:end w:w="0" w:type="dxa"/>
            </w:tcMar>
          </w:tcPr>
          <w:p>
            <w:pPr>
              <w:autoSpaceDN w:val="0"/>
              <w:autoSpaceDE w:val="0"/>
              <w:widowControl/>
              <w:spacing w:line="356" w:lineRule="exact" w:before="0" w:after="0"/>
              <w:ind w:left="334" w:right="1152"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p>
        </w:tc>
      </w:tr>
    </w:tbl>
    <w:p>
      <w:pPr>
        <w:autoSpaceDN w:val="0"/>
        <w:autoSpaceDE w:val="0"/>
        <w:widowControl/>
        <w:spacing w:line="240" w:lineRule="exact" w:before="188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2880"/>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right"/>
            </w:pPr>
            <w:r>
              <w:rPr>
                <w:rFonts w:ascii="华文中宋" w:hAnsi="华文中宋" w:eastAsia="华文中宋"/>
                <w:b w:val="0"/>
                <w:i w:val="0"/>
                <w:color w:val="000000"/>
                <w:sz w:val="21"/>
              </w:rPr>
              <w:t>公众号：做题本集结地</w:t>
            </w:r>
          </w:p>
        </w:tc>
        <w:tc>
          <w:tcPr>
            <w:tcW w:type="dxa" w:w="6796"/>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754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给定有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个元素的一维数组</w:t>
            </w:r>
            <w:r>
              <w:rPr>
                <w:rFonts w:ascii="PMExtra" w:hAnsi="PMExtra" w:eastAsia="PMExtra"/>
                <w:b w:val="0"/>
                <w:i w:val="0"/>
                <w:color w:val="000000"/>
                <w:sz w:val="21"/>
              </w:rPr>
              <w:t>,</w:t>
            </w:r>
            <w:r>
              <w:rPr>
                <w:rFonts w:ascii="宋体,Bold" w:hAnsi="宋体,Bold" w:eastAsia="宋体,Bold"/>
                <w:b/>
                <w:i w:val="0"/>
                <w:color w:val="000000"/>
                <w:sz w:val="21"/>
              </w:rPr>
              <w:t xml:space="preserve"> 建立一个有序单链表的最低时间复杂度是</w:t>
            </w:r>
            <w:r>
              <w:rPr>
                <w:rFonts w:ascii="PMExtra" w:hAnsi="PMExtra" w:eastAsia="PMExtra"/>
                <w:b w:val="0"/>
                <w:i w:val="0"/>
                <w:color w:val="000000"/>
                <w:sz w:val="21"/>
              </w:rPr>
              <w:t>(</w:t>
            </w:r>
          </w:p>
        </w:tc>
        <w:tc>
          <w:tcPr>
            <w:tcW w:type="dxa" w:w="2136"/>
            <w:tcBorders>
              <w:top w:sz="3.9760000705718994" w:val="single" w:color="#000000"/>
            </w:tcBorders>
            <w:shd w:fill="ffffff"/>
            <w:tcMar>
              <w:start w:w="0" w:type="dxa"/>
              <w:end w:w="0" w:type="dxa"/>
            </w:tcMar>
          </w:tcPr>
          <w:p>
            <w:pPr>
              <w:autoSpaceDN w:val="0"/>
              <w:autoSpaceDE w:val="0"/>
              <w:widowControl/>
              <w:spacing w:line="258" w:lineRule="exact" w:before="320" w:after="0"/>
              <w:ind w:left="120" w:right="0" w:firstLine="0"/>
              <w:jc w:val="left"/>
            </w:pPr>
            <w:r>
              <w:rPr>
                <w:rFonts w:ascii="PMExtra" w:hAnsi="PMExtra" w:eastAsia="PMExtra"/>
                <w:b w:val="0"/>
                <w:i w:val="0"/>
                <w:color w:val="000000"/>
                <w:sz w:val="21"/>
              </w:rPr>
              <w:t>)</w:t>
            </w:r>
          </w:p>
        </w:tc>
      </w:tr>
      <w:tr>
        <w:trPr>
          <w:trHeight w:hRule="exact" w:val="480"/>
        </w:trPr>
        <w:tc>
          <w:tcPr>
            <w:tcW w:type="dxa" w:w="2880"/>
            <w:tcBorders/>
            <w:shd w:fill="ffffff"/>
            <w:tcMar>
              <w:start w:w="0" w:type="dxa"/>
              <w:end w:w="0" w:type="dxa"/>
            </w:tcMar>
          </w:tcPr>
          <w:p>
            <w:pPr>
              <w:autoSpaceDN w:val="0"/>
              <w:autoSpaceDE w:val="0"/>
              <w:widowControl/>
              <w:spacing w:line="232" w:lineRule="exact" w:before="136" w:after="0"/>
              <w:ind w:left="0" w:right="149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1410"/>
            <w:tcBorders/>
            <w:shd w:fill="ffffff"/>
            <w:tcMar>
              <w:start w:w="0" w:type="dxa"/>
              <w:end w:w="0" w:type="dxa"/>
            </w:tcMar>
          </w:tcPr>
          <w:p>
            <w:pPr>
              <w:autoSpaceDN w:val="0"/>
              <w:autoSpaceDE w:val="0"/>
              <w:widowControl/>
              <w:spacing w:line="232" w:lineRule="exact" w:before="136" w:after="0"/>
              <w:ind w:left="0"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2198"/>
            <w:tcBorders/>
            <w:shd w:fill="ffffff"/>
            <w:tcMar>
              <w:start w:w="0" w:type="dxa"/>
              <w:end w:w="0" w:type="dxa"/>
            </w:tcMar>
          </w:tcPr>
          <w:p>
            <w:pPr>
              <w:autoSpaceDN w:val="0"/>
              <w:autoSpaceDE w:val="0"/>
              <w:widowControl/>
              <w:spacing w:line="268" w:lineRule="exact" w:before="10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3188"/>
            <w:gridSpan w:val="2"/>
            <w:tcBorders/>
            <w:shd w:fill="ffffff"/>
            <w:tcMar>
              <w:start w:w="0" w:type="dxa"/>
              <w:end w:w="0" w:type="dxa"/>
            </w:tcMar>
            <w:tcMar>
              <w:start w:w="0" w:type="dxa"/>
              <w:end w:w="0" w:type="dxa"/>
            </w:tcMar>
          </w:tcPr>
          <w:p>
            <w:pPr>
              <w:autoSpaceDN w:val="0"/>
              <w:autoSpaceDE w:val="0"/>
              <w:widowControl/>
              <w:spacing w:line="284" w:lineRule="exact" w:before="136" w:after="0"/>
              <w:ind w:left="700"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r>
    </w:tbl>
    <w:p>
      <w:pPr>
        <w:autoSpaceDN w:val="0"/>
        <w:autoSpaceDE w:val="0"/>
        <w:widowControl/>
        <w:spacing w:line="256" w:lineRule="exact" w:before="224" w:after="78"/>
        <w:ind w:left="0" w:right="0" w:firstLine="0"/>
        <w:jc w:val="center"/>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将长度为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的单链表链接在长度为</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的单链表后面</w:t>
      </w:r>
      <w:r>
        <w:rPr>
          <w:rFonts w:ascii="PMExtra" w:hAnsi="PMExtra" w:eastAsia="PMExtra"/>
          <w:b w:val="0"/>
          <w:i w:val="0"/>
          <w:color w:val="000000"/>
          <w:sz w:val="21"/>
        </w:rPr>
        <w:t>,</w:t>
      </w:r>
      <w:r>
        <w:rPr>
          <w:rFonts w:ascii="宋体,Bold" w:hAnsi="宋体,Bold" w:eastAsia="宋体,Bold"/>
          <w:b/>
          <w:i w:val="0"/>
          <w:color w:val="000000"/>
          <w:sz w:val="21"/>
        </w:rPr>
        <w:t xml:space="preserve"> 其算法的时间复杂度采用大</w:t>
      </w:r>
      <w:r>
        <w:rPr>
          <w:rFonts w:ascii="TimesNewRoman,Italic" w:hAnsi="TimesNewRoman,Italic" w:eastAsia="TimesNewRoman,Italic"/>
          <w:b w:val="0"/>
          <w:i/>
          <w:color w:val="000000"/>
          <w:sz w:val="21"/>
        </w:rPr>
        <w:t>O</w:t>
      </w:r>
      <w:r>
        <w:rPr>
          <w:rFonts w:ascii="宋体,Bold" w:hAnsi="宋体,Bold" w:eastAsia="宋体,Bold"/>
          <w:b/>
          <w:i w:val="0"/>
          <w:color w:val="000000"/>
          <w:sz w:val="21"/>
        </w:rPr>
        <w:t xml:space="preserve"> 形式表示应该</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02"/>
        </w:trPr>
        <w:tc>
          <w:tcPr>
            <w:tcW w:type="dxa" w:w="1200"/>
            <w:tcBorders/>
            <w:shd w:fill="ffffff"/>
            <w:tcMar>
              <w:start w:w="0" w:type="dxa"/>
              <w:end w:w="0" w:type="dxa"/>
            </w:tcMar>
          </w:tcPr>
          <w:p>
            <w:pPr>
              <w:autoSpaceDN w:val="0"/>
              <w:autoSpaceDE w:val="0"/>
              <w:widowControl/>
              <w:spacing w:line="256" w:lineRule="exact" w:before="60" w:after="0"/>
              <w:ind w:left="0" w:right="14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92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80" w:right="0" w:firstLine="0"/>
              <w:jc w:val="left"/>
            </w:pPr>
            <w:r>
              <w:rPr>
                <w:rFonts w:ascii="PMExtra" w:hAnsi="PMExtra" w:eastAsia="PMExtra"/>
                <w:b w:val="0"/>
                <w:i w:val="0"/>
                <w:color w:val="000000"/>
                <w:sz w:val="21"/>
              </w:rPr>
              <w:t>)</w:t>
            </w:r>
          </w:p>
        </w:tc>
      </w:tr>
      <w:tr>
        <w:trPr>
          <w:trHeight w:hRule="exact" w:val="500"/>
        </w:trPr>
        <w:tc>
          <w:tcPr>
            <w:tcW w:type="dxa" w:w="2134"/>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278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0" w:right="137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860"/>
            <w:tcBorders/>
            <w:shd w:fill="ffffff"/>
            <w:tcMar>
              <w:start w:w="0" w:type="dxa"/>
              <w:end w:w="0" w:type="dxa"/>
            </w:tcMar>
          </w:tcPr>
          <w:p>
            <w:pPr>
              <w:autoSpaceDN w:val="0"/>
              <w:autoSpaceDE w:val="0"/>
              <w:widowControl/>
              <w:spacing w:line="232" w:lineRule="exact" w:before="128" w:after="0"/>
              <w:ind w:left="1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m</w:t>
            </w:r>
          </w:p>
        </w:tc>
        <w:tc>
          <w:tcPr>
            <w:tcW w:type="dxa" w:w="4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4" w:after="0"/>
              <w:ind w:left="0" w:right="225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p>
        </w:tc>
      </w:tr>
      <w:tr>
        <w:trPr>
          <w:trHeight w:hRule="exact" w:val="540"/>
        </w:trPr>
        <w:tc>
          <w:tcPr>
            <w:tcW w:type="dxa" w:w="442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单链表中</w:t>
            </w:r>
            <w:r>
              <w:rPr>
                <w:rFonts w:ascii="PMExtra" w:hAnsi="PMExtra" w:eastAsia="PMExtra"/>
                <w:b w:val="0"/>
                <w:i w:val="0"/>
                <w:color w:val="000000"/>
                <w:sz w:val="21"/>
              </w:rPr>
              <w:t>,</w:t>
            </w:r>
            <w:r>
              <w:rPr>
                <w:rFonts w:ascii="宋体,Bold" w:hAnsi="宋体,Bold" w:eastAsia="宋体,Bold"/>
                <w:b/>
                <w:i w:val="0"/>
                <w:color w:val="000000"/>
                <w:sz w:val="21"/>
              </w:rPr>
              <w:t xml:space="preserve"> 增加一个头结点的目的是</w:t>
            </w:r>
            <w:r>
              <w:rPr>
                <w:rFonts w:ascii="PMExtra" w:hAnsi="PMExtra" w:eastAsia="PMExtra"/>
                <w:b w:val="0"/>
                <w:i w:val="0"/>
                <w:color w:val="000000"/>
                <w:sz w:val="21"/>
              </w:rPr>
              <w:t>(</w:t>
            </w:r>
          </w:p>
        </w:tc>
        <w:tc>
          <w:tcPr>
            <w:tcW w:type="dxa" w:w="603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12" w:right="0" w:firstLine="0"/>
              <w:jc w:val="left"/>
            </w:pPr>
            <w:r>
              <w:rPr>
                <w:rFonts w:ascii="PMExtra" w:hAnsi="PMExtra" w:eastAsia="PMExtra"/>
                <w:b w:val="0"/>
                <w:i w:val="0"/>
                <w:color w:val="000000"/>
                <w:sz w:val="21"/>
              </w:rPr>
              <w:t>)</w:t>
            </w:r>
          </w:p>
        </w:tc>
      </w:tr>
      <w:tr>
        <w:trPr>
          <w:trHeight w:hRule="exact" w:val="40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0" w:after="0"/>
              <w:ind w:left="722" w:right="0" w:firstLine="0"/>
              <w:jc w:val="left"/>
            </w:pPr>
            <w:r>
              <w:rPr>
                <w:rFonts w:ascii="宋体,Bold" w:hAnsi="宋体,Bold" w:eastAsia="宋体,Bold"/>
                <w:b/>
                <w:i w:val="0"/>
                <w:color w:val="000000"/>
                <w:sz w:val="21"/>
              </w:rPr>
              <w:t>A. 使单链表至少有一个结点</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0" w:after="0"/>
              <w:ind w:left="114" w:right="0" w:firstLine="0"/>
              <w:jc w:val="left"/>
            </w:pPr>
            <w:r>
              <w:rPr>
                <w:rFonts w:ascii="宋体,Bold" w:hAnsi="宋体,Bold" w:eastAsia="宋体,Bold"/>
                <w:b/>
                <w:i w:val="0"/>
                <w:color w:val="000000"/>
                <w:sz w:val="21"/>
              </w:rPr>
              <w:t>B. 标识表结点中首结点的位置</w:t>
            </w:r>
          </w:p>
        </w:tc>
      </w:tr>
      <w:tr>
        <w:trPr>
          <w:trHeight w:hRule="exact" w:val="44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方便运算的实现</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114" w:right="0" w:firstLine="0"/>
              <w:jc w:val="left"/>
            </w:pPr>
            <w:r>
              <w:rPr>
                <w:rFonts w:ascii="宋体,Bold" w:hAnsi="宋体,Bold" w:eastAsia="宋体,Bold"/>
                <w:b/>
                <w:i w:val="0"/>
                <w:color w:val="000000"/>
                <w:sz w:val="21"/>
              </w:rPr>
              <w:t>D. 说明单链表是线性表的链式存储</w:t>
            </w:r>
          </w:p>
        </w:tc>
      </w:tr>
      <w:tr>
        <w:trPr>
          <w:trHeight w:hRule="exact" w:val="520"/>
        </w:trPr>
        <w:tc>
          <w:tcPr>
            <w:tcW w:type="dxa" w:w="701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在一个长度为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的带头结点的单链表</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上</w:t>
            </w:r>
            <w:r>
              <w:rPr>
                <w:rFonts w:ascii="PMExtra" w:hAnsi="PMExtra" w:eastAsia="PMExtra"/>
                <w:b w:val="0"/>
                <w:i w:val="0"/>
                <w:color w:val="000000"/>
                <w:sz w:val="21"/>
              </w:rPr>
              <w:t>,</w:t>
            </w:r>
            <w:r>
              <w:rPr>
                <w:rFonts w:ascii="宋体,Bold" w:hAnsi="宋体,Bold" w:eastAsia="宋体,Bold"/>
                <w:b/>
                <w:i w:val="0"/>
                <w:color w:val="000000"/>
                <w:sz w:val="21"/>
              </w:rPr>
              <w:t xml:space="preserve"> 设有尾指针</w:t>
            </w:r>
            <w:r>
              <w:rPr>
                <w:rFonts w:ascii="TimesNewRoman,Italic" w:hAnsi="TimesNewRoman,Italic" w:eastAsia="TimesNewRoman,Italic"/>
                <w:b w:val="0"/>
                <w:i/>
                <w:color w:val="000000"/>
                <w:sz w:val="21"/>
              </w:rPr>
              <w:t>r</w:t>
            </w:r>
            <w:r>
              <w:rPr>
                <w:rFonts w:ascii="PMExtra" w:hAnsi="PMExtra" w:eastAsia="PMExtra"/>
                <w:b w:val="0"/>
                <w:i w:val="0"/>
                <w:color w:val="000000"/>
                <w:sz w:val="21"/>
              </w:rPr>
              <w:t>,</w:t>
            </w:r>
            <w:r>
              <w:rPr>
                <w:rFonts w:ascii="宋体,Bold" w:hAnsi="宋体,Bold" w:eastAsia="宋体,Bold"/>
                <w:b/>
                <w:i w:val="0"/>
                <w:color w:val="000000"/>
                <w:sz w:val="21"/>
              </w:rPr>
              <w:t xml:space="preserve"> 则执行</w:t>
            </w:r>
            <w:r>
              <w:rPr>
                <w:rFonts w:ascii="PMExtra" w:hAnsi="PMExtra" w:eastAsia="PMExtra"/>
                <w:b w:val="0"/>
                <w:i w:val="0"/>
                <w:color w:val="000000"/>
                <w:sz w:val="21"/>
              </w:rPr>
              <w:t>(</w:t>
            </w:r>
          </w:p>
        </w:tc>
        <w:tc>
          <w:tcPr>
            <w:tcW w:type="dxa" w:w="34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操作与链表的表长有关。</w:t>
            </w:r>
          </w:p>
        </w:tc>
      </w:tr>
      <w:tr>
        <w:trPr>
          <w:trHeight w:hRule="exact" w:val="42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删除单链表中的第一个元素</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8" w:after="0"/>
              <w:ind w:left="114" w:right="0" w:firstLine="0"/>
              <w:jc w:val="left"/>
            </w:pPr>
            <w:r>
              <w:rPr>
                <w:rFonts w:ascii="宋体,Bold" w:hAnsi="宋体,Bold" w:eastAsia="宋体,Bold"/>
                <w:b/>
                <w:i w:val="0"/>
                <w:color w:val="000000"/>
                <w:sz w:val="21"/>
              </w:rPr>
              <w:t>B. 删除单链表中的最后一个元素</w:t>
            </w:r>
          </w:p>
        </w:tc>
      </w:tr>
      <w:tr>
        <w:trPr>
          <w:trHeight w:hRule="exact" w:val="44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在单链表第一个元素前插入一个新元素</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114" w:right="0" w:firstLine="0"/>
              <w:jc w:val="left"/>
            </w:pPr>
            <w:r>
              <w:rPr>
                <w:rFonts w:ascii="宋体,Bold" w:hAnsi="宋体,Bold" w:eastAsia="宋体,Bold"/>
                <w:b/>
                <w:i w:val="0"/>
                <w:color w:val="000000"/>
                <w:sz w:val="21"/>
              </w:rPr>
              <w:t>D. 在单链表最后一个元素后插入一个新元素</w:t>
            </w:r>
          </w:p>
        </w:tc>
      </w:tr>
      <w:tr>
        <w:trPr>
          <w:trHeight w:hRule="exact" w:val="480"/>
        </w:trPr>
        <w:tc>
          <w:tcPr>
            <w:tcW w:type="dxa" w:w="77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对于一个头指针为</w:t>
            </w:r>
            <w:r>
              <w:rPr>
                <w:rFonts w:ascii="TimesNewRoman,Italic" w:hAnsi="TimesNewRoman,Italic" w:eastAsia="TimesNewRoman,Italic"/>
                <w:b w:val="0"/>
                <w:i/>
                <w:color w:val="000000"/>
                <w:sz w:val="21"/>
              </w:rPr>
              <w:t>head</w:t>
            </w:r>
            <w:r>
              <w:rPr>
                <w:rFonts w:ascii="宋体,Bold" w:hAnsi="宋体,Bold" w:eastAsia="宋体,Bold"/>
                <w:b/>
                <w:i w:val="0"/>
                <w:color w:val="000000"/>
                <w:sz w:val="21"/>
              </w:rPr>
              <w:t xml:space="preserve"> 的带头结点的单链表</w:t>
            </w:r>
            <w:r>
              <w:rPr>
                <w:rFonts w:ascii="PMExtra" w:hAnsi="PMExtra" w:eastAsia="PMExtra"/>
                <w:b w:val="0"/>
                <w:i w:val="0"/>
                <w:color w:val="000000"/>
                <w:sz w:val="21"/>
              </w:rPr>
              <w:t>,</w:t>
            </w:r>
            <w:r>
              <w:rPr>
                <w:rFonts w:ascii="宋体,Bold" w:hAnsi="宋体,Bold" w:eastAsia="宋体,Bold"/>
                <w:b/>
                <w:i w:val="0"/>
                <w:color w:val="000000"/>
                <w:sz w:val="21"/>
              </w:rPr>
              <w:t xml:space="preserve"> 判定该表为空表的条件是</w:t>
            </w:r>
            <w:r>
              <w:rPr>
                <w:rFonts w:ascii="PMExtra" w:hAnsi="PMExtra" w:eastAsia="PMExtra"/>
                <w:b w:val="0"/>
                <w:i w:val="0"/>
                <w:color w:val="000000"/>
                <w:sz w:val="21"/>
              </w:rPr>
              <w:t>(</w:t>
            </w:r>
          </w:p>
        </w:tc>
        <w:tc>
          <w:tcPr>
            <w:tcW w:type="dxa" w:w="2700"/>
            <w:gridSpan w:val="2"/>
            <w:tcBorders/>
            <w:shd w:fill="ffffff"/>
            <w:tcMar>
              <w:start w:w="0" w:type="dxa"/>
              <w:end w:w="0" w:type="dxa"/>
            </w:tcMar>
            <w:tcMar>
              <w:start w:w="0" w:type="dxa"/>
              <w:end w:w="0" w:type="dxa"/>
            </w:tcMar>
          </w:tcPr>
          <w:p>
            <w:pPr>
              <w:autoSpaceDN w:val="0"/>
              <w:autoSpaceDE w:val="0"/>
              <w:widowControl/>
              <w:spacing w:line="256" w:lineRule="exact" w:before="164" w:after="0"/>
              <w:ind w:left="13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对于不带头结点的</w:t>
            </w:r>
          </w:p>
        </w:tc>
      </w:tr>
      <w:tr>
        <w:trPr>
          <w:trHeight w:hRule="exact" w:val="420"/>
        </w:trPr>
        <w:tc>
          <w:tcPr>
            <w:tcW w:type="dxa" w:w="332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722" w:right="0" w:firstLine="0"/>
              <w:jc w:val="left"/>
            </w:pPr>
            <w:r>
              <w:rPr>
                <w:rFonts w:ascii="宋体,Bold" w:hAnsi="宋体,Bold" w:eastAsia="宋体,Bold"/>
                <w:b/>
                <w:i w:val="0"/>
                <w:color w:val="000000"/>
                <w:sz w:val="21"/>
              </w:rPr>
              <w:t>单链表</w:t>
            </w:r>
            <w:r>
              <w:rPr>
                <w:rFonts w:ascii="TimesNewRoman" w:hAnsi="TimesNewRoman" w:eastAsia="TimesNewRoman"/>
                <w:b w:val="0"/>
                <w:i w:val="0"/>
                <w:color w:val="000000"/>
                <w:sz w:val="21"/>
              </w:rPr>
              <w:t>,</w:t>
            </w:r>
            <w:r>
              <w:rPr>
                <w:rFonts w:ascii="宋体,Bold" w:hAnsi="宋体,Bold" w:eastAsia="宋体,Bold"/>
                <w:b/>
                <w:i w:val="0"/>
                <w:color w:val="000000"/>
                <w:sz w:val="21"/>
              </w:rPr>
              <w:t>判定空表的条件为</w:t>
            </w:r>
            <w:r>
              <w:rPr>
                <w:rFonts w:ascii="PMExtra" w:hAnsi="PMExtra" w:eastAsia="PMExtra"/>
                <w:b w:val="0"/>
                <w:i w:val="0"/>
                <w:color w:val="000000"/>
                <w:sz w:val="21"/>
              </w:rPr>
              <w:t>(</w:t>
            </w:r>
          </w:p>
        </w:tc>
        <w:tc>
          <w:tcPr>
            <w:tcW w:type="dxa" w:w="713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112" w:right="0" w:firstLine="0"/>
              <w:jc w:val="left"/>
            </w:pPr>
            <w:r>
              <w:rPr>
                <w:rFonts w:ascii="PMExtra" w:hAnsi="PMExtra" w:eastAsia="PMExtra"/>
                <w:b w:val="0"/>
                <w:i w:val="0"/>
                <w:color w:val="000000"/>
                <w:sz w:val="21"/>
              </w:rPr>
              <w:t>)</w:t>
            </w:r>
          </w:p>
        </w:tc>
      </w:tr>
      <w:tr>
        <w:trPr>
          <w:trHeight w:hRule="exact" w:val="42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head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NULL</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8" w:after="0"/>
              <w:ind w:left="1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head</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NULL</w:t>
            </w:r>
          </w:p>
        </w:tc>
      </w:tr>
      <w:tr>
        <w:trPr>
          <w:trHeight w:hRule="exact" w:val="48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head</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head</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2" w:after="0"/>
              <w:ind w:left="1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head</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NULL</w:t>
            </w:r>
          </w:p>
        </w:tc>
      </w:tr>
      <w:tr>
        <w:trPr>
          <w:trHeight w:hRule="exact" w:val="560"/>
        </w:trPr>
        <w:tc>
          <w:tcPr>
            <w:tcW w:type="dxa" w:w="57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68"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在线性表中</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100</w:t>
            </w:r>
            <w:r>
              <w:rPr>
                <w:rFonts w:ascii="PMExtra" w:hAnsi="PMExtra" w:eastAsia="PMExtra"/>
                <w:b w:val="0"/>
                <w:i w:val="0"/>
                <w:color w:val="000000"/>
                <w:sz w:val="21"/>
              </w:rPr>
              <w:t>,</w:t>
            </w:r>
            <w:r>
              <w:rPr>
                <w:rFonts w:ascii="宋体,Bold" w:hAnsi="宋体,Bold" w:eastAsia="宋体,Bold"/>
                <w:b/>
                <w:i w:val="0"/>
                <w:color w:val="000000"/>
                <w:sz w:val="21"/>
              </w:rPr>
              <w:t xml:space="preserve"> 删除元素</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50</w:t>
            </w:r>
            <w:r>
              <w:rPr>
                <w:rFonts w:ascii="宋体,Bold" w:hAnsi="宋体,Bold" w:eastAsia="宋体,Bold"/>
                <w:b/>
                <w:i w:val="0"/>
                <w:color w:val="000000"/>
                <w:sz w:val="21"/>
              </w:rPr>
              <w:t xml:space="preserve"> 需要移动</w:t>
            </w:r>
            <w:r>
              <w:rPr>
                <w:rFonts w:ascii="PMExtra" w:hAnsi="PMExtra" w:eastAsia="PMExtra"/>
                <w:b w:val="0"/>
                <w:i w:val="0"/>
                <w:color w:val="000000"/>
                <w:sz w:val="21"/>
              </w:rPr>
              <w:t>(</w:t>
            </w:r>
          </w:p>
        </w:tc>
        <w:tc>
          <w:tcPr>
            <w:tcW w:type="dxa" w:w="4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6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个元素。</w:t>
            </w:r>
          </w:p>
        </w:tc>
      </w:tr>
      <w:tr>
        <w:trPr>
          <w:trHeight w:hRule="exact" w:val="480"/>
        </w:trPr>
        <w:tc>
          <w:tcPr>
            <w:tcW w:type="dxa" w:w="1200"/>
            <w:tcBorders/>
            <w:shd w:fill="ffffff"/>
            <w:tcMar>
              <w:start w:w="0" w:type="dxa"/>
              <w:end w:w="0" w:type="dxa"/>
            </w:tcMar>
          </w:tcPr>
          <w:p>
            <w:pPr>
              <w:autoSpaceDN w:val="0"/>
              <w:autoSpaceDE w:val="0"/>
              <w:widowControl/>
              <w:spacing w:line="232" w:lineRule="exact" w:before="110" w:after="0"/>
              <w:ind w:left="0" w:right="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37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151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50</w:t>
            </w:r>
          </w:p>
        </w:tc>
        <w:tc>
          <w:tcPr>
            <w:tcW w:type="dxa" w:w="860"/>
            <w:tcBorders/>
            <w:shd w:fill="ffffff"/>
            <w:tcMar>
              <w:start w:w="0" w:type="dxa"/>
              <w:end w:w="0" w:type="dxa"/>
            </w:tcMar>
          </w:tcPr>
          <w:p>
            <w:pPr>
              <w:autoSpaceDN w:val="0"/>
              <w:autoSpaceDE w:val="0"/>
              <w:widowControl/>
              <w:spacing w:line="232" w:lineRule="exact" w:before="110"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51</w:t>
            </w:r>
          </w:p>
        </w:tc>
        <w:tc>
          <w:tcPr>
            <w:tcW w:type="dxa" w:w="4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235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 xml:space="preserve"> 或</w:t>
            </w:r>
            <w:r>
              <w:rPr>
                <w:rFonts w:ascii="TimesNewRoman" w:hAnsi="TimesNewRoman" w:eastAsia="TimesNewRoman"/>
                <w:b w:val="0"/>
                <w:i w:val="0"/>
                <w:color w:val="000000"/>
                <w:sz w:val="21"/>
              </w:rPr>
              <w:t>50</w:t>
            </w:r>
          </w:p>
        </w:tc>
      </w:tr>
      <w:tr>
        <w:trPr>
          <w:trHeight w:hRule="exact" w:val="520"/>
        </w:trPr>
        <w:tc>
          <w:tcPr>
            <w:tcW w:type="dxa" w:w="26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0" w:right="66" w:firstLine="0"/>
              <w:jc w:val="righ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通过含有</w:t>
            </w:r>
            <w:r>
              <w:rPr>
                <w:rFonts w:ascii="TimesNewRoman,Italic" w:hAnsi="TimesNewRoman,Italic" w:eastAsia="TimesNewRoman,Italic"/>
                <w:b w:val="0"/>
                <w:i/>
                <w:color w:val="000000"/>
                <w:sz w:val="21"/>
              </w:rPr>
              <w:t>n n</w:t>
            </w:r>
            <w:r>
              <w:rPr>
                <w:rFonts w:ascii="PMExtra" w:hAnsi="PMExtra" w:eastAsia="PMExtra"/>
                <w:b w:val="0"/>
                <w:i w:val="0"/>
                <w:color w:val="000000"/>
                <w:sz w:val="21"/>
              </w:rPr>
              <w:t>&gt;</w:t>
            </w:r>
            <w:r>
              <w:rPr>
                <w:rFonts w:ascii="TimesNewRoman" w:hAnsi="TimesNewRoman" w:eastAsia="TimesNewRoman"/>
                <w:b w:val="0"/>
                <w:i w:val="0"/>
                <w:color w:val="000000"/>
                <w:sz w:val="21"/>
              </w:rPr>
              <w:t>1</w:t>
            </w:r>
          </w:p>
        </w:tc>
        <w:tc>
          <w:tcPr>
            <w:tcW w:type="dxa" w:w="585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0" w:right="0" w:firstLine="0"/>
              <w:jc w:val="center"/>
            </w:pPr>
            <w:r>
              <w:rPr>
                <w:rFonts w:ascii="宋体,Bold" w:hAnsi="宋体,Bold" w:eastAsia="宋体,Bold"/>
                <w:b/>
                <w:i w:val="0"/>
                <w:color w:val="000000"/>
                <w:sz w:val="21"/>
              </w:rPr>
              <w:t>个元素的数组</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宋体,Bold" w:hAnsi="宋体,Bold" w:eastAsia="宋体,Bold"/>
                <w:b/>
                <w:i w:val="0"/>
                <w:color w:val="000000"/>
                <w:sz w:val="21"/>
              </w:rPr>
              <w:t xml:space="preserve"> 采用头插法建立单链表</w:t>
            </w:r>
            <w:r>
              <w:rPr>
                <w:rFonts w:ascii="TimesNewRoman,Italic" w:hAnsi="TimesNewRoman,Italic" w:eastAsia="TimesNewRoman,Italic"/>
                <w:b w:val="0"/>
                <w:i/>
                <w:color w:val="000000"/>
                <w:sz w:val="21"/>
              </w:rPr>
              <w:t>L</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中的元素次序</w:t>
            </w:r>
            <w:r>
              <w:rPr>
                <w:rFonts w:ascii="PMExtra" w:hAnsi="PMExtra" w:eastAsia="PMExtra"/>
                <w:b w:val="0"/>
                <w:i w:val="0"/>
                <w:color w:val="000000"/>
                <w:sz w:val="21"/>
              </w:rPr>
              <w:t>(</w:t>
            </w:r>
          </w:p>
        </w:tc>
        <w:tc>
          <w:tcPr>
            <w:tcW w:type="dxa" w:w="2000"/>
            <w:tcBorders/>
            <w:shd w:fill="ffffff"/>
            <w:tcMar>
              <w:start w:w="0" w:type="dxa"/>
              <w:end w:w="0" w:type="dxa"/>
            </w:tcMar>
          </w:tcPr>
          <w:p>
            <w:pPr>
              <w:autoSpaceDN w:val="0"/>
              <w:autoSpaceDE w:val="0"/>
              <w:widowControl/>
              <w:spacing w:line="256" w:lineRule="exact" w:before="170" w:after="0"/>
              <w:ind w:left="116" w:right="0" w:firstLine="0"/>
              <w:jc w:val="left"/>
            </w:pPr>
            <w:r>
              <w:rPr>
                <w:rFonts w:ascii="PMExtra" w:hAnsi="PMExtra" w:eastAsia="PMExtra"/>
                <w:b w:val="0"/>
                <w:i w:val="0"/>
                <w:color w:val="000000"/>
                <w:sz w:val="21"/>
              </w:rPr>
              <w:t>)</w:t>
            </w:r>
          </w:p>
        </w:tc>
      </w:tr>
      <w:tr>
        <w:trPr>
          <w:trHeight w:hRule="exact" w:val="44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0" w:after="0"/>
              <w:ind w:left="722" w:right="0" w:firstLine="0"/>
              <w:jc w:val="left"/>
            </w:pPr>
            <w:r>
              <w:rPr>
                <w:rFonts w:ascii="宋体,Bold" w:hAnsi="宋体,Bold" w:eastAsia="宋体,Bold"/>
                <w:b/>
                <w:i w:val="0"/>
                <w:color w:val="000000"/>
                <w:sz w:val="21"/>
              </w:rPr>
              <w:t>A. 与数组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的元素次序相同</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0" w:after="0"/>
              <w:ind w:left="114" w:right="0" w:firstLine="0"/>
              <w:jc w:val="left"/>
            </w:pPr>
            <w:r>
              <w:rPr>
                <w:rFonts w:ascii="宋体,Bold" w:hAnsi="宋体,Bold" w:eastAsia="宋体,Bold"/>
                <w:b/>
                <w:i w:val="0"/>
                <w:color w:val="000000"/>
                <w:sz w:val="21"/>
              </w:rPr>
              <w:t>B. 与数组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的元素次序相反</w:t>
            </w:r>
          </w:p>
        </w:tc>
      </w:tr>
      <w:tr>
        <w:trPr>
          <w:trHeight w:hRule="exact" w:val="46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722" w:right="0" w:firstLine="0"/>
              <w:jc w:val="left"/>
            </w:pPr>
            <w:r>
              <w:rPr>
                <w:rFonts w:ascii="宋体,Bold" w:hAnsi="宋体,Bold" w:eastAsia="宋体,Bold"/>
                <w:b/>
                <w:i w:val="0"/>
                <w:color w:val="000000"/>
                <w:sz w:val="21"/>
              </w:rPr>
              <w:t>C. 与数组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的元素次序无关</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114" w:right="0" w:firstLine="0"/>
              <w:jc w:val="left"/>
            </w:pPr>
            <w:r>
              <w:rPr>
                <w:rFonts w:ascii="宋体,Bold" w:hAnsi="宋体,Bold" w:eastAsia="宋体,Bold"/>
                <w:b/>
                <w:i w:val="0"/>
                <w:color w:val="000000"/>
                <w:sz w:val="21"/>
              </w:rPr>
              <w:t>D. 以上都错误</w:t>
            </w:r>
          </w:p>
        </w:tc>
      </w:tr>
      <w:tr>
        <w:trPr>
          <w:trHeight w:hRule="exact" w:val="480"/>
        </w:trPr>
        <w:tc>
          <w:tcPr>
            <w:tcW w:type="dxa" w:w="4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下面关于线性表的一些说法中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40" w:right="0" w:firstLine="0"/>
              <w:jc w:val="left"/>
            </w:pPr>
            <w:r>
              <w:rPr>
                <w:rFonts w:ascii="PMExtra" w:hAnsi="PMExtra" w:eastAsia="PMExtra"/>
                <w:b w:val="0"/>
                <w:i w:val="0"/>
                <w:color w:val="000000"/>
                <w:sz w:val="21"/>
              </w:rPr>
              <w:t>)</w:t>
            </w:r>
          </w:p>
        </w:tc>
      </w:tr>
    </w:tbl>
    <w:p>
      <w:pPr>
        <w:autoSpaceDN w:val="0"/>
        <w:autoSpaceDE w:val="0"/>
        <w:widowControl/>
        <w:spacing w:line="384" w:lineRule="exact" w:before="0" w:after="0"/>
        <w:ind w:left="1442" w:right="2448" w:firstLine="0"/>
        <w:jc w:val="left"/>
      </w:pPr>
      <w:r>
        <w:rPr>
          <w:rFonts w:ascii="宋体,Bold" w:hAnsi="宋体,Bold" w:eastAsia="宋体,Bold"/>
          <w:b/>
          <w:i w:val="0"/>
          <w:color w:val="000000"/>
          <w:sz w:val="21"/>
        </w:rPr>
        <w:t>A. 对一个设有头指针和尾指针的单链表执行删除最后一个元素的操作与链表长度无关</w:t>
      </w:r>
      <w:r>
        <w:rPr>
          <w:rFonts w:ascii="宋体,Bold" w:hAnsi="宋体,Bold" w:eastAsia="宋体,Bold"/>
          <w:b/>
          <w:i w:val="0"/>
          <w:color w:val="000000"/>
          <w:sz w:val="21"/>
        </w:rPr>
        <w:t>B. 线性表中每个元素都有一个直接前驱和一个直接后继</w:t>
      </w:r>
      <w:r>
        <w:br/>
      </w:r>
      <w:r>
        <w:rPr>
          <w:rFonts w:ascii="宋体,Bold" w:hAnsi="宋体,Bold" w:eastAsia="宋体,Bold"/>
          <w:b/>
          <w:i w:val="0"/>
          <w:color w:val="000000"/>
          <w:sz w:val="21"/>
        </w:rPr>
        <w:t>C. 为了方便插入和删除数据</w:t>
      </w:r>
      <w:r>
        <w:rPr>
          <w:rFonts w:ascii="TimesNewRoman" w:hAnsi="TimesNewRoman" w:eastAsia="TimesNewRoman"/>
          <w:b w:val="0"/>
          <w:i w:val="0"/>
          <w:color w:val="000000"/>
          <w:sz w:val="21"/>
        </w:rPr>
        <w:t>,</w:t>
      </w:r>
      <w:r>
        <w:rPr>
          <w:rFonts w:ascii="宋体,Bold" w:hAnsi="宋体,Bold" w:eastAsia="宋体,Bold"/>
          <w:b/>
          <w:i w:val="0"/>
          <w:color w:val="000000"/>
          <w:sz w:val="21"/>
        </w:rPr>
        <w:t>可以使用双链表存放数据</w:t>
      </w:r>
      <w:r>
        <w:br/>
      </w:r>
      <w:r>
        <w:rPr>
          <w:rFonts w:ascii="宋体,Bold" w:hAnsi="宋体,Bold" w:eastAsia="宋体,Bold"/>
          <w:b/>
          <w:i w:val="0"/>
          <w:color w:val="000000"/>
          <w:sz w:val="21"/>
        </w:rPr>
        <w:t>D. 取线性表第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个元素的时间与</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的大小有关</w:t>
      </w:r>
    </w:p>
    <w:p>
      <w:pPr>
        <w:autoSpaceDN w:val="0"/>
        <w:tabs>
          <w:tab w:pos="7304" w:val="left"/>
        </w:tabs>
        <w:autoSpaceDE w:val="0"/>
        <w:widowControl/>
        <w:spacing w:line="256" w:lineRule="exact" w:before="308" w:after="0"/>
        <w:ind w:left="144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在双链表中向</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所指的结点之前插入一个结点</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的操作为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66" w:after="0"/>
        <w:ind w:left="1442" w:right="216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p>
    <w:p>
      <w:pPr>
        <w:autoSpaceDN w:val="0"/>
        <w:autoSpaceDE w:val="0"/>
        <w:widowControl/>
        <w:spacing w:line="240" w:lineRule="exact" w:before="185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66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80"/>
            <w:tcBorders>
              <w:bottom w:sz="3.9760000705718994" w:val="single" w:color="#000000"/>
            </w:tcBorders>
            <w:tcMar>
              <w:start w:w="0" w:type="dxa"/>
              <w:end w:w="0" w:type="dxa"/>
            </w:tcMar>
          </w:tcPr>
          <w:p/>
        </w:tc>
        <w:tc>
          <w:tcPr>
            <w:tcW w:type="dxa" w:w="2596"/>
            <w:tcBorders>
              <w:bottom w:sz="3.9760000705718994" w:val="single" w:color="#000000"/>
            </w:tcBorders>
            <w:tcMar>
              <w:start w:w="0" w:type="dxa"/>
              <w:end w:w="0" w:type="dxa"/>
            </w:tcMar>
          </w:tcPr>
          <w:p>
            <w:pPr>
              <w:autoSpaceDN w:val="0"/>
              <w:autoSpaceDE w:val="0"/>
              <w:widowControl/>
              <w:spacing w:line="240" w:lineRule="exact" w:before="58" w:after="0"/>
              <w:ind w:left="300" w:right="0" w:firstLine="0"/>
              <w:jc w:val="left"/>
            </w:pPr>
            <w:r>
              <w:rPr>
                <w:rFonts w:ascii="华文中宋" w:hAnsi="华文中宋" w:eastAsia="华文中宋"/>
                <w:b w:val="0"/>
                <w:i w:val="0"/>
                <w:color w:val="000000"/>
                <w:sz w:val="21"/>
              </w:rPr>
              <w:t>速刷DS·王道·1.绪论</w:t>
            </w:r>
          </w:p>
        </w:tc>
      </w:tr>
      <w:tr>
        <w:trPr>
          <w:trHeight w:hRule="exact" w:val="642"/>
        </w:trPr>
        <w:tc>
          <w:tcPr>
            <w:tcW w:type="dxa" w:w="660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在双向链表存储结构中</w:t>
            </w:r>
            <w:r>
              <w:rPr>
                <w:rFonts w:ascii="PMExtra" w:hAnsi="PMExtra" w:eastAsia="PMExtra"/>
                <w:b w:val="0"/>
                <w:i w:val="0"/>
                <w:color w:val="000000"/>
                <w:sz w:val="21"/>
              </w:rPr>
              <w:t>,</w:t>
            </w:r>
            <w:r>
              <w:rPr>
                <w:rFonts w:ascii="宋体,Bold" w:hAnsi="宋体,Bold" w:eastAsia="宋体,Bold"/>
                <w:b/>
                <w:i w:val="0"/>
                <w:color w:val="000000"/>
                <w:sz w:val="21"/>
              </w:rPr>
              <w:t xml:space="preserve"> 删除</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所指的结点时必须修改指针</w:t>
            </w:r>
            <w:r>
              <w:rPr>
                <w:rFonts w:ascii="PMExtra" w:hAnsi="PMExtra" w:eastAsia="PMExtra"/>
                <w:b w:val="0"/>
                <w:i w:val="0"/>
                <w:color w:val="000000"/>
                <w:sz w:val="21"/>
              </w:rPr>
              <w:t>(</w:t>
            </w:r>
          </w:p>
        </w:tc>
        <w:tc>
          <w:tcPr>
            <w:tcW w:type="dxa" w:w="480"/>
            <w:tcBorders>
              <w:top w:sz="3.9760000705718994" w:val="single" w:color="#000000"/>
            </w:tcBorders>
            <w:tcMar>
              <w:start w:w="0" w:type="dxa"/>
              <w:end w:w="0" w:type="dxa"/>
            </w:tcMar>
          </w:tcPr>
          <w:p>
            <w:pPr>
              <w:autoSpaceDN w:val="0"/>
              <w:autoSpaceDE w:val="0"/>
              <w:widowControl/>
              <w:spacing w:line="258" w:lineRule="exact" w:before="320" w:after="0"/>
              <w:ind w:left="0" w:right="274" w:firstLine="0"/>
              <w:jc w:val="right"/>
            </w:pPr>
            <w:r>
              <w:rPr>
                <w:rFonts w:ascii="PMExtra" w:hAnsi="PMExtra" w:eastAsia="PMExtra"/>
                <w:b w:val="0"/>
                <w:i w:val="0"/>
                <w:color w:val="000000"/>
                <w:sz w:val="21"/>
              </w:rPr>
              <w:t>)</w:t>
            </w:r>
          </w:p>
        </w:tc>
        <w:tc>
          <w:tcPr>
            <w:tcW w:type="dxa" w:w="2596"/>
            <w:tcBorders>
              <w:top w:sz="3.9760000705718994" w:val="single" w:color="#000000"/>
            </w:tcBorders>
            <w:tcMar>
              <w:start w:w="0" w:type="dxa"/>
              <w:end w:w="0" w:type="dxa"/>
            </w:tcMar>
          </w:tcPr>
          <w:p/>
        </w:tc>
      </w:tr>
    </w:tbl>
    <w:p>
      <w:pPr>
        <w:autoSpaceDN w:val="0"/>
        <w:autoSpaceDE w:val="0"/>
        <w:widowControl/>
        <w:spacing w:line="382" w:lineRule="exact" w:before="8" w:after="0"/>
        <w:ind w:left="1442" w:right="403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p>
    <w:p>
      <w:pPr>
        <w:autoSpaceDN w:val="0"/>
        <w:autoSpaceDE w:val="0"/>
        <w:widowControl/>
        <w:spacing w:line="256" w:lineRule="exact" w:before="308" w:after="78"/>
        <w:ind w:left="0" w:right="0" w:firstLine="0"/>
        <w:jc w:val="center"/>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在如下图所示的双链表中</w:t>
      </w:r>
      <w:r>
        <w:rPr>
          <w:rFonts w:ascii="PMExtra" w:hAnsi="PMExtra" w:eastAsia="PMExtra"/>
          <w:b w:val="0"/>
          <w:i w:val="0"/>
          <w:color w:val="000000"/>
          <w:sz w:val="21"/>
        </w:rPr>
        <w:t>,</w:t>
      </w:r>
      <w:r>
        <w:rPr>
          <w:rFonts w:ascii="宋体,Bold" w:hAnsi="宋体,Bold" w:eastAsia="宋体,Bold"/>
          <w:b/>
          <w:i w:val="0"/>
          <w:color w:val="000000"/>
          <w:sz w:val="21"/>
        </w:rPr>
        <w:t xml:space="preserve"> 已知指针</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指向结点</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宋体,Bold" w:hAnsi="宋体,Bold" w:eastAsia="宋体,Bold"/>
          <w:b/>
          <w:i w:val="0"/>
          <w:color w:val="000000"/>
          <w:sz w:val="21"/>
        </w:rPr>
        <w:t xml:space="preserve"> 若要在结点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之间插入指针</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所指的结</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354"/>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点</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则依次执行的语句序列可以是</w:t>
            </w:r>
            <w:r>
              <w:rPr>
                <w:rFonts w:ascii="PMExtra" w:hAnsi="PMExtra" w:eastAsia="PMExtra"/>
                <w:b w:val="0"/>
                <w:i w:val="0"/>
                <w:color w:val="000000"/>
                <w:sz w:val="21"/>
              </w:rPr>
              <w:t>(</w:t>
            </w:r>
          </w:p>
        </w:tc>
        <w:tc>
          <w:tcPr>
            <w:tcW w:type="dxa" w:w="6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20"/>
        </w:trPr>
        <w:tc>
          <w:tcPr>
            <w:tcW w:type="dxa" w:w="3376"/>
            <w:gridSpan w:val="2"/>
            <w:tcBorders/>
            <w:shd w:fill="ffffff"/>
            <w:tcMar>
              <w:start w:w="0" w:type="dxa"/>
              <w:end w:w="0" w:type="dxa"/>
            </w:tcMar>
            <w:tcMar>
              <w:start w:w="0" w:type="dxa"/>
              <w:end w:w="0" w:type="dxa"/>
            </w:tcMar>
          </w:tcPr>
          <w:p>
            <w:pPr>
              <w:autoSpaceDN w:val="0"/>
              <w:autoSpaceDE w:val="0"/>
              <w:widowControl/>
              <w:spacing w:line="256" w:lineRule="exact" w:before="100" w:after="0"/>
              <w:ind w:left="722" w:right="0" w:firstLine="0"/>
              <w:jc w:val="left"/>
            </w:pPr>
            <w:r>
              <w:rPr>
                <w:rFonts w:ascii="宋体,Bold" w:hAnsi="宋体,Bold" w:eastAsia="宋体,Bold"/>
                <w:b/>
                <w:i w:val="0"/>
                <w:color w:val="000000"/>
                <w:sz w:val="21"/>
              </w:rPr>
              <w:t>①</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p>
        </w:tc>
        <w:tc>
          <w:tcPr>
            <w:tcW w:type="dxa" w:w="286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328" w:right="0" w:firstLine="0"/>
              <w:jc w:val="left"/>
            </w:pPr>
            <w:r>
              <w:rPr>
                <w:rFonts w:ascii="宋体,Bold" w:hAnsi="宋体,Bold" w:eastAsia="宋体,Bold"/>
                <w:b/>
                <w:i w:val="0"/>
                <w:color w:val="000000"/>
                <w:sz w:val="21"/>
              </w:rPr>
              <w:t>②</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p>
        </w:tc>
        <w:tc>
          <w:tcPr>
            <w:tcW w:type="dxa" w:w="422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6" w:after="0"/>
              <w:ind w:left="50" w:right="0" w:firstLine="0"/>
              <w:jc w:val="left"/>
            </w:pPr>
            <w:r>
              <w:drawing>
                <wp:inline xmlns:a="http://schemas.openxmlformats.org/drawingml/2006/main" xmlns:pic="http://schemas.openxmlformats.org/drawingml/2006/picture">
                  <wp:extent cx="2198370" cy="68198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198370" cy="681989"/>
                          </a:xfrm>
                          <a:prstGeom prst="rect"/>
                        </pic:spPr>
                      </pic:pic>
                    </a:graphicData>
                  </a:graphic>
                </wp:inline>
              </w:drawing>
            </w:r>
          </w:p>
        </w:tc>
      </w:tr>
      <w:tr>
        <w:trPr>
          <w:trHeight w:hRule="exact" w:val="440"/>
        </w:trPr>
        <w:tc>
          <w:tcPr>
            <w:tcW w:type="dxa" w:w="3376"/>
            <w:gridSpan w:val="2"/>
            <w:tcBorders/>
            <w:shd w:fill="ffffff"/>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宋体,Bold" w:hAnsi="宋体,Bold" w:eastAsia="宋体,Bold"/>
                <w:b/>
                <w:i w:val="0"/>
                <w:color w:val="000000"/>
                <w:sz w:val="21"/>
              </w:rPr>
              <w:t>③</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p>
        </w:tc>
        <w:tc>
          <w:tcPr>
            <w:tcW w:type="dxa" w:w="286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328" w:right="0" w:firstLine="0"/>
              <w:jc w:val="left"/>
            </w:pPr>
            <w:r>
              <w:rPr>
                <w:rFonts w:ascii="宋体,Bold" w:hAnsi="宋体,Bold" w:eastAsia="宋体,Bold"/>
                <w:b/>
                <w:i w:val="0"/>
                <w:color w:val="000000"/>
                <w:sz w:val="21"/>
              </w:rPr>
              <w:t>④</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p>
        </w:tc>
        <w:tc>
          <w:tcPr>
            <w:tcW w:type="dxa" w:w="3009"/>
            <w:gridSpan w:val="3"/>
            <w:vMerge/>
            <w:tcBorders/>
          </w:tcPr>
          <w:p/>
        </w:tc>
      </w:tr>
      <w:tr>
        <w:trPr>
          <w:trHeight w:hRule="exact" w:val="400"/>
        </w:trPr>
        <w:tc>
          <w:tcPr>
            <w:tcW w:type="dxa" w:w="3376"/>
            <w:gridSpan w:val="2"/>
            <w:tcBorders/>
            <w:shd w:fill="ffffff"/>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①②④③</w:t>
            </w:r>
          </w:p>
        </w:tc>
        <w:tc>
          <w:tcPr>
            <w:tcW w:type="dxa" w:w="286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50" w:firstLine="0"/>
              <w:jc w:val="right"/>
            </w:pPr>
            <w:r>
              <w:rPr>
                <w:rFonts w:ascii="宋体,Bold" w:hAnsi="宋体,Bold" w:eastAsia="宋体,Bold"/>
                <w:b/>
                <w:i w:val="0"/>
                <w:color w:val="000000"/>
                <w:sz w:val="21"/>
              </w:rPr>
              <w:t>B. ④③②①</w:t>
            </w:r>
          </w:p>
        </w:tc>
        <w:tc>
          <w:tcPr>
            <w:tcW w:type="dxa" w:w="3009"/>
            <w:gridSpan w:val="3"/>
            <w:vMerge/>
            <w:tcBorders/>
          </w:tcPr>
          <w:p/>
        </w:tc>
      </w:tr>
      <w:tr>
        <w:trPr>
          <w:trHeight w:hRule="exact" w:val="44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③④①②</w:t>
            </w:r>
          </w:p>
        </w:tc>
        <w:tc>
          <w:tcPr>
            <w:tcW w:type="dxa" w:w="6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914" w:right="0" w:firstLine="0"/>
              <w:jc w:val="left"/>
            </w:pPr>
            <w:r>
              <w:rPr>
                <w:rFonts w:ascii="宋体,Bold" w:hAnsi="宋体,Bold" w:eastAsia="宋体,Bold"/>
                <w:b/>
                <w:i w:val="0"/>
                <w:color w:val="000000"/>
                <w:sz w:val="21"/>
              </w:rPr>
              <w:t>D. ①③④②</w:t>
            </w:r>
          </w:p>
        </w:tc>
      </w:tr>
      <w:tr>
        <w:trPr>
          <w:trHeight w:hRule="exact" w:val="520"/>
        </w:trPr>
        <w:tc>
          <w:tcPr>
            <w:tcW w:type="dxa" w:w="59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 xml:space="preserve"> 在双链表的两个结点之间插入一个新结点</w:t>
            </w:r>
            <w:r>
              <w:rPr>
                <w:rFonts w:ascii="TimesNewRoman" w:hAnsi="TimesNewRoman" w:eastAsia="TimesNewRoman"/>
                <w:b w:val="0"/>
                <w:i w:val="0"/>
                <w:color w:val="000000"/>
                <w:sz w:val="21"/>
              </w:rPr>
              <w:t>,</w:t>
            </w:r>
            <w:r>
              <w:rPr>
                <w:rFonts w:ascii="宋体,Bold" w:hAnsi="宋体,Bold" w:eastAsia="宋体,Bold"/>
                <w:b/>
                <w:i w:val="0"/>
                <w:color w:val="000000"/>
                <w:sz w:val="21"/>
              </w:rPr>
              <w:t>需要修改</w:t>
            </w:r>
            <w:r>
              <w:rPr>
                <w:rFonts w:ascii="PMExtra" w:hAnsi="PMExtra" w:eastAsia="PMExtra"/>
                <w:b w:val="0"/>
                <w:i w:val="0"/>
                <w:color w:val="000000"/>
                <w:sz w:val="21"/>
              </w:rPr>
              <w:t>(</w:t>
            </w:r>
          </w:p>
        </w:tc>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个指针域。</w:t>
            </w:r>
          </w:p>
        </w:tc>
      </w:tr>
      <w:tr>
        <w:trPr>
          <w:trHeight w:hRule="exact" w:val="500"/>
        </w:trPr>
        <w:tc>
          <w:tcPr>
            <w:tcW w:type="dxa" w:w="1620"/>
            <w:tcBorders/>
            <w:shd w:fill="ffffff"/>
            <w:tcMar>
              <w:start w:w="0" w:type="dxa"/>
              <w:end w:w="0" w:type="dxa"/>
            </w:tcMar>
          </w:tcPr>
          <w:p>
            <w:pPr>
              <w:autoSpaceDN w:val="0"/>
              <w:autoSpaceDE w:val="0"/>
              <w:widowControl/>
              <w:spacing w:line="234" w:lineRule="exact" w:before="126" w:after="0"/>
              <w:ind w:left="0" w:right="4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50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8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12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740"/>
            <w:gridSpan w:val="2"/>
            <w:tcBorders/>
            <w:shd w:fill="ffffff"/>
            <w:tcMar>
              <w:start w:w="0" w:type="dxa"/>
              <w:end w:w="0" w:type="dxa"/>
            </w:tcMar>
            <w:tcMar>
              <w:start w:w="0" w:type="dxa"/>
              <w:end w:w="0" w:type="dxa"/>
            </w:tcMar>
          </w:tcPr>
          <w:p>
            <w:pPr>
              <w:autoSpaceDN w:val="0"/>
              <w:autoSpaceDE w:val="0"/>
              <w:widowControl/>
              <w:spacing w:line="234" w:lineRule="exact" w:before="126" w:after="0"/>
              <w:ind w:left="4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p>
        </w:tc>
      </w:tr>
      <w:tr>
        <w:trPr>
          <w:trHeight w:hRule="exact" w:val="520"/>
        </w:trPr>
        <w:tc>
          <w:tcPr>
            <w:tcW w:type="dxa" w:w="82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 xml:space="preserve"> 在长度为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的有序单链表中插入一个新结点</w:t>
            </w:r>
            <w:r>
              <w:rPr>
                <w:rFonts w:ascii="PMExtra" w:hAnsi="PMExtra" w:eastAsia="PMExtra"/>
                <w:b w:val="0"/>
                <w:i w:val="0"/>
                <w:color w:val="000000"/>
                <w:sz w:val="21"/>
              </w:rPr>
              <w:t>,</w:t>
            </w:r>
            <w:r>
              <w:rPr>
                <w:rFonts w:ascii="宋体,Bold" w:hAnsi="宋体,Bold" w:eastAsia="宋体,Bold"/>
                <w:b/>
                <w:i w:val="0"/>
                <w:color w:val="000000"/>
                <w:sz w:val="21"/>
              </w:rPr>
              <w:t xml:space="preserve"> 并仍然保持有序的时间复杂度是</w:t>
            </w:r>
            <w:r>
              <w:rPr>
                <w:rFonts w:ascii="PMExtra" w:hAnsi="PMExtra" w:eastAsia="PMExtra"/>
                <w:b w:val="0"/>
                <w:i w:val="0"/>
                <w:color w:val="000000"/>
                <w:sz w:val="21"/>
              </w:rPr>
              <w:t>(</w:t>
            </w:r>
          </w:p>
        </w:tc>
        <w:tc>
          <w:tcPr>
            <w:tcW w:type="dxa" w:w="2180"/>
            <w:tcBorders/>
            <w:shd w:fill="ffffff"/>
            <w:tcMar>
              <w:start w:w="0" w:type="dxa"/>
              <w:end w:w="0" w:type="dxa"/>
            </w:tcMar>
          </w:tcPr>
          <w:p>
            <w:pPr>
              <w:autoSpaceDN w:val="0"/>
              <w:autoSpaceDE w:val="0"/>
              <w:widowControl/>
              <w:spacing w:line="256" w:lineRule="exact" w:before="168" w:after="0"/>
              <w:ind w:left="116" w:right="0" w:firstLine="0"/>
              <w:jc w:val="left"/>
            </w:pPr>
            <w:r>
              <w:rPr>
                <w:rFonts w:ascii="PMExtra" w:hAnsi="PMExtra" w:eastAsia="PMExtra"/>
                <w:b w:val="0"/>
                <w:i w:val="0"/>
                <w:color w:val="000000"/>
                <w:sz w:val="21"/>
              </w:rPr>
              <w:t>)</w:t>
            </w:r>
          </w:p>
        </w:tc>
      </w:tr>
      <w:tr>
        <w:trPr>
          <w:trHeight w:hRule="exact" w:val="560"/>
        </w:trPr>
        <w:tc>
          <w:tcPr>
            <w:tcW w:type="dxa" w:w="1620"/>
            <w:tcBorders/>
            <w:shd w:fill="ffffff"/>
            <w:tcMar>
              <w:start w:w="0" w:type="dxa"/>
              <w:end w:w="0" w:type="dxa"/>
            </w:tcMar>
          </w:tcPr>
          <w:p>
            <w:pPr>
              <w:autoSpaceDN w:val="0"/>
              <w:autoSpaceDE w:val="0"/>
              <w:widowControl/>
              <w:spacing w:line="232" w:lineRule="exact" w:before="134" w:after="0"/>
              <w:ind w:left="0" w:right="2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2500"/>
            <w:gridSpan w:val="2"/>
            <w:tcBorders/>
            <w:shd w:fill="ffffff"/>
            <w:tcMar>
              <w:start w:w="0" w:type="dxa"/>
              <w:end w:w="0" w:type="dxa"/>
            </w:tcMar>
            <w:tcMar>
              <w:start w:w="0" w:type="dxa"/>
              <w:end w:w="0" w:type="dxa"/>
            </w:tcMar>
          </w:tcPr>
          <w:p>
            <w:pPr>
              <w:autoSpaceDN w:val="0"/>
              <w:autoSpaceDE w:val="0"/>
              <w:widowControl/>
              <w:spacing w:line="232" w:lineRule="exact" w:before="134" w:after="0"/>
              <w:ind w:left="0" w:right="57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2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3740"/>
            <w:gridSpan w:val="2"/>
            <w:tcBorders/>
            <w:shd w:fill="ffffff"/>
            <w:tcMar>
              <w:start w:w="0" w:type="dxa"/>
              <w:end w:w="0" w:type="dxa"/>
            </w:tcMar>
            <w:tcMar>
              <w:start w:w="0" w:type="dxa"/>
              <w:end w:w="0" w:type="dxa"/>
            </w:tcMar>
          </w:tcPr>
          <w:p>
            <w:pPr>
              <w:autoSpaceDN w:val="0"/>
              <w:autoSpaceDE w:val="0"/>
              <w:widowControl/>
              <w:spacing w:line="284" w:lineRule="exact" w:before="134" w:after="0"/>
              <w:ind w:left="4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r>
      <w:tr>
        <w:trPr>
          <w:trHeight w:hRule="exact" w:val="500"/>
        </w:trPr>
        <w:tc>
          <w:tcPr>
            <w:tcW w:type="dxa" w:w="446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 xml:space="preserve"> 与单链表相比</w:t>
            </w:r>
            <w:r>
              <w:rPr>
                <w:rFonts w:ascii="TimesNewRoman" w:hAnsi="TimesNewRoman" w:eastAsia="TimesNewRoman"/>
                <w:b w:val="0"/>
                <w:i w:val="0"/>
                <w:color w:val="000000"/>
                <w:sz w:val="21"/>
              </w:rPr>
              <w:t>,</w:t>
            </w:r>
            <w:r>
              <w:rPr>
                <w:rFonts w:ascii="宋体,Bold" w:hAnsi="宋体,Bold" w:eastAsia="宋体,Bold"/>
                <w:b/>
                <w:i w:val="0"/>
                <w:color w:val="000000"/>
                <w:sz w:val="21"/>
              </w:rPr>
              <w:t>双链表的优点之一是</w:t>
            </w:r>
            <w:r>
              <w:rPr>
                <w:rFonts w:ascii="PMExtra" w:hAnsi="PMExtra" w:eastAsia="PMExtra"/>
                <w:b w:val="0"/>
                <w:i w:val="0"/>
                <w:color w:val="000000"/>
                <w:sz w:val="21"/>
              </w:rPr>
              <w:t>(</w:t>
            </w:r>
          </w:p>
        </w:tc>
        <w:tc>
          <w:tcPr>
            <w:tcW w:type="dxa" w:w="599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112" w:right="0" w:firstLine="0"/>
              <w:jc w:val="left"/>
            </w:pPr>
            <w:r>
              <w:rPr>
                <w:rFonts w:ascii="PMExtra" w:hAnsi="PMExtra" w:eastAsia="PMExtra"/>
                <w:b w:val="0"/>
                <w:i w:val="0"/>
                <w:color w:val="000000"/>
                <w:sz w:val="21"/>
              </w:rPr>
              <w:t>)</w:t>
            </w:r>
          </w:p>
        </w:tc>
      </w:tr>
      <w:tr>
        <w:trPr>
          <w:trHeight w:hRule="exact" w:val="40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插入、删除操作更方便</w:t>
            </w:r>
          </w:p>
        </w:tc>
        <w:tc>
          <w:tcPr>
            <w:tcW w:type="dxa" w:w="6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914" w:right="0" w:firstLine="0"/>
              <w:jc w:val="left"/>
            </w:pPr>
            <w:r>
              <w:rPr>
                <w:rFonts w:ascii="宋体,Bold" w:hAnsi="宋体,Bold" w:eastAsia="宋体,Bold"/>
                <w:b/>
                <w:i w:val="0"/>
                <w:color w:val="000000"/>
                <w:sz w:val="21"/>
              </w:rPr>
              <w:t>B. 可以进行随机访问</w:t>
            </w:r>
          </w:p>
        </w:tc>
      </w:tr>
      <w:tr>
        <w:trPr>
          <w:trHeight w:hRule="exact" w:val="46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可以省略表头指针或表尾指针</w:t>
            </w:r>
          </w:p>
        </w:tc>
        <w:tc>
          <w:tcPr>
            <w:tcW w:type="dxa" w:w="6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914" w:right="0" w:firstLine="0"/>
              <w:jc w:val="left"/>
            </w:pPr>
            <w:r>
              <w:rPr>
                <w:rFonts w:ascii="宋体,Bold" w:hAnsi="宋体,Bold" w:eastAsia="宋体,Bold"/>
                <w:b/>
                <w:i w:val="0"/>
                <w:color w:val="000000"/>
                <w:sz w:val="21"/>
              </w:rPr>
              <w:t>D. 访问前后相邻结点更灵活</w:t>
            </w:r>
          </w:p>
        </w:tc>
      </w:tr>
      <w:tr>
        <w:trPr>
          <w:trHeight w:hRule="exact" w:val="520"/>
        </w:trPr>
        <w:tc>
          <w:tcPr>
            <w:tcW w:type="dxa" w:w="67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 xml:space="preserve"> 对于一个带头结点的循环单链表</w:t>
            </w:r>
            <w:r>
              <w:rPr>
                <w:rFonts w:ascii="TimesNewRoman,Italic" w:hAnsi="TimesNewRoman,Italic" w:eastAsia="TimesNewRoman,Italic"/>
                <w:b w:val="0"/>
                <w:i/>
                <w:color w:val="000000"/>
                <w:sz w:val="21"/>
              </w:rPr>
              <w:t>L</w:t>
            </w:r>
            <w:r>
              <w:rPr>
                <w:rFonts w:ascii="TimesNewRoman" w:hAnsi="TimesNewRoman" w:eastAsia="TimesNewRoman"/>
                <w:b w:val="0"/>
                <w:i w:val="0"/>
                <w:color w:val="000000"/>
                <w:sz w:val="21"/>
              </w:rPr>
              <w:t>,</w:t>
            </w:r>
            <w:r>
              <w:rPr>
                <w:rFonts w:ascii="宋体,Bold" w:hAnsi="宋体,Bold" w:eastAsia="宋体,Bold"/>
                <w:b/>
                <w:i w:val="0"/>
                <w:color w:val="000000"/>
                <w:sz w:val="21"/>
              </w:rPr>
              <w:t>判断该表为空表的条件是</w:t>
            </w:r>
            <w:r>
              <w:rPr>
                <w:rFonts w:ascii="PMExtra" w:hAnsi="PMExtra" w:eastAsia="PMExtra"/>
                <w:b w:val="0"/>
                <w:i w:val="0"/>
                <w:color w:val="000000"/>
                <w:sz w:val="21"/>
              </w:rPr>
              <w:t>(</w:t>
            </w:r>
          </w:p>
        </w:tc>
        <w:tc>
          <w:tcPr>
            <w:tcW w:type="dxa" w:w="3740"/>
            <w:gridSpan w:val="2"/>
            <w:tcBorders/>
            <w:shd w:fill="ffffff"/>
            <w:tcMar>
              <w:start w:w="0" w:type="dxa"/>
              <w:end w:w="0" w:type="dxa"/>
            </w:tcMar>
            <w:tcMar>
              <w:start w:w="0" w:type="dxa"/>
              <w:end w:w="0" w:type="dxa"/>
            </w:tcMar>
          </w:tcPr>
          <w:p>
            <w:pPr>
              <w:autoSpaceDN w:val="0"/>
              <w:autoSpaceDE w:val="0"/>
              <w:widowControl/>
              <w:spacing w:line="256" w:lineRule="exact" w:before="160" w:after="0"/>
              <w:ind w:left="122" w:right="0" w:firstLine="0"/>
              <w:jc w:val="left"/>
            </w:pPr>
            <w:r>
              <w:rPr>
                <w:rFonts w:ascii="PMExtra" w:hAnsi="PMExtra" w:eastAsia="PMExtra"/>
                <w:b w:val="0"/>
                <w:i w:val="0"/>
                <w:color w:val="000000"/>
                <w:sz w:val="21"/>
              </w:rPr>
              <w:t>)</w:t>
            </w:r>
          </w:p>
        </w:tc>
      </w:tr>
      <w:tr>
        <w:trPr>
          <w:trHeight w:hRule="exact" w:val="42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头结点的指针域为空</w:t>
            </w:r>
          </w:p>
        </w:tc>
        <w:tc>
          <w:tcPr>
            <w:tcW w:type="dxa" w:w="6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9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L</w:t>
            </w:r>
            <w:r>
              <w:rPr>
                <w:rFonts w:ascii="宋体,Bold" w:hAnsi="宋体,Bold" w:eastAsia="宋体,Bold"/>
                <w:b/>
                <w:i w:val="0"/>
                <w:color w:val="000000"/>
                <w:sz w:val="21"/>
              </w:rPr>
              <w:t xml:space="preserve"> 的值为</w:t>
            </w:r>
            <w:r>
              <w:rPr>
                <w:rFonts w:ascii="TimesNewRoman,Italic" w:hAnsi="TimesNewRoman,Italic" w:eastAsia="TimesNewRoman,Italic"/>
                <w:b w:val="0"/>
                <w:i/>
                <w:color w:val="000000"/>
                <w:sz w:val="21"/>
              </w:rPr>
              <w:t>NULL</w:t>
            </w:r>
          </w:p>
        </w:tc>
      </w:tr>
      <w:tr>
        <w:trPr>
          <w:trHeight w:hRule="exact" w:val="460"/>
        </w:trPr>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8" w:after="0"/>
              <w:ind w:left="722" w:right="0" w:firstLine="0"/>
              <w:jc w:val="left"/>
            </w:pPr>
            <w:r>
              <w:rPr>
                <w:rFonts w:ascii="宋体,Bold" w:hAnsi="宋体,Bold" w:eastAsia="宋体,Bold"/>
                <w:b/>
                <w:i w:val="0"/>
                <w:color w:val="000000"/>
                <w:sz w:val="21"/>
              </w:rPr>
              <w:t>C. 头结点的指针域与</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的值相等</w:t>
            </w:r>
          </w:p>
        </w:tc>
        <w:tc>
          <w:tcPr>
            <w:tcW w:type="dxa" w:w="6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8" w:after="0"/>
              <w:ind w:left="914" w:right="0" w:firstLine="0"/>
              <w:jc w:val="left"/>
            </w:pPr>
            <w:r>
              <w:rPr>
                <w:rFonts w:ascii="宋体,Bold" w:hAnsi="宋体,Bold" w:eastAsia="宋体,Bold"/>
                <w:b/>
                <w:i w:val="0"/>
                <w:color w:val="000000"/>
                <w:sz w:val="21"/>
              </w:rPr>
              <w:t>D. 头结点的指针域与</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的地址相等</w:t>
            </w:r>
          </w:p>
        </w:tc>
      </w:tr>
      <w:tr>
        <w:trPr>
          <w:trHeight w:hRule="exact" w:val="486"/>
        </w:trPr>
        <w:tc>
          <w:tcPr>
            <w:tcW w:type="dxa" w:w="67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 xml:space="preserve"> 对于一个带头结点的循环双链表</w:t>
            </w:r>
            <w:r>
              <w:rPr>
                <w:rFonts w:ascii="TimesNewRoman,Italic" w:hAnsi="TimesNewRoman,Italic" w:eastAsia="TimesNewRoman,Italic"/>
                <w:b w:val="0"/>
                <w:i/>
                <w:color w:val="000000"/>
                <w:sz w:val="21"/>
              </w:rPr>
              <w:t>L</w:t>
            </w:r>
            <w:r>
              <w:rPr>
                <w:rFonts w:ascii="TimesNewRoman" w:hAnsi="TimesNewRoman" w:eastAsia="TimesNewRoman"/>
                <w:b w:val="0"/>
                <w:i w:val="0"/>
                <w:color w:val="000000"/>
                <w:sz w:val="21"/>
              </w:rPr>
              <w:t>,</w:t>
            </w:r>
            <w:r>
              <w:rPr>
                <w:rFonts w:ascii="宋体,Bold" w:hAnsi="宋体,Bold" w:eastAsia="宋体,Bold"/>
                <w:b/>
                <w:i w:val="0"/>
                <w:color w:val="000000"/>
                <w:sz w:val="21"/>
              </w:rPr>
              <w:t>判断该表为空表的条件是</w:t>
            </w:r>
            <w:r>
              <w:rPr>
                <w:rFonts w:ascii="PMExtra" w:hAnsi="PMExtra" w:eastAsia="PMExtra"/>
                <w:b w:val="0"/>
                <w:i w:val="0"/>
                <w:color w:val="000000"/>
                <w:sz w:val="21"/>
              </w:rPr>
              <w:t>(</w:t>
            </w:r>
          </w:p>
        </w:tc>
        <w:tc>
          <w:tcPr>
            <w:tcW w:type="dxa" w:w="3740"/>
            <w:gridSpan w:val="2"/>
            <w:tcBorders/>
            <w:shd w:fill="ffffff"/>
            <w:tcMar>
              <w:start w:w="0" w:type="dxa"/>
              <w:end w:w="0" w:type="dxa"/>
            </w:tcMar>
            <w:tcMar>
              <w:start w:w="0" w:type="dxa"/>
              <w:end w:w="0" w:type="dxa"/>
            </w:tcMar>
          </w:tcPr>
          <w:p>
            <w:pPr>
              <w:autoSpaceDN w:val="0"/>
              <w:autoSpaceDE w:val="0"/>
              <w:widowControl/>
              <w:spacing w:line="256" w:lineRule="exact" w:before="170" w:after="0"/>
              <w:ind w:left="122" w:right="0" w:firstLine="0"/>
              <w:jc w:val="left"/>
            </w:pPr>
            <w:r>
              <w:rPr>
                <w:rFonts w:ascii="PMExtra" w:hAnsi="PMExtra" w:eastAsia="PMExtra"/>
                <w:b w:val="0"/>
                <w:i w:val="0"/>
                <w:color w:val="000000"/>
                <w:sz w:val="21"/>
              </w:rPr>
              <w:t>)</w:t>
            </w:r>
          </w:p>
        </w:tc>
      </w:tr>
    </w:tbl>
    <w:p>
      <w:pPr>
        <w:autoSpaceDN w:val="0"/>
        <w:autoSpaceDE w:val="0"/>
        <w:widowControl/>
        <w:spacing w:line="382" w:lineRule="exact" w:before="8" w:after="248"/>
        <w:ind w:left="1442" w:right="5472"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L</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Lamp</w:t>
      </w:r>
      <w:r>
        <w:rPr>
          <w:rFonts w:ascii="PMExtra" w:hAnsi="PMExtra" w:eastAsia="PMExtra"/>
          <w:b w:val="0"/>
          <w:i w:val="0"/>
          <w:color w:val="000000"/>
          <w:sz w:val="21"/>
        </w:rPr>
        <w:t>;</w:t>
      </w:r>
      <w:r>
        <w:rPr>
          <w:rFonts w:ascii="TimesNewRoman,Italic" w:hAnsi="TimesNewRoman,Italic" w:eastAsia="TimesNewRoman,Italic"/>
          <w:b w:val="0"/>
          <w:i/>
          <w:color w:val="000000"/>
          <w:sz w:val="21"/>
        </w:rPr>
        <w:t>amp</w:t>
      </w:r>
      <w:r>
        <w:rPr>
          <w:rFonts w:ascii="PMExtra" w:hAnsi="PMExtra" w:eastAsia="PMExtra"/>
          <w:b w:val="0"/>
          <w:i w:val="0"/>
          <w:color w:val="000000"/>
          <w:sz w:val="21"/>
        </w:rPr>
        <w:t>;</w:t>
      </w:r>
      <w:r>
        <w:rPr>
          <w:rFonts w:ascii="TimesNewRoman,Italic" w:hAnsi="TimesNewRoman,Italic" w:eastAsia="TimesNewRoman,Italic"/>
          <w:b w:val="0"/>
          <w:i/>
          <w:color w:val="000000"/>
          <w:sz w:val="21"/>
        </w:rPr>
        <w:t>L</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NULL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L</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NULLamp</w:t>
      </w:r>
      <w:r>
        <w:rPr>
          <w:rFonts w:ascii="PMExtra" w:hAnsi="PMExtra" w:eastAsia="PMExtra"/>
          <w:b w:val="0"/>
          <w:i w:val="0"/>
          <w:color w:val="000000"/>
          <w:sz w:val="21"/>
        </w:rPr>
        <w:t>;</w:t>
      </w:r>
      <w:r>
        <w:rPr>
          <w:rFonts w:ascii="TimesNewRoman,Italic" w:hAnsi="TimesNewRoman,Italic" w:eastAsia="TimesNewRoman,Italic"/>
          <w:b w:val="0"/>
          <w:i/>
          <w:color w:val="000000"/>
          <w:sz w:val="21"/>
        </w:rPr>
        <w:t>amp</w:t>
      </w:r>
      <w:r>
        <w:rPr>
          <w:rFonts w:ascii="PMExtra" w:hAnsi="PMExtra" w:eastAsia="PMExtra"/>
          <w:b w:val="0"/>
          <w:i w:val="0"/>
          <w:color w:val="000000"/>
          <w:sz w:val="21"/>
        </w:rPr>
        <w:t>;</w:t>
      </w:r>
      <w:r>
        <w:rPr>
          <w:rFonts w:ascii="TimesNewRoman,Italic" w:hAnsi="TimesNewRoman,Italic" w:eastAsia="TimesNewRoman,Italic"/>
          <w:b w:val="0"/>
          <w:i/>
          <w:color w:val="000000"/>
          <w:sz w:val="21"/>
        </w:rPr>
        <w:t>L</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NULL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L</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NULLamp</w:t>
      </w:r>
      <w:r>
        <w:rPr>
          <w:rFonts w:ascii="PMExtra" w:hAnsi="PMExtra" w:eastAsia="PMExtra"/>
          <w:b w:val="0"/>
          <w:i w:val="0"/>
          <w:color w:val="000000"/>
          <w:sz w:val="21"/>
        </w:rPr>
        <w:t>;</w:t>
      </w:r>
      <w:r>
        <w:rPr>
          <w:rFonts w:ascii="TimesNewRoman,Italic" w:hAnsi="TimesNewRoman,Italic" w:eastAsia="TimesNewRoman,Italic"/>
          <w:b w:val="0"/>
          <w:i/>
          <w:color w:val="000000"/>
          <w:sz w:val="21"/>
        </w:rPr>
        <w:t>amp</w:t>
      </w:r>
      <w:r>
        <w:rPr>
          <w:rFonts w:ascii="PMExtra" w:hAnsi="PMExtra" w:eastAsia="PMExtra"/>
          <w:b w:val="0"/>
          <w:i w:val="0"/>
          <w:color w:val="000000"/>
          <w:sz w:val="21"/>
        </w:rPr>
        <w:t>;</w:t>
      </w:r>
      <w:r>
        <w:rPr>
          <w:rFonts w:ascii="TimesNewRoman,Italic" w:hAnsi="TimesNewRoman,Italic" w:eastAsia="TimesNewRoman,Italic"/>
          <w:b w:val="0"/>
          <w:i/>
          <w:color w:val="000000"/>
          <w:sz w:val="21"/>
        </w:rPr>
        <w:t>L</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L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L</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prior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Lamp</w:t>
      </w:r>
      <w:r>
        <w:rPr>
          <w:rFonts w:ascii="PMExtra" w:hAnsi="PMExtra" w:eastAsia="PMExtra"/>
          <w:b w:val="0"/>
          <w:i w:val="0"/>
          <w:color w:val="000000"/>
          <w:sz w:val="21"/>
        </w:rPr>
        <w:t>;</w:t>
      </w:r>
      <w:r>
        <w:rPr>
          <w:rFonts w:ascii="TimesNewRoman,Italic" w:hAnsi="TimesNewRoman,Italic" w:eastAsia="TimesNewRoman,Italic"/>
          <w:b w:val="0"/>
          <w:i/>
          <w:color w:val="000000"/>
          <w:sz w:val="21"/>
        </w:rPr>
        <w:t>amp</w:t>
      </w:r>
      <w:r>
        <w:rPr>
          <w:rFonts w:ascii="PMExtra" w:hAnsi="PMExtra" w:eastAsia="PMExtra"/>
          <w:b w:val="0"/>
          <w:i w:val="0"/>
          <w:color w:val="000000"/>
          <w:sz w:val="21"/>
        </w:rPr>
        <w:t>;</w:t>
      </w:r>
      <w:r>
        <w:rPr>
          <w:rFonts w:ascii="TimesNewRoman,Italic" w:hAnsi="TimesNewRoman,Italic" w:eastAsia="TimesNewRoman,Italic"/>
          <w:b w:val="0"/>
          <w:i/>
          <w:color w:val="000000"/>
          <w:sz w:val="21"/>
        </w:rPr>
        <w:t>L</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L</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8"/>
        </w:trPr>
        <w:tc>
          <w:tcPr>
            <w:tcW w:type="dxa" w:w="678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23.</w:t>
            </w:r>
            <w:r>
              <w:rPr>
                <w:rFonts w:ascii="宋体,Bold" w:hAnsi="宋体,Bold" w:eastAsia="宋体,Bold"/>
                <w:b/>
                <w:i w:val="0"/>
                <w:color w:val="000000"/>
                <w:sz w:val="21"/>
              </w:rPr>
              <w:t xml:space="preserve"> 一个链表最常用的操作是在末尾插入结点和删除结点</w:t>
            </w:r>
            <w:r>
              <w:rPr>
                <w:rFonts w:ascii="TimesNewRoman" w:hAnsi="TimesNewRoman" w:eastAsia="TimesNewRoman"/>
                <w:b w:val="0"/>
                <w:i w:val="0"/>
                <w:color w:val="000000"/>
                <w:sz w:val="21"/>
              </w:rPr>
              <w:t>,</w:t>
            </w:r>
            <w:r>
              <w:rPr>
                <w:rFonts w:ascii="宋体,Bold" w:hAnsi="宋体,Bold" w:eastAsia="宋体,Bold"/>
                <w:b/>
                <w:i w:val="0"/>
                <w:color w:val="000000"/>
                <w:sz w:val="21"/>
              </w:rPr>
              <w:t>则选用</w:t>
            </w:r>
            <w:r>
              <w:rPr>
                <w:rFonts w:ascii="PMExtra" w:hAnsi="PMExtra" w:eastAsia="PMExtra"/>
                <w:b w:val="0"/>
                <w:i w:val="0"/>
                <w:color w:val="000000"/>
                <w:sz w:val="21"/>
              </w:rPr>
              <w:t>(</w:t>
            </w:r>
          </w:p>
        </w:tc>
        <w:tc>
          <w:tcPr>
            <w:tcW w:type="dxa" w:w="29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最节省时间。</w:t>
            </w:r>
          </w:p>
        </w:tc>
      </w:tr>
      <w:tr>
        <w:trPr>
          <w:trHeight w:hRule="exact" w:val="400"/>
        </w:trPr>
        <w:tc>
          <w:tcPr>
            <w:tcW w:type="dxa" w:w="4080"/>
            <w:tcBorders/>
            <w:shd w:fill="ffffff"/>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带头结点的循环双链表</w:t>
            </w:r>
          </w:p>
        </w:tc>
        <w:tc>
          <w:tcPr>
            <w:tcW w:type="dxa" w:w="2700"/>
            <w:tcBorders/>
            <w:shd w:fill="ffffff"/>
            <w:tcMar>
              <w:start w:w="0" w:type="dxa"/>
              <w:end w:w="0" w:type="dxa"/>
            </w:tcMar>
          </w:tcPr>
          <w:p>
            <w:pPr>
              <w:autoSpaceDN w:val="0"/>
              <w:autoSpaceDE w:val="0"/>
              <w:widowControl/>
              <w:spacing w:line="210" w:lineRule="exact" w:before="114" w:after="0"/>
              <w:ind w:left="0" w:right="380" w:firstLine="0"/>
              <w:jc w:val="right"/>
            </w:pPr>
            <w:r>
              <w:rPr>
                <w:rFonts w:ascii="宋体,Bold" w:hAnsi="宋体,Bold" w:eastAsia="宋体,Bold"/>
                <w:b/>
                <w:i w:val="0"/>
                <w:color w:val="000000"/>
                <w:sz w:val="21"/>
              </w:rPr>
              <w:t>B. 循环单链表</w:t>
            </w:r>
          </w:p>
        </w:tc>
        <w:tc>
          <w:tcPr>
            <w:tcW w:type="dxa" w:w="3009"/>
            <w:vMerge/>
            <w:tcBorders/>
          </w:tcPr>
          <w:p/>
        </w:tc>
      </w:tr>
      <w:tr>
        <w:trPr>
          <w:trHeight w:hRule="exact" w:val="362"/>
        </w:trPr>
        <w:tc>
          <w:tcPr>
            <w:tcW w:type="dxa" w:w="4080"/>
            <w:tcBorders/>
            <w:shd w:fill="ffffff"/>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带尾指针的循环单链表</w:t>
            </w:r>
          </w:p>
        </w:tc>
        <w:tc>
          <w:tcPr>
            <w:tcW w:type="dxa" w:w="2700"/>
            <w:tcBorders/>
            <w:shd w:fill="ffffff"/>
            <w:tcMar>
              <w:start w:w="0" w:type="dxa"/>
              <w:end w:w="0" w:type="dxa"/>
            </w:tcMar>
          </w:tcPr>
          <w:p>
            <w:pPr>
              <w:autoSpaceDN w:val="0"/>
              <w:autoSpaceDE w:val="0"/>
              <w:widowControl/>
              <w:spacing w:line="210" w:lineRule="exact" w:before="92" w:after="0"/>
              <w:ind w:left="0" w:right="800" w:firstLine="0"/>
              <w:jc w:val="right"/>
            </w:pPr>
            <w:r>
              <w:rPr>
                <w:rFonts w:ascii="宋体,Bold" w:hAnsi="宋体,Bold" w:eastAsia="宋体,Bold"/>
                <w:b/>
                <w:i w:val="0"/>
                <w:color w:val="000000"/>
                <w:sz w:val="21"/>
              </w:rPr>
              <w:t>D. 单链表</w:t>
            </w:r>
          </w:p>
        </w:tc>
        <w:tc>
          <w:tcPr>
            <w:tcW w:type="dxa" w:w="3009"/>
            <w:vMerge/>
            <w:tcBorders/>
          </w:tcPr>
          <w:p/>
        </w:tc>
      </w:tr>
    </w:tbl>
    <w:p>
      <w:pPr>
        <w:autoSpaceDN w:val="0"/>
        <w:autoSpaceDE w:val="0"/>
        <w:widowControl/>
        <w:spacing w:line="240" w:lineRule="exact" w:before="247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458"/>
        </w:trPr>
        <w:tc>
          <w:tcPr>
            <w:tcW w:type="dxa" w:w="6940"/>
            <w:gridSpan w:val="2"/>
            <w:tcBorders/>
            <w:shd w:fill="ffffff"/>
            <w:tcMar>
              <w:start w:w="0" w:type="dxa"/>
              <w:end w:w="0" w:type="dxa"/>
            </w:tcMar>
            <w:tcMar>
              <w:start w:w="0" w:type="dxa"/>
              <w:end w:w="0" w:type="dxa"/>
            </w:tcMar>
          </w:tcPr>
          <w:p>
            <w:pPr>
              <w:autoSpaceDN w:val="0"/>
              <w:autoSpaceDE w:val="0"/>
              <w:widowControl/>
              <w:spacing w:line="240" w:lineRule="exact" w:before="60" w:after="0"/>
              <w:ind w:left="780" w:right="0" w:firstLine="0"/>
              <w:jc w:val="left"/>
            </w:pPr>
            <w:r>
              <w:rPr>
                <w:rFonts w:ascii="华文中宋" w:hAnsi="华文中宋" w:eastAsia="华文中宋"/>
                <w:b w:val="0"/>
                <w:i w:val="0"/>
                <w:color w:val="000000"/>
                <w:sz w:val="21"/>
              </w:rPr>
              <w:t>公众号：做题本集结地</w:t>
            </w:r>
          </w:p>
        </w:tc>
        <w:tc>
          <w:tcPr>
            <w:tcW w:type="dxa" w:w="3520"/>
            <w:tcBorders/>
            <w:shd w:fill="ffffff"/>
            <w:tcMar>
              <w:start w:w="0" w:type="dxa"/>
              <w:end w:w="0" w:type="dxa"/>
            </w:tcMar>
          </w:tcPr>
          <w:p>
            <w:pPr>
              <w:autoSpaceDN w:val="0"/>
              <w:autoSpaceDE w:val="0"/>
              <w:widowControl/>
              <w:spacing w:line="240" w:lineRule="exact" w:before="60" w:after="0"/>
              <w:ind w:left="440" w:right="0" w:firstLine="0"/>
              <w:jc w:val="left"/>
            </w:pPr>
            <w:r>
              <w:rPr>
                <w:rFonts w:ascii="华文中宋" w:hAnsi="华文中宋" w:eastAsia="华文中宋"/>
                <w:b w:val="0"/>
                <w:i w:val="0"/>
                <w:color w:val="000000"/>
                <w:sz w:val="21"/>
              </w:rPr>
              <w:t>速刷DS·王道·1.绪论</w:t>
            </w:r>
          </w:p>
        </w:tc>
      </w:tr>
      <w:tr>
        <w:trPr>
          <w:trHeight w:hRule="exact" w:val="480"/>
        </w:trPr>
        <w:tc>
          <w:tcPr>
            <w:tcW w:type="dxa" w:w="2180"/>
            <w:tcBorders/>
            <w:shd w:fill="ffffff"/>
            <w:tcMar>
              <w:start w:w="0" w:type="dxa"/>
              <w:end w:w="0" w:type="dxa"/>
            </w:tcMar>
          </w:tcPr>
          <w:p>
            <w:pPr>
              <w:autoSpaceDN w:val="0"/>
              <w:autoSpaceDE w:val="0"/>
              <w:widowControl/>
              <w:spacing w:line="258" w:lineRule="exact" w:before="168" w:after="0"/>
              <w:ind w:left="0" w:right="54" w:firstLine="0"/>
              <w:jc w:val="right"/>
            </w:pPr>
            <w:r>
              <w:rPr>
                <w:rFonts w:ascii="TimesNewRoman" w:hAnsi="TimesNewRoman" w:eastAsia="TimesNewRoman"/>
                <w:b w:val="0"/>
                <w:i w:val="0"/>
                <w:color w:val="000000"/>
                <w:sz w:val="21"/>
              </w:rPr>
              <w:t>24.</w:t>
            </w:r>
            <w:r>
              <w:rPr>
                <w:rFonts w:ascii="宋体,Bold" w:hAnsi="宋体,Bold" w:eastAsia="宋体,Bold"/>
                <w:b/>
                <w:i w:val="0"/>
                <w:color w:val="000000"/>
                <w:sz w:val="21"/>
              </w:rPr>
              <w:t xml:space="preserve"> 设对</w:t>
            </w:r>
            <w:r>
              <w:rPr>
                <w:rFonts w:ascii="TimesNewRoman,Italic" w:hAnsi="TimesNewRoman,Italic" w:eastAsia="TimesNewRoman,Italic"/>
                <w:b w:val="0"/>
                <w:i/>
                <w:color w:val="000000"/>
                <w:sz w:val="21"/>
              </w:rPr>
              <w:t>n n</w:t>
            </w:r>
            <w:r>
              <w:rPr>
                <w:rFonts w:ascii="PMExtra" w:hAnsi="PMExtra" w:eastAsia="PMExtra"/>
                <w:b w:val="0"/>
                <w:i w:val="0"/>
                <w:color w:val="000000"/>
                <w:sz w:val="21"/>
              </w:rPr>
              <w:t>&gt;</w:t>
            </w:r>
            <w:r>
              <w:rPr>
                <w:rFonts w:ascii="TimesNewRoman" w:hAnsi="TimesNewRoman" w:eastAsia="TimesNewRoman"/>
                <w:b w:val="0"/>
                <w:i w:val="0"/>
                <w:color w:val="000000"/>
                <w:sz w:val="21"/>
              </w:rPr>
              <w:t>1</w:t>
            </w:r>
          </w:p>
        </w:tc>
        <w:tc>
          <w:tcPr>
            <w:tcW w:type="dxa" w:w="8280"/>
            <w:gridSpan w:val="2"/>
            <w:tcBorders/>
            <w:shd w:fill="ffffff"/>
            <w:tcMar>
              <w:start w:w="0" w:type="dxa"/>
              <w:end w:w="0" w:type="dxa"/>
            </w:tcMar>
            <w:tcMar>
              <w:start w:w="0" w:type="dxa"/>
              <w:end w:w="0" w:type="dxa"/>
            </w:tcMar>
          </w:tcPr>
          <w:p>
            <w:pPr>
              <w:autoSpaceDN w:val="0"/>
              <w:autoSpaceDE w:val="0"/>
              <w:widowControl/>
              <w:spacing w:line="258" w:lineRule="exact" w:before="168" w:after="0"/>
              <w:ind w:left="82" w:right="0" w:firstLine="0"/>
              <w:jc w:val="left"/>
            </w:pPr>
            <w:r>
              <w:rPr>
                <w:rFonts w:ascii="宋体,Bold" w:hAnsi="宋体,Bold" w:eastAsia="宋体,Bold"/>
                <w:b/>
                <w:i w:val="0"/>
                <w:color w:val="000000"/>
                <w:sz w:val="21"/>
              </w:rPr>
              <w:t>个元素的线性表的运算只有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种</w:t>
            </w:r>
            <w:r>
              <w:rPr>
                <w:rFonts w:ascii="PMExtra" w:hAnsi="PMExtra" w:eastAsia="PMExtra"/>
                <w:b w:val="0"/>
                <w:i w:val="0"/>
                <w:color w:val="000000"/>
                <w:sz w:val="21"/>
              </w:rPr>
              <w:t>:</w:t>
            </w:r>
            <w:r>
              <w:rPr>
                <w:rFonts w:ascii="宋体,Bold" w:hAnsi="宋体,Bold" w:eastAsia="宋体,Bold"/>
                <w:b/>
                <w:i w:val="0"/>
                <w:color w:val="000000"/>
                <w:sz w:val="21"/>
              </w:rPr>
              <w:t xml:space="preserve"> 删除第一个元素</w:t>
            </w:r>
            <w:r>
              <w:rPr>
                <w:rFonts w:ascii="PMExtra" w:hAnsi="PMExtra" w:eastAsia="PMExtra"/>
                <w:b w:val="0"/>
                <w:i w:val="0"/>
                <w:color w:val="000000"/>
                <w:sz w:val="21"/>
              </w:rPr>
              <w:t>;</w:t>
            </w:r>
            <w:r>
              <w:rPr>
                <w:rFonts w:ascii="宋体,Bold" w:hAnsi="宋体,Bold" w:eastAsia="宋体,Bold"/>
                <w:b/>
                <w:i w:val="0"/>
                <w:color w:val="000000"/>
                <w:sz w:val="21"/>
              </w:rPr>
              <w:t xml:space="preserve"> 删除最后一个元素</w:t>
            </w:r>
            <w:r>
              <w:rPr>
                <w:rFonts w:ascii="PMExtra" w:hAnsi="PMExtra" w:eastAsia="PMExtra"/>
                <w:b w:val="0"/>
                <w:i w:val="0"/>
                <w:color w:val="000000"/>
                <w:sz w:val="21"/>
              </w:rPr>
              <w:t>;</w:t>
            </w:r>
            <w:r>
              <w:rPr>
                <w:rFonts w:ascii="宋体,Bold" w:hAnsi="宋体,Bold" w:eastAsia="宋体,Bold"/>
                <w:b/>
                <w:i w:val="0"/>
                <w:color w:val="000000"/>
                <w:sz w:val="21"/>
              </w:rPr>
              <w:t xml:space="preserve"> 在第一个元</w:t>
            </w:r>
          </w:p>
        </w:tc>
      </w:tr>
      <w:tr>
        <w:trPr>
          <w:trHeight w:hRule="exact" w:val="404"/>
        </w:trPr>
        <w:tc>
          <w:tcPr>
            <w:tcW w:type="dxa" w:w="6940"/>
            <w:gridSpan w:val="2"/>
            <w:tcBorders/>
            <w:shd w:fill="ffffff"/>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宋体,Bold" w:hAnsi="宋体,Bold" w:eastAsia="宋体,Bold"/>
                <w:b/>
                <w:i w:val="0"/>
                <w:color w:val="000000"/>
                <w:sz w:val="21"/>
              </w:rPr>
              <w:t>素之前插入新元素；在最后一个元素之后插入新元素</w:t>
            </w:r>
            <w:r>
              <w:rPr>
                <w:rFonts w:ascii="PMExtra" w:hAnsi="PMExtra" w:eastAsia="PMExtra"/>
                <w:b w:val="0"/>
                <w:i w:val="0"/>
                <w:color w:val="000000"/>
                <w:sz w:val="21"/>
              </w:rPr>
              <w:t>,</w:t>
            </w:r>
            <w:r>
              <w:rPr>
                <w:rFonts w:ascii="宋体,Bold" w:hAnsi="宋体,Bold" w:eastAsia="宋体,Bold"/>
                <w:b/>
                <w:i w:val="0"/>
                <w:color w:val="000000"/>
                <w:sz w:val="21"/>
              </w:rPr>
              <w:t xml:space="preserve"> 则最好使用</w:t>
            </w:r>
            <w:r>
              <w:rPr>
                <w:rFonts w:ascii="PMExtra" w:hAnsi="PMExtra" w:eastAsia="PMExtra"/>
                <w:b w:val="0"/>
                <w:i w:val="0"/>
                <w:color w:val="000000"/>
                <w:sz w:val="21"/>
              </w:rPr>
              <w:t>(</w:t>
            </w:r>
          </w:p>
        </w:tc>
        <w:tc>
          <w:tcPr>
            <w:tcW w:type="dxa" w:w="3520"/>
            <w:tcBorders/>
            <w:shd w:fill="ffffff"/>
            <w:tcMar>
              <w:start w:w="0" w:type="dxa"/>
              <w:end w:w="0" w:type="dxa"/>
            </w:tcMar>
          </w:tcPr>
          <w:p>
            <w:pPr>
              <w:autoSpaceDN w:val="0"/>
              <w:autoSpaceDE w:val="0"/>
              <w:widowControl/>
              <w:spacing w:line="256" w:lineRule="exact" w:before="88" w:after="0"/>
              <w:ind w:left="130" w:right="0" w:firstLine="0"/>
              <w:jc w:val="left"/>
            </w:pPr>
            <w:r>
              <w:rPr>
                <w:rFonts w:ascii="PMExtra" w:hAnsi="PMExtra" w:eastAsia="PMExtra"/>
                <w:b w:val="0"/>
                <w:i w:val="0"/>
                <w:color w:val="000000"/>
                <w:sz w:val="21"/>
              </w:rPr>
              <w:t>)</w:t>
            </w:r>
          </w:p>
        </w:tc>
      </w:tr>
    </w:tbl>
    <w:p>
      <w:pPr>
        <w:autoSpaceDN w:val="0"/>
        <w:autoSpaceDE w:val="0"/>
        <w:widowControl/>
        <w:spacing w:line="376" w:lineRule="exact" w:before="0" w:after="248"/>
        <w:ind w:left="1442" w:right="5616" w:firstLine="0"/>
        <w:jc w:val="left"/>
      </w:pPr>
      <w:r>
        <w:rPr>
          <w:rFonts w:ascii="宋体,Bold" w:hAnsi="宋体,Bold" w:eastAsia="宋体,Bold"/>
          <w:b/>
          <w:i w:val="0"/>
          <w:color w:val="000000"/>
          <w:sz w:val="21"/>
        </w:rPr>
        <w:t>A. 只有尾结点指针没有头结点指针的循环单链表</w:t>
      </w:r>
      <w:r>
        <w:br/>
      </w:r>
      <w:r>
        <w:rPr>
          <w:rFonts w:ascii="宋体,Bold" w:hAnsi="宋体,Bold" w:eastAsia="宋体,Bold"/>
          <w:b/>
          <w:i w:val="0"/>
          <w:color w:val="000000"/>
          <w:sz w:val="21"/>
        </w:rPr>
        <w:t>B. 只有尾结点指针没有头结点指针的非循环双链表</w:t>
      </w:r>
      <w:r>
        <w:br/>
      </w:r>
      <w:r>
        <w:rPr>
          <w:rFonts w:ascii="宋体,Bold" w:hAnsi="宋体,Bold" w:eastAsia="宋体,Bold"/>
          <w:b/>
          <w:i w:val="0"/>
          <w:color w:val="000000"/>
          <w:sz w:val="21"/>
        </w:rPr>
        <w:t>C. 只有头结点指针没有尾结点指针的循环双链表</w:t>
      </w:r>
      <w:r>
        <w:br/>
      </w:r>
      <w:r>
        <w:rPr>
          <w:rFonts w:ascii="宋体,Bold" w:hAnsi="宋体,Bold" w:eastAsia="宋体,Bold"/>
          <w:b/>
          <w:i w:val="0"/>
          <w:color w:val="000000"/>
          <w:sz w:val="21"/>
        </w:rPr>
        <w:t>D. 既有头结点指针又有尾结点指针的循环单链表</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82"/>
        </w:trPr>
        <w:tc>
          <w:tcPr>
            <w:tcW w:type="dxa" w:w="9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25.</w:t>
            </w:r>
            <w:r>
              <w:rPr>
                <w:rFonts w:ascii="宋体,Bold" w:hAnsi="宋体,Bold" w:eastAsia="宋体,Bold"/>
                <w:b/>
                <w:i w:val="0"/>
                <w:color w:val="000000"/>
                <w:sz w:val="21"/>
              </w:rPr>
              <w:t xml:space="preserve"> 设有两个长度为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的循环单链表</w:t>
            </w:r>
            <w:r>
              <w:rPr>
                <w:rFonts w:ascii="PMExtra" w:hAnsi="PMExtra" w:eastAsia="PMExtra"/>
                <w:b w:val="0"/>
                <w:i w:val="0"/>
                <w:color w:val="000000"/>
                <w:sz w:val="21"/>
              </w:rPr>
              <w:t>,</w:t>
            </w:r>
            <w:r>
              <w:rPr>
                <w:rFonts w:ascii="宋体,Bold" w:hAnsi="宋体,Bold" w:eastAsia="宋体,Bold"/>
                <w:b/>
                <w:i w:val="0"/>
                <w:color w:val="000000"/>
                <w:sz w:val="21"/>
              </w:rPr>
              <w:t xml:space="preserve"> 若要求两个循环单链表的头尾相接的时间复杂度为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tc>
        <w:tc>
          <w:tcPr>
            <w:tcW w:type="dxa" w:w="1280"/>
            <w:tcBorders/>
            <w:shd w:fill="ffffff"/>
            <w:tcMar>
              <w:start w:w="0" w:type="dxa"/>
              <w:end w:w="0" w:type="dxa"/>
            </w:tcMar>
          </w:tcPr>
          <w:p>
            <w:pPr>
              <w:autoSpaceDN w:val="0"/>
              <w:autoSpaceDE w:val="0"/>
              <w:widowControl/>
              <w:spacing w:line="256" w:lineRule="exact" w:before="60" w:after="0"/>
              <w:ind w:left="4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则对</w:t>
            </w:r>
          </w:p>
        </w:tc>
      </w:tr>
      <w:tr>
        <w:trPr>
          <w:trHeight w:hRule="exact" w:val="440"/>
        </w:trPr>
        <w:tc>
          <w:tcPr>
            <w:tcW w:type="dxa" w:w="4980"/>
            <w:gridSpan w:val="2"/>
            <w:tcBorders/>
            <w:shd w:fill="ffffff"/>
            <w:tcMar>
              <w:start w:w="0" w:type="dxa"/>
              <w:end w:w="0" w:type="dxa"/>
            </w:tcMar>
            <w:tcMar>
              <w:start w:w="0" w:type="dxa"/>
              <w:end w:w="0" w:type="dxa"/>
            </w:tcMar>
          </w:tcPr>
          <w:p>
            <w:pPr>
              <w:autoSpaceDN w:val="0"/>
              <w:autoSpaceDE w:val="0"/>
              <w:widowControl/>
              <w:spacing w:line="256" w:lineRule="exact" w:before="76" w:after="0"/>
              <w:ind w:left="722" w:right="0" w:firstLine="0"/>
              <w:jc w:val="left"/>
            </w:pPr>
            <w:r>
              <w:rPr>
                <w:rFonts w:ascii="宋体,Bold" w:hAnsi="宋体,Bold" w:eastAsia="宋体,Bold"/>
                <w:b/>
                <w:i w:val="0"/>
                <w:color w:val="000000"/>
                <w:sz w:val="21"/>
              </w:rPr>
              <w:t>应两个循环单链表各设置一个指针</w:t>
            </w:r>
            <w:r>
              <w:rPr>
                <w:rFonts w:ascii="PMExtra" w:hAnsi="PMExtra" w:eastAsia="PMExtra"/>
                <w:b w:val="0"/>
                <w:i w:val="0"/>
                <w:color w:val="000000"/>
                <w:sz w:val="21"/>
              </w:rPr>
              <w:t>,</w:t>
            </w:r>
            <w:r>
              <w:rPr>
                <w:rFonts w:ascii="宋体,Bold" w:hAnsi="宋体,Bold" w:eastAsia="宋体,Bold"/>
                <w:b/>
                <w:i w:val="0"/>
                <w:color w:val="000000"/>
                <w:sz w:val="21"/>
              </w:rPr>
              <w:t xml:space="preserve"> 分别指向</w:t>
            </w:r>
            <w:r>
              <w:rPr>
                <w:rFonts w:ascii="PMExtra" w:hAnsi="PMExtra" w:eastAsia="PMExtra"/>
                <w:b w:val="0"/>
                <w:i w:val="0"/>
                <w:color w:val="000000"/>
                <w:sz w:val="21"/>
              </w:rPr>
              <w:t>(</w:t>
            </w:r>
          </w:p>
        </w:tc>
        <w:tc>
          <w:tcPr>
            <w:tcW w:type="dxa" w:w="5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196" w:right="0" w:firstLine="0"/>
              <w:jc w:val="left"/>
            </w:pPr>
            <w:r>
              <w:rPr>
                <w:rFonts w:ascii="PMExtra" w:hAnsi="PMExtra" w:eastAsia="PMExtra"/>
                <w:b w:val="0"/>
                <w:i w:val="0"/>
                <w:color w:val="000000"/>
                <w:sz w:val="21"/>
              </w:rPr>
              <w:t>)</w:t>
            </w:r>
          </w:p>
        </w:tc>
      </w:tr>
      <w:tr>
        <w:trPr>
          <w:trHeight w:hRule="exact" w:val="400"/>
        </w:trPr>
        <w:tc>
          <w:tcPr>
            <w:tcW w:type="dxa" w:w="4980"/>
            <w:gridSpan w:val="2"/>
            <w:tcBorders/>
            <w:shd w:fill="ffffff"/>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各自的头结点</w:t>
            </w:r>
          </w:p>
        </w:tc>
        <w:tc>
          <w:tcPr>
            <w:tcW w:type="dxa" w:w="5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54" w:right="0" w:firstLine="0"/>
              <w:jc w:val="left"/>
            </w:pPr>
            <w:r>
              <w:rPr>
                <w:rFonts w:ascii="宋体,Bold" w:hAnsi="宋体,Bold" w:eastAsia="宋体,Bold"/>
                <w:b/>
                <w:i w:val="0"/>
                <w:color w:val="000000"/>
                <w:sz w:val="21"/>
              </w:rPr>
              <w:t>B. 各自的尾结点</w:t>
            </w:r>
          </w:p>
        </w:tc>
      </w:tr>
      <w:tr>
        <w:trPr>
          <w:trHeight w:hRule="exact" w:val="460"/>
        </w:trPr>
        <w:tc>
          <w:tcPr>
            <w:tcW w:type="dxa" w:w="4980"/>
            <w:gridSpan w:val="2"/>
            <w:tcBorders/>
            <w:shd w:fill="ffffff"/>
            <w:tcMar>
              <w:start w:w="0" w:type="dxa"/>
              <w:end w:w="0" w:type="dxa"/>
            </w:tcMar>
            <w:tcMar>
              <w:start w:w="0" w:type="dxa"/>
              <w:end w:w="0" w:type="dxa"/>
            </w:tcMar>
          </w:tcPr>
          <w:p>
            <w:pPr>
              <w:autoSpaceDN w:val="0"/>
              <w:autoSpaceDE w:val="0"/>
              <w:widowControl/>
              <w:spacing w:line="212" w:lineRule="exact" w:before="90" w:after="0"/>
              <w:ind w:left="722" w:right="0" w:firstLine="0"/>
              <w:jc w:val="left"/>
            </w:pPr>
            <w:r>
              <w:rPr>
                <w:rFonts w:ascii="宋体,Bold" w:hAnsi="宋体,Bold" w:eastAsia="宋体,Bold"/>
                <w:b/>
                <w:i w:val="0"/>
                <w:color w:val="000000"/>
                <w:sz w:val="21"/>
              </w:rPr>
              <w:t>C. 各自的首结点</w:t>
            </w:r>
          </w:p>
        </w:tc>
        <w:tc>
          <w:tcPr>
            <w:tcW w:type="dxa" w:w="5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54" w:right="0" w:firstLine="0"/>
              <w:jc w:val="left"/>
            </w:pPr>
            <w:r>
              <w:rPr>
                <w:rFonts w:ascii="宋体,Bold" w:hAnsi="宋体,Bold" w:eastAsia="宋体,Bold"/>
                <w:b/>
                <w:i w:val="0"/>
                <w:color w:val="000000"/>
                <w:sz w:val="21"/>
              </w:rPr>
              <w:t>D. 一个表的头结点</w:t>
            </w:r>
            <w:r>
              <w:rPr>
                <w:rFonts w:ascii="TimesNewRoman" w:hAnsi="TimesNewRoman" w:eastAsia="TimesNewRoman"/>
                <w:b w:val="0"/>
                <w:i w:val="0"/>
                <w:color w:val="000000"/>
                <w:sz w:val="21"/>
              </w:rPr>
              <w:t>,</w:t>
            </w:r>
            <w:r>
              <w:rPr>
                <w:rFonts w:ascii="宋体,Bold" w:hAnsi="宋体,Bold" w:eastAsia="宋体,Bold"/>
                <w:b/>
                <w:i w:val="0"/>
                <w:color w:val="000000"/>
                <w:sz w:val="21"/>
              </w:rPr>
              <w:t>另一个表的尾结点</w:t>
            </w:r>
          </w:p>
        </w:tc>
      </w:tr>
      <w:tr>
        <w:trPr>
          <w:trHeight w:hRule="exact" w:val="480"/>
        </w:trPr>
        <w:tc>
          <w:tcPr>
            <w:tcW w:type="dxa" w:w="8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26.</w:t>
            </w:r>
            <w:r>
              <w:rPr>
                <w:rFonts w:ascii="宋体,Bold" w:hAnsi="宋体,Bold" w:eastAsia="宋体,Bold"/>
                <w:b/>
                <w:i w:val="0"/>
                <w:color w:val="000000"/>
                <w:sz w:val="21"/>
              </w:rPr>
              <w:t xml:space="preserve"> 设有一个长度为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的循环单链表</w:t>
            </w:r>
            <w:r>
              <w:rPr>
                <w:rFonts w:ascii="PMExtra" w:hAnsi="PMExtra" w:eastAsia="PMExtra"/>
                <w:b w:val="0"/>
                <w:i w:val="0"/>
                <w:color w:val="000000"/>
                <w:sz w:val="21"/>
              </w:rPr>
              <w:t>,</w:t>
            </w:r>
            <w:r>
              <w:rPr>
                <w:rFonts w:ascii="宋体,Bold" w:hAnsi="宋体,Bold" w:eastAsia="宋体,Bold"/>
                <w:b/>
                <w:i w:val="0"/>
                <w:color w:val="000000"/>
                <w:sz w:val="21"/>
              </w:rPr>
              <w:t xml:space="preserve"> 若从表中删除首元结点的时间复杂度达到</w:t>
            </w:r>
            <w:r>
              <w:rPr>
                <w:rFonts w:ascii="TimesNewRoman,Italic" w:hAnsi="TimesNewRoman,Italic" w:eastAsia="TimesNewRoman,Italic"/>
                <w:b w:val="0"/>
                <w:i/>
                <w:color w:val="000000"/>
                <w:sz w:val="21"/>
              </w:rPr>
              <w:t>O n</w:t>
            </w:r>
          </w:p>
        </w:tc>
        <w:tc>
          <w:tcPr>
            <w:tcW w:type="dxa" w:w="2140"/>
            <w:gridSpan w:val="2"/>
            <w:tcBorders/>
            <w:shd w:fill="ffffff"/>
            <w:tcMar>
              <w:start w:w="0" w:type="dxa"/>
              <w:end w:w="0" w:type="dxa"/>
            </w:tcMar>
            <w:tcMar>
              <w:start w:w="0" w:type="dxa"/>
              <w:end w:w="0" w:type="dxa"/>
            </w:tcMar>
          </w:tcPr>
          <w:p>
            <w:pPr>
              <w:autoSpaceDN w:val="0"/>
              <w:autoSpaceDE w:val="0"/>
              <w:widowControl/>
              <w:spacing w:line="258" w:lineRule="exact" w:before="164" w:after="0"/>
              <w:ind w:left="6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则此时采用的</w:t>
            </w:r>
          </w:p>
        </w:tc>
      </w:tr>
      <w:tr>
        <w:trPr>
          <w:trHeight w:hRule="exact" w:val="420"/>
        </w:trPr>
        <w:tc>
          <w:tcPr>
            <w:tcW w:type="dxa" w:w="3268"/>
            <w:tcBorders/>
            <w:shd w:fill="ffffff"/>
            <w:tcMar>
              <w:start w:w="0" w:type="dxa"/>
              <w:end w:w="0" w:type="dxa"/>
            </w:tcMar>
          </w:tcPr>
          <w:p>
            <w:pPr>
              <w:autoSpaceDN w:val="0"/>
              <w:autoSpaceDE w:val="0"/>
              <w:widowControl/>
              <w:spacing w:line="256" w:lineRule="exact" w:before="84" w:after="0"/>
              <w:ind w:left="722" w:right="0" w:firstLine="0"/>
              <w:jc w:val="left"/>
            </w:pPr>
            <w:r>
              <w:rPr>
                <w:rFonts w:ascii="宋体,Bold" w:hAnsi="宋体,Bold" w:eastAsia="宋体,Bold"/>
                <w:b/>
                <w:i w:val="0"/>
                <w:color w:val="000000"/>
                <w:sz w:val="21"/>
              </w:rPr>
              <w:t>循环单链表的结构可能是</w:t>
            </w:r>
            <w:r>
              <w:rPr>
                <w:rFonts w:ascii="PMExtra" w:hAnsi="PMExtra" w:eastAsia="PMExtra"/>
                <w:b w:val="0"/>
                <w:i w:val="0"/>
                <w:color w:val="000000"/>
                <w:sz w:val="21"/>
              </w:rPr>
              <w:t>(</w:t>
            </w:r>
          </w:p>
        </w:tc>
        <w:tc>
          <w:tcPr>
            <w:tcW w:type="dxa" w:w="719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114" w:right="0" w:firstLine="0"/>
              <w:jc w:val="left"/>
            </w:pPr>
            <w:r>
              <w:rPr>
                <w:rFonts w:ascii="PMExtra" w:hAnsi="PMExtra" w:eastAsia="PMExtra"/>
                <w:b w:val="0"/>
                <w:i w:val="0"/>
                <w:color w:val="000000"/>
                <w:sz w:val="21"/>
              </w:rPr>
              <w:t>)</w:t>
            </w:r>
          </w:p>
        </w:tc>
      </w:tr>
      <w:tr>
        <w:trPr>
          <w:trHeight w:hRule="exact" w:val="440"/>
        </w:trPr>
        <w:tc>
          <w:tcPr>
            <w:tcW w:type="dxa" w:w="4980"/>
            <w:gridSpan w:val="2"/>
            <w:tcBorders/>
            <w:shd w:fill="ffffff"/>
            <w:tcMar>
              <w:start w:w="0" w:type="dxa"/>
              <w:end w:w="0" w:type="dxa"/>
            </w:tcMar>
            <w:tcMar>
              <w:start w:w="0" w:type="dxa"/>
              <w:end w:w="0" w:type="dxa"/>
            </w:tcMar>
          </w:tcPr>
          <w:p>
            <w:pPr>
              <w:autoSpaceDN w:val="0"/>
              <w:autoSpaceDE w:val="0"/>
              <w:widowControl/>
              <w:spacing w:line="256" w:lineRule="exact" w:before="110" w:after="0"/>
              <w:ind w:left="722" w:right="0" w:firstLine="0"/>
              <w:jc w:val="left"/>
            </w:pPr>
            <w:r>
              <w:rPr>
                <w:rFonts w:ascii="宋体,Bold" w:hAnsi="宋体,Bold" w:eastAsia="宋体,Bold"/>
                <w:b/>
                <w:i w:val="0"/>
                <w:color w:val="000000"/>
                <w:sz w:val="21"/>
              </w:rPr>
              <w:t>A. 只有表头指针</w:t>
            </w:r>
            <w:r>
              <w:rPr>
                <w:rFonts w:ascii="PMExtra" w:hAnsi="PMExtra" w:eastAsia="PMExtra"/>
                <w:b w:val="0"/>
                <w:i w:val="0"/>
                <w:color w:val="000000"/>
                <w:sz w:val="21"/>
              </w:rPr>
              <w:t>,</w:t>
            </w:r>
            <w:r>
              <w:rPr>
                <w:rFonts w:ascii="宋体,Bold" w:hAnsi="宋体,Bold" w:eastAsia="宋体,Bold"/>
                <w:b/>
                <w:i w:val="0"/>
                <w:color w:val="000000"/>
                <w:sz w:val="21"/>
              </w:rPr>
              <w:t xml:space="preserve"> 没有头结点</w:t>
            </w:r>
          </w:p>
        </w:tc>
        <w:tc>
          <w:tcPr>
            <w:tcW w:type="dxa" w:w="5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34" w:after="0"/>
              <w:ind w:left="54" w:right="0" w:firstLine="0"/>
              <w:jc w:val="left"/>
            </w:pPr>
            <w:r>
              <w:rPr>
                <w:rFonts w:ascii="宋体,Bold" w:hAnsi="宋体,Bold" w:eastAsia="宋体,Bold"/>
                <w:b/>
                <w:i w:val="0"/>
                <w:color w:val="000000"/>
                <w:sz w:val="21"/>
              </w:rPr>
              <w:t>B. 只有表尾指针</w:t>
            </w:r>
            <w:r>
              <w:rPr>
                <w:rFonts w:ascii="TimesNewRoman" w:hAnsi="TimesNewRoman" w:eastAsia="TimesNewRoman"/>
                <w:b w:val="0"/>
                <w:i w:val="0"/>
                <w:color w:val="000000"/>
                <w:sz w:val="21"/>
              </w:rPr>
              <w:t>,</w:t>
            </w:r>
            <w:r>
              <w:rPr>
                <w:rFonts w:ascii="宋体,Bold" w:hAnsi="宋体,Bold" w:eastAsia="宋体,Bold"/>
                <w:b/>
                <w:i w:val="0"/>
                <w:color w:val="000000"/>
                <w:sz w:val="21"/>
              </w:rPr>
              <w:t>没有头结点</w:t>
            </w:r>
          </w:p>
        </w:tc>
      </w:tr>
      <w:tr>
        <w:trPr>
          <w:trHeight w:hRule="exact" w:val="380"/>
        </w:trPr>
        <w:tc>
          <w:tcPr>
            <w:tcW w:type="dxa" w:w="4980"/>
            <w:gridSpan w:val="2"/>
            <w:tcBorders/>
            <w:shd w:fill="ffffff"/>
            <w:tcMar>
              <w:start w:w="0" w:type="dxa"/>
              <w:end w:w="0" w:type="dxa"/>
            </w:tcMar>
            <w:tcMar>
              <w:start w:w="0" w:type="dxa"/>
              <w:end w:w="0" w:type="dxa"/>
            </w:tcMar>
          </w:tcPr>
          <w:p>
            <w:pPr>
              <w:autoSpaceDN w:val="0"/>
              <w:autoSpaceDE w:val="0"/>
              <w:widowControl/>
              <w:spacing w:line="232" w:lineRule="exact" w:before="88" w:after="0"/>
              <w:ind w:left="722" w:right="0" w:firstLine="0"/>
              <w:jc w:val="left"/>
            </w:pPr>
            <w:r>
              <w:rPr>
                <w:rFonts w:ascii="宋体,Bold" w:hAnsi="宋体,Bold" w:eastAsia="宋体,Bold"/>
                <w:b/>
                <w:i w:val="0"/>
                <w:color w:val="000000"/>
                <w:sz w:val="21"/>
              </w:rPr>
              <w:t>C. 只有表尾指针</w:t>
            </w:r>
            <w:r>
              <w:rPr>
                <w:rFonts w:ascii="TimesNewRoman" w:hAnsi="TimesNewRoman" w:eastAsia="TimesNewRoman"/>
                <w:b w:val="0"/>
                <w:i w:val="0"/>
                <w:color w:val="000000"/>
                <w:sz w:val="21"/>
              </w:rPr>
              <w:t>,</w:t>
            </w:r>
            <w:r>
              <w:rPr>
                <w:rFonts w:ascii="宋体,Bold" w:hAnsi="宋体,Bold" w:eastAsia="宋体,Bold"/>
                <w:b/>
                <w:i w:val="0"/>
                <w:color w:val="000000"/>
                <w:sz w:val="21"/>
              </w:rPr>
              <w:t>带头结点</w:t>
            </w:r>
          </w:p>
        </w:tc>
        <w:tc>
          <w:tcPr>
            <w:tcW w:type="dxa" w:w="5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54" w:right="0" w:firstLine="0"/>
              <w:jc w:val="left"/>
            </w:pPr>
            <w:r>
              <w:rPr>
                <w:rFonts w:ascii="宋体,Bold" w:hAnsi="宋体,Bold" w:eastAsia="宋体,Bold"/>
                <w:b/>
                <w:i w:val="0"/>
                <w:color w:val="000000"/>
                <w:sz w:val="21"/>
              </w:rPr>
              <w:t>D. 只有表头指针</w:t>
            </w:r>
            <w:r>
              <w:rPr>
                <w:rFonts w:ascii="TimesNewRoman" w:hAnsi="TimesNewRoman" w:eastAsia="TimesNewRoman"/>
                <w:b w:val="0"/>
                <w:i w:val="0"/>
                <w:color w:val="000000"/>
                <w:sz w:val="21"/>
              </w:rPr>
              <w:t>,</w:t>
            </w:r>
            <w:r>
              <w:rPr>
                <w:rFonts w:ascii="宋体,Bold" w:hAnsi="宋体,Bold" w:eastAsia="宋体,Bold"/>
                <w:b/>
                <w:i w:val="0"/>
                <w:color w:val="000000"/>
                <w:sz w:val="21"/>
              </w:rPr>
              <w:t>带头结点</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27.</w:t>
      </w:r>
      <w:r>
        <w:rPr>
          <w:rFonts w:ascii="宋体,Bold" w:hAnsi="宋体,Bold" w:eastAsia="宋体,Bold"/>
          <w:b/>
          <w:i w:val="0"/>
          <w:color w:val="000000"/>
          <w:sz w:val="21"/>
        </w:rPr>
        <w:t xml:space="preserve"> 某线性表用带头结点的循环单链表存储</w:t>
      </w:r>
      <w:r>
        <w:rPr>
          <w:rFonts w:ascii="PMExtra" w:hAnsi="PMExtra" w:eastAsia="PMExtra"/>
          <w:b w:val="0"/>
          <w:i w:val="0"/>
          <w:color w:val="000000"/>
          <w:sz w:val="21"/>
        </w:rPr>
        <w:t>,</w:t>
      </w:r>
      <w:r>
        <w:rPr>
          <w:rFonts w:ascii="宋体,Bold" w:hAnsi="宋体,Bold" w:eastAsia="宋体,Bold"/>
          <w:b/>
          <w:i w:val="0"/>
          <w:color w:val="000000"/>
          <w:sz w:val="21"/>
        </w:rPr>
        <w:t xml:space="preserve"> 头指针为</w:t>
      </w:r>
      <w:r>
        <w:rPr>
          <w:rFonts w:ascii="TimesNewRoman,Italic" w:hAnsi="TimesNewRoman,Italic" w:eastAsia="TimesNewRoman,Italic"/>
          <w:b w:val="0"/>
          <w:i/>
          <w:color w:val="000000"/>
          <w:sz w:val="21"/>
        </w:rPr>
        <w:t>head</w:t>
      </w:r>
      <w:r>
        <w:rPr>
          <w:rFonts w:ascii="PMExtra" w:hAnsi="PMExtra" w:eastAsia="PMExtra"/>
          <w:b w:val="0"/>
          <w:i w:val="0"/>
          <w:color w:val="000000"/>
          <w:sz w:val="21"/>
        </w:rPr>
        <w:t>,</w:t>
      </w:r>
      <w:r>
        <w:rPr>
          <w:rFonts w:ascii="宋体,Bold" w:hAnsi="宋体,Bold" w:eastAsia="宋体,Bold"/>
          <w:b/>
          <w:i w:val="0"/>
          <w:color w:val="000000"/>
          <w:sz w:val="21"/>
        </w:rPr>
        <w:t xml:space="preserve"> 当</w:t>
      </w:r>
      <w:r>
        <w:rPr>
          <w:rFonts w:ascii="TimesNewRoman,Italic" w:hAnsi="TimesNewRoman,Italic" w:eastAsia="TimesNewRoman,Italic"/>
          <w:b w:val="0"/>
          <w:i/>
          <w:color w:val="000000"/>
          <w:sz w:val="21"/>
        </w:rPr>
        <w:t>head</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head</w:t>
      </w:r>
      <w:r>
        <w:rPr>
          <w:rFonts w:ascii="宋体,Bold" w:hAnsi="宋体,Bold" w:eastAsia="宋体,Bold"/>
          <w:b/>
          <w:i w:val="0"/>
          <w:color w:val="000000"/>
          <w:sz w:val="21"/>
        </w:rPr>
        <w:t xml:space="preserve"> 成立</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31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时</w:t>
            </w:r>
            <w:r>
              <w:rPr>
                <w:rFonts w:ascii="PMExtra" w:hAnsi="PMExtra" w:eastAsia="PMExtra"/>
                <w:b w:val="0"/>
                <w:i w:val="0"/>
                <w:color w:val="000000"/>
                <w:sz w:val="21"/>
              </w:rPr>
              <w:t>,</w:t>
            </w:r>
            <w:r>
              <w:rPr>
                <w:rFonts w:ascii="宋体,Bold" w:hAnsi="宋体,Bold" w:eastAsia="宋体,Bold"/>
                <w:b/>
                <w:i w:val="0"/>
                <w:color w:val="000000"/>
                <w:sz w:val="21"/>
              </w:rPr>
              <w:t xml:space="preserve"> 线性表的长度可能是</w:t>
            </w:r>
            <w:r>
              <w:rPr>
                <w:rFonts w:ascii="PMExtra" w:hAnsi="PMExtra" w:eastAsia="PMExtra"/>
                <w:b w:val="0"/>
                <w:i w:val="0"/>
                <w:color w:val="000000"/>
                <w:sz w:val="21"/>
              </w:rPr>
              <w:t>(</w:t>
            </w:r>
          </w:p>
        </w:tc>
        <w:tc>
          <w:tcPr>
            <w:tcW w:type="dxa" w:w="1040"/>
            <w:tcBorders/>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c>
          <w:tcPr>
            <w:tcW w:type="dxa" w:w="2120"/>
            <w:vMerge w:val="restart"/>
            <w:tcBorders/>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3600"/>
            <w:vMerge w:val="restart"/>
            <w:tcBorders/>
            <w:tcMar>
              <w:start w:w="0" w:type="dxa"/>
              <w:end w:w="0" w:type="dxa"/>
            </w:tcMar>
            <w:tcMar>
              <w:start w:w="0" w:type="dxa"/>
              <w:end w:w="0" w:type="dxa"/>
            </w:tcMar>
          </w:tcPr>
          <w:p>
            <w:pPr>
              <w:autoSpaceDN w:val="0"/>
              <w:autoSpaceDE w:val="0"/>
              <w:widowControl/>
              <w:spacing w:line="234" w:lineRule="exact" w:before="530" w:after="0"/>
              <w:ind w:left="868" w:right="0" w:firstLine="0"/>
              <w:jc w:val="left"/>
            </w:pPr>
            <w:r>
              <w:rPr>
                <w:rFonts w:ascii="宋体,Bold" w:hAnsi="宋体,Bold" w:eastAsia="宋体,Bold"/>
                <w:b/>
                <w:i w:val="0"/>
                <w:color w:val="000000"/>
                <w:sz w:val="21"/>
              </w:rPr>
              <w:t>D. 可能为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或</w:t>
            </w:r>
            <w:r>
              <w:rPr>
                <w:rFonts w:ascii="TimesNewRoman" w:hAnsi="TimesNewRoman" w:eastAsia="TimesNewRoman"/>
                <w:b w:val="0"/>
                <w:i w:val="0"/>
                <w:color w:val="000000"/>
                <w:sz w:val="21"/>
              </w:rPr>
              <w:t>1</w:t>
            </w:r>
          </w:p>
        </w:tc>
      </w:tr>
      <w:tr>
        <w:trPr>
          <w:trHeight w:hRule="exact" w:val="406"/>
        </w:trPr>
        <w:tc>
          <w:tcPr>
            <w:tcW w:type="dxa" w:w="2000"/>
            <w:tcBorders/>
            <w:tcMar>
              <w:start w:w="0" w:type="dxa"/>
              <w:end w:w="0" w:type="dxa"/>
            </w:tcMar>
          </w:tcPr>
          <w:p>
            <w:pPr>
              <w:autoSpaceDN w:val="0"/>
              <w:autoSpaceDE w:val="0"/>
              <w:widowControl/>
              <w:spacing w:line="234" w:lineRule="exact" w:before="11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2200"/>
            <w:gridSpan w:val="2"/>
            <w:tcBorders/>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p>
        </w:tc>
        <w:tc>
          <w:tcPr>
            <w:tcW w:type="dxa" w:w="1805"/>
            <w:vMerge/>
            <w:tcBorders/>
          </w:tcPr>
          <w:p/>
        </w:tc>
        <w:tc>
          <w:tcPr>
            <w:tcW w:type="dxa" w:w="1805"/>
            <w:vMerge/>
            <w:tcBorders/>
          </w:tcPr>
          <w:p/>
        </w:tc>
      </w:tr>
    </w:tbl>
    <w:p>
      <w:pPr>
        <w:autoSpaceDN w:val="0"/>
        <w:tabs>
          <w:tab w:pos="4364" w:val="left"/>
        </w:tabs>
        <w:autoSpaceDE w:val="0"/>
        <w:widowControl/>
        <w:spacing w:line="370" w:lineRule="exact" w:before="186" w:after="0"/>
        <w:ind w:left="1442" w:right="1296" w:firstLine="0"/>
        <w:jc w:val="left"/>
      </w:pPr>
      <w:r>
        <w:rPr>
          <w:rFonts w:ascii="TimesNewRoman" w:hAnsi="TimesNewRoman" w:eastAsia="TimesNewRoman"/>
          <w:b w:val="0"/>
          <w:i w:val="0"/>
          <w:color w:val="000000"/>
          <w:sz w:val="21"/>
        </w:rPr>
        <w:t>28.</w:t>
      </w:r>
      <w:r>
        <w:rPr>
          <w:rFonts w:ascii="宋体,Bold" w:hAnsi="宋体,Bold" w:eastAsia="宋体,Bold"/>
          <w:b/>
          <w:i w:val="0"/>
          <w:color w:val="000000"/>
          <w:sz w:val="21"/>
        </w:rPr>
        <w:t xml:space="preserve"> 有两个长度都为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的双链表</w:t>
      </w:r>
      <w:r>
        <w:rPr>
          <w:rFonts w:ascii="PMExtra" w:hAnsi="PMExtra" w:eastAsia="PMExtra"/>
          <w:b w:val="0"/>
          <w:i w:val="0"/>
          <w:color w:val="000000"/>
          <w:sz w:val="21"/>
        </w:rPr>
        <w:t>,</w:t>
      </w:r>
      <w:r>
        <w:rPr>
          <w:rFonts w:ascii="宋体,Bold" w:hAnsi="宋体,Bold" w:eastAsia="宋体,Bold"/>
          <w:b/>
          <w:i w:val="0"/>
          <w:color w:val="000000"/>
          <w:sz w:val="21"/>
        </w:rPr>
        <w:t xml:space="preserve"> 若以</w:t>
      </w:r>
      <w:r>
        <w:rPr>
          <w:rFonts w:ascii="TimesNewRoman,Italic" w:hAnsi="TimesNewRoman,Italic" w:eastAsia="TimesNewRoman,Italic"/>
          <w:b w:val="0"/>
          <w:i/>
          <w:color w:val="000000"/>
          <w:sz w:val="21"/>
        </w:rPr>
        <w:t>h</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为头指针的双链表是非循环的</w:t>
      </w:r>
      <w:r>
        <w:rPr>
          <w:rFonts w:ascii="PMExtra" w:hAnsi="PMExtra" w:eastAsia="PMExtra"/>
          <w:b w:val="0"/>
          <w:i w:val="0"/>
          <w:color w:val="000000"/>
          <w:sz w:val="21"/>
        </w:rPr>
        <w:t>,</w:t>
      </w:r>
      <w:r>
        <w:rPr>
          <w:rFonts w:ascii="宋体,Bold" w:hAnsi="宋体,Bold" w:eastAsia="宋体,Bold"/>
          <w:b/>
          <w:i w:val="0"/>
          <w:color w:val="000000"/>
          <w:sz w:val="21"/>
        </w:rPr>
        <w:t xml:space="preserve"> 以</w:t>
      </w:r>
      <w:r>
        <w:rPr>
          <w:rFonts w:ascii="TimesNewRoman,Italic" w:hAnsi="TimesNewRoman,Italic" w:eastAsia="TimesNewRoman,Italic"/>
          <w:b w:val="0"/>
          <w:i/>
          <w:color w:val="000000"/>
          <w:sz w:val="21"/>
        </w:rPr>
        <w:t>h</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为头指针的双链表是循</w:t>
      </w:r>
      <w:r>
        <w:rPr>
          <w:rFonts w:ascii="宋体,Bold" w:hAnsi="宋体,Bold" w:eastAsia="宋体,Bold"/>
          <w:b/>
          <w:i w:val="0"/>
          <w:color w:val="000000"/>
          <w:sz w:val="21"/>
        </w:rPr>
        <w:t>环的</w:t>
      </w:r>
      <w:r>
        <w:rPr>
          <w:rFonts w:ascii="TimesNewRoman" w:hAnsi="TimesNewRoman" w:eastAsia="TimesNewRoman"/>
          <w:b w:val="0"/>
          <w:i w:val="0"/>
          <w:color w:val="000000"/>
          <w:sz w:val="21"/>
        </w:rPr>
        <w:t>,</w:t>
      </w:r>
      <w:r>
        <w:rPr>
          <w:rFonts w:ascii="宋体,Bold" w:hAnsi="宋体,Bold" w:eastAsia="宋体,Bold"/>
          <w:b/>
          <w:i w:val="0"/>
          <w:color w:val="000000"/>
          <w:sz w:val="21"/>
        </w:rPr>
        <w:t>则下列叙述中正确的是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422" w:lineRule="exact" w:before="80" w:after="0"/>
        <w:ind w:left="1442" w:right="5844" w:firstLine="0"/>
        <w:jc w:val="both"/>
      </w:pPr>
      <w:r>
        <w:rPr>
          <w:rFonts w:ascii="宋体,Bold" w:hAnsi="宋体,Bold" w:eastAsia="宋体,Bold"/>
          <w:b/>
          <w:i w:val="0"/>
          <w:color w:val="000000"/>
          <w:sz w:val="21"/>
        </w:rPr>
        <w:t>A. 对于双链表</w:t>
      </w:r>
      <w:r>
        <w:rPr>
          <w:rFonts w:ascii="TimesNewRoman,Italic" w:hAnsi="TimesNewRoman,Italic" w:eastAsia="TimesNewRoman,Italic"/>
          <w:b w:val="0"/>
          <w:i/>
          <w:color w:val="000000"/>
          <w:sz w:val="21"/>
        </w:rPr>
        <w:t>h</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宋体,Bold" w:hAnsi="宋体,Bold" w:eastAsia="宋体,Bold"/>
          <w:b/>
          <w:i w:val="0"/>
          <w:color w:val="000000"/>
          <w:sz w:val="21"/>
        </w:rPr>
        <w:t xml:space="preserve"> 删除首结点的时间复杂度是</w:t>
      </w:r>
      <w:r>
        <w:rPr>
          <w:rFonts w:ascii="TimesNewRoman,Italic" w:hAnsi="TimesNewRoman,Italic" w:eastAsia="TimesNewRoman,Italic"/>
          <w:b w:val="0"/>
          <w:i/>
          <w:color w:val="000000"/>
          <w:sz w:val="21"/>
        </w:rPr>
        <w:t xml:space="preserve">O n </w:t>
      </w:r>
      <w:r>
        <w:br/>
      </w:r>
      <w:r>
        <w:rPr>
          <w:rFonts w:ascii="宋体,Bold" w:hAnsi="宋体,Bold" w:eastAsia="宋体,Bold"/>
          <w:b/>
          <w:i w:val="0"/>
          <w:color w:val="000000"/>
          <w:sz w:val="21"/>
        </w:rPr>
        <w:t>B. 对于双链表</w:t>
      </w:r>
      <w:r>
        <w:rPr>
          <w:rFonts w:ascii="TimesNewRoman,Italic" w:hAnsi="TimesNewRoman,Italic" w:eastAsia="TimesNewRoman,Italic"/>
          <w:b w:val="0"/>
          <w:i/>
          <w:color w:val="000000"/>
          <w:sz w:val="21"/>
        </w:rPr>
        <w:t>h</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删除首结点的时间复杂度是</w:t>
      </w:r>
      <w:r>
        <w:rPr>
          <w:rFonts w:ascii="TimesNewRoman,Italic" w:hAnsi="TimesNewRoman,Italic" w:eastAsia="TimesNewRoman,Italic"/>
          <w:b w:val="0"/>
          <w:i/>
          <w:color w:val="000000"/>
          <w:sz w:val="21"/>
        </w:rPr>
        <w:t xml:space="preserve">O n </w:t>
      </w:r>
      <w:r>
        <w:br/>
      </w:r>
      <w:r>
        <w:rPr>
          <w:rFonts w:ascii="宋体,Bold" w:hAnsi="宋体,Bold" w:eastAsia="宋体,Bold"/>
          <w:b/>
          <w:i w:val="0"/>
          <w:color w:val="000000"/>
          <w:sz w:val="21"/>
        </w:rPr>
        <w:t>C. 对于双链表</w:t>
      </w:r>
      <w:r>
        <w:rPr>
          <w:rFonts w:ascii="TimesNewRoman,Italic" w:hAnsi="TimesNewRoman,Italic" w:eastAsia="TimesNewRoman,Italic"/>
          <w:b w:val="0"/>
          <w:i/>
          <w:color w:val="000000"/>
          <w:sz w:val="21"/>
        </w:rPr>
        <w:t>h</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宋体,Bold" w:hAnsi="宋体,Bold" w:eastAsia="宋体,Bold"/>
          <w:b/>
          <w:i w:val="0"/>
          <w:color w:val="000000"/>
          <w:sz w:val="21"/>
        </w:rPr>
        <w:t xml:space="preserve"> 删除尾结点的时间复杂度是</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 </w:t>
      </w:r>
      <w:r>
        <w:br/>
      </w:r>
      <w:r>
        <w:rPr>
          <w:rFonts w:ascii="宋体,Bold" w:hAnsi="宋体,Bold" w:eastAsia="宋体,Bold"/>
          <w:b/>
          <w:i w:val="0"/>
          <w:color w:val="000000"/>
          <w:sz w:val="21"/>
        </w:rPr>
        <w:t>D. 对于双链表</w:t>
      </w:r>
      <w:r>
        <w:rPr>
          <w:rFonts w:ascii="TimesNewRoman,Italic" w:hAnsi="TimesNewRoman,Italic" w:eastAsia="TimesNewRoman,Italic"/>
          <w:b w:val="0"/>
          <w:i/>
          <w:color w:val="000000"/>
          <w:sz w:val="21"/>
        </w:rPr>
        <w:t>h</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删除尾结点的时间复杂度是</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p>
      <w:pPr>
        <w:autoSpaceDN w:val="0"/>
        <w:tabs>
          <w:tab w:pos="9734" w:val="left"/>
        </w:tabs>
        <w:autoSpaceDE w:val="0"/>
        <w:widowControl/>
        <w:spacing w:line="378" w:lineRule="exact" w:before="162" w:after="164"/>
        <w:ind w:left="1442" w:right="1296" w:firstLine="0"/>
        <w:jc w:val="left"/>
      </w:pPr>
      <w:r>
        <w:rPr>
          <w:rFonts w:ascii="TimesNewRoman" w:hAnsi="TimesNewRoman" w:eastAsia="TimesNewRoman"/>
          <w:b w:val="0"/>
          <w:i w:val="0"/>
          <w:color w:val="000000"/>
          <w:sz w:val="21"/>
        </w:rPr>
        <w:t>29.</w:t>
      </w:r>
      <w:r>
        <w:rPr>
          <w:rFonts w:ascii="宋体,Bold" w:hAnsi="宋体,Bold" w:eastAsia="宋体,Bold"/>
          <w:b/>
          <w:i w:val="0"/>
          <w:color w:val="000000"/>
          <w:sz w:val="21"/>
        </w:rPr>
        <w:t xml:space="preserve"> 一个链表最常用的操作是在最后一个元素后插入一个元素和删除第一个元素</w:t>
      </w:r>
      <w:r>
        <w:rPr>
          <w:rFonts w:ascii="TimesNewRoman" w:hAnsi="TimesNewRoman" w:eastAsia="TimesNewRoman"/>
          <w:b w:val="0"/>
          <w:i w:val="0"/>
          <w:color w:val="000000"/>
          <w:sz w:val="21"/>
        </w:rPr>
        <w:t>,</w:t>
      </w:r>
      <w:r>
        <w:rPr>
          <w:rFonts w:ascii="宋体,Bold" w:hAnsi="宋体,Bold" w:eastAsia="宋体,Bold"/>
          <w:b/>
          <w:i w:val="0"/>
          <w:color w:val="000000"/>
          <w:sz w:val="21"/>
        </w:rPr>
        <w:t>则选用</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最节省</w:t>
      </w:r>
      <w:r>
        <w:rPr>
          <w:rFonts w:ascii="宋体,Bold" w:hAnsi="宋体,Bold" w:eastAsia="宋体,Bold"/>
          <w:b/>
          <w:i w:val="0"/>
          <w:color w:val="000000"/>
          <w:sz w:val="21"/>
        </w:rPr>
        <w:t>时间。</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38"/>
        </w:trPr>
        <w:tc>
          <w:tcPr>
            <w:tcW w:type="dxa" w:w="4520"/>
            <w:gridSpan w:val="2"/>
            <w:tcBorders/>
            <w:shd w:fill="ffffff"/>
            <w:tcMar>
              <w:start w:w="0" w:type="dxa"/>
              <w:end w:w="0" w:type="dxa"/>
            </w:tcMar>
            <w:tcMar>
              <w:start w:w="0" w:type="dxa"/>
              <w:end w:w="0" w:type="dxa"/>
            </w:tcMar>
          </w:tcPr>
          <w:p>
            <w:pPr>
              <w:autoSpaceDN w:val="0"/>
              <w:autoSpaceDE w:val="0"/>
              <w:widowControl/>
              <w:spacing w:line="210" w:lineRule="exact" w:before="60" w:after="0"/>
              <w:ind w:left="722" w:right="0" w:firstLine="0"/>
              <w:jc w:val="left"/>
            </w:pPr>
            <w:r>
              <w:rPr>
                <w:rFonts w:ascii="宋体,Bold" w:hAnsi="宋体,Bold" w:eastAsia="宋体,Bold"/>
                <w:b/>
                <w:i w:val="0"/>
                <w:color w:val="000000"/>
                <w:sz w:val="21"/>
              </w:rPr>
              <w:t>A. 不带头结点的循环单链表</w:t>
            </w:r>
          </w:p>
        </w:tc>
        <w:tc>
          <w:tcPr>
            <w:tcW w:type="dxa" w:w="5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60" w:after="0"/>
              <w:ind w:left="514" w:right="0" w:firstLine="0"/>
              <w:jc w:val="left"/>
            </w:pPr>
            <w:r>
              <w:rPr>
                <w:rFonts w:ascii="宋体,Bold" w:hAnsi="宋体,Bold" w:eastAsia="宋体,Bold"/>
                <w:b/>
                <w:i w:val="0"/>
                <w:color w:val="000000"/>
                <w:sz w:val="21"/>
              </w:rPr>
              <w:t>B. 双链表</w:t>
            </w:r>
          </w:p>
        </w:tc>
      </w:tr>
      <w:tr>
        <w:trPr>
          <w:trHeight w:hRule="exact" w:val="460"/>
        </w:trPr>
        <w:tc>
          <w:tcPr>
            <w:tcW w:type="dxa" w:w="4520"/>
            <w:gridSpan w:val="2"/>
            <w:tcBorders/>
            <w:shd w:fill="ffffff"/>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单链表</w:t>
            </w:r>
          </w:p>
        </w:tc>
        <w:tc>
          <w:tcPr>
            <w:tcW w:type="dxa" w:w="5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514" w:right="0" w:firstLine="0"/>
              <w:jc w:val="left"/>
            </w:pPr>
            <w:r>
              <w:rPr>
                <w:rFonts w:ascii="宋体,Bold" w:hAnsi="宋体,Bold" w:eastAsia="宋体,Bold"/>
                <w:b/>
                <w:i w:val="0"/>
                <w:color w:val="000000"/>
                <w:sz w:val="21"/>
              </w:rPr>
              <w:t>D. 不带头结点且有尾指针的循环单链表</w:t>
            </w:r>
          </w:p>
        </w:tc>
      </w:tr>
      <w:tr>
        <w:trPr>
          <w:trHeight w:hRule="exact" w:val="520"/>
        </w:trPr>
        <w:tc>
          <w:tcPr>
            <w:tcW w:type="dxa" w:w="76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30.</w:t>
            </w:r>
            <w:r>
              <w:rPr>
                <w:rFonts w:ascii="宋体,Bold" w:hAnsi="宋体,Bold" w:eastAsia="宋体,Bold"/>
                <w:b/>
                <w:i w:val="0"/>
                <w:color w:val="000000"/>
                <w:sz w:val="21"/>
              </w:rPr>
              <w:t xml:space="preserve"> 需要分配较大空间</w:t>
            </w:r>
            <w:r>
              <w:rPr>
                <w:rFonts w:ascii="TimesNewRoman" w:hAnsi="TimesNewRoman" w:eastAsia="TimesNewRoman"/>
                <w:b w:val="0"/>
                <w:i w:val="0"/>
                <w:color w:val="000000"/>
                <w:sz w:val="21"/>
              </w:rPr>
              <w:t>,</w:t>
            </w:r>
            <w:r>
              <w:rPr>
                <w:rFonts w:ascii="宋体,Bold" w:hAnsi="宋体,Bold" w:eastAsia="宋体,Bold"/>
                <w:b/>
                <w:i w:val="0"/>
                <w:color w:val="000000"/>
                <w:sz w:val="21"/>
              </w:rPr>
              <w:t>插入和删除不需要移动元素的线性表</w:t>
            </w:r>
            <w:r>
              <w:rPr>
                <w:rFonts w:ascii="TimesNewRoman" w:hAnsi="TimesNewRoman" w:eastAsia="TimesNewRoman"/>
                <w:b w:val="0"/>
                <w:i w:val="0"/>
                <w:color w:val="000000"/>
                <w:sz w:val="21"/>
              </w:rPr>
              <w:t>,</w:t>
            </w:r>
            <w:r>
              <w:rPr>
                <w:rFonts w:ascii="宋体,Bold" w:hAnsi="宋体,Bold" w:eastAsia="宋体,Bold"/>
                <w:b/>
                <w:i w:val="0"/>
                <w:color w:val="000000"/>
                <w:sz w:val="21"/>
              </w:rPr>
              <w:t>其存储结构为</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8" w:lineRule="exact" w:before="158" w:after="0"/>
              <w:ind w:left="128" w:right="0" w:firstLine="0"/>
              <w:jc w:val="left"/>
            </w:pPr>
            <w:r>
              <w:rPr>
                <w:rFonts w:ascii="PMExtra" w:hAnsi="PMExtra" w:eastAsia="PMExtra"/>
                <w:b w:val="0"/>
                <w:i w:val="0"/>
                <w:color w:val="000000"/>
                <w:sz w:val="21"/>
              </w:rPr>
              <w:t>)</w:t>
            </w:r>
          </w:p>
        </w:tc>
      </w:tr>
      <w:tr>
        <w:trPr>
          <w:trHeight w:hRule="exact" w:val="390"/>
        </w:trPr>
        <w:tc>
          <w:tcPr>
            <w:tcW w:type="dxa" w:w="2274"/>
            <w:tcBorders/>
            <w:shd w:fill="ffffff"/>
            <w:tcMar>
              <w:start w:w="0" w:type="dxa"/>
              <w:end w:w="0" w:type="dxa"/>
            </w:tcMar>
          </w:tcPr>
          <w:p>
            <w:pPr>
              <w:autoSpaceDN w:val="0"/>
              <w:autoSpaceDE w:val="0"/>
              <w:widowControl/>
              <w:spacing w:line="210" w:lineRule="exact" w:before="120" w:after="0"/>
              <w:ind w:left="0" w:right="606" w:firstLine="0"/>
              <w:jc w:val="right"/>
            </w:pPr>
            <w:r>
              <w:rPr>
                <w:rFonts w:ascii="宋体,Bold" w:hAnsi="宋体,Bold" w:eastAsia="宋体,Bold"/>
                <w:b/>
                <w:i w:val="0"/>
                <w:color w:val="000000"/>
                <w:sz w:val="21"/>
              </w:rPr>
              <w:t>A. 单链表</w:t>
            </w:r>
          </w:p>
        </w:tc>
        <w:tc>
          <w:tcPr>
            <w:tcW w:type="dxa" w:w="2246"/>
            <w:tcBorders/>
            <w:shd w:fill="ffffff"/>
            <w:tcMar>
              <w:start w:w="0" w:type="dxa"/>
              <w:end w:w="0" w:type="dxa"/>
            </w:tcMar>
          </w:tcPr>
          <w:p>
            <w:pPr>
              <w:autoSpaceDN w:val="0"/>
              <w:autoSpaceDE w:val="0"/>
              <w:widowControl/>
              <w:spacing w:line="210" w:lineRule="exact" w:before="120" w:after="0"/>
              <w:ind w:left="0" w:right="486" w:firstLine="0"/>
              <w:jc w:val="right"/>
            </w:pPr>
            <w:r>
              <w:rPr>
                <w:rFonts w:ascii="宋体,Bold" w:hAnsi="宋体,Bold" w:eastAsia="宋体,Bold"/>
                <w:b/>
                <w:i w:val="0"/>
                <w:color w:val="000000"/>
                <w:sz w:val="21"/>
              </w:rPr>
              <w:t>B. 静态链表</w:t>
            </w:r>
          </w:p>
        </w:tc>
        <w:tc>
          <w:tcPr>
            <w:tcW w:type="dxa" w:w="2060"/>
            <w:tcBorders/>
            <w:shd w:fill="ffffff"/>
            <w:tcMar>
              <w:start w:w="0" w:type="dxa"/>
              <w:end w:w="0" w:type="dxa"/>
            </w:tcMar>
          </w:tcPr>
          <w:p>
            <w:pPr>
              <w:autoSpaceDN w:val="0"/>
              <w:autoSpaceDE w:val="0"/>
              <w:widowControl/>
              <w:spacing w:line="210" w:lineRule="exact" w:before="120" w:after="0"/>
              <w:ind w:left="514" w:right="0" w:firstLine="0"/>
              <w:jc w:val="left"/>
            </w:pPr>
            <w:r>
              <w:rPr>
                <w:rFonts w:ascii="宋体,Bold" w:hAnsi="宋体,Bold" w:eastAsia="宋体,Bold"/>
                <w:b/>
                <w:i w:val="0"/>
                <w:color w:val="000000"/>
                <w:sz w:val="21"/>
              </w:rPr>
              <w:t>C. 顺序表</w:t>
            </w:r>
          </w:p>
        </w:tc>
        <w:tc>
          <w:tcPr>
            <w:tcW w:type="dxa" w:w="3360"/>
            <w:gridSpan w:val="2"/>
            <w:tcBorders/>
            <w:shd w:fill="ffffff"/>
            <w:tcMar>
              <w:start w:w="0" w:type="dxa"/>
              <w:end w:w="0" w:type="dxa"/>
            </w:tcMar>
            <w:tcMar>
              <w:start w:w="0" w:type="dxa"/>
              <w:end w:w="0" w:type="dxa"/>
            </w:tcMar>
          </w:tcPr>
          <w:p>
            <w:pPr>
              <w:autoSpaceDN w:val="0"/>
              <w:autoSpaceDE w:val="0"/>
              <w:widowControl/>
              <w:spacing w:line="210" w:lineRule="exact" w:before="120" w:after="0"/>
              <w:ind w:left="608" w:right="0" w:firstLine="0"/>
              <w:jc w:val="left"/>
            </w:pPr>
            <w:r>
              <w:rPr>
                <w:rFonts w:ascii="宋体,Bold" w:hAnsi="宋体,Bold" w:eastAsia="宋体,Bold"/>
                <w:b/>
                <w:i w:val="0"/>
                <w:color w:val="000000"/>
                <w:sz w:val="21"/>
              </w:rPr>
              <w:t>D. 双链表</w:t>
            </w:r>
          </w:p>
        </w:tc>
      </w:tr>
    </w:tbl>
    <w:p>
      <w:pPr>
        <w:autoSpaceDN w:val="0"/>
        <w:autoSpaceDE w:val="0"/>
        <w:widowControl/>
        <w:spacing w:line="240" w:lineRule="exact" w:before="258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420"/>
            <w:tcBorders>
              <w:bottom w:sz="3.9760000705718994" w:val="single" w:color="#000000"/>
            </w:tcBorders>
            <w:tcMar>
              <w:start w:w="0" w:type="dxa"/>
              <w:end w:w="0" w:type="dxa"/>
            </w:tcMar>
          </w:tcPr>
          <w:p/>
        </w:tc>
        <w:tc>
          <w:tcPr>
            <w:tcW w:type="dxa" w:w="353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42"/>
        </w:trPr>
        <w:tc>
          <w:tcPr>
            <w:tcW w:type="dxa" w:w="472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31.</w:t>
            </w:r>
            <w:r>
              <w:rPr>
                <w:rFonts w:ascii="宋体,Bold" w:hAnsi="宋体,Bold" w:eastAsia="宋体,Bold"/>
                <w:b/>
                <w:i w:val="0"/>
                <w:color w:val="000000"/>
                <w:sz w:val="21"/>
              </w:rPr>
              <w:t xml:space="preserve"> 下列关于静态链表的说法中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420"/>
            <w:tcBorders>
              <w:top w:sz="3.9760000705718994" w:val="single" w:color="#000000"/>
            </w:tcBorders>
            <w:tcMar>
              <w:start w:w="0" w:type="dxa"/>
              <w:end w:w="0" w:type="dxa"/>
            </w:tcMar>
          </w:tcPr>
          <w:p>
            <w:pPr>
              <w:autoSpaceDN w:val="0"/>
              <w:autoSpaceDE w:val="0"/>
              <w:widowControl/>
              <w:spacing w:line="258" w:lineRule="exact" w:before="320" w:after="0"/>
              <w:ind w:left="130" w:right="0" w:firstLine="0"/>
              <w:jc w:val="left"/>
            </w:pPr>
            <w:r>
              <w:rPr>
                <w:rFonts w:ascii="PMExtra" w:hAnsi="PMExtra" w:eastAsia="PMExtra"/>
                <w:b w:val="0"/>
                <w:i w:val="0"/>
                <w:color w:val="000000"/>
                <w:sz w:val="21"/>
              </w:rPr>
              <w:t>)</w:t>
            </w:r>
          </w:p>
        </w:tc>
        <w:tc>
          <w:tcPr>
            <w:tcW w:type="dxa" w:w="3536"/>
            <w:tcBorders>
              <w:top w:sz="3.9760000705718994" w:val="single" w:color="#000000"/>
            </w:tcBorders>
            <w:tcMar>
              <w:start w:w="0" w:type="dxa"/>
              <w:end w:w="0" w:type="dxa"/>
            </w:tcMar>
          </w:tcPr>
          <w:p/>
        </w:tc>
      </w:tr>
    </w:tbl>
    <w:p>
      <w:pPr>
        <w:autoSpaceDN w:val="0"/>
        <w:autoSpaceDE w:val="0"/>
        <w:widowControl/>
        <w:spacing w:line="378" w:lineRule="exact" w:before="0" w:after="158"/>
        <w:ind w:left="1442" w:right="3168"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静态链表兼具顺序表和单链表的优点</w:t>
      </w:r>
      <w:r>
        <w:rPr>
          <w:rFonts w:ascii="PMExtra" w:hAnsi="PMExtra" w:eastAsia="PMExtra"/>
          <w:b w:val="0"/>
          <w:i w:val="0"/>
          <w:color w:val="000000"/>
          <w:sz w:val="21"/>
        </w:rPr>
        <w:t>,</w:t>
      </w:r>
      <w:r>
        <w:rPr>
          <w:rFonts w:ascii="宋体,Bold" w:hAnsi="宋体,Bold" w:eastAsia="宋体,Bold"/>
          <w:b/>
          <w:i w:val="0"/>
          <w:color w:val="000000"/>
          <w:sz w:val="21"/>
        </w:rPr>
        <w:t xml:space="preserve"> 因此存取表中第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个元素的时间与</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无关</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静态链表能容纳的最大元素个数在表定义时就确定了</w:t>
      </w:r>
      <w:r>
        <w:rPr>
          <w:rFonts w:ascii="TimesNewRoman" w:hAnsi="TimesNewRoman" w:eastAsia="TimesNewRoman"/>
          <w:b w:val="0"/>
          <w:i w:val="0"/>
          <w:color w:val="000000"/>
          <w:sz w:val="21"/>
        </w:rPr>
        <w:t>,</w:t>
      </w:r>
      <w:r>
        <w:rPr>
          <w:rFonts w:ascii="宋体,Bold" w:hAnsi="宋体,Bold" w:eastAsia="宋体,Bold"/>
          <w:b/>
          <w:i w:val="0"/>
          <w:color w:val="000000"/>
          <w:sz w:val="21"/>
        </w:rPr>
        <w:t>以后不能增加</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静态链表与动态链表在元素的插入、删除上类似</w:t>
      </w:r>
      <w:r>
        <w:rPr>
          <w:rFonts w:ascii="TimesNewRoman" w:hAnsi="TimesNewRoman" w:eastAsia="TimesNewRoman"/>
          <w:b w:val="0"/>
          <w:i w:val="0"/>
          <w:color w:val="000000"/>
          <w:sz w:val="21"/>
        </w:rPr>
        <w:t>,</w:t>
      </w:r>
      <w:r>
        <w:rPr>
          <w:rFonts w:ascii="宋体,Bold" w:hAnsi="宋体,Bold" w:eastAsia="宋体,Bold"/>
          <w:b/>
          <w:i w:val="0"/>
          <w:color w:val="000000"/>
          <w:sz w:val="21"/>
        </w:rPr>
        <w:t>不需要移动元素</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相比动态链表</w:t>
      </w:r>
      <w:r>
        <w:rPr>
          <w:rFonts w:ascii="TimesNewRoman" w:hAnsi="TimesNewRoman" w:eastAsia="TimesNewRoman"/>
          <w:b w:val="0"/>
          <w:i w:val="0"/>
          <w:color w:val="000000"/>
          <w:sz w:val="21"/>
        </w:rPr>
        <w:t>,</w:t>
      </w:r>
      <w:r>
        <w:rPr>
          <w:rFonts w:ascii="宋体,Bold" w:hAnsi="宋体,Bold" w:eastAsia="宋体,Bold"/>
          <w:b/>
          <w:i w:val="0"/>
          <w:color w:val="000000"/>
          <w:sz w:val="21"/>
        </w:rPr>
        <w:t>静态链表可能浪费较多的存储空间</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420"/>
            <w:tcBorders/>
            <w:tcMar>
              <w:start w:w="0" w:type="dxa"/>
              <w:end w:w="0" w:type="dxa"/>
            </w:tcMar>
          </w:tcPr>
          <w:p>
            <w:pPr>
              <w:autoSpaceDN w:val="0"/>
              <w:autoSpaceDE w:val="0"/>
              <w:widowControl/>
              <w:spacing w:line="232" w:lineRule="exact" w:before="60" w:after="0"/>
              <w:ind w:left="0" w:right="42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20"/>
            <w:tcBorders/>
            <w:tcMar>
              <w:start w:w="0" w:type="dxa"/>
              <w:end w:w="0" w:type="dxa"/>
            </w:tcMar>
          </w:tcPr>
          <w:p>
            <w:pPr>
              <w:autoSpaceDN w:val="0"/>
              <w:autoSpaceDE w:val="0"/>
              <w:widowControl/>
              <w:spacing w:line="232" w:lineRule="exact" w:before="60"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60"/>
            <w:tcBorders/>
            <w:tcMar>
              <w:start w:w="0" w:type="dxa"/>
              <w:end w:w="0" w:type="dxa"/>
            </w:tcMar>
          </w:tcPr>
          <w:p>
            <w:pPr>
              <w:autoSpaceDN w:val="0"/>
              <w:autoSpaceDE w:val="0"/>
              <w:widowControl/>
              <w:spacing w:line="232" w:lineRule="exact" w:before="60" w:after="0"/>
              <w:ind w:left="4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58" w:lineRule="exact" w:before="512" w:after="122"/>
        <w:ind w:left="1442" w:right="0" w:firstLine="0"/>
        <w:jc w:val="left"/>
      </w:pPr>
      <w:r>
        <w:rPr>
          <w:rFonts w:ascii="TimesNewRoman" w:hAnsi="TimesNewRoman" w:eastAsia="TimesNewRoman"/>
          <w:b w:val="0"/>
          <w:i w:val="0"/>
          <w:color w:val="000000"/>
          <w:sz w:val="21"/>
        </w:rPr>
        <w:t>32.</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统考真题】已知一个带有表头结点的循环双链表</w:t>
      </w:r>
      <w:r>
        <w:rPr>
          <w:rFonts w:ascii="TimesNewRoman,Italic" w:hAnsi="TimesNewRoman,Italic" w:eastAsia="TimesNewRoman,Italic"/>
          <w:b w:val="0"/>
          <w:i/>
          <w:color w:val="000000"/>
          <w:sz w:val="21"/>
        </w:rPr>
        <w:t>L</w:t>
      </w:r>
      <w:r>
        <w:rPr>
          <w:rFonts w:ascii="PMExtra" w:hAnsi="PMExtra" w:eastAsia="PMExtra"/>
          <w:b w:val="0"/>
          <w:i w:val="0"/>
          <w:color w:val="000000"/>
          <w:sz w:val="21"/>
        </w:rPr>
        <w:t>,</w:t>
      </w:r>
      <w:r>
        <w:rPr>
          <w:rFonts w:ascii="宋体,Bold" w:hAnsi="宋体,Bold" w:eastAsia="宋体,Bold"/>
          <w:b/>
          <w:i w:val="0"/>
          <w:color w:val="000000"/>
          <w:sz w:val="21"/>
        </w:rPr>
        <w:t xml:space="preserve"> 结点结构为</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4908.0" w:type="dxa"/>
      </w:tblPr>
      <w:tblGrid>
        <w:gridCol w:w="3009"/>
        <w:gridCol w:w="3009"/>
        <w:gridCol w:w="3009"/>
      </w:tblGrid>
      <w:tr>
        <w:trPr>
          <w:trHeight w:hRule="exact" w:val="310"/>
        </w:trPr>
        <w:tc>
          <w:tcPr>
            <w:tcW w:type="dxa" w:w="67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0" w:right="0" w:firstLine="0"/>
              <w:jc w:val="left"/>
            </w:pPr>
            <w:r>
              <w:rPr>
                <w:rFonts w:ascii="FSMathType" w:hAnsi="FSMathType" w:eastAsia="FSMathType"/>
                <w:b w:val="0"/>
                <w:i w:val="0"/>
                <w:color w:val="000000"/>
                <w:sz w:val="21"/>
              </w:rPr>
              <w:t>prev</w:t>
            </w:r>
          </w:p>
        </w:tc>
        <w:tc>
          <w:tcPr>
            <w:tcW w:type="dxa" w:w="67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0" w:right="0" w:firstLine="0"/>
              <w:jc w:val="left"/>
            </w:pPr>
            <w:r>
              <w:rPr>
                <w:rFonts w:ascii="FSMathType" w:hAnsi="FSMathType" w:eastAsia="FSMathType"/>
                <w:b w:val="0"/>
                <w:i w:val="0"/>
                <w:color w:val="000000"/>
                <w:sz w:val="21"/>
              </w:rPr>
              <w:t>data</w:t>
            </w:r>
          </w:p>
        </w:tc>
        <w:tc>
          <w:tcPr>
            <w:tcW w:type="dxa" w:w="67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58" w:lineRule="exact" w:before="4" w:after="0"/>
              <w:ind w:left="50" w:right="0" w:firstLine="0"/>
              <w:jc w:val="left"/>
            </w:pPr>
            <w:r>
              <w:rPr>
                <w:rFonts w:ascii="FSMathType" w:hAnsi="FSMathType" w:eastAsia="FSMathType"/>
                <w:b w:val="0"/>
                <w:i w:val="0"/>
                <w:color w:val="000000"/>
                <w:sz w:val="21"/>
              </w:rPr>
              <w:t>next</w:t>
            </w:r>
          </w:p>
        </w:tc>
      </w:tr>
    </w:tbl>
    <w:p>
      <w:pPr>
        <w:autoSpaceDN w:val="0"/>
        <w:tabs>
          <w:tab w:pos="3050" w:val="left"/>
        </w:tabs>
        <w:autoSpaceDE w:val="0"/>
        <w:widowControl/>
        <w:spacing w:line="362" w:lineRule="exact" w:before="0" w:after="0"/>
        <w:ind w:left="1442" w:right="1440" w:firstLine="0"/>
        <w:jc w:val="left"/>
      </w:pPr>
      <w:r>
        <w:rPr>
          <w:rFonts w:ascii="宋体,Bold" w:hAnsi="宋体,Bold" w:eastAsia="宋体,Bold"/>
          <w:b/>
          <w:i w:val="0"/>
          <w:color w:val="000000"/>
          <w:sz w:val="21"/>
        </w:rPr>
        <w:t>其中</w:t>
      </w:r>
      <w:r>
        <w:rPr>
          <w:rFonts w:ascii="TimesNewRoman,Italic" w:hAnsi="TimesNewRoman,Italic" w:eastAsia="TimesNewRoman,Italic"/>
          <w:b w:val="0"/>
          <w:i/>
          <w:color w:val="000000"/>
          <w:sz w:val="21"/>
        </w:rPr>
        <w:t>prev</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next</w:t>
      </w:r>
      <w:r>
        <w:rPr>
          <w:rFonts w:ascii="宋体,Bold" w:hAnsi="宋体,Bold" w:eastAsia="宋体,Bold"/>
          <w:b/>
          <w:i w:val="0"/>
          <w:color w:val="000000"/>
          <w:sz w:val="21"/>
        </w:rPr>
        <w:t xml:space="preserve"> 分别是指向其直接前驱和直接后继结点的指针。现要删除指针</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所指的结点</w:t>
      </w:r>
      <w:r>
        <w:rPr>
          <w:rFonts w:ascii="PMExtra" w:hAnsi="PMExtra" w:eastAsia="PMExtra"/>
          <w:b w:val="0"/>
          <w:i w:val="0"/>
          <w:color w:val="000000"/>
          <w:sz w:val="21"/>
        </w:rPr>
        <w:t>,</w:t>
      </w:r>
      <w:r>
        <w:rPr>
          <w:rFonts w:ascii="宋体,Bold" w:hAnsi="宋体,Bold" w:eastAsia="宋体,Bold"/>
          <w:b/>
          <w:i w:val="0"/>
          <w:color w:val="000000"/>
          <w:sz w:val="21"/>
        </w:rPr>
        <w:t xml:space="preserve"> 正确</w:t>
      </w:r>
      <w:r>
        <w:rPr>
          <w:rFonts w:ascii="宋体,Bold" w:hAnsi="宋体,Bold" w:eastAsia="宋体,Bold"/>
          <w:b/>
          <w:i w:val="0"/>
          <w:color w:val="000000"/>
          <w:sz w:val="21"/>
        </w:rPr>
        <w:t>的语句序列是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2" w:lineRule="exact" w:before="64" w:after="0"/>
        <w:ind w:left="1440" w:right="360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w:t>
      </w:r>
      <w:r>
        <w:rPr>
          <w:rFonts w:ascii="TimesNewRoman,Italic" w:hAnsi="TimesNewRoman,Italic" w:eastAsia="TimesNewRoman,Italic"/>
          <w:b w:val="0"/>
          <w:i/>
          <w:color w:val="000000"/>
          <w:sz w:val="21"/>
        </w:rPr>
        <w:t>free</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w:t>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free</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w:t>
      </w:r>
      <w:r>
        <w:rPr>
          <w:rFonts w:ascii="TimesNewRoman,Italic" w:hAnsi="TimesNewRoman,Italic" w:eastAsia="TimesNewRoman,Italic"/>
          <w:b w:val="0"/>
          <w:i/>
          <w:color w:val="000000"/>
          <w:sz w:val="21"/>
        </w:rPr>
        <w:t>free</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free</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w:t>
      </w:r>
    </w:p>
    <w:p>
      <w:pPr>
        <w:autoSpaceDN w:val="0"/>
        <w:autoSpaceDE w:val="0"/>
        <w:widowControl/>
        <w:spacing w:line="256" w:lineRule="exact" w:before="308" w:after="96"/>
        <w:ind w:left="1442" w:right="0" w:firstLine="0"/>
        <w:jc w:val="left"/>
      </w:pPr>
      <w:r>
        <w:rPr>
          <w:rFonts w:ascii="TimesNewRoman" w:hAnsi="TimesNewRoman" w:eastAsia="TimesNewRoman"/>
          <w:b w:val="0"/>
          <w:i w:val="0"/>
          <w:color w:val="000000"/>
          <w:sz w:val="21"/>
        </w:rPr>
        <w:t>33.</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统考真题】已知表头元素为</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的单链表在内存中的存储状态如下表所示</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4204.0" w:type="dxa"/>
      </w:tblPr>
      <w:tblGrid>
        <w:gridCol w:w="3009"/>
        <w:gridCol w:w="3009"/>
        <w:gridCol w:w="3009"/>
      </w:tblGrid>
      <w:tr>
        <w:trPr>
          <w:trHeight w:hRule="exact" w:val="436"/>
        </w:trPr>
        <w:tc>
          <w:tcPr>
            <w:tcW w:type="dxa" w:w="1172"/>
            <w:tcBorders>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10" w:after="0"/>
              <w:ind w:left="0" w:right="0" w:firstLine="0"/>
              <w:jc w:val="center"/>
            </w:pPr>
            <w:r>
              <w:rPr>
                <w:rFonts w:ascii="宋体,Bold" w:hAnsi="宋体,Bold" w:eastAsia="宋体,Bold"/>
                <w:b/>
                <w:i w:val="0"/>
                <w:color w:val="000000"/>
                <w:sz w:val="21"/>
              </w:rPr>
              <w:t>地址</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10" w:after="0"/>
              <w:ind w:left="0" w:right="0" w:firstLine="0"/>
              <w:jc w:val="center"/>
            </w:pPr>
            <w:r>
              <w:rPr>
                <w:rFonts w:ascii="宋体,Bold" w:hAnsi="宋体,Bold" w:eastAsia="宋体,Bold"/>
                <w:b/>
                <w:i w:val="0"/>
                <w:color w:val="000000"/>
                <w:sz w:val="21"/>
              </w:rPr>
              <w:t>元素</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12" w:lineRule="exact" w:before="110" w:after="0"/>
              <w:ind w:left="0" w:right="0" w:firstLine="0"/>
              <w:jc w:val="center"/>
            </w:pPr>
            <w:r>
              <w:rPr>
                <w:rFonts w:ascii="宋体,Bold" w:hAnsi="宋体,Bold" w:eastAsia="宋体,Bold"/>
                <w:b/>
                <w:i w:val="0"/>
                <w:color w:val="000000"/>
                <w:sz w:val="21"/>
              </w:rPr>
              <w:t>链接地址</w:t>
            </w:r>
          </w:p>
        </w:tc>
      </w:tr>
      <w:tr>
        <w:trPr>
          <w:trHeight w:hRule="exact" w:val="436"/>
        </w:trPr>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1000H</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a</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1010H</w:t>
            </w:r>
          </w:p>
        </w:tc>
      </w:tr>
      <w:tr>
        <w:trPr>
          <w:trHeight w:hRule="exact" w:val="434"/>
        </w:trPr>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1004H</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b</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100CH</w:t>
            </w:r>
          </w:p>
        </w:tc>
      </w:tr>
      <w:tr>
        <w:trPr>
          <w:trHeight w:hRule="exact" w:val="436"/>
        </w:trPr>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1008H</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c</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1000H</w:t>
            </w:r>
          </w:p>
        </w:tc>
      </w:tr>
      <w:tr>
        <w:trPr>
          <w:trHeight w:hRule="exact" w:val="434"/>
        </w:trPr>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100CH</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d</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NULL</w:t>
            </w:r>
          </w:p>
        </w:tc>
      </w:tr>
      <w:tr>
        <w:trPr>
          <w:trHeight w:hRule="exact" w:val="436"/>
        </w:trPr>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1010H</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e</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1004H</w:t>
            </w:r>
          </w:p>
        </w:tc>
      </w:tr>
      <w:tr>
        <w:trPr>
          <w:trHeight w:hRule="exact" w:val="434"/>
        </w:trPr>
        <w:tc>
          <w:tcPr>
            <w:tcW w:type="dxa" w:w="1172"/>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1014H</w:t>
            </w: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tc>
        <w:tc>
          <w:tcPr>
            <w:tcW w:type="dxa" w:w="117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tc>
      </w:tr>
    </w:tbl>
    <w:p>
      <w:pPr>
        <w:autoSpaceDN w:val="0"/>
        <w:autoSpaceDE w:val="0"/>
        <w:widowControl/>
        <w:spacing w:line="256" w:lineRule="exact" w:before="10" w:after="0"/>
        <w:ind w:left="0" w:right="0" w:firstLine="0"/>
        <w:jc w:val="center"/>
      </w:pPr>
      <w:r>
        <w:rPr>
          <w:rFonts w:ascii="宋体,Bold" w:hAnsi="宋体,Bold" w:eastAsia="宋体,Bold"/>
          <w:b/>
          <w:i w:val="0"/>
          <w:color w:val="000000"/>
          <w:sz w:val="21"/>
        </w:rPr>
        <w:t>现将</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存放于</w:t>
      </w:r>
      <w:r>
        <w:rPr>
          <w:rFonts w:ascii="TimesNewRoman" w:hAnsi="TimesNewRoman" w:eastAsia="TimesNewRoman"/>
          <w:b w:val="0"/>
          <w:i w:val="0"/>
          <w:color w:val="000000"/>
          <w:sz w:val="21"/>
        </w:rPr>
        <w:t>1014</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处并插入单链表</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在逻辑上位于</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之间</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w:t>
      </w:r>
      <w:r>
        <w:rPr>
          <w:rFonts w:ascii="宋体,Bold" w:hAnsi="宋体,Bold" w:eastAsia="宋体,Bold"/>
          <w:b/>
          <w:i w:val="0"/>
          <w:color w:val="000000"/>
          <w:sz w:val="21"/>
        </w:rPr>
        <w:t>链接地址</w:t>
      </w:r>
      <w:r>
        <w:rPr>
          <w:rFonts w:ascii="TimesNewRoman" w:hAnsi="TimesNewRoman" w:eastAsia="TimesNewRoman"/>
          <w:b w:val="0"/>
          <w:i w:val="0"/>
          <w:color w:val="000000"/>
          <w:sz w:val="21"/>
        </w:rPr>
        <w:t>”</w:t>
      </w:r>
      <w:r>
        <w:rPr>
          <w:rFonts w:ascii="宋体,Bold" w:hAnsi="宋体,Bold" w:eastAsia="宋体,Bold"/>
          <w:b/>
          <w:i w:val="0"/>
          <w:color w:val="000000"/>
          <w:sz w:val="21"/>
        </w:rPr>
        <w:t>依次是</w:t>
      </w:r>
      <w:r>
        <w:rPr>
          <w:rFonts w:ascii="PMExtra" w:hAnsi="PMExtra" w:eastAsia="PMExtra"/>
          <w:b w:val="0"/>
          <w:i w:val="0"/>
          <w:color w:val="000000"/>
          <w:sz w:val="21"/>
        </w:rPr>
        <w:t>( )</w:t>
      </w:r>
    </w:p>
    <w:p>
      <w:pPr>
        <w:autoSpaceDN w:val="0"/>
        <w:tabs>
          <w:tab w:pos="5754" w:val="left"/>
        </w:tabs>
        <w:autoSpaceDE w:val="0"/>
        <w:widowControl/>
        <w:spacing w:line="394" w:lineRule="exact" w:before="58" w:after="0"/>
        <w:ind w:left="1442" w:right="3888"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1010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1014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1004</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1010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1004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1014</w:t>
      </w:r>
      <w:r>
        <w:rPr>
          <w:rFonts w:ascii="TimesNewRoman,Italic" w:hAnsi="TimesNewRoman,Italic" w:eastAsia="TimesNewRoman,Italic"/>
          <w:b w:val="0"/>
          <w:i/>
          <w:color w:val="000000"/>
          <w:sz w:val="21"/>
        </w:rPr>
        <w:t xml:space="preserve">H </w:t>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1014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1010</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1004</w:t>
      </w:r>
      <w:r>
        <w:rPr>
          <w:rFonts w:ascii="TimesNewRoman,Italic" w:hAnsi="TimesNewRoman,Italic" w:eastAsia="TimesNewRoman,Italic"/>
          <w:b w:val="0"/>
          <w:i/>
          <w:color w:val="000000"/>
          <w:sz w:val="21"/>
        </w:rPr>
        <w:t xml:space="preserve">H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1014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1004</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TimesNewRoman" w:hAnsi="TimesNewRoman" w:eastAsia="TimesNewRoman"/>
          <w:b w:val="0"/>
          <w:i w:val="0"/>
          <w:color w:val="000000"/>
          <w:sz w:val="21"/>
        </w:rPr>
        <w:t>1010</w:t>
      </w:r>
      <w:r>
        <w:rPr>
          <w:rFonts w:ascii="TimesNewRoman,Italic" w:hAnsi="TimesNewRoman,Italic" w:eastAsia="TimesNewRoman,Italic"/>
          <w:b w:val="0"/>
          <w:i/>
          <w:color w:val="000000"/>
          <w:sz w:val="21"/>
        </w:rPr>
        <w:t>H</w:t>
      </w:r>
    </w:p>
    <w:p>
      <w:pPr>
        <w:autoSpaceDN w:val="0"/>
        <w:autoSpaceDE w:val="0"/>
        <w:widowControl/>
        <w:spacing w:line="256" w:lineRule="exact" w:before="308" w:after="36"/>
        <w:ind w:left="1442" w:right="0" w:firstLine="0"/>
        <w:jc w:val="left"/>
      </w:pPr>
      <w:r>
        <w:rPr>
          <w:rFonts w:ascii="TimesNewRoman" w:hAnsi="TimesNewRoman" w:eastAsia="TimesNewRoman"/>
          <w:b w:val="0"/>
          <w:i w:val="0"/>
          <w:color w:val="000000"/>
          <w:sz w:val="21"/>
        </w:rPr>
        <w:t>34.</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统考真题】已知头指针</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指向一个带头结点的非空循环单链表</w:t>
      </w:r>
      <w:r>
        <w:rPr>
          <w:rFonts w:ascii="PMExtra" w:hAnsi="PMExtra" w:eastAsia="PMExtra"/>
          <w:b w:val="0"/>
          <w:i w:val="0"/>
          <w:color w:val="000000"/>
          <w:sz w:val="21"/>
        </w:rPr>
        <w:t>,</w:t>
      </w:r>
      <w:r>
        <w:rPr>
          <w:rFonts w:ascii="宋体,Bold" w:hAnsi="宋体,Bold" w:eastAsia="宋体,Bold"/>
          <w:b/>
          <w:i w:val="0"/>
          <w:color w:val="000000"/>
          <w:sz w:val="21"/>
        </w:rPr>
        <w:t xml:space="preserve"> 结点结构为</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5114.0" w:type="dxa"/>
      </w:tblPr>
      <w:tblGrid>
        <w:gridCol w:w="4513"/>
        <w:gridCol w:w="4513"/>
      </w:tblGrid>
      <w:tr>
        <w:trPr>
          <w:trHeight w:hRule="exact" w:val="434"/>
        </w:trPr>
        <w:tc>
          <w:tcPr>
            <w:tcW w:type="dxa" w:w="87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 w:hAnsi="TimesNewRoman" w:eastAsia="TimesNewRoman"/>
                <w:b w:val="0"/>
                <w:i w:val="0"/>
                <w:color w:val="000000"/>
                <w:sz w:val="21"/>
              </w:rPr>
              <w:t>data</w:t>
            </w:r>
          </w:p>
        </w:tc>
        <w:tc>
          <w:tcPr>
            <w:tcW w:type="dxa" w:w="87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 w:hAnsi="TimesNewRoman" w:eastAsia="TimesNewRoman"/>
                <w:b w:val="0"/>
                <w:i w:val="0"/>
                <w:color w:val="000000"/>
                <w:sz w:val="21"/>
              </w:rPr>
              <w:t>next</w:t>
            </w:r>
          </w:p>
        </w:tc>
      </w:tr>
    </w:tbl>
    <w:p>
      <w:pPr>
        <w:autoSpaceDN w:val="0"/>
        <w:tabs>
          <w:tab w:pos="3260" w:val="left"/>
        </w:tabs>
        <w:autoSpaceDE w:val="0"/>
        <w:widowControl/>
        <w:spacing w:line="342" w:lineRule="exact" w:before="0" w:after="0"/>
        <w:ind w:left="1442" w:right="1440" w:firstLine="0"/>
        <w:jc w:val="left"/>
      </w:pPr>
      <w:r>
        <w:rPr>
          <w:rFonts w:ascii="宋体,Bold" w:hAnsi="宋体,Bold" w:eastAsia="宋体,Bold"/>
          <w:b/>
          <w:i w:val="0"/>
          <w:color w:val="000000"/>
          <w:sz w:val="21"/>
        </w:rPr>
        <w:t>其中</w:t>
      </w:r>
      <w:r>
        <w:rPr>
          <w:rFonts w:ascii="TimesNewRoman,Italic" w:hAnsi="TimesNewRoman,Italic" w:eastAsia="TimesNewRoman,Italic"/>
          <w:b w:val="0"/>
          <w:i/>
          <w:color w:val="000000"/>
          <w:sz w:val="21"/>
        </w:rPr>
        <w:t>next</w:t>
      </w:r>
      <w:r>
        <w:rPr>
          <w:rFonts w:ascii="宋体,Bold" w:hAnsi="宋体,Bold" w:eastAsia="宋体,Bold"/>
          <w:b/>
          <w:i w:val="0"/>
          <w:color w:val="000000"/>
          <w:sz w:val="21"/>
        </w:rPr>
        <w:t xml:space="preserve"> 是指向直接后继结点的指针</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是尾指针</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是临时指针。现要删除该链表的第一个元素</w:t>
      </w:r>
      <w:r>
        <w:rPr>
          <w:rFonts w:ascii="PMExtra" w:hAnsi="PMExtra" w:eastAsia="PMExtra"/>
          <w:b w:val="0"/>
          <w:i w:val="0"/>
          <w:color w:val="000000"/>
          <w:sz w:val="21"/>
        </w:rPr>
        <w:t>,</w:t>
      </w:r>
      <w:r>
        <w:rPr>
          <w:rFonts w:ascii="宋体,Bold" w:hAnsi="宋体,Bold" w:eastAsia="宋体,Bold"/>
          <w:b/>
          <w:i w:val="0"/>
          <w:color w:val="000000"/>
          <w:sz w:val="21"/>
        </w:rPr>
        <w:t xml:space="preserve"> 正</w:t>
      </w:r>
      <w:r>
        <w:rPr>
          <w:rFonts w:ascii="宋体,Bold" w:hAnsi="宋体,Bold" w:eastAsia="宋体,Bold"/>
          <w:b/>
          <w:i w:val="0"/>
          <w:color w:val="000000"/>
          <w:sz w:val="21"/>
        </w:rPr>
        <w:t>确的语句序列是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2" w:lineRule="exact" w:before="66" w:after="66"/>
        <w:ind w:left="1442" w:right="532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free</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free</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4513"/>
        <w:gridCol w:w="4513"/>
      </w:tblGrid>
      <w:tr>
        <w:trPr>
          <w:trHeight w:hRule="exact" w:val="764"/>
        </w:trPr>
        <w:tc>
          <w:tcPr>
            <w:tcW w:type="dxa" w:w="5260"/>
            <w:tcBorders/>
            <w:shd w:fill="ffffff"/>
            <w:tcMar>
              <w:start w:w="0" w:type="dxa"/>
              <w:end w:w="0" w:type="dxa"/>
            </w:tcMar>
          </w:tcPr>
          <w:p>
            <w:pPr>
              <w:autoSpaceDN w:val="0"/>
              <w:autoSpaceDE w:val="0"/>
              <w:widowControl/>
              <w:spacing w:line="352" w:lineRule="exact" w:before="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if p</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q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if p</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p>
        </w:tc>
        <w:tc>
          <w:tcPr>
            <w:tcW w:type="dxa" w:w="3600"/>
            <w:tcBorders/>
            <w:shd w:fill="ffffff"/>
            <w:tcMar>
              <w:start w:w="0" w:type="dxa"/>
              <w:end w:w="0" w:type="dxa"/>
            </w:tcMar>
          </w:tcPr>
          <w:p>
            <w:pPr>
              <w:autoSpaceDN w:val="0"/>
              <w:tabs>
                <w:tab w:pos="110" w:val="left"/>
              </w:tabs>
              <w:autoSpaceDE w:val="0"/>
              <w:widowControl/>
              <w:spacing w:line="352" w:lineRule="exact" w:before="0" w:after="0"/>
              <w:ind w:left="12" w:right="2304" w:firstLine="0"/>
              <w:jc w:val="left"/>
            </w:pP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w:t>
            </w:r>
            <w:r>
              <w:rPr>
                <w:rFonts w:ascii="TimesNewRoman,Italic" w:hAnsi="TimesNewRoman,Italic" w:eastAsia="TimesNewRoman,Italic"/>
                <w:b w:val="0"/>
                <w:i/>
                <w:color w:val="000000"/>
                <w:sz w:val="21"/>
              </w:rPr>
              <w:t>free</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w:t>
            </w:r>
            <w:r>
              <w:rPr>
                <w:rFonts w:ascii="TimesNewRoman,Italic" w:hAnsi="TimesNewRoman,Italic" w:eastAsia="TimesNewRoman,Italic"/>
                <w:b w:val="0"/>
                <w:i/>
                <w:color w:val="000000"/>
                <w:sz w:val="21"/>
              </w:rPr>
              <w:t>free</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w:t>
            </w:r>
          </w:p>
        </w:tc>
      </w:tr>
    </w:tbl>
    <w:p>
      <w:pPr>
        <w:autoSpaceDN w:val="0"/>
        <w:autoSpaceDE w:val="0"/>
        <w:widowControl/>
        <w:spacing w:line="240" w:lineRule="exact" w:before="12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4"/>
        <w:ind w:left="1442" w:right="0" w:firstLine="0"/>
        <w:jc w:val="left"/>
      </w:pPr>
      <w:r>
        <w:rPr>
          <w:rFonts w:ascii="TimesNewRoman" w:hAnsi="TimesNewRoman" w:eastAsia="TimesNewRoman"/>
          <w:b w:val="0"/>
          <w:i w:val="0"/>
          <w:color w:val="000000"/>
          <w:sz w:val="21"/>
        </w:rPr>
        <w:t>35.</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统考真题】现有非空双链表</w:t>
      </w:r>
      <w:r>
        <w:rPr>
          <w:rFonts w:ascii="TimesNewRoman,Italic" w:hAnsi="TimesNewRoman,Italic" w:eastAsia="TimesNewRoman,Italic"/>
          <w:b w:val="0"/>
          <w:i/>
          <w:color w:val="000000"/>
          <w:sz w:val="21"/>
        </w:rPr>
        <w:t>L</w:t>
      </w:r>
      <w:r>
        <w:rPr>
          <w:rFonts w:ascii="TimesNewRoman" w:hAnsi="TimesNewRoman" w:eastAsia="TimesNewRoman"/>
          <w:b w:val="0"/>
          <w:i w:val="0"/>
          <w:color w:val="000000"/>
          <w:sz w:val="21"/>
        </w:rPr>
        <w:t>,</w:t>
      </w:r>
      <w:r>
        <w:rPr>
          <w:rFonts w:ascii="宋体,Bold" w:hAnsi="宋体,Bold" w:eastAsia="宋体,Bold"/>
          <w:b/>
          <w:i w:val="0"/>
          <w:color w:val="000000"/>
          <w:sz w:val="21"/>
        </w:rPr>
        <w:t>其结点结构为</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4942.0" w:type="dxa"/>
      </w:tblPr>
      <w:tblGrid>
        <w:gridCol w:w="3009"/>
        <w:gridCol w:w="3009"/>
        <w:gridCol w:w="3009"/>
      </w:tblGrid>
      <w:tr>
        <w:trPr>
          <w:trHeight w:hRule="exact" w:val="436"/>
        </w:trPr>
        <w:tc>
          <w:tcPr>
            <w:tcW w:type="dxa" w:w="680"/>
            <w:tcBorders>
              <w:start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94" w:after="0"/>
              <w:ind w:left="0" w:right="0" w:firstLine="0"/>
              <w:jc w:val="center"/>
            </w:pPr>
            <w:r>
              <w:rPr>
                <w:rFonts w:ascii="TimesNewRoman" w:hAnsi="TimesNewRoman" w:eastAsia="TimesNewRoman"/>
                <w:b w:val="0"/>
                <w:i w:val="0"/>
                <w:color w:val="000000"/>
                <w:sz w:val="21"/>
              </w:rPr>
              <w:t>prev</w:t>
            </w:r>
          </w:p>
        </w:tc>
        <w:tc>
          <w:tcPr>
            <w:tcW w:type="dxa" w:w="678"/>
            <w:tcBorders>
              <w:start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94" w:after="0"/>
              <w:ind w:left="0" w:right="0" w:firstLine="0"/>
              <w:jc w:val="center"/>
            </w:pPr>
            <w:r>
              <w:rPr>
                <w:rFonts w:ascii="TimesNewRoman" w:hAnsi="TimesNewRoman" w:eastAsia="TimesNewRoman"/>
                <w:b w:val="0"/>
                <w:i w:val="0"/>
                <w:color w:val="000000"/>
                <w:sz w:val="21"/>
              </w:rPr>
              <w:t>data</w:t>
            </w:r>
          </w:p>
        </w:tc>
        <w:tc>
          <w:tcPr>
            <w:tcW w:type="dxa" w:w="678"/>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next</w:t>
            </w:r>
          </w:p>
        </w:tc>
      </w:tr>
    </w:tbl>
    <w:p>
      <w:pPr>
        <w:autoSpaceDN w:val="0"/>
        <w:tabs>
          <w:tab w:pos="5496" w:val="left"/>
        </w:tabs>
        <w:autoSpaceDE w:val="0"/>
        <w:widowControl/>
        <w:spacing w:line="374" w:lineRule="exact" w:before="0" w:after="0"/>
        <w:ind w:left="1442" w:right="1584" w:firstLine="0"/>
        <w:jc w:val="left"/>
      </w:pPr>
      <w:r>
        <w:rPr>
          <w:rFonts w:ascii="TimesNewRoman,Italic" w:hAnsi="TimesNewRoman,Italic" w:eastAsia="TimesNewRoman,Italic"/>
          <w:b w:val="0"/>
          <w:i/>
          <w:color w:val="000000"/>
          <w:sz w:val="21"/>
        </w:rPr>
        <w:t>prev</w:t>
      </w:r>
      <w:r>
        <w:rPr>
          <w:rFonts w:ascii="宋体,Bold" w:hAnsi="宋体,Bold" w:eastAsia="宋体,Bold"/>
          <w:b/>
          <w:i w:val="0"/>
          <w:color w:val="000000"/>
          <w:sz w:val="21"/>
        </w:rPr>
        <w:t xml:space="preserve"> 是指向直接前驱结点的指针</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next</w:t>
      </w:r>
      <w:r>
        <w:rPr>
          <w:rFonts w:ascii="宋体,Bold" w:hAnsi="宋体,Bold" w:eastAsia="宋体,Bold"/>
          <w:b/>
          <w:i w:val="0"/>
          <w:color w:val="000000"/>
          <w:sz w:val="21"/>
        </w:rPr>
        <w:t xml:space="preserve"> 是指向直接后继结点的指针。若要在</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中指针</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所指向的结</w:t>
      </w:r>
      <w:r>
        <w:rPr>
          <w:rFonts w:ascii="宋体,Bold" w:hAnsi="宋体,Bold" w:eastAsia="宋体,Bold"/>
          <w:b/>
          <w:i w:val="0"/>
          <w:color w:val="000000"/>
          <w:sz w:val="21"/>
        </w:rPr>
        <w:t>点</w:t>
      </w:r>
      <w:r>
        <w:rPr>
          <w:rFonts w:ascii="PMExtra" w:hAnsi="PMExtra" w:eastAsia="PMExtra"/>
          <w:b w:val="0"/>
          <w:i w:val="0"/>
          <w:color w:val="000000"/>
          <w:sz w:val="21"/>
        </w:rPr>
        <w:t>(</w:t>
      </w:r>
      <w:r>
        <w:rPr>
          <w:rFonts w:ascii="宋体,Bold" w:hAnsi="宋体,Bold" w:eastAsia="宋体,Bold"/>
          <w:b/>
          <w:i w:val="0"/>
          <w:color w:val="000000"/>
          <w:sz w:val="21"/>
        </w:rPr>
        <w:t>非尾结点</w:t>
      </w:r>
      <w:r>
        <w:rPr>
          <w:rFonts w:ascii="PMExtra" w:hAnsi="PMExtra" w:eastAsia="PMExtra"/>
          <w:b w:val="0"/>
          <w:i w:val="0"/>
          <w:color w:val="000000"/>
          <w:sz w:val="21"/>
        </w:rPr>
        <w:t>)</w:t>
      </w:r>
      <w:r>
        <w:rPr>
          <w:rFonts w:ascii="宋体,Bold" w:hAnsi="宋体,Bold" w:eastAsia="宋体,Bold"/>
          <w:b/>
          <w:i w:val="0"/>
          <w:color w:val="000000"/>
          <w:sz w:val="21"/>
        </w:rPr>
        <w:t xml:space="preserve"> 之后插入指针</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指向的新结点</w:t>
      </w:r>
      <w:r>
        <w:rPr>
          <w:rFonts w:ascii="PMExtra" w:hAnsi="PMExtra" w:eastAsia="PMExtra"/>
          <w:b w:val="0"/>
          <w:i w:val="0"/>
          <w:color w:val="000000"/>
          <w:sz w:val="21"/>
        </w:rPr>
        <w:t>,</w:t>
      </w:r>
      <w:r>
        <w:rPr>
          <w:rFonts w:ascii="宋体,Bold" w:hAnsi="宋体,Bold" w:eastAsia="宋体,Bold"/>
          <w:b/>
          <w:i w:val="0"/>
          <w:color w:val="000000"/>
          <w:sz w:val="21"/>
        </w:rPr>
        <w:t xml:space="preserve"> 则在执行语句序列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 </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后</w:t>
      </w:r>
      <w:r>
        <w:rPr>
          <w:rFonts w:ascii="PMExtra" w:hAnsi="PMExtra" w:eastAsia="PMExtra"/>
          <w:b w:val="0"/>
          <w:i w:val="0"/>
          <w:color w:val="000000"/>
          <w:sz w:val="21"/>
        </w:rPr>
        <w:t>,</w:t>
      </w:r>
      <w:r>
        <w:rPr>
          <w:rFonts w:ascii="宋体,Bold" w:hAnsi="宋体,Bold" w:eastAsia="宋体,Bold"/>
          <w:b/>
          <w:i w:val="0"/>
          <w:color w:val="000000"/>
          <w:sz w:val="21"/>
        </w:rPr>
        <w:t xml:space="preserve"> 下列语句序列中还需要执行的是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2" w:lineRule="exact" w:before="68" w:after="0"/>
        <w:ind w:left="1442" w:right="5184"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 xml:space="preserve">; </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prev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w:t>
      </w:r>
    </w:p>
    <w:p>
      <w:pPr>
        <w:autoSpaceDN w:val="0"/>
        <w:autoSpaceDE w:val="0"/>
        <w:widowControl/>
        <w:spacing w:line="258" w:lineRule="exact" w:before="308" w:after="46"/>
        <w:ind w:left="1442" w:right="0" w:firstLine="0"/>
        <w:jc w:val="left"/>
      </w:pPr>
      <w:r>
        <w:rPr>
          <w:rFonts w:ascii="TimesNewRoman" w:hAnsi="TimesNewRoman" w:eastAsia="TimesNewRoman"/>
          <w:b w:val="0"/>
          <w:i w:val="0"/>
          <w:color w:val="000000"/>
          <w:sz w:val="21"/>
        </w:rPr>
        <w:t>36.</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统考真题】已知带头结点的非空单链表</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的头指针为</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结点结构为</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5078.0" w:type="dxa"/>
      </w:tblPr>
      <w:tblGrid>
        <w:gridCol w:w="4513"/>
        <w:gridCol w:w="4513"/>
      </w:tblGrid>
      <w:tr>
        <w:trPr>
          <w:trHeight w:hRule="exact" w:val="436"/>
        </w:trPr>
        <w:tc>
          <w:tcPr>
            <w:tcW w:type="dxa" w:w="87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data</w:t>
            </w:r>
          </w:p>
        </w:tc>
        <w:tc>
          <w:tcPr>
            <w:tcW w:type="dxa" w:w="87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next</w:t>
            </w:r>
          </w:p>
        </w:tc>
      </w:tr>
    </w:tbl>
    <w:p>
      <w:pPr>
        <w:autoSpaceDN w:val="0"/>
        <w:autoSpaceDE w:val="0"/>
        <w:widowControl/>
        <w:spacing w:line="336" w:lineRule="exact" w:before="0" w:after="76"/>
        <w:ind w:left="1442" w:right="1440" w:firstLine="0"/>
        <w:jc w:val="left"/>
      </w:pPr>
      <w:r>
        <w:rPr>
          <w:rFonts w:ascii="宋体,Bold" w:hAnsi="宋体,Bold" w:eastAsia="宋体,Bold"/>
          <w:b/>
          <w:i w:val="0"/>
          <w:color w:val="000000"/>
          <w:sz w:val="21"/>
        </w:rPr>
        <w:t>其中</w:t>
      </w:r>
      <w:r>
        <w:rPr>
          <w:rFonts w:ascii="TimesNewRoman,Italic" w:hAnsi="TimesNewRoman,Italic" w:eastAsia="TimesNewRoman,Italic"/>
          <w:b w:val="0"/>
          <w:i/>
          <w:color w:val="000000"/>
          <w:sz w:val="21"/>
        </w:rPr>
        <w:t>next</w:t>
      </w:r>
      <w:r>
        <w:rPr>
          <w:rFonts w:ascii="宋体,Bold" w:hAnsi="宋体,Bold" w:eastAsia="宋体,Bold"/>
          <w:b/>
          <w:i w:val="0"/>
          <w:color w:val="000000"/>
          <w:sz w:val="21"/>
        </w:rPr>
        <w:t xml:space="preserve"> 是指向直接后继结点的指针。现有指针</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q</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指向</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中非首且非尾的任意一个结点</w:t>
      </w:r>
      <w:r>
        <w:rPr>
          <w:rFonts w:ascii="TimesNewRoman" w:hAnsi="TimesNewRoman" w:eastAsia="TimesNewRoman"/>
          <w:b w:val="0"/>
          <w:i w:val="0"/>
          <w:color w:val="000000"/>
          <w:sz w:val="21"/>
        </w:rPr>
        <w:t>,</w:t>
      </w:r>
      <w:r>
        <w:rPr>
          <w:rFonts w:ascii="宋体,Bold" w:hAnsi="宋体,Bold" w:eastAsia="宋体,Bold"/>
          <w:b/>
          <w:i w:val="0"/>
          <w:color w:val="000000"/>
          <w:sz w:val="21"/>
        </w:rPr>
        <w:t>则执行语句序列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的结果</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8"/>
        </w:trPr>
        <w:tc>
          <w:tcPr>
            <w:tcW w:type="dxa" w:w="1160"/>
            <w:tcBorders/>
            <w:shd w:fill="ffffff"/>
            <w:tcMar>
              <w:start w:w="0" w:type="dxa"/>
              <w:end w:w="0" w:type="dxa"/>
            </w:tcMar>
          </w:tcPr>
          <w:p>
            <w:pPr>
              <w:autoSpaceDN w:val="0"/>
              <w:autoSpaceDE w:val="0"/>
              <w:widowControl/>
              <w:spacing w:line="258"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3420"/>
            <w:tcBorders/>
            <w:shd w:fill="ffffff"/>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5340"/>
            <w:vMerge w:val="restart"/>
            <w:tcBorders/>
            <w:shd w:fill="ffffff"/>
            <w:tcMar>
              <w:start w:w="0" w:type="dxa"/>
              <w:end w:w="0" w:type="dxa"/>
            </w:tcMar>
            <w:tcMar>
              <w:start w:w="0" w:type="dxa"/>
              <w:end w:w="0" w:type="dxa"/>
            </w:tcMar>
          </w:tcPr>
          <w:p>
            <w:pPr>
              <w:autoSpaceDN w:val="0"/>
              <w:autoSpaceDE w:val="0"/>
              <w:widowControl/>
              <w:spacing w:line="394" w:lineRule="exact" w:before="370" w:after="0"/>
              <w:ind w:left="454" w:right="1152" w:firstLine="0"/>
              <w:jc w:val="left"/>
            </w:pPr>
            <w:r>
              <w:rPr>
                <w:rFonts w:ascii="宋体,Bold" w:hAnsi="宋体,Bold" w:eastAsia="宋体,Bold"/>
                <w:b/>
                <w:i w:val="0"/>
                <w:color w:val="000000"/>
                <w:sz w:val="21"/>
              </w:rPr>
              <w:t>B. 在</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所指结点后插入</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所指结点</w:t>
            </w:r>
            <w:r>
              <w:br/>
            </w:r>
            <w:r>
              <w:rPr>
                <w:rFonts w:ascii="宋体,Bold" w:hAnsi="宋体,Bold" w:eastAsia="宋体,Bold"/>
                <w:b/>
                <w:i w:val="0"/>
                <w:color w:val="000000"/>
                <w:sz w:val="21"/>
              </w:rPr>
              <w:t>D. 将</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所指结点移动到</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的头结点之后</w:t>
            </w:r>
          </w:p>
        </w:tc>
      </w:tr>
      <w:tr>
        <w:trPr>
          <w:trHeight w:hRule="exact" w:val="810"/>
        </w:trPr>
        <w:tc>
          <w:tcPr>
            <w:tcW w:type="dxa" w:w="4580"/>
            <w:gridSpan w:val="2"/>
            <w:tcBorders/>
            <w:shd w:fill="ffffff"/>
            <w:tcMar>
              <w:start w:w="0" w:type="dxa"/>
              <w:end w:w="0" w:type="dxa"/>
            </w:tcMar>
            <w:tcMar>
              <w:start w:w="0" w:type="dxa"/>
              <w:end w:w="0" w:type="dxa"/>
            </w:tcMar>
          </w:tcPr>
          <w:p>
            <w:pPr>
              <w:autoSpaceDN w:val="0"/>
              <w:autoSpaceDE w:val="0"/>
              <w:widowControl/>
              <w:spacing w:line="376" w:lineRule="exact" w:before="0" w:after="0"/>
              <w:ind w:left="722" w:right="288" w:firstLine="0"/>
              <w:jc w:val="left"/>
            </w:pPr>
            <w:r>
              <w:rPr>
                <w:rFonts w:ascii="宋体,Bold" w:hAnsi="宋体,Bold" w:eastAsia="宋体,Bold"/>
                <w:b/>
                <w:i w:val="0"/>
                <w:color w:val="000000"/>
                <w:sz w:val="21"/>
              </w:rPr>
              <w:t>A. 在</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所指结点后插入</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所指结点</w:t>
            </w:r>
            <w:r>
              <w:rPr>
                <w:rFonts w:ascii="宋体,Bold" w:hAnsi="宋体,Bold" w:eastAsia="宋体,Bold"/>
                <w:b/>
                <w:i w:val="0"/>
                <w:color w:val="000000"/>
                <w:sz w:val="21"/>
              </w:rPr>
              <w:t>C. 将</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所指结点移至</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的头结点之后</w:t>
            </w:r>
          </w:p>
        </w:tc>
        <w:tc>
          <w:tcPr>
            <w:tcW w:type="dxa" w:w="3009"/>
            <w:vMerge/>
            <w:tcBorders/>
          </w:tcPr>
          <w:p/>
        </w:tc>
      </w:tr>
    </w:tbl>
    <w:p>
      <w:pPr>
        <w:autoSpaceDN w:val="0"/>
        <w:autoSpaceDE w:val="0"/>
        <w:widowControl/>
        <w:spacing w:line="240" w:lineRule="exact" w:before="890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438" w:lineRule="exact" w:before="176" w:after="90"/>
        <w:ind w:left="1442" w:right="7488"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3</w:t>
      </w:r>
      <w:r>
        <w:rPr>
          <w:rFonts w:ascii="宋体,Bold" w:hAnsi="宋体,Bold" w:eastAsia="宋体,Bold"/>
          <w:b/>
          <w:i w:val="0"/>
          <w:color w:val="000000"/>
          <w:sz w:val="24"/>
        </w:rPr>
        <w:t xml:space="preserve"> 章栈、队列和数组</w:t>
      </w:r>
      <w:r>
        <w:br/>
      </w:r>
      <w:r>
        <w:rPr>
          <w:rFonts w:ascii="TimesNewRoman,Bold" w:hAnsi="TimesNewRoman,Bold" w:eastAsia="TimesNewRoman,Bold"/>
          <w:b/>
          <w:i w:val="0"/>
          <w:color w:val="000000"/>
          <w:sz w:val="24"/>
        </w:rPr>
        <w:t>3.1</w:t>
      </w:r>
      <w:r>
        <w:rPr>
          <w:rFonts w:ascii="宋体,Bold" w:hAnsi="宋体,Bold" w:eastAsia="宋体,Bold"/>
          <w:b/>
          <w:i w:val="0"/>
          <w:color w:val="000000"/>
          <w:sz w:val="24"/>
        </w:rPr>
        <w:t xml:space="preserve"> 栈</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P69)</w:t>
      </w:r>
    </w:p>
    <w:tbl>
      <w:tblPr>
        <w:tblW w:type="auto" w:w="0"/>
        <w:tblLayout w:type="fixed"/>
        <w:tblLook w:firstColumn="1" w:firstRow="1" w:lastColumn="0" w:lastRow="0" w:noHBand="0" w:noVBand="1" w:val="04A0"/>
        <w:tblInd w:w="720.0" w:type="dxa"/>
      </w:tblPr>
      <w:tblGrid>
        <w:gridCol w:w="602"/>
        <w:gridCol w:w="602"/>
        <w:gridCol w:w="602"/>
        <w:gridCol w:w="602"/>
        <w:gridCol w:w="602"/>
        <w:gridCol w:w="602"/>
        <w:gridCol w:w="602"/>
        <w:gridCol w:w="602"/>
        <w:gridCol w:w="602"/>
        <w:gridCol w:w="602"/>
        <w:gridCol w:w="602"/>
        <w:gridCol w:w="602"/>
        <w:gridCol w:w="602"/>
        <w:gridCol w:w="602"/>
        <w:gridCol w:w="602"/>
      </w:tblGrid>
      <w:tr>
        <w:trPr>
          <w:trHeight w:hRule="exact" w:val="414"/>
        </w:trPr>
        <w:tc>
          <w:tcPr>
            <w:tcW w:type="dxa" w:w="304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栈和队列具有相同的</w:t>
            </w:r>
            <w:r>
              <w:rPr>
                <w:rFonts w:ascii="PMExtra" w:hAnsi="PMExtra" w:eastAsia="PMExtra"/>
                <w:b w:val="0"/>
                <w:i w:val="0"/>
                <w:color w:val="000000"/>
                <w:sz w:val="21"/>
              </w:rPr>
              <w:t>(</w:t>
            </w:r>
          </w:p>
        </w:tc>
        <w:tc>
          <w:tcPr>
            <w:tcW w:type="dxa" w:w="7052"/>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80"/>
        </w:trPr>
        <w:tc>
          <w:tcPr>
            <w:tcW w:type="dxa" w:w="2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420" w:firstLine="0"/>
              <w:jc w:val="right"/>
            </w:pPr>
            <w:r>
              <w:rPr>
                <w:rFonts w:ascii="宋体,Bold" w:hAnsi="宋体,Bold" w:eastAsia="宋体,Bold"/>
                <w:b/>
                <w:i w:val="0"/>
                <w:color w:val="000000"/>
                <w:sz w:val="21"/>
              </w:rPr>
              <w:t>A. 抽象数据类型</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158" w:right="0" w:firstLine="0"/>
              <w:jc w:val="left"/>
            </w:pPr>
            <w:r>
              <w:rPr>
                <w:rFonts w:ascii="宋体,Bold" w:hAnsi="宋体,Bold" w:eastAsia="宋体,Bold"/>
                <w:b/>
                <w:i w:val="0"/>
                <w:color w:val="000000"/>
                <w:sz w:val="21"/>
              </w:rPr>
              <w:t>B. 逻辑结构</w:t>
            </w:r>
          </w:p>
        </w:tc>
        <w:tc>
          <w:tcPr>
            <w:tcW w:type="dxa" w:w="2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174" w:right="0" w:firstLine="0"/>
              <w:jc w:val="left"/>
            </w:pPr>
            <w:r>
              <w:rPr>
                <w:rFonts w:ascii="宋体,Bold" w:hAnsi="宋体,Bold" w:eastAsia="宋体,Bold"/>
                <w:b/>
                <w:i w:val="0"/>
                <w:color w:val="000000"/>
                <w:sz w:val="21"/>
              </w:rPr>
              <w:t>C. 存储结构</w:t>
            </w:r>
          </w:p>
        </w:tc>
        <w:tc>
          <w:tcPr>
            <w:tcW w:type="dxa" w:w="3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28" w:right="0" w:firstLine="0"/>
              <w:jc w:val="left"/>
            </w:pPr>
            <w:r>
              <w:rPr>
                <w:rFonts w:ascii="宋体,Bold" w:hAnsi="宋体,Bold" w:eastAsia="宋体,Bold"/>
                <w:b/>
                <w:i w:val="0"/>
                <w:color w:val="000000"/>
                <w:sz w:val="21"/>
              </w:rPr>
              <w:t>D. 运算</w:t>
            </w:r>
          </w:p>
        </w:tc>
      </w:tr>
      <w:tr>
        <w:trPr>
          <w:trHeight w:hRule="exact" w:val="520"/>
        </w:trPr>
        <w:tc>
          <w:tcPr>
            <w:tcW w:type="dxa" w:w="2120"/>
            <w:gridSpan w:val="2"/>
            <w:tcBorders/>
            <w:shd w:fill="ffffff"/>
            <w:tcMar>
              <w:start w:w="0" w:type="dxa"/>
              <w:end w:w="0" w:type="dxa"/>
            </w:tcMar>
            <w:tcMar>
              <w:start w:w="0" w:type="dxa"/>
              <w:end w:w="0" w:type="dxa"/>
            </w:tcMar>
          </w:tcPr>
          <w:p>
            <w:pPr>
              <w:autoSpaceDN w:val="0"/>
              <w:autoSpaceDE w:val="0"/>
              <w:widowControl/>
              <w:spacing w:line="258" w:lineRule="exact" w:before="160" w:after="0"/>
              <w:ind w:left="0" w:right="236" w:firstLine="0"/>
              <w:jc w:val="righ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栈是一种</w:t>
            </w:r>
            <w:r>
              <w:rPr>
                <w:rFonts w:ascii="PMExtra" w:hAnsi="PMExtra" w:eastAsia="PMExtra"/>
                <w:b w:val="0"/>
                <w:i w:val="0"/>
                <w:color w:val="000000"/>
                <w:sz w:val="21"/>
              </w:rPr>
              <w:t>(</w:t>
            </w:r>
          </w:p>
        </w:tc>
        <w:tc>
          <w:tcPr>
            <w:tcW w:type="dxa" w:w="798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0" w:right="0" w:firstLine="0"/>
              <w:jc w:val="left"/>
            </w:pPr>
            <w:r>
              <w:rPr>
                <w:rFonts w:ascii="PMExtra" w:hAnsi="PMExtra" w:eastAsia="PMExtra"/>
                <w:b w:val="0"/>
                <w:i w:val="0"/>
                <w:color w:val="000000"/>
                <w:sz w:val="21"/>
              </w:rPr>
              <w:t>)</w:t>
            </w:r>
          </w:p>
        </w:tc>
      </w:tr>
      <w:tr>
        <w:trPr>
          <w:trHeight w:hRule="exact" w:val="400"/>
        </w:trPr>
        <w:tc>
          <w:tcPr>
            <w:tcW w:type="dxa" w:w="48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顺序存储的线性结构</w:t>
            </w:r>
          </w:p>
        </w:tc>
        <w:tc>
          <w:tcPr>
            <w:tcW w:type="dxa" w:w="52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174" w:right="0" w:firstLine="0"/>
              <w:jc w:val="left"/>
            </w:pPr>
            <w:r>
              <w:rPr>
                <w:rFonts w:ascii="宋体,Bold" w:hAnsi="宋体,Bold" w:eastAsia="宋体,Bold"/>
                <w:b/>
                <w:i w:val="0"/>
                <w:color w:val="000000"/>
                <w:sz w:val="21"/>
              </w:rPr>
              <w:t>B. 链式存储的非线性结构</w:t>
            </w:r>
          </w:p>
        </w:tc>
      </w:tr>
      <w:tr>
        <w:trPr>
          <w:trHeight w:hRule="exact" w:val="460"/>
        </w:trPr>
        <w:tc>
          <w:tcPr>
            <w:tcW w:type="dxa" w:w="48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限制存取点的线性结构</w:t>
            </w:r>
          </w:p>
        </w:tc>
        <w:tc>
          <w:tcPr>
            <w:tcW w:type="dxa" w:w="52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174" w:right="0" w:firstLine="0"/>
              <w:jc w:val="left"/>
            </w:pPr>
            <w:r>
              <w:rPr>
                <w:rFonts w:ascii="宋体,Bold" w:hAnsi="宋体,Bold" w:eastAsia="宋体,Bold"/>
                <w:b/>
                <w:i w:val="0"/>
                <w:color w:val="000000"/>
                <w:sz w:val="21"/>
              </w:rPr>
              <w:t>D. 限制存储点的非线性结构</w:t>
            </w:r>
          </w:p>
        </w:tc>
      </w:tr>
      <w:tr>
        <w:trPr>
          <w:trHeight w:hRule="exact" w:val="520"/>
        </w:trPr>
        <w:tc>
          <w:tcPr>
            <w:tcW w:type="dxa" w:w="22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0" w:right="112" w:firstLine="0"/>
              <w:jc w:val="righ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下列选项中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7842"/>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不是栈的基本操作。</w:t>
            </w:r>
          </w:p>
        </w:tc>
      </w:tr>
      <w:tr>
        <w:trPr>
          <w:trHeight w:hRule="exact" w:val="480"/>
        </w:trPr>
        <w:tc>
          <w:tcPr>
            <w:tcW w:type="dxa" w:w="2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0" w:right="420" w:firstLine="0"/>
              <w:jc w:val="right"/>
            </w:pPr>
            <w:r>
              <w:rPr>
                <w:rFonts w:ascii="宋体,Bold" w:hAnsi="宋体,Bold" w:eastAsia="宋体,Bold"/>
                <w:b/>
                <w:i w:val="0"/>
                <w:color w:val="000000"/>
                <w:sz w:val="21"/>
              </w:rPr>
              <w:t>A. 删除栈顶元素</w:t>
            </w:r>
          </w:p>
        </w:tc>
        <w:tc>
          <w:tcPr>
            <w:tcW w:type="dxa" w:w="2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158" w:right="0" w:firstLine="0"/>
              <w:jc w:val="left"/>
            </w:pPr>
            <w:r>
              <w:rPr>
                <w:rFonts w:ascii="宋体,Bold" w:hAnsi="宋体,Bold" w:eastAsia="宋体,Bold"/>
                <w:b/>
                <w:i w:val="0"/>
                <w:color w:val="000000"/>
                <w:sz w:val="21"/>
              </w:rPr>
              <w:t>B. 删除栈底元素</w:t>
            </w:r>
          </w:p>
        </w:tc>
        <w:tc>
          <w:tcPr>
            <w:tcW w:type="dxa" w:w="2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174" w:right="0" w:firstLine="0"/>
              <w:jc w:val="left"/>
            </w:pPr>
            <w:r>
              <w:rPr>
                <w:rFonts w:ascii="宋体,Bold" w:hAnsi="宋体,Bold" w:eastAsia="宋体,Bold"/>
                <w:b/>
                <w:i w:val="0"/>
                <w:color w:val="000000"/>
                <w:sz w:val="21"/>
              </w:rPr>
              <w:t>C. 判断栈是否为空</w:t>
            </w:r>
          </w:p>
        </w:tc>
        <w:tc>
          <w:tcPr>
            <w:tcW w:type="dxa" w:w="3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328" w:right="0" w:firstLine="0"/>
              <w:jc w:val="left"/>
            </w:pPr>
            <w:r>
              <w:rPr>
                <w:rFonts w:ascii="宋体,Bold" w:hAnsi="宋体,Bold" w:eastAsia="宋体,Bold"/>
                <w:b/>
                <w:i w:val="0"/>
                <w:color w:val="000000"/>
                <w:sz w:val="21"/>
              </w:rPr>
              <w:t>D. 将栈置为空栈</w:t>
            </w:r>
          </w:p>
        </w:tc>
      </w:tr>
      <w:tr>
        <w:trPr>
          <w:trHeight w:hRule="exact" w:val="500"/>
        </w:trPr>
        <w:tc>
          <w:tcPr>
            <w:tcW w:type="dxa" w:w="8438"/>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假定利用数组</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存储一个栈</w:t>
            </w:r>
            <w:r>
              <w:rPr>
                <w:rFonts w:ascii="PMExtra" w:hAnsi="PMExtra" w:eastAsia="PMExtra"/>
                <w:b w:val="0"/>
                <w:i w:val="0"/>
                <w:color w:val="000000"/>
                <w:sz w:val="21"/>
              </w:rPr>
              <w:t>,</w:t>
            </w:r>
            <w:r>
              <w:rPr>
                <w:rFonts w:ascii="宋体,Bold" w:hAnsi="宋体,Bold" w:eastAsia="宋体,Bold"/>
                <w:b/>
                <w:i w:val="0"/>
                <w:color w:val="000000"/>
                <w:sz w:val="21"/>
              </w:rPr>
              <w:t xml:space="preserve"> 初始栈顶指针</w:t>
            </w:r>
            <w:r>
              <w:rPr>
                <w:rFonts w:ascii="TimesNewRoman,Italic" w:hAnsi="TimesNewRoman,Italic" w:eastAsia="TimesNewRoman,Italic"/>
                <w:b w:val="0"/>
                <w:i/>
                <w:color w:val="000000"/>
                <w:sz w:val="21"/>
              </w:rPr>
              <w:t>top</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则元素</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进栈的操作为</w:t>
            </w:r>
            <w:r>
              <w:rPr>
                <w:rFonts w:ascii="PMExtra" w:hAnsi="PMExtra" w:eastAsia="PMExtra"/>
                <w:b w:val="0"/>
                <w:i w:val="0"/>
                <w:color w:val="000000"/>
                <w:sz w:val="21"/>
              </w:rPr>
              <w:t>(</w:t>
            </w:r>
          </w:p>
        </w:tc>
        <w:tc>
          <w:tcPr>
            <w:tcW w:type="dxa" w:w="1662"/>
            <w:gridSpan w:val="2"/>
            <w:tcBorders/>
            <w:shd w:fill="ffffff"/>
            <w:tcMar>
              <w:start w:w="0" w:type="dxa"/>
              <w:end w:w="0" w:type="dxa"/>
            </w:tcMar>
            <w:tcMar>
              <w:start w:w="0" w:type="dxa"/>
              <w:end w:w="0" w:type="dxa"/>
            </w:tcMar>
          </w:tcPr>
          <w:p>
            <w:pPr>
              <w:autoSpaceDN w:val="0"/>
              <w:autoSpaceDE w:val="0"/>
              <w:widowControl/>
              <w:spacing w:line="256" w:lineRule="exact" w:before="154" w:after="0"/>
              <w:ind w:left="112" w:right="0" w:firstLine="0"/>
              <w:jc w:val="left"/>
            </w:pPr>
            <w:r>
              <w:rPr>
                <w:rFonts w:ascii="PMExtra" w:hAnsi="PMExtra" w:eastAsia="PMExtra"/>
                <w:b w:val="0"/>
                <w:i w:val="0"/>
                <w:color w:val="000000"/>
                <w:sz w:val="21"/>
              </w:rPr>
              <w:t>)</w:t>
            </w:r>
          </w:p>
        </w:tc>
      </w:tr>
      <w:tr>
        <w:trPr>
          <w:trHeight w:hRule="exact" w:val="500"/>
        </w:trPr>
        <w:tc>
          <w:tcPr>
            <w:tcW w:type="dxa" w:w="1928"/>
            <w:tcBorders/>
            <w:shd w:fill="ffffff"/>
            <w:tcMar>
              <w:start w:w="0" w:type="dxa"/>
              <w:end w:w="0" w:type="dxa"/>
            </w:tcMar>
          </w:tcPr>
          <w:p>
            <w:pPr>
              <w:autoSpaceDN w:val="0"/>
              <w:autoSpaceDE w:val="0"/>
              <w:widowControl/>
              <w:spacing w:line="258" w:lineRule="exact" w:before="104" w:after="0"/>
              <w:ind w:left="0" w:right="6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top</w:t>
            </w:r>
          </w:p>
        </w:tc>
        <w:tc>
          <w:tcPr>
            <w:tcW w:type="dxa" w:w="79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4" w:after="0"/>
              <w:ind w:left="6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344"/>
            <w:gridSpan w:val="2"/>
            <w:tcBorders/>
            <w:shd w:fill="ffffff"/>
            <w:tcMar>
              <w:start w:w="0" w:type="dxa"/>
              <w:end w:w="0" w:type="dxa"/>
            </w:tcMar>
            <w:tcMar>
              <w:start w:w="0" w:type="dxa"/>
              <w:end w:w="0" w:type="dxa"/>
            </w:tcMar>
          </w:tcPr>
          <w:p>
            <w:pPr>
              <w:autoSpaceDN w:val="0"/>
              <w:autoSpaceDE w:val="0"/>
              <w:widowControl/>
              <w:spacing w:line="258" w:lineRule="exact" w:before="104" w:after="0"/>
              <w:ind w:left="1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 top</w:t>
            </w:r>
            <w:r>
              <w:rPr>
                <w:rFonts w:ascii="PMExtra" w:hAnsi="PMExtra" w:eastAsia="PMExtra"/>
                <w:b w:val="0"/>
                <w:i w:val="0"/>
                <w:color w:val="000000"/>
                <w:sz w:val="21"/>
              </w:rPr>
              <w:t>--</w:t>
            </w:r>
          </w:p>
        </w:tc>
        <w:tc>
          <w:tcPr>
            <w:tcW w:type="dxa" w:w="796"/>
            <w:gridSpan w:val="2"/>
            <w:tcBorders/>
            <w:shd w:fill="ffffff"/>
            <w:tcMar>
              <w:start w:w="0" w:type="dxa"/>
              <w:end w:w="0" w:type="dxa"/>
            </w:tcMar>
            <w:tcMar>
              <w:start w:w="0" w:type="dxa"/>
              <w:end w:w="0" w:type="dxa"/>
            </w:tcMar>
          </w:tcPr>
          <w:p>
            <w:pPr>
              <w:autoSpaceDN w:val="0"/>
              <w:autoSpaceDE w:val="0"/>
              <w:widowControl/>
              <w:spacing w:line="258" w:lineRule="exact" w:before="104" w:after="0"/>
              <w:ind w:left="6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380"/>
            <w:tcBorders/>
            <w:shd w:fill="ffffff"/>
            <w:tcMar>
              <w:start w:w="0" w:type="dxa"/>
              <w:end w:w="0" w:type="dxa"/>
            </w:tcMar>
          </w:tcPr>
          <w:p>
            <w:pPr>
              <w:autoSpaceDN w:val="0"/>
              <w:autoSpaceDE w:val="0"/>
              <w:widowControl/>
              <w:spacing w:line="258" w:lineRule="exact" w:before="104" w:after="0"/>
              <w:ind w:left="1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top</w:t>
            </w:r>
          </w:p>
        </w:tc>
        <w:tc>
          <w:tcPr>
            <w:tcW w:type="dxa" w:w="620"/>
            <w:gridSpan w:val="2"/>
            <w:tcBorders/>
            <w:shd w:fill="ffffff"/>
            <w:tcMar>
              <w:start w:w="0" w:type="dxa"/>
              <w:end w:w="0" w:type="dxa"/>
            </w:tcMar>
            <w:tcMar>
              <w:start w:w="0" w:type="dxa"/>
              <w:end w:w="0" w:type="dxa"/>
            </w:tcMar>
          </w:tcPr>
          <w:p>
            <w:pPr>
              <w:autoSpaceDN w:val="0"/>
              <w:autoSpaceDE w:val="0"/>
              <w:widowControl/>
              <w:spacing w:line="258" w:lineRule="exact" w:before="104" w:after="0"/>
              <w:ind w:left="6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440"/>
            <w:tcBorders/>
            <w:shd w:fill="ffffff"/>
            <w:tcMar>
              <w:start w:w="0" w:type="dxa"/>
              <w:end w:w="0" w:type="dxa"/>
            </w:tcMar>
          </w:tcPr>
          <w:p>
            <w:pPr>
              <w:autoSpaceDN w:val="0"/>
              <w:autoSpaceDE w:val="0"/>
              <w:widowControl/>
              <w:spacing w:line="258" w:lineRule="exact" w:before="104" w:after="0"/>
              <w:ind w:left="3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 top</w:t>
            </w:r>
            <w:r>
              <w:rPr>
                <w:rFonts w:ascii="PMExtra" w:hAnsi="PMExtra" w:eastAsia="PMExtra"/>
                <w:b w:val="0"/>
                <w:i w:val="0"/>
                <w:color w:val="000000"/>
                <w:sz w:val="21"/>
              </w:rPr>
              <w:t>++</w:t>
            </w:r>
          </w:p>
        </w:tc>
        <w:tc>
          <w:tcPr>
            <w:tcW w:type="dxa" w:w="1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4" w:after="0"/>
              <w:ind w:left="14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r>
      <w:tr>
        <w:trPr>
          <w:trHeight w:hRule="exact" w:val="520"/>
        </w:trPr>
        <w:tc>
          <w:tcPr>
            <w:tcW w:type="dxa" w:w="2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4" w:after="0"/>
              <w:ind w:left="0" w:right="56" w:firstLine="0"/>
              <w:jc w:val="righ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假定用数组</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55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4" w:after="0"/>
              <w:ind w:left="0" w:right="0" w:firstLine="0"/>
              <w:jc w:val="center"/>
            </w:pPr>
            <w:r>
              <w:rPr>
                <w:rFonts w:ascii="宋体,Bold" w:hAnsi="宋体,Bold" w:eastAsia="宋体,Bold"/>
                <w:b/>
                <w:i w:val="0"/>
                <w:color w:val="000000"/>
                <w:sz w:val="21"/>
              </w:rPr>
              <w:t>存储一个栈</w:t>
            </w:r>
            <w:r>
              <w:rPr>
                <w:rFonts w:ascii="PMExtra" w:hAnsi="PMExtra" w:eastAsia="PMExtra"/>
                <w:b w:val="0"/>
                <w:i w:val="0"/>
                <w:color w:val="000000"/>
                <w:sz w:val="21"/>
              </w:rPr>
              <w:t>,</w:t>
            </w:r>
            <w:r>
              <w:rPr>
                <w:rFonts w:ascii="宋体,Bold" w:hAnsi="宋体,Bold" w:eastAsia="宋体,Bold"/>
                <w:b/>
                <w:i w:val="0"/>
                <w:color w:val="000000"/>
                <w:sz w:val="21"/>
              </w:rPr>
              <w:t xml:space="preserve"> 初始栈顶指针</w:t>
            </w:r>
            <w:r>
              <w:rPr>
                <w:rFonts w:ascii="TimesNewRoman,Italic" w:hAnsi="TimesNewRoman,Italic" w:eastAsia="TimesNewRoman,Italic"/>
                <w:b w:val="0"/>
                <w:i/>
                <w:color w:val="000000"/>
                <w:sz w:val="21"/>
              </w:rPr>
              <w:t>top</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则元素</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进栈的操作是</w:t>
            </w:r>
            <w:r>
              <w:rPr>
                <w:rFonts w:ascii="PMExtra" w:hAnsi="PMExtra" w:eastAsia="PMExtra"/>
                <w:b w:val="0"/>
                <w:i w:val="0"/>
                <w:color w:val="000000"/>
                <w:sz w:val="21"/>
              </w:rPr>
              <w:t>(</w:t>
            </w:r>
          </w:p>
        </w:tc>
        <w:tc>
          <w:tcPr>
            <w:tcW w:type="dxa" w:w="1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4" w:after="0"/>
              <w:ind w:left="94" w:right="0" w:firstLine="0"/>
              <w:jc w:val="left"/>
            </w:pPr>
            <w:r>
              <w:rPr>
                <w:rFonts w:ascii="PMExtra" w:hAnsi="PMExtra" w:eastAsia="PMExtra"/>
                <w:b w:val="0"/>
                <w:i w:val="0"/>
                <w:color w:val="000000"/>
                <w:sz w:val="21"/>
              </w:rPr>
              <w:t>)</w:t>
            </w:r>
          </w:p>
        </w:tc>
      </w:tr>
      <w:tr>
        <w:trPr>
          <w:trHeight w:hRule="exact" w:val="520"/>
        </w:trPr>
        <w:tc>
          <w:tcPr>
            <w:tcW w:type="dxa" w:w="2120"/>
            <w:gridSpan w:val="2"/>
            <w:tcBorders/>
            <w:shd w:fill="ffffff"/>
            <w:tcMar>
              <w:start w:w="0" w:type="dxa"/>
              <w:end w:w="0" w:type="dxa"/>
            </w:tcMar>
            <w:tcMar>
              <w:start w:w="0" w:type="dxa"/>
              <w:end w:w="0" w:type="dxa"/>
            </w:tcMar>
          </w:tcPr>
          <w:p>
            <w:pPr>
              <w:autoSpaceDN w:val="0"/>
              <w:autoSpaceDE w:val="0"/>
              <w:widowControl/>
              <w:spacing w:line="258" w:lineRule="exact" w:before="108" w:after="0"/>
              <w:ind w:left="0" w:right="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data top</w:t>
            </w:r>
            <w:r>
              <w:rPr>
                <w:rFonts w:ascii="PMExtra" w:hAnsi="PMExtra" w:eastAsia="PMExtra"/>
                <w:b w:val="0"/>
                <w:i w:val="0"/>
                <w:color w:val="000000"/>
                <w:sz w:val="21"/>
              </w:rPr>
              <w:t>--</w:t>
            </w:r>
          </w:p>
        </w:tc>
        <w:tc>
          <w:tcPr>
            <w:tcW w:type="dxa" w:w="600"/>
            <w:gridSpan w:val="2"/>
            <w:tcBorders/>
            <w:shd w:fill="ffffff"/>
            <w:tcMar>
              <w:start w:w="0" w:type="dxa"/>
              <w:end w:w="0" w:type="dxa"/>
            </w:tcMar>
            <w:tcMar>
              <w:start w:w="0" w:type="dxa"/>
              <w:end w:w="0" w:type="dxa"/>
            </w:tcMar>
          </w:tcPr>
          <w:p>
            <w:pPr>
              <w:autoSpaceDN w:val="0"/>
              <w:autoSpaceDE w:val="0"/>
              <w:widowControl/>
              <w:spacing w:line="258" w:lineRule="exact" w:before="108"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61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8" w:after="0"/>
              <w:ind w:left="1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data top</w:t>
            </w:r>
            <w:r>
              <w:rPr>
                <w:rFonts w:ascii="PMExtra" w:hAnsi="PMExtra" w:eastAsia="PMExtra"/>
                <w:b w:val="0"/>
                <w:i w:val="0"/>
                <w:color w:val="000000"/>
                <w:sz w:val="21"/>
              </w:rPr>
              <w:t>++</w:t>
            </w:r>
          </w:p>
        </w:tc>
        <w:tc>
          <w:tcPr>
            <w:tcW w:type="dxa" w:w="526"/>
            <w:tcBorders/>
            <w:shd w:fill="ffffff"/>
            <w:tcMar>
              <w:start w:w="0" w:type="dxa"/>
              <w:end w:w="0" w:type="dxa"/>
            </w:tcMar>
          </w:tcPr>
          <w:p>
            <w:pPr>
              <w:autoSpaceDN w:val="0"/>
              <w:autoSpaceDE w:val="0"/>
              <w:widowControl/>
              <w:spacing w:line="258" w:lineRule="exact" w:before="108" w:after="0"/>
              <w:ind w:left="6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638"/>
            <w:gridSpan w:val="2"/>
            <w:tcBorders/>
            <w:shd w:fill="ffffff"/>
            <w:tcMar>
              <w:start w:w="0" w:type="dxa"/>
              <w:end w:w="0" w:type="dxa"/>
            </w:tcMar>
            <w:tcMar>
              <w:start w:w="0" w:type="dxa"/>
              <w:end w:w="0" w:type="dxa"/>
            </w:tcMar>
          </w:tcPr>
          <w:p>
            <w:pPr>
              <w:autoSpaceDN w:val="0"/>
              <w:autoSpaceDE w:val="0"/>
              <w:widowControl/>
              <w:spacing w:line="258" w:lineRule="exact" w:before="108" w:after="0"/>
              <w:ind w:left="1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data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top</w:t>
            </w:r>
          </w:p>
        </w:tc>
        <w:tc>
          <w:tcPr>
            <w:tcW w:type="dxa" w:w="362"/>
            <w:tcBorders/>
            <w:shd w:fill="ffffff"/>
            <w:tcMar>
              <w:start w:w="0" w:type="dxa"/>
              <w:end w:w="0" w:type="dxa"/>
            </w:tcMar>
          </w:tcPr>
          <w:p>
            <w:pPr>
              <w:autoSpaceDN w:val="0"/>
              <w:autoSpaceDE w:val="0"/>
              <w:widowControl/>
              <w:spacing w:line="258" w:lineRule="exact" w:before="108" w:after="0"/>
              <w:ind w:left="7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8" w:after="0"/>
              <w:ind w:left="3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data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top</w:t>
            </w:r>
          </w:p>
        </w:tc>
        <w:tc>
          <w:tcPr>
            <w:tcW w:type="dxa" w:w="1440"/>
            <w:tcBorders/>
            <w:shd w:fill="ffffff"/>
            <w:tcMar>
              <w:start w:w="0" w:type="dxa"/>
              <w:end w:w="0" w:type="dxa"/>
            </w:tcMar>
          </w:tcPr>
          <w:p>
            <w:pPr>
              <w:autoSpaceDN w:val="0"/>
              <w:autoSpaceDE w:val="0"/>
              <w:widowControl/>
              <w:spacing w:line="258" w:lineRule="exact" w:before="108" w:after="0"/>
              <w:ind w:left="66"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r>
      <w:tr>
        <w:trPr>
          <w:trHeight w:hRule="exact" w:val="500"/>
        </w:trPr>
        <w:tc>
          <w:tcPr>
            <w:tcW w:type="dxa" w:w="2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0" w:right="56" w:firstLine="0"/>
              <w:jc w:val="righ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假定用数组</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594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0" w:right="0" w:firstLine="0"/>
              <w:jc w:val="left"/>
            </w:pPr>
            <w:r>
              <w:rPr>
                <w:rFonts w:ascii="宋体,Bold" w:hAnsi="宋体,Bold" w:eastAsia="宋体,Bold"/>
                <w:b/>
                <w:i w:val="0"/>
                <w:color w:val="000000"/>
                <w:sz w:val="21"/>
              </w:rPr>
              <w:t>存储一个栈</w:t>
            </w:r>
            <w:r>
              <w:rPr>
                <w:rFonts w:ascii="PMExtra" w:hAnsi="PMExtra" w:eastAsia="PMExtra"/>
                <w:b w:val="0"/>
                <w:i w:val="0"/>
                <w:color w:val="000000"/>
                <w:sz w:val="21"/>
              </w:rPr>
              <w:t>,</w:t>
            </w:r>
            <w:r>
              <w:rPr>
                <w:rFonts w:ascii="宋体,Bold" w:hAnsi="宋体,Bold" w:eastAsia="宋体,Bold"/>
                <w:b/>
                <w:i w:val="0"/>
                <w:color w:val="000000"/>
                <w:sz w:val="21"/>
              </w:rPr>
              <w:t xml:space="preserve"> 初始栈顶指针</w:t>
            </w:r>
            <w:r>
              <w:rPr>
                <w:rFonts w:ascii="TimesNewRoman,Italic" w:hAnsi="TimesNewRoman,Italic" w:eastAsia="TimesNewRoman,Italic"/>
                <w:b w:val="0"/>
                <w:i/>
                <w:color w:val="000000"/>
                <w:sz w:val="21"/>
              </w:rPr>
              <w:t>top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则元素</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进栈的操作是</w:t>
            </w:r>
            <w:r>
              <w:rPr>
                <w:rFonts w:ascii="PMExtra" w:hAnsi="PMExtra" w:eastAsia="PMExtra"/>
                <w:b w:val="0"/>
                <w:i w:val="0"/>
                <w:color w:val="000000"/>
                <w:sz w:val="21"/>
              </w:rPr>
              <w:t>(</w:t>
            </w:r>
          </w:p>
        </w:tc>
        <w:tc>
          <w:tcPr>
            <w:tcW w:type="dxa" w:w="1440"/>
            <w:tcBorders/>
            <w:shd w:fill="ffffff"/>
            <w:tcMar>
              <w:start w:w="0" w:type="dxa"/>
              <w:end w:w="0" w:type="dxa"/>
            </w:tcMar>
          </w:tcPr>
          <w:p>
            <w:pPr>
              <w:autoSpaceDN w:val="0"/>
              <w:autoSpaceDE w:val="0"/>
              <w:widowControl/>
              <w:spacing w:line="256" w:lineRule="exact" w:before="158" w:after="0"/>
              <w:ind w:left="78" w:right="0" w:firstLine="0"/>
              <w:jc w:val="left"/>
            </w:pPr>
            <w:r>
              <w:rPr>
                <w:rFonts w:ascii="PMExtra" w:hAnsi="PMExtra" w:eastAsia="PMExtra"/>
                <w:b w:val="0"/>
                <w:i w:val="0"/>
                <w:color w:val="000000"/>
                <w:sz w:val="21"/>
              </w:rPr>
              <w:t>)</w:t>
            </w:r>
          </w:p>
        </w:tc>
      </w:tr>
      <w:tr>
        <w:trPr>
          <w:trHeight w:hRule="exact" w:val="430"/>
        </w:trPr>
        <w:tc>
          <w:tcPr>
            <w:tcW w:type="dxa" w:w="2120"/>
            <w:gridSpan w:val="2"/>
            <w:tcBorders/>
            <w:shd w:fill="ffffff"/>
            <w:tcMar>
              <w:start w:w="0" w:type="dxa"/>
              <w:end w:w="0" w:type="dxa"/>
            </w:tcMar>
            <w:tcMar>
              <w:start w:w="0" w:type="dxa"/>
              <w:end w:w="0" w:type="dxa"/>
            </w:tcMar>
          </w:tcPr>
          <w:p>
            <w:pPr>
              <w:autoSpaceDN w:val="0"/>
              <w:autoSpaceDE w:val="0"/>
              <w:widowControl/>
              <w:spacing w:line="258" w:lineRule="exact" w:before="112"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data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top</w:t>
            </w:r>
          </w:p>
        </w:tc>
        <w:tc>
          <w:tcPr>
            <w:tcW w:type="dxa" w:w="600"/>
            <w:gridSpan w:val="2"/>
            <w:tcBorders/>
            <w:shd w:fill="ffffff"/>
            <w:tcMar>
              <w:start w:w="0" w:type="dxa"/>
              <w:end w:w="0" w:type="dxa"/>
            </w:tcMar>
            <w:tcMar>
              <w:start w:w="0" w:type="dxa"/>
              <w:end w:w="0" w:type="dxa"/>
            </w:tcMar>
          </w:tcPr>
          <w:p>
            <w:pPr>
              <w:autoSpaceDN w:val="0"/>
              <w:autoSpaceDE w:val="0"/>
              <w:widowControl/>
              <w:spacing w:line="258" w:lineRule="exact" w:before="11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61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2" w:after="0"/>
              <w:ind w:left="1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data top</w:t>
            </w:r>
            <w:r>
              <w:rPr>
                <w:rFonts w:ascii="PMExtra" w:hAnsi="PMExtra" w:eastAsia="PMExtra"/>
                <w:b w:val="0"/>
                <w:i w:val="0"/>
                <w:color w:val="000000"/>
                <w:sz w:val="21"/>
              </w:rPr>
              <w:t>++</w:t>
            </w:r>
          </w:p>
        </w:tc>
        <w:tc>
          <w:tcPr>
            <w:tcW w:type="dxa" w:w="526"/>
            <w:tcBorders/>
            <w:shd w:fill="ffffff"/>
            <w:tcMar>
              <w:start w:w="0" w:type="dxa"/>
              <w:end w:w="0" w:type="dxa"/>
            </w:tcMar>
          </w:tcPr>
          <w:p>
            <w:pPr>
              <w:autoSpaceDN w:val="0"/>
              <w:autoSpaceDE w:val="0"/>
              <w:widowControl/>
              <w:spacing w:line="258" w:lineRule="exact" w:before="112" w:after="0"/>
              <w:ind w:left="6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638"/>
            <w:gridSpan w:val="2"/>
            <w:tcBorders/>
            <w:shd w:fill="ffffff"/>
            <w:tcMar>
              <w:start w:w="0" w:type="dxa"/>
              <w:end w:w="0" w:type="dxa"/>
            </w:tcMar>
            <w:tcMar>
              <w:start w:w="0" w:type="dxa"/>
              <w:end w:w="0" w:type="dxa"/>
            </w:tcMar>
          </w:tcPr>
          <w:p>
            <w:pPr>
              <w:autoSpaceDN w:val="0"/>
              <w:autoSpaceDE w:val="0"/>
              <w:widowControl/>
              <w:spacing w:line="258" w:lineRule="exact" w:before="112" w:after="0"/>
              <w:ind w:left="1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data top</w:t>
            </w:r>
            <w:r>
              <w:rPr>
                <w:rFonts w:ascii="PMExtra" w:hAnsi="PMExtra" w:eastAsia="PMExtra"/>
                <w:b w:val="0"/>
                <w:i w:val="0"/>
                <w:color w:val="000000"/>
                <w:sz w:val="21"/>
              </w:rPr>
              <w:t>--</w:t>
            </w:r>
          </w:p>
        </w:tc>
        <w:tc>
          <w:tcPr>
            <w:tcW w:type="dxa" w:w="362"/>
            <w:tcBorders/>
            <w:shd w:fill="ffffff"/>
            <w:tcMar>
              <w:start w:w="0" w:type="dxa"/>
              <w:end w:w="0" w:type="dxa"/>
            </w:tcMar>
          </w:tcPr>
          <w:p>
            <w:pPr>
              <w:autoSpaceDN w:val="0"/>
              <w:autoSpaceDE w:val="0"/>
              <w:widowControl/>
              <w:spacing w:line="258" w:lineRule="exact" w:before="11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c>
          <w:tcPr>
            <w:tcW w:type="dxa" w:w="1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2" w:after="0"/>
              <w:ind w:left="3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data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top</w:t>
            </w:r>
          </w:p>
        </w:tc>
        <w:tc>
          <w:tcPr>
            <w:tcW w:type="dxa" w:w="1440"/>
            <w:tcBorders/>
            <w:shd w:fill="ffffff"/>
            <w:tcMar>
              <w:start w:w="0" w:type="dxa"/>
              <w:end w:w="0" w:type="dxa"/>
            </w:tcMar>
          </w:tcPr>
          <w:p>
            <w:pPr>
              <w:autoSpaceDN w:val="0"/>
              <w:autoSpaceDE w:val="0"/>
              <w:widowControl/>
              <w:spacing w:line="258" w:lineRule="exact" w:before="112" w:after="0"/>
              <w:ind w:left="66"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x</w:t>
            </w:r>
          </w:p>
        </w:tc>
      </w:tr>
    </w:tbl>
    <w:p>
      <w:pPr>
        <w:autoSpaceDN w:val="0"/>
        <w:autoSpaceDE w:val="0"/>
        <w:widowControl/>
        <w:spacing w:line="232" w:lineRule="exact" w:before="276" w:after="78"/>
        <w:ind w:left="0" w:right="0" w:firstLine="0"/>
        <w:jc w:val="center"/>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设有一个空栈</w:t>
      </w:r>
      <w:r>
        <w:rPr>
          <w:rFonts w:ascii="TimesNewRoman" w:hAnsi="TimesNewRoman" w:eastAsia="TimesNewRoman"/>
          <w:b w:val="0"/>
          <w:i w:val="0"/>
          <w:color w:val="000000"/>
          <w:sz w:val="21"/>
        </w:rPr>
        <w:t>,</w:t>
      </w:r>
      <w:r>
        <w:rPr>
          <w:rFonts w:ascii="宋体,Bold" w:hAnsi="宋体,Bold" w:eastAsia="宋体,Bold"/>
          <w:b/>
          <w:i w:val="0"/>
          <w:color w:val="000000"/>
          <w:sz w:val="21"/>
        </w:rPr>
        <w:t>栈顶指针为</w:t>
      </w:r>
      <w:r>
        <w:rPr>
          <w:rFonts w:ascii="TimesNewRoman" w:hAnsi="TimesNewRoman" w:eastAsia="TimesNewRoman"/>
          <w:b w:val="0"/>
          <w:i w:val="0"/>
          <w:color w:val="000000"/>
          <w:sz w:val="21"/>
        </w:rPr>
        <w:t>1000</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w:t>
      </w:r>
      <w:r>
        <w:rPr>
          <w:rFonts w:ascii="宋体,Bold" w:hAnsi="宋体,Bold" w:eastAsia="宋体,Bold"/>
          <w:b/>
          <w:i w:val="0"/>
          <w:color w:val="000000"/>
          <w:sz w:val="21"/>
        </w:rPr>
        <w:t>每个元素需要一个存储单元</w:t>
      </w:r>
      <w:r>
        <w:rPr>
          <w:rFonts w:ascii="TimesNewRoman" w:hAnsi="TimesNewRoman" w:eastAsia="TimesNewRoman"/>
          <w:b w:val="0"/>
          <w:i w:val="0"/>
          <w:color w:val="000000"/>
          <w:sz w:val="21"/>
        </w:rPr>
        <w:t>,</w:t>
      </w:r>
      <w:r>
        <w:rPr>
          <w:rFonts w:ascii="宋体,Bold" w:hAnsi="宋体,Bold" w:eastAsia="宋体,Bold"/>
          <w:b/>
          <w:i w:val="0"/>
          <w:color w:val="000000"/>
          <w:sz w:val="21"/>
        </w:rPr>
        <w:t>执行</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r>
        <w:rPr>
          <w:rFonts w:ascii="TimesNewRoman,Italic" w:hAnsi="TimesNewRoman,Italic" w:eastAsia="TimesNewRoman,Italic"/>
          <w:b w:val="0"/>
          <w:i/>
          <w:color w:val="000000"/>
          <w:sz w:val="21"/>
        </w:rPr>
        <w:t>Pop</w:t>
      </w:r>
      <w:r>
        <w:rPr>
          <w:rFonts w:ascii="宋体,Bold" w:hAnsi="宋体,Bold" w:eastAsia="宋体,Bold"/>
          <w:b/>
          <w:i w:val="0"/>
          <w:color w:val="000000"/>
          <w:sz w:val="21"/>
        </w:rPr>
        <w:t>、</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4"/>
        </w:trPr>
        <w:tc>
          <w:tcPr>
            <w:tcW w:type="dxa" w:w="49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Pop</w:t>
            </w:r>
            <w:r>
              <w:rPr>
                <w:rFonts w:ascii="宋体,Bold" w:hAnsi="宋体,Bold" w:eastAsia="宋体,Bold"/>
                <w:b/>
                <w:i w:val="0"/>
                <w:color w:val="000000"/>
                <w:sz w:val="21"/>
              </w:rPr>
              <w:t>、</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r>
              <w:rPr>
                <w:rFonts w:ascii="TimesNewRoman,Italic" w:hAnsi="TimesNewRoman,Italic" w:eastAsia="TimesNewRoman,Italic"/>
                <w:b w:val="0"/>
                <w:i/>
                <w:color w:val="000000"/>
                <w:sz w:val="21"/>
              </w:rPr>
              <w:t>Pop</w:t>
            </w:r>
            <w:r>
              <w:rPr>
                <w:rFonts w:ascii="宋体,Bold" w:hAnsi="宋体,Bold" w:eastAsia="宋体,Bold"/>
                <w:b/>
                <w:i w:val="0"/>
                <w:color w:val="000000"/>
                <w:sz w:val="21"/>
              </w:rPr>
              <w:t>、</w:t>
            </w:r>
            <w:r>
              <w:rPr>
                <w:rFonts w:ascii="TimesNewRoman,Italic" w:hAnsi="TimesNewRoman,Italic" w:eastAsia="TimesNewRoman,Italic"/>
                <w:b w:val="0"/>
                <w:i/>
                <w:color w:val="000000"/>
                <w:sz w:val="21"/>
              </w:rPr>
              <w:t>Push</w:t>
            </w:r>
            <w:r>
              <w:rPr>
                <w:rFonts w:ascii="宋体,Bold" w:hAnsi="宋体,Bold" w:eastAsia="宋体,Bold"/>
                <w:b/>
                <w:i w:val="0"/>
                <w:color w:val="000000"/>
                <w:sz w:val="21"/>
              </w:rPr>
              <w:t xml:space="preserve"> 操作后</w:t>
            </w:r>
            <w:r>
              <w:rPr>
                <w:rFonts w:ascii="PMExtra" w:hAnsi="PMExtra" w:eastAsia="PMExtra"/>
                <w:b w:val="0"/>
                <w:i w:val="0"/>
                <w:color w:val="000000"/>
                <w:sz w:val="21"/>
              </w:rPr>
              <w:t>,</w:t>
            </w:r>
            <w:r>
              <w:rPr>
                <w:rFonts w:ascii="宋体,Bold" w:hAnsi="宋体,Bold" w:eastAsia="宋体,Bold"/>
                <w:b/>
                <w:i w:val="0"/>
                <w:color w:val="000000"/>
                <w:sz w:val="21"/>
              </w:rPr>
              <w:t xml:space="preserve"> 栈顶指针为</w:t>
            </w:r>
            <w:r>
              <w:rPr>
                <w:rFonts w:ascii="PMExtra" w:hAnsi="PMExtra" w:eastAsia="PMExtra"/>
                <w:b w:val="0"/>
                <w:i w:val="0"/>
                <w:color w:val="000000"/>
                <w:sz w:val="21"/>
              </w:rPr>
              <w:t>(</w:t>
            </w:r>
          </w:p>
        </w:tc>
        <w:tc>
          <w:tcPr>
            <w:tcW w:type="dxa" w:w="3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92" w:right="0" w:firstLine="0"/>
              <w:jc w:val="left"/>
            </w:pPr>
            <w:r>
              <w:rPr>
                <w:rFonts w:ascii="PMExtra" w:hAnsi="PMExtra" w:eastAsia="PMExtra"/>
                <w:b w:val="0"/>
                <w:i w:val="0"/>
                <w:color w:val="000000"/>
                <w:sz w:val="21"/>
              </w:rPr>
              <w:t>)</w:t>
            </w:r>
          </w:p>
        </w:tc>
        <w:tc>
          <w:tcPr>
            <w:tcW w:type="dxa" w:w="16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452" w:after="0"/>
              <w:ind w:left="30" w:right="0" w:firstLine="0"/>
              <w:jc w:val="left"/>
            </w:pPr>
            <w:r>
              <w:rPr>
                <w:rFonts w:ascii="PMExtra" w:hAnsi="PMExtra" w:eastAsia="PMExtra"/>
                <w:b w:val="0"/>
                <w:i w:val="0"/>
                <w:color w:val="000000"/>
                <w:sz w:val="21"/>
              </w:rPr>
              <w:t>)</w:t>
            </w:r>
          </w:p>
        </w:tc>
      </w:tr>
      <w:tr>
        <w:trPr>
          <w:trHeight w:hRule="exact" w:val="480"/>
        </w:trPr>
        <w:tc>
          <w:tcPr>
            <w:tcW w:type="dxa" w:w="2240"/>
            <w:tcBorders/>
            <w:shd w:fill="ffffff"/>
            <w:tcMar>
              <w:start w:w="0" w:type="dxa"/>
              <w:end w:w="0" w:type="dxa"/>
            </w:tcMar>
          </w:tcPr>
          <w:p>
            <w:pPr>
              <w:autoSpaceDN w:val="0"/>
              <w:autoSpaceDE w:val="0"/>
              <w:widowControl/>
              <w:spacing w:line="234" w:lineRule="exact" w:before="110" w:after="0"/>
              <w:ind w:left="0" w:right="6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1002</w:t>
            </w:r>
            <w:r>
              <w:rPr>
                <w:rFonts w:ascii="TimesNewRoman,Italic" w:hAnsi="TimesNewRoman,Italic" w:eastAsia="TimesNewRoman,Italic"/>
                <w:b w:val="0"/>
                <w:i/>
                <w:color w:val="000000"/>
                <w:sz w:val="21"/>
              </w:rPr>
              <w:t>H</w:t>
            </w:r>
          </w:p>
        </w:tc>
        <w:tc>
          <w:tcPr>
            <w:tcW w:type="dxa" w:w="2740"/>
            <w:tcBorders/>
            <w:shd w:fill="ffffff"/>
            <w:tcMar>
              <w:start w:w="0" w:type="dxa"/>
              <w:end w:w="0" w:type="dxa"/>
            </w:tcMar>
          </w:tcPr>
          <w:p>
            <w:pPr>
              <w:autoSpaceDN w:val="0"/>
              <w:autoSpaceDE w:val="0"/>
              <w:widowControl/>
              <w:spacing w:line="234" w:lineRule="exact" w:before="110" w:after="0"/>
              <w:ind w:left="6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1003</w:t>
            </w:r>
            <w:r>
              <w:rPr>
                <w:rFonts w:ascii="TimesNewRoman,Italic" w:hAnsi="TimesNewRoman,Italic" w:eastAsia="TimesNewRoman,Italic"/>
                <w:b w:val="0"/>
                <w:i/>
                <w:color w:val="000000"/>
                <w:sz w:val="21"/>
              </w:rPr>
              <w:t>H</w:t>
            </w:r>
          </w:p>
        </w:tc>
        <w:tc>
          <w:tcPr>
            <w:tcW w:type="dxa" w:w="1560"/>
            <w:gridSpan w:val="2"/>
            <w:tcBorders/>
            <w:shd w:fill="ffffff"/>
            <w:tcMar>
              <w:start w:w="0" w:type="dxa"/>
              <w:end w:w="0" w:type="dxa"/>
            </w:tcMar>
            <w:tcMar>
              <w:start w:w="0" w:type="dxa"/>
              <w:end w:w="0" w:type="dxa"/>
            </w:tcMar>
          </w:tcPr>
          <w:p>
            <w:pPr>
              <w:autoSpaceDN w:val="0"/>
              <w:autoSpaceDE w:val="0"/>
              <w:widowControl/>
              <w:spacing w:line="234" w:lineRule="exact" w:before="110" w:after="0"/>
              <w:ind w:left="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1004</w:t>
            </w:r>
            <w:r>
              <w:rPr>
                <w:rFonts w:ascii="TimesNewRoman,Italic" w:hAnsi="TimesNewRoman,Italic" w:eastAsia="TimesNewRoman,Italic"/>
                <w:b w:val="0"/>
                <w:i/>
                <w:color w:val="000000"/>
                <w:sz w:val="21"/>
              </w:rPr>
              <w:t>H</w:t>
            </w:r>
          </w:p>
        </w:tc>
        <w:tc>
          <w:tcPr>
            <w:tcW w:type="dxa" w:w="1540"/>
            <w:tcBorders/>
            <w:shd w:fill="ffffff"/>
            <w:tcMar>
              <w:start w:w="0" w:type="dxa"/>
              <w:end w:w="0" w:type="dxa"/>
            </w:tcMar>
          </w:tcPr>
          <w:p>
            <w:pPr>
              <w:autoSpaceDN w:val="0"/>
              <w:autoSpaceDE w:val="0"/>
              <w:widowControl/>
              <w:spacing w:line="234" w:lineRule="exact" w:before="110" w:after="0"/>
              <w:ind w:left="0" w:right="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1005</w:t>
            </w:r>
            <w:r>
              <w:rPr>
                <w:rFonts w:ascii="TimesNewRoman,Italic" w:hAnsi="TimesNewRoman,Italic" w:eastAsia="TimesNewRoman,Italic"/>
                <w:b w:val="0"/>
                <w:i/>
                <w:color w:val="000000"/>
                <w:sz w:val="21"/>
              </w:rPr>
              <w:t>H</w:t>
            </w:r>
          </w:p>
        </w:tc>
        <w:tc>
          <w:tcPr>
            <w:tcW w:type="dxa" w:w="1504"/>
            <w:vMerge/>
            <w:tcBorders/>
          </w:tcPr>
          <w:p/>
        </w:tc>
      </w:tr>
      <w:tr>
        <w:trPr>
          <w:trHeight w:hRule="exact" w:val="540"/>
        </w:trPr>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和顺序栈相比</w:t>
            </w:r>
            <w:r>
              <w:rPr>
                <w:rFonts w:ascii="TimesNewRoman" w:hAnsi="TimesNewRoman" w:eastAsia="TimesNewRoman"/>
                <w:b w:val="0"/>
                <w:i w:val="0"/>
                <w:color w:val="000000"/>
                <w:sz w:val="21"/>
              </w:rPr>
              <w:t>,</w:t>
            </w:r>
            <w:r>
              <w:rPr>
                <w:rFonts w:ascii="宋体,Bold" w:hAnsi="宋体,Bold" w:eastAsia="宋体,Bold"/>
                <w:b/>
                <w:i w:val="0"/>
                <w:color w:val="000000"/>
                <w:sz w:val="21"/>
              </w:rPr>
              <w:t>链栈有一个比较明显的优势</w:t>
            </w:r>
            <w:r>
              <w:rPr>
                <w:rFonts w:ascii="TimesNewRoman" w:hAnsi="TimesNewRoman" w:eastAsia="TimesNewRoman"/>
                <w:b w:val="0"/>
                <w:i w:val="0"/>
                <w:color w:val="000000"/>
                <w:sz w:val="21"/>
              </w:rPr>
              <w:t>,</w:t>
            </w:r>
            <w:r>
              <w:rPr>
                <w:rFonts w:ascii="宋体,Bold" w:hAnsi="宋体,Bold" w:eastAsia="宋体,Bold"/>
                <w:b/>
                <w:i w:val="0"/>
                <w:color w:val="000000"/>
                <w:sz w:val="21"/>
              </w:rPr>
              <w:t>即</w:t>
            </w:r>
            <w:r>
              <w:rPr>
                <w:rFonts w:ascii="PMExtra" w:hAnsi="PMExtra" w:eastAsia="PMExtra"/>
                <w:b w:val="0"/>
                <w:i w:val="0"/>
                <w:color w:val="000000"/>
                <w:sz w:val="21"/>
              </w:rPr>
              <w:t>(</w:t>
            </w:r>
          </w:p>
        </w:tc>
        <w:tc>
          <w:tcPr>
            <w:tcW w:type="dxa" w:w="2820"/>
            <w:gridSpan w:val="2"/>
            <w:tcBorders/>
            <w:shd w:fill="ffffff"/>
            <w:tcMar>
              <w:start w:w="0" w:type="dxa"/>
              <w:end w:w="0" w:type="dxa"/>
            </w:tcMar>
            <w:tcMar>
              <w:start w:w="0" w:type="dxa"/>
              <w:end w:w="0" w:type="dxa"/>
            </w:tcMar>
          </w:tcPr>
          <w:p>
            <w:pPr>
              <w:autoSpaceDN w:val="0"/>
              <w:autoSpaceDE w:val="0"/>
              <w:widowControl/>
              <w:spacing w:line="258" w:lineRule="exact" w:before="170" w:after="0"/>
              <w:ind w:left="110" w:right="0" w:firstLine="0"/>
              <w:jc w:val="left"/>
            </w:pPr>
            <w:r>
              <w:rPr>
                <w:rFonts w:ascii="PMExtra" w:hAnsi="PMExtra" w:eastAsia="PMExtra"/>
                <w:b w:val="0"/>
                <w:i w:val="0"/>
                <w:color w:val="000000"/>
                <w:sz w:val="21"/>
              </w:rPr>
              <w:t>)</w:t>
            </w:r>
          </w:p>
        </w:tc>
        <w:tc>
          <w:tcPr>
            <w:tcW w:type="dxa" w:w="1504"/>
            <w:vMerge/>
            <w:tcBorders/>
          </w:tcPr>
          <w:p/>
        </w:tc>
      </w:tr>
      <w:tr>
        <w:trPr>
          <w:trHeight w:hRule="exact" w:val="400"/>
        </w:trPr>
        <w:tc>
          <w:tcPr>
            <w:tcW w:type="dxa" w:w="4980"/>
            <w:gridSpan w:val="2"/>
            <w:tcBorders/>
            <w:shd w:fill="ffffff"/>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通常不会出现栈满的情况</w:t>
            </w:r>
          </w:p>
        </w:tc>
        <w:tc>
          <w:tcPr>
            <w:tcW w:type="dxa" w:w="3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54" w:right="0" w:firstLine="0"/>
              <w:jc w:val="left"/>
            </w:pPr>
            <w:r>
              <w:rPr>
                <w:rFonts w:ascii="宋体,Bold" w:hAnsi="宋体,Bold" w:eastAsia="宋体,Bold"/>
                <w:b/>
                <w:i w:val="0"/>
                <w:color w:val="000000"/>
                <w:sz w:val="21"/>
              </w:rPr>
              <w:t>B. 通常不会出现栈空的情况</w:t>
            </w:r>
          </w:p>
        </w:tc>
        <w:tc>
          <w:tcPr>
            <w:tcW w:type="dxa" w:w="1504"/>
            <w:vMerge/>
            <w:tcBorders/>
          </w:tcPr>
          <w:p/>
        </w:tc>
      </w:tr>
      <w:tr>
        <w:trPr>
          <w:trHeight w:hRule="exact" w:val="440"/>
        </w:trPr>
        <w:tc>
          <w:tcPr>
            <w:tcW w:type="dxa" w:w="4980"/>
            <w:gridSpan w:val="2"/>
            <w:tcBorders/>
            <w:shd w:fill="ffffff"/>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插入操作更容易实现</w:t>
            </w:r>
          </w:p>
        </w:tc>
        <w:tc>
          <w:tcPr>
            <w:tcW w:type="dxa" w:w="3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54" w:right="0" w:firstLine="0"/>
              <w:jc w:val="left"/>
            </w:pPr>
            <w:r>
              <w:rPr>
                <w:rFonts w:ascii="宋体,Bold" w:hAnsi="宋体,Bold" w:eastAsia="宋体,Bold"/>
                <w:b/>
                <w:i w:val="0"/>
                <w:color w:val="000000"/>
                <w:sz w:val="21"/>
              </w:rPr>
              <w:t>D. 删除操作更容易实现</w:t>
            </w:r>
          </w:p>
        </w:tc>
        <w:tc>
          <w:tcPr>
            <w:tcW w:type="dxa" w:w="1504"/>
            <w:vMerge/>
            <w:tcBorders/>
          </w:tcPr>
          <w:p/>
        </w:tc>
      </w:tr>
      <w:tr>
        <w:trPr>
          <w:trHeight w:hRule="exact" w:val="486"/>
        </w:trPr>
        <w:tc>
          <w:tcPr>
            <w:tcW w:type="dxa" w:w="80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设链表不带头结点且所有操作均在表头进行</w:t>
            </w:r>
            <w:r>
              <w:rPr>
                <w:rFonts w:ascii="PMExtra" w:hAnsi="PMExtra" w:eastAsia="PMExtra"/>
                <w:b w:val="0"/>
                <w:i w:val="0"/>
                <w:color w:val="000000"/>
                <w:sz w:val="21"/>
              </w:rPr>
              <w:t>,</w:t>
            </w:r>
            <w:r>
              <w:rPr>
                <w:rFonts w:ascii="宋体,Bold" w:hAnsi="宋体,Bold" w:eastAsia="宋体,Bold"/>
                <w:b/>
                <w:i w:val="0"/>
                <w:color w:val="000000"/>
                <w:sz w:val="21"/>
              </w:rPr>
              <w:t xml:space="preserve"> 则下列最不适合作为链栈的是</w:t>
            </w:r>
            <w:r>
              <w:rPr>
                <w:rFonts w:ascii="PMExtra" w:hAnsi="PMExtra" w:eastAsia="PMExtra"/>
                <w:b w:val="0"/>
                <w:i w:val="0"/>
                <w:color w:val="000000"/>
                <w:sz w:val="21"/>
              </w:rPr>
              <w:t>(</w:t>
            </w:r>
          </w:p>
        </w:tc>
        <w:tc>
          <w:tcPr>
            <w:tcW w:type="dxa" w:w="1504"/>
            <w:vMerge/>
            <w:tcBorders/>
          </w:tcPr>
          <w:p/>
        </w:tc>
      </w:tr>
    </w:tbl>
    <w:p>
      <w:pPr>
        <w:autoSpaceDN w:val="0"/>
        <w:autoSpaceDE w:val="0"/>
        <w:widowControl/>
        <w:spacing w:line="392" w:lineRule="exact" w:before="0" w:after="248"/>
        <w:ind w:left="1442" w:right="5680" w:firstLine="0"/>
        <w:jc w:val="both"/>
      </w:pPr>
      <w:r>
        <w:rPr>
          <w:rFonts w:ascii="宋体,Bold" w:hAnsi="宋体,Bold" w:eastAsia="宋体,Bold"/>
          <w:b/>
          <w:i w:val="0"/>
          <w:color w:val="000000"/>
          <w:sz w:val="21"/>
        </w:rPr>
        <w:t>A. 只有表头结点指针</w:t>
      </w:r>
      <w:r>
        <w:rPr>
          <w:rFonts w:ascii="TimesNewRoman" w:hAnsi="TimesNewRoman" w:eastAsia="TimesNewRoman"/>
          <w:b w:val="0"/>
          <w:i w:val="0"/>
          <w:color w:val="000000"/>
          <w:sz w:val="21"/>
        </w:rPr>
        <w:t>,</w:t>
      </w:r>
      <w:r>
        <w:rPr>
          <w:rFonts w:ascii="宋体,Bold" w:hAnsi="宋体,Bold" w:eastAsia="宋体,Bold"/>
          <w:b/>
          <w:i w:val="0"/>
          <w:color w:val="000000"/>
          <w:sz w:val="21"/>
        </w:rPr>
        <w:t>没有表尾指针的双向循环链表</w:t>
      </w:r>
      <w:r>
        <w:br/>
      </w:r>
      <w:r>
        <w:rPr>
          <w:rFonts w:ascii="宋体,Bold" w:hAnsi="宋体,Bold" w:eastAsia="宋体,Bold"/>
          <w:b/>
          <w:i w:val="0"/>
          <w:color w:val="000000"/>
          <w:sz w:val="21"/>
        </w:rPr>
        <w:t>B. 只有表尾结点指针</w:t>
      </w:r>
      <w:r>
        <w:rPr>
          <w:rFonts w:ascii="TimesNewRoman" w:hAnsi="TimesNewRoman" w:eastAsia="TimesNewRoman"/>
          <w:b w:val="0"/>
          <w:i w:val="0"/>
          <w:color w:val="000000"/>
          <w:sz w:val="21"/>
        </w:rPr>
        <w:t>,</w:t>
      </w:r>
      <w:r>
        <w:rPr>
          <w:rFonts w:ascii="宋体,Bold" w:hAnsi="宋体,Bold" w:eastAsia="宋体,Bold"/>
          <w:b/>
          <w:i w:val="0"/>
          <w:color w:val="000000"/>
          <w:sz w:val="21"/>
        </w:rPr>
        <w:t>没有表头指针的双向循环链表</w:t>
      </w:r>
      <w:r>
        <w:br/>
      </w:r>
      <w:r>
        <w:rPr>
          <w:rFonts w:ascii="宋体,Bold" w:hAnsi="宋体,Bold" w:eastAsia="宋体,Bold"/>
          <w:b/>
          <w:i w:val="0"/>
          <w:color w:val="000000"/>
          <w:sz w:val="21"/>
        </w:rPr>
        <w:t>C. 只有表头结点指针</w:t>
      </w:r>
      <w:r>
        <w:rPr>
          <w:rFonts w:ascii="TimesNewRoman" w:hAnsi="TimesNewRoman" w:eastAsia="TimesNewRoman"/>
          <w:b w:val="0"/>
          <w:i w:val="0"/>
          <w:color w:val="000000"/>
          <w:sz w:val="21"/>
        </w:rPr>
        <w:t>,</w:t>
      </w:r>
      <w:r>
        <w:rPr>
          <w:rFonts w:ascii="宋体,Bold" w:hAnsi="宋体,Bold" w:eastAsia="宋体,Bold"/>
          <w:b/>
          <w:i w:val="0"/>
          <w:color w:val="000000"/>
          <w:sz w:val="21"/>
        </w:rPr>
        <w:t>没有表尾指针的单向循环链表</w:t>
      </w:r>
      <w:r>
        <w:br/>
      </w:r>
      <w:r>
        <w:rPr>
          <w:rFonts w:ascii="宋体,Bold" w:hAnsi="宋体,Bold" w:eastAsia="宋体,Bold"/>
          <w:b/>
          <w:i w:val="0"/>
          <w:color w:val="000000"/>
          <w:sz w:val="21"/>
        </w:rPr>
        <w:t>D. 只有表尾结点指针</w:t>
      </w:r>
      <w:r>
        <w:rPr>
          <w:rFonts w:ascii="TimesNewRoman" w:hAnsi="TimesNewRoman" w:eastAsia="TimesNewRoman"/>
          <w:b w:val="0"/>
          <w:i w:val="0"/>
          <w:color w:val="000000"/>
          <w:sz w:val="21"/>
        </w:rPr>
        <w:t>,</w:t>
      </w:r>
      <w:r>
        <w:rPr>
          <w:rFonts w:ascii="宋体,Bold" w:hAnsi="宋体,Bold" w:eastAsia="宋体,Bold"/>
          <w:b/>
          <w:i w:val="0"/>
          <w:color w:val="000000"/>
          <w:sz w:val="21"/>
        </w:rPr>
        <w:t>没有表头指针的单向循环链表</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8"/>
        </w:trPr>
        <w:tc>
          <w:tcPr>
            <w:tcW w:type="dxa" w:w="75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向一个栈顶指针为</w:t>
            </w:r>
            <w:r>
              <w:rPr>
                <w:rFonts w:ascii="TimesNewRoman,Italic" w:hAnsi="TimesNewRoman,Italic" w:eastAsia="TimesNewRoman,Italic"/>
                <w:b w:val="0"/>
                <w:i/>
                <w:color w:val="000000"/>
                <w:sz w:val="21"/>
              </w:rPr>
              <w:t>top</w:t>
            </w:r>
            <w:r>
              <w:rPr>
                <w:rFonts w:ascii="宋体,Bold" w:hAnsi="宋体,Bold" w:eastAsia="宋体,Bold"/>
                <w:b/>
                <w:i w:val="0"/>
                <w:color w:val="000000"/>
                <w:sz w:val="21"/>
              </w:rPr>
              <w:t xml:space="preserve"> 的链栈</w:t>
            </w:r>
            <w:r>
              <w:rPr>
                <w:rFonts w:ascii="PMExtra" w:hAnsi="PMExtra" w:eastAsia="PMExtra"/>
                <w:b w:val="0"/>
                <w:i w:val="0"/>
                <w:color w:val="000000"/>
                <w:sz w:val="21"/>
              </w:rPr>
              <w:t>(</w:t>
            </w:r>
            <w:r>
              <w:rPr>
                <w:rFonts w:ascii="宋体,Bold" w:hAnsi="宋体,Bold" w:eastAsia="宋体,Bold"/>
                <w:b/>
                <w:i w:val="0"/>
                <w:color w:val="000000"/>
                <w:sz w:val="21"/>
              </w:rPr>
              <w:t>不带头结点</w:t>
            </w:r>
            <w:r>
              <w:rPr>
                <w:rFonts w:ascii="PMExtra" w:hAnsi="PMExtra" w:eastAsia="PMExtra"/>
                <w:b w:val="0"/>
                <w:i w:val="0"/>
                <w:color w:val="000000"/>
                <w:sz w:val="21"/>
              </w:rPr>
              <w:t>)</w:t>
            </w:r>
            <w:r>
              <w:rPr>
                <w:rFonts w:ascii="宋体,Bold" w:hAnsi="宋体,Bold" w:eastAsia="宋体,Bold"/>
                <w:b/>
                <w:i w:val="0"/>
                <w:color w:val="000000"/>
                <w:sz w:val="21"/>
              </w:rPr>
              <w:t xml:space="preserve"> 中插入一个</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结点</w:t>
            </w:r>
            <w:r>
              <w:rPr>
                <w:rFonts w:ascii="PMExtra" w:hAnsi="PMExtra" w:eastAsia="PMExtra"/>
                <w:b w:val="0"/>
                <w:i w:val="0"/>
                <w:color w:val="000000"/>
                <w:sz w:val="21"/>
              </w:rPr>
              <w:t>,</w:t>
            </w:r>
            <w:r>
              <w:rPr>
                <w:rFonts w:ascii="宋体,Bold" w:hAnsi="宋体,Bold" w:eastAsia="宋体,Bold"/>
                <w:b/>
                <w:i w:val="0"/>
                <w:color w:val="000000"/>
                <w:sz w:val="21"/>
              </w:rPr>
              <w:t xml:space="preserve"> 则执行</w:t>
            </w:r>
            <w:r>
              <w:rPr>
                <w:rFonts w:ascii="PMExtra" w:hAnsi="PMExtra" w:eastAsia="PMExtra"/>
                <w:b w:val="0"/>
                <w:i w:val="0"/>
                <w:color w:val="000000"/>
                <w:sz w:val="21"/>
              </w:rPr>
              <w:t>(</w:t>
            </w:r>
          </w:p>
        </w:tc>
        <w:tc>
          <w:tcPr>
            <w:tcW w:type="dxa" w:w="2480"/>
            <w:tcBorders/>
            <w:shd w:fill="ffffff"/>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r>
      <w:tr>
        <w:trPr>
          <w:trHeight w:hRule="exact" w:val="420"/>
        </w:trPr>
        <w:tc>
          <w:tcPr>
            <w:tcW w:type="dxa" w:w="4060"/>
            <w:tcBorders/>
            <w:shd w:fill="ffffff"/>
            <w:tcMar>
              <w:start w:w="0" w:type="dxa"/>
              <w:end w:w="0" w:type="dxa"/>
            </w:tcMar>
          </w:tcPr>
          <w:p>
            <w:pPr>
              <w:autoSpaceDN w:val="0"/>
              <w:autoSpaceDE w:val="0"/>
              <w:widowControl/>
              <w:spacing w:line="258" w:lineRule="exact" w:before="11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p>
        </w:tc>
        <w:tc>
          <w:tcPr>
            <w:tcW w:type="dxa" w:w="6000"/>
            <w:gridSpan w:val="2"/>
            <w:tcBorders/>
            <w:shd w:fill="ffffff"/>
            <w:tcMar>
              <w:start w:w="0" w:type="dxa"/>
              <w:end w:w="0" w:type="dxa"/>
            </w:tcMar>
            <w:tcMar>
              <w:start w:w="0" w:type="dxa"/>
              <w:end w:w="0" w:type="dxa"/>
            </w:tcMar>
          </w:tcPr>
          <w:p>
            <w:pPr>
              <w:autoSpaceDN w:val="0"/>
              <w:autoSpaceDE w:val="0"/>
              <w:widowControl/>
              <w:spacing w:line="258" w:lineRule="exact" w:before="112" w:after="0"/>
              <w:ind w:left="9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p>
        </w:tc>
      </w:tr>
      <w:tr>
        <w:trPr>
          <w:trHeight w:hRule="exact" w:val="404"/>
        </w:trPr>
        <w:tc>
          <w:tcPr>
            <w:tcW w:type="dxa" w:w="4060"/>
            <w:tcBorders/>
            <w:shd w:fill="ffffff"/>
            <w:tcMar>
              <w:start w:w="0" w:type="dxa"/>
              <w:end w:w="0" w:type="dxa"/>
            </w:tcMar>
          </w:tcPr>
          <w:p>
            <w:pPr>
              <w:autoSpaceDN w:val="0"/>
              <w:autoSpaceDE w:val="0"/>
              <w:widowControl/>
              <w:spacing w:line="258" w:lineRule="exact" w:before="8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w:t>
            </w:r>
            <w:r>
              <w:rPr>
                <w:rFonts w:ascii="TimesNewRoman,Italic" w:hAnsi="TimesNewRoman,Italic" w:eastAsia="TimesNewRoman,Italic"/>
                <w:b w:val="0"/>
                <w:i/>
                <w:color w:val="000000"/>
                <w:sz w:val="21"/>
              </w:rPr>
              <w:t>top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p>
        </w:tc>
        <w:tc>
          <w:tcPr>
            <w:tcW w:type="dxa" w:w="6000"/>
            <w:gridSpan w:val="2"/>
            <w:tcBorders/>
            <w:shd w:fill="ffffff"/>
            <w:tcMar>
              <w:start w:w="0" w:type="dxa"/>
              <w:end w:w="0" w:type="dxa"/>
            </w:tcMar>
            <w:tcMar>
              <w:start w:w="0" w:type="dxa"/>
              <w:end w:w="0" w:type="dxa"/>
            </w:tcMar>
          </w:tcPr>
          <w:p>
            <w:pPr>
              <w:autoSpaceDN w:val="0"/>
              <w:autoSpaceDE w:val="0"/>
              <w:widowControl/>
              <w:spacing w:line="258" w:lineRule="exact" w:before="86" w:after="0"/>
              <w:ind w:left="9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w:t>
            </w:r>
            <w:r>
              <w:rPr>
                <w:rFonts w:ascii="TimesNewRoman,Italic" w:hAnsi="TimesNewRoman,Italic" w:eastAsia="TimesNewRoman,Italic"/>
                <w:b w:val="0"/>
                <w:i/>
                <w:color w:val="000000"/>
                <w:sz w:val="21"/>
              </w:rPr>
              <w:t>top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p>
        </w:tc>
      </w:tr>
    </w:tbl>
    <w:p>
      <w:pPr>
        <w:autoSpaceDN w:val="0"/>
        <w:autoSpaceDE w:val="0"/>
        <w:widowControl/>
        <w:spacing w:line="240" w:lineRule="exact" w:before="189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302"/>
        </w:trPr>
        <w:tc>
          <w:tcPr>
            <w:tcW w:type="dxa" w:w="408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596"/>
            <w:gridSpan w:val="8"/>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7460"/>
            <w:gridSpan w:val="7"/>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链栈</w:t>
            </w:r>
            <w:r>
              <w:rPr>
                <w:rFonts w:ascii="PMExtra" w:hAnsi="PMExtra" w:eastAsia="PMExtra"/>
                <w:b w:val="0"/>
                <w:i w:val="0"/>
                <w:color w:val="000000"/>
                <w:sz w:val="21"/>
              </w:rPr>
              <w:t>(</w:t>
            </w:r>
            <w:r>
              <w:rPr>
                <w:rFonts w:ascii="宋体,Bold" w:hAnsi="宋体,Bold" w:eastAsia="宋体,Bold"/>
                <w:b/>
                <w:i w:val="0"/>
                <w:color w:val="000000"/>
                <w:sz w:val="21"/>
              </w:rPr>
              <w:t>不带头结点</w:t>
            </w:r>
            <w:r>
              <w:rPr>
                <w:rFonts w:ascii="PMExtra" w:hAnsi="PMExtra" w:eastAsia="PMExtra"/>
                <w:b w:val="0"/>
                <w:i w:val="0"/>
                <w:color w:val="000000"/>
                <w:sz w:val="21"/>
              </w:rPr>
              <w:t>)</w:t>
            </w:r>
            <w:r>
              <w:rPr>
                <w:rFonts w:ascii="宋体,Bold" w:hAnsi="宋体,Bold" w:eastAsia="宋体,Bold"/>
                <w:b/>
                <w:i w:val="0"/>
                <w:color w:val="000000"/>
                <w:sz w:val="21"/>
              </w:rPr>
              <w:t xml:space="preserve"> 执行</w:t>
            </w:r>
            <w:r>
              <w:rPr>
                <w:rFonts w:ascii="TimesNewRoman,Italic" w:hAnsi="TimesNewRoman,Italic" w:eastAsia="TimesNewRoman,Italic"/>
                <w:b w:val="0"/>
                <w:i/>
                <w:color w:val="000000"/>
                <w:sz w:val="21"/>
              </w:rPr>
              <w:t>Pop</w:t>
            </w:r>
            <w:r>
              <w:rPr>
                <w:rFonts w:ascii="宋体,Bold" w:hAnsi="宋体,Bold" w:eastAsia="宋体,Bold"/>
                <w:b/>
                <w:i w:val="0"/>
                <w:color w:val="000000"/>
                <w:sz w:val="21"/>
              </w:rPr>
              <w:t xml:space="preserve"> 操作</w:t>
            </w:r>
            <w:r>
              <w:rPr>
                <w:rFonts w:ascii="PMExtra" w:hAnsi="PMExtra" w:eastAsia="PMExtra"/>
                <w:b w:val="0"/>
                <w:i w:val="0"/>
                <w:color w:val="000000"/>
                <w:sz w:val="21"/>
              </w:rPr>
              <w:t>,</w:t>
            </w:r>
            <w:r>
              <w:rPr>
                <w:rFonts w:ascii="宋体,Bold" w:hAnsi="宋体,Bold" w:eastAsia="宋体,Bold"/>
                <w:b/>
                <w:i w:val="0"/>
                <w:color w:val="000000"/>
                <w:sz w:val="21"/>
              </w:rPr>
              <w:t xml:space="preserve"> 并将出栈的元素存在</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应该执行</w:t>
            </w:r>
            <w:r>
              <w:rPr>
                <w:rFonts w:ascii="PMExtra" w:hAnsi="PMExtra" w:eastAsia="PMExtra"/>
                <w:b w:val="0"/>
                <w:i w:val="0"/>
                <w:color w:val="000000"/>
                <w:sz w:val="21"/>
              </w:rPr>
              <w:t>(</w:t>
            </w:r>
          </w:p>
        </w:tc>
        <w:tc>
          <w:tcPr>
            <w:tcW w:type="dxa" w:w="2216"/>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224" w:right="0" w:firstLine="0"/>
              <w:jc w:val="left"/>
            </w:pPr>
            <w:r>
              <w:rPr>
                <w:rFonts w:ascii="PMExtra" w:hAnsi="PMExtra" w:eastAsia="PMExtra"/>
                <w:b w:val="0"/>
                <w:i w:val="0"/>
                <w:color w:val="000000"/>
                <w:sz w:val="21"/>
              </w:rPr>
              <w:t>)</w:t>
            </w:r>
          </w:p>
        </w:tc>
      </w:tr>
      <w:tr>
        <w:trPr>
          <w:trHeight w:hRule="exact" w:val="420"/>
        </w:trPr>
        <w:tc>
          <w:tcPr>
            <w:tcW w:type="dxa" w:w="4080"/>
            <w:gridSpan w:val="2"/>
            <w:tcBorders/>
            <w:shd w:fill="ffffff"/>
            <w:tcMar>
              <w:start w:w="0" w:type="dxa"/>
              <w:end w:w="0" w:type="dxa"/>
            </w:tcMar>
            <w:tcMar>
              <w:start w:w="0" w:type="dxa"/>
              <w:end w:w="0" w:type="dxa"/>
            </w:tcMar>
          </w:tcPr>
          <w:p>
            <w:pPr>
              <w:autoSpaceDN w:val="0"/>
              <w:autoSpaceDE w:val="0"/>
              <w:widowControl/>
              <w:spacing w:line="256" w:lineRule="exact" w:before="10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w:t>
            </w:r>
            <w:r>
              <w:rPr>
                <w:rFonts w:ascii="TimesNewRoman,Italic" w:hAnsi="TimesNewRoman,Italic" w:eastAsia="TimesNewRoman,Italic"/>
                <w:b w:val="0"/>
                <w:i/>
                <w:color w:val="000000"/>
                <w:sz w:val="21"/>
              </w:rPr>
              <w:t>top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p>
        </w:tc>
        <w:tc>
          <w:tcPr>
            <w:tcW w:type="dxa" w:w="559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95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data</w:t>
            </w:r>
          </w:p>
        </w:tc>
      </w:tr>
      <w:tr>
        <w:trPr>
          <w:trHeight w:hRule="exact" w:val="480"/>
        </w:trPr>
        <w:tc>
          <w:tcPr>
            <w:tcW w:type="dxa" w:w="4080"/>
            <w:gridSpan w:val="2"/>
            <w:tcBorders/>
            <w:shd w:fill="ffffff"/>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data</w:t>
            </w:r>
          </w:p>
        </w:tc>
        <w:tc>
          <w:tcPr>
            <w:tcW w:type="dxa" w:w="559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95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data</w:t>
            </w:r>
            <w:r>
              <w:rPr>
                <w:rFonts w:ascii="PMExtra" w:hAnsi="PMExtra" w:eastAsia="PMExtra"/>
                <w:b w:val="0"/>
                <w:i w:val="0"/>
                <w:color w:val="000000"/>
                <w:sz w:val="21"/>
              </w:rPr>
              <w:t>;</w:t>
            </w:r>
            <w:r>
              <w:rPr>
                <w:rFonts w:ascii="TimesNewRoman,Italic" w:hAnsi="TimesNewRoman,Italic" w:eastAsia="TimesNewRoman,Italic"/>
                <w:b w:val="0"/>
                <w:i/>
                <w:color w:val="000000"/>
                <w:sz w:val="21"/>
              </w:rPr>
              <w:t>top</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p>
        </w:tc>
      </w:tr>
      <w:tr>
        <w:trPr>
          <w:trHeight w:hRule="exact" w:val="460"/>
        </w:trPr>
        <w:tc>
          <w:tcPr>
            <w:tcW w:type="dxa" w:w="44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经过以下栈的操作后</w:t>
            </w:r>
            <w:r>
              <w:rPr>
                <w:rFonts w:ascii="PMExtra" w:hAnsi="PMExtra" w:eastAsia="PMExtra"/>
                <w:b w:val="0"/>
                <w:i w:val="0"/>
                <w:color w:val="000000"/>
                <w:sz w:val="21"/>
              </w:rPr>
              <w:t>,</w:t>
            </w:r>
            <w:r>
              <w:rPr>
                <w:rFonts w:ascii="宋体,Bold" w:hAnsi="宋体,Bold" w:eastAsia="宋体,Bold"/>
                <w:b/>
                <w:i w:val="0"/>
                <w:color w:val="000000"/>
                <w:sz w:val="21"/>
              </w:rPr>
              <w:t xml:space="preserve"> 变量</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的值为</w:t>
            </w:r>
            <w:r>
              <w:rPr>
                <w:rFonts w:ascii="PMExtra" w:hAnsi="PMExtra" w:eastAsia="PMExtra"/>
                <w:b w:val="0"/>
                <w:i w:val="0"/>
                <w:color w:val="000000"/>
                <w:sz w:val="21"/>
              </w:rPr>
              <w:t>(</w:t>
            </w:r>
          </w:p>
        </w:tc>
        <w:tc>
          <w:tcPr>
            <w:tcW w:type="dxa" w:w="518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12" w:right="0" w:firstLine="0"/>
              <w:jc w:val="left"/>
            </w:pPr>
            <w:r>
              <w:rPr>
                <w:rFonts w:ascii="PMExtra" w:hAnsi="PMExtra" w:eastAsia="PMExtra"/>
                <w:b w:val="0"/>
                <w:i w:val="0"/>
                <w:color w:val="000000"/>
                <w:sz w:val="21"/>
              </w:rPr>
              <w:t>)</w:t>
            </w:r>
          </w:p>
        </w:tc>
      </w:tr>
      <w:tr>
        <w:trPr>
          <w:trHeight w:hRule="exact" w:val="440"/>
        </w:trPr>
        <w:tc>
          <w:tcPr>
            <w:tcW w:type="dxa" w:w="2140"/>
            <w:tcBorders/>
            <w:shd w:fill="ffffff"/>
            <w:tcMar>
              <w:start w:w="0" w:type="dxa"/>
              <w:end w:w="0" w:type="dxa"/>
            </w:tcMar>
          </w:tcPr>
          <w:p>
            <w:pPr>
              <w:autoSpaceDN w:val="0"/>
              <w:autoSpaceDE w:val="0"/>
              <w:widowControl/>
              <w:spacing w:line="258" w:lineRule="exact" w:before="80" w:after="0"/>
              <w:ind w:left="0" w:right="292" w:firstLine="0"/>
              <w:jc w:val="right"/>
            </w:pPr>
            <w:r>
              <w:rPr>
                <w:rFonts w:ascii="TimesNewRoman,Italic" w:hAnsi="TimesNewRoman,Italic" w:eastAsia="TimesNewRoman,Italic"/>
                <w:b w:val="0"/>
                <w:i/>
                <w:color w:val="000000"/>
                <w:sz w:val="21"/>
              </w:rPr>
              <w:t>InitStack</w:t>
            </w:r>
            <w:r>
              <w:rPr>
                <w:rFonts w:ascii="PMExtra" w:hAnsi="PMExtra" w:eastAsia="PMExtra"/>
                <w:b w:val="0"/>
                <w:i w:val="0"/>
                <w:color w:val="000000"/>
                <w:sz w:val="21"/>
              </w:rPr>
              <w:t>(</w:t>
            </w:r>
            <w:r>
              <w:rPr>
                <w:rFonts w:ascii="TimesNewRoman,Italic" w:hAnsi="TimesNewRoman,Italic" w:eastAsia="TimesNewRoman,Italic"/>
                <w:b w:val="0"/>
                <w:i/>
                <w:color w:val="000000"/>
                <w:sz w:val="21"/>
              </w:rPr>
              <w:t>st</w:t>
            </w:r>
            <w:r>
              <w:rPr>
                <w:rFonts w:ascii="PMExtra" w:hAnsi="PMExtra" w:eastAsia="PMExtra"/>
                <w:b w:val="0"/>
                <w:i w:val="0"/>
                <w:color w:val="000000"/>
                <w:sz w:val="21"/>
              </w:rPr>
              <w:t>)</w:t>
            </w:r>
            <w:r>
              <w:rPr>
                <w:rFonts w:ascii="TimesNewRoman" w:hAnsi="TimesNewRoman" w:eastAsia="TimesNewRoman"/>
                <w:b w:val="0"/>
                <w:i w:val="0"/>
                <w:color w:val="000000"/>
                <w:sz w:val="21"/>
              </w:rPr>
              <w:t>;</w:t>
            </w:r>
          </w:p>
        </w:tc>
        <w:tc>
          <w:tcPr>
            <w:tcW w:type="dxa" w:w="1940"/>
            <w:tcBorders/>
            <w:shd w:fill="ffffff"/>
            <w:tcMar>
              <w:start w:w="0" w:type="dxa"/>
              <w:end w:w="0" w:type="dxa"/>
            </w:tcMar>
          </w:tcPr>
          <w:p>
            <w:pPr>
              <w:autoSpaceDN w:val="0"/>
              <w:autoSpaceDE w:val="0"/>
              <w:widowControl/>
              <w:spacing w:line="258" w:lineRule="exact" w:before="80" w:after="0"/>
              <w:ind w:left="292" w:right="0" w:firstLine="0"/>
              <w:jc w:val="left"/>
            </w:pPr>
            <w:r>
              <w:rPr>
                <w:rFonts w:ascii="TimesNewRoman,Italic" w:hAnsi="TimesNewRoman,Italic" w:eastAsia="TimesNewRoman,Italic"/>
                <w:b w:val="0"/>
                <w:i/>
                <w:color w:val="000000"/>
                <w:sz w:val="21"/>
              </w:rPr>
              <w:t>Push</w:t>
            </w:r>
            <w:r>
              <w:rPr>
                <w:rFonts w:ascii="PMExtra" w:hAnsi="PMExtra" w:eastAsia="PMExtra"/>
                <w:b w:val="0"/>
                <w:i w:val="0"/>
                <w:color w:val="000000"/>
                <w:sz w:val="21"/>
              </w:rPr>
              <w:t>(</w:t>
            </w:r>
            <w:r>
              <w:rPr>
                <w:rFonts w:ascii="TimesNewRoman,Italic" w:hAnsi="TimesNewRoman,Italic" w:eastAsia="TimesNewRoman,Italic"/>
                <w:b w:val="0"/>
                <w:i/>
                <w:color w:val="000000"/>
                <w:sz w:val="21"/>
              </w:rPr>
              <w:t>st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p>
        </w:tc>
        <w:tc>
          <w:tcPr>
            <w:tcW w:type="dxa" w:w="1400"/>
            <w:gridSpan w:val="2"/>
            <w:tcBorders/>
            <w:shd w:fill="ffffff"/>
            <w:tcMar>
              <w:start w:w="0" w:type="dxa"/>
              <w:end w:w="0" w:type="dxa"/>
            </w:tcMar>
            <w:tcMar>
              <w:start w:w="0" w:type="dxa"/>
              <w:end w:w="0" w:type="dxa"/>
            </w:tcMar>
          </w:tcPr>
          <w:p>
            <w:pPr>
              <w:autoSpaceDN w:val="0"/>
              <w:autoSpaceDE w:val="0"/>
              <w:widowControl/>
              <w:spacing w:line="258" w:lineRule="exact" w:before="80" w:after="0"/>
              <w:ind w:left="56" w:right="0" w:firstLine="0"/>
              <w:jc w:val="left"/>
            </w:pPr>
            <w:r>
              <w:rPr>
                <w:rFonts w:ascii="TimesNewRoman,Italic" w:hAnsi="TimesNewRoman,Italic" w:eastAsia="TimesNewRoman,Italic"/>
                <w:b w:val="0"/>
                <w:i/>
                <w:color w:val="000000"/>
                <w:sz w:val="21"/>
              </w:rPr>
              <w:t>Push</w:t>
            </w:r>
            <w:r>
              <w:rPr>
                <w:rFonts w:ascii="PMExtra" w:hAnsi="PMExtra" w:eastAsia="PMExtra"/>
                <w:b w:val="0"/>
                <w:i w:val="0"/>
                <w:color w:val="000000"/>
                <w:sz w:val="21"/>
              </w:rPr>
              <w:t>(</w:t>
            </w:r>
            <w:r>
              <w:rPr>
                <w:rFonts w:ascii="TimesNewRoman,Italic" w:hAnsi="TimesNewRoman,Italic" w:eastAsia="TimesNewRoman,Italic"/>
                <w:b w:val="0"/>
                <w:i/>
                <w:color w:val="000000"/>
                <w:sz w:val="21"/>
              </w:rPr>
              <w:t>st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p>
        </w:tc>
        <w:tc>
          <w:tcPr>
            <w:tcW w:type="dxa" w:w="1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360" w:right="0" w:firstLine="0"/>
              <w:jc w:val="left"/>
            </w:pPr>
            <w:r>
              <w:rPr>
                <w:rFonts w:ascii="TimesNewRoman,Italic" w:hAnsi="TimesNewRoman,Italic" w:eastAsia="TimesNewRoman,Italic"/>
                <w:b w:val="0"/>
                <w:i/>
                <w:color w:val="000000"/>
                <w:sz w:val="21"/>
              </w:rPr>
              <w:t>Pop</w:t>
            </w:r>
            <w:r>
              <w:rPr>
                <w:rFonts w:ascii="PMExtra" w:hAnsi="PMExtra" w:eastAsia="PMExtra"/>
                <w:b w:val="0"/>
                <w:i w:val="0"/>
                <w:color w:val="000000"/>
                <w:sz w:val="21"/>
              </w:rPr>
              <w:t>(</w:t>
            </w:r>
            <w:r>
              <w:rPr>
                <w:rFonts w:ascii="TimesNewRoman,Italic" w:hAnsi="TimesNewRoman,Italic" w:eastAsia="TimesNewRoman,Italic"/>
                <w:b w:val="0"/>
                <w:i/>
                <w:color w:val="000000"/>
                <w:sz w:val="21"/>
              </w:rPr>
              <w:t>st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w:t>
            </w:r>
          </w:p>
        </w:tc>
        <w:tc>
          <w:tcPr>
            <w:tcW w:type="dxa" w:w="22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78" w:right="0" w:firstLine="0"/>
              <w:jc w:val="left"/>
            </w:pPr>
            <w:r>
              <w:rPr>
                <w:rFonts w:ascii="TimesNewRoman,Italic" w:hAnsi="TimesNewRoman,Italic" w:eastAsia="TimesNewRoman,Italic"/>
                <w:b w:val="0"/>
                <w:i/>
                <w:color w:val="000000"/>
                <w:sz w:val="21"/>
              </w:rPr>
              <w:t>GetTop</w:t>
            </w:r>
            <w:r>
              <w:rPr>
                <w:rFonts w:ascii="PMExtra" w:hAnsi="PMExtra" w:eastAsia="PMExtra"/>
                <w:b w:val="0"/>
                <w:i w:val="0"/>
                <w:color w:val="000000"/>
                <w:sz w:val="21"/>
              </w:rPr>
              <w:t>(</w:t>
            </w:r>
            <w:r>
              <w:rPr>
                <w:rFonts w:ascii="TimesNewRoman,Italic" w:hAnsi="TimesNewRoman,Italic" w:eastAsia="TimesNewRoman,Italic"/>
                <w:b w:val="0"/>
                <w:i/>
                <w:color w:val="000000"/>
                <w:sz w:val="21"/>
              </w:rPr>
              <w:t>st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w:t>
            </w:r>
          </w:p>
        </w:tc>
      </w:tr>
      <w:tr>
        <w:trPr>
          <w:trHeight w:hRule="exact" w:val="500"/>
        </w:trPr>
        <w:tc>
          <w:tcPr>
            <w:tcW w:type="dxa" w:w="2140"/>
            <w:tcBorders/>
            <w:shd w:fill="ffffff"/>
            <w:tcMar>
              <w:start w:w="0" w:type="dxa"/>
              <w:end w:w="0" w:type="dxa"/>
            </w:tcMar>
          </w:tcPr>
          <w:p>
            <w:pPr>
              <w:autoSpaceDN w:val="0"/>
              <w:autoSpaceDE w:val="0"/>
              <w:widowControl/>
              <w:spacing w:line="232" w:lineRule="exact" w:before="116" w:after="0"/>
              <w:ind w:left="0" w:right="99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p>
        </w:tc>
        <w:tc>
          <w:tcPr>
            <w:tcW w:type="dxa" w:w="1940"/>
            <w:tcBorders/>
            <w:shd w:fill="ffffff"/>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p>
        </w:tc>
        <w:tc>
          <w:tcPr>
            <w:tcW w:type="dxa" w:w="24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0" w:right="66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NULL</w:t>
            </w:r>
          </w:p>
        </w:tc>
        <w:tc>
          <w:tcPr>
            <w:tcW w:type="dxa" w:w="313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64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false</w:t>
            </w:r>
          </w:p>
        </w:tc>
      </w:tr>
      <w:tr>
        <w:trPr>
          <w:trHeight w:hRule="exact" w:val="520"/>
        </w:trPr>
        <w:tc>
          <w:tcPr>
            <w:tcW w:type="dxa" w:w="4080"/>
            <w:gridSpan w:val="2"/>
            <w:tcBorders/>
            <w:shd w:fill="ffffff"/>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三个不同元素依次进栈</w:t>
            </w:r>
            <w:r>
              <w:rPr>
                <w:rFonts w:ascii="TimesNewRoman" w:hAnsi="TimesNewRoman" w:eastAsia="TimesNewRoman"/>
                <w:b w:val="0"/>
                <w:i w:val="0"/>
                <w:color w:val="000000"/>
                <w:sz w:val="21"/>
              </w:rPr>
              <w:t>,</w:t>
            </w:r>
            <w:r>
              <w:rPr>
                <w:rFonts w:ascii="宋体,Bold" w:hAnsi="宋体,Bold" w:eastAsia="宋体,Bold"/>
                <w:b/>
                <w:i w:val="0"/>
                <w:color w:val="000000"/>
                <w:sz w:val="21"/>
              </w:rPr>
              <w:t>能得到</w:t>
            </w:r>
            <w:r>
              <w:rPr>
                <w:rFonts w:ascii="PMExtra" w:hAnsi="PMExtra" w:eastAsia="PMExtra"/>
                <w:b w:val="0"/>
                <w:i w:val="0"/>
                <w:color w:val="000000"/>
                <w:sz w:val="21"/>
              </w:rPr>
              <w:t>(</w:t>
            </w:r>
          </w:p>
        </w:tc>
        <w:tc>
          <w:tcPr>
            <w:tcW w:type="dxa" w:w="559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8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种不同的出栈序列。</w:t>
            </w:r>
          </w:p>
        </w:tc>
      </w:tr>
      <w:tr>
        <w:trPr>
          <w:trHeight w:hRule="exact" w:val="480"/>
        </w:trPr>
        <w:tc>
          <w:tcPr>
            <w:tcW w:type="dxa" w:w="2140"/>
            <w:tcBorders/>
            <w:shd w:fill="ffffff"/>
            <w:tcMar>
              <w:start w:w="0" w:type="dxa"/>
              <w:end w:w="0" w:type="dxa"/>
            </w:tcMar>
          </w:tcPr>
          <w:p>
            <w:pPr>
              <w:autoSpaceDN w:val="0"/>
              <w:autoSpaceDE w:val="0"/>
              <w:widowControl/>
              <w:spacing w:line="234" w:lineRule="exact" w:before="110" w:after="0"/>
              <w:ind w:left="0" w:right="9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1940"/>
            <w:tcBorders/>
            <w:shd w:fill="ffffff"/>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2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335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0" w:right="20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r>
      <w:tr>
        <w:trPr>
          <w:trHeight w:hRule="exact" w:val="520"/>
        </w:trPr>
        <w:tc>
          <w:tcPr>
            <w:tcW w:type="dxa" w:w="93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以所给的次序进栈</w:t>
            </w:r>
            <w:r>
              <w:rPr>
                <w:rFonts w:ascii="PMExtra" w:hAnsi="PMExtra" w:eastAsia="PMExtra"/>
                <w:b w:val="0"/>
                <w:i w:val="0"/>
                <w:color w:val="000000"/>
                <w:sz w:val="21"/>
              </w:rPr>
              <w:t>,</w:t>
            </w:r>
            <w:r>
              <w:rPr>
                <w:rFonts w:ascii="宋体,Bold" w:hAnsi="宋体,Bold" w:eastAsia="宋体,Bold"/>
                <w:b/>
                <w:i w:val="0"/>
                <w:color w:val="000000"/>
                <w:sz w:val="21"/>
              </w:rPr>
              <w:t xml:space="preserve"> 若在进栈操作时</w:t>
            </w:r>
            <w:r>
              <w:rPr>
                <w:rFonts w:ascii="PMExtra" w:hAnsi="PMExtra" w:eastAsia="PMExtra"/>
                <w:b w:val="0"/>
                <w:i w:val="0"/>
                <w:color w:val="000000"/>
                <w:sz w:val="21"/>
              </w:rPr>
              <w:t>,</w:t>
            </w:r>
            <w:r>
              <w:rPr>
                <w:rFonts w:ascii="宋体,Bold" w:hAnsi="宋体,Bold" w:eastAsia="宋体,Bold"/>
                <w:b/>
                <w:i w:val="0"/>
                <w:color w:val="000000"/>
                <w:sz w:val="21"/>
              </w:rPr>
              <w:t xml:space="preserve"> 允许出栈操作</w:t>
            </w:r>
            <w:r>
              <w:rPr>
                <w:rFonts w:ascii="PMExtra" w:hAnsi="PMExtra" w:eastAsia="PMExtra"/>
                <w:b w:val="0"/>
                <w:i w:val="0"/>
                <w:color w:val="000000"/>
                <w:sz w:val="21"/>
              </w:rPr>
              <w:t>,</w:t>
            </w:r>
            <w:r>
              <w:rPr>
                <w:rFonts w:ascii="宋体,Bold" w:hAnsi="宋体,Bold" w:eastAsia="宋体,Bold"/>
                <w:b/>
                <w:i w:val="0"/>
                <w:color w:val="000000"/>
                <w:sz w:val="21"/>
              </w:rPr>
              <w:t xml:space="preserve"> 则下面得不到的序列为</w:t>
            </w:r>
            <w:r>
              <w:rPr>
                <w:rFonts w:ascii="PMExtra" w:hAnsi="PMExtra" w:eastAsia="PMExtra"/>
                <w:b w:val="0"/>
                <w:i w:val="0"/>
                <w:color w:val="000000"/>
                <w:sz w:val="21"/>
              </w:rPr>
              <w:t>(</w:t>
            </w:r>
          </w:p>
        </w:tc>
        <w:tc>
          <w:tcPr>
            <w:tcW w:type="dxa" w:w="316"/>
            <w:tcBorders/>
            <w:shd w:fill="ffffff"/>
            <w:tcMar>
              <w:start w:w="0" w:type="dxa"/>
              <w:end w:w="0" w:type="dxa"/>
            </w:tcMar>
          </w:tcPr>
          <w:p>
            <w:pPr>
              <w:autoSpaceDN w:val="0"/>
              <w:autoSpaceDE w:val="0"/>
              <w:widowControl/>
              <w:spacing w:line="256" w:lineRule="exact" w:before="172" w:after="0"/>
              <w:ind w:left="0" w:right="0" w:firstLine="0"/>
              <w:jc w:val="center"/>
            </w:pPr>
            <w:r>
              <w:rPr>
                <w:rFonts w:ascii="PMExtra" w:hAnsi="PMExtra" w:eastAsia="PMExtra"/>
                <w:b w:val="0"/>
                <w:i w:val="0"/>
                <w:color w:val="000000"/>
                <w:sz w:val="21"/>
              </w:rPr>
              <w:t>)</w:t>
            </w:r>
          </w:p>
        </w:tc>
      </w:tr>
      <w:tr>
        <w:trPr>
          <w:trHeight w:hRule="exact" w:val="500"/>
        </w:trPr>
        <w:tc>
          <w:tcPr>
            <w:tcW w:type="dxa" w:w="2140"/>
            <w:tcBorders/>
            <w:shd w:fill="ffffff"/>
            <w:tcMar>
              <w:start w:w="0" w:type="dxa"/>
              <w:end w:w="0" w:type="dxa"/>
            </w:tcMar>
          </w:tcPr>
          <w:p>
            <w:pPr>
              <w:autoSpaceDN w:val="0"/>
              <w:autoSpaceDE w:val="0"/>
              <w:widowControl/>
              <w:spacing w:line="232" w:lineRule="exact" w:before="126" w:after="0"/>
              <w:ind w:left="0" w:right="50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fedcba</w:t>
            </w:r>
          </w:p>
        </w:tc>
        <w:tc>
          <w:tcPr>
            <w:tcW w:type="dxa" w:w="1940"/>
            <w:tcBorders/>
            <w:shd w:fill="ffffff"/>
            <w:tcMar>
              <w:start w:w="0" w:type="dxa"/>
              <w:end w:w="0" w:type="dxa"/>
            </w:tcMar>
          </w:tcPr>
          <w:p>
            <w:pPr>
              <w:autoSpaceDN w:val="0"/>
              <w:autoSpaceDE w:val="0"/>
              <w:widowControl/>
              <w:spacing w:line="232" w:lineRule="exact" w:before="126" w:after="0"/>
              <w:ind w:left="0" w:right="32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bcafed</w:t>
            </w:r>
          </w:p>
        </w:tc>
        <w:tc>
          <w:tcPr>
            <w:tcW w:type="dxa" w:w="24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0" w:right="63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dcefba</w:t>
            </w:r>
          </w:p>
        </w:tc>
        <w:tc>
          <w:tcPr>
            <w:tcW w:type="dxa" w:w="313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64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cabdef</w:t>
            </w:r>
          </w:p>
        </w:tc>
      </w:tr>
      <w:tr>
        <w:trPr>
          <w:trHeight w:hRule="exact" w:val="540"/>
        </w:trPr>
        <w:tc>
          <w:tcPr>
            <w:tcW w:type="dxa" w:w="759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15. 4</w:t>
            </w:r>
            <w:r>
              <w:rPr>
                <w:rFonts w:ascii="宋体,Bold" w:hAnsi="宋体,Bold" w:eastAsia="宋体,Bold"/>
                <w:b/>
                <w:i w:val="0"/>
                <w:color w:val="000000"/>
                <w:sz w:val="21"/>
              </w:rPr>
              <w:t xml:space="preserve"> 个元素依次进栈的次序为</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宋体,Bold" w:hAnsi="宋体,Bold" w:eastAsia="宋体,Bold"/>
                <w:b/>
                <w:i w:val="0"/>
                <w:color w:val="000000"/>
                <w:sz w:val="21"/>
              </w:rPr>
              <w:t xml:space="preserve"> 则以</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开头的出栈序列的个数为</w:t>
            </w:r>
            <w:r>
              <w:rPr>
                <w:rFonts w:ascii="PMExtra" w:hAnsi="PMExtra" w:eastAsia="PMExtra"/>
                <w:b w:val="0"/>
                <w:i w:val="0"/>
                <w:color w:val="000000"/>
                <w:sz w:val="21"/>
              </w:rPr>
              <w:t>(</w:t>
            </w:r>
          </w:p>
        </w:tc>
        <w:tc>
          <w:tcPr>
            <w:tcW w:type="dxa" w:w="2080"/>
            <w:gridSpan w:val="2"/>
            <w:tcBorders/>
            <w:shd w:fill="ffffff"/>
            <w:tcMar>
              <w:start w:w="0" w:type="dxa"/>
              <w:end w:w="0" w:type="dxa"/>
            </w:tcMar>
            <w:tcMar>
              <w:start w:w="0" w:type="dxa"/>
              <w:end w:w="0" w:type="dxa"/>
            </w:tcMar>
          </w:tcPr>
          <w:p>
            <w:pPr>
              <w:autoSpaceDN w:val="0"/>
              <w:autoSpaceDE w:val="0"/>
              <w:widowControl/>
              <w:spacing w:line="256" w:lineRule="exact" w:before="172" w:after="0"/>
              <w:ind w:left="112" w:right="0" w:firstLine="0"/>
              <w:jc w:val="left"/>
            </w:pPr>
            <w:r>
              <w:rPr>
                <w:rFonts w:ascii="PMExtra" w:hAnsi="PMExtra" w:eastAsia="PMExtra"/>
                <w:b w:val="0"/>
                <w:i w:val="0"/>
                <w:color w:val="000000"/>
                <w:sz w:val="21"/>
              </w:rPr>
              <w:t>)</w:t>
            </w:r>
          </w:p>
        </w:tc>
      </w:tr>
      <w:tr>
        <w:trPr>
          <w:trHeight w:hRule="exact" w:val="406"/>
        </w:trPr>
        <w:tc>
          <w:tcPr>
            <w:tcW w:type="dxa" w:w="2140"/>
            <w:tcBorders/>
            <w:shd w:fill="ffffff"/>
            <w:tcMar>
              <w:start w:w="0" w:type="dxa"/>
              <w:end w:w="0" w:type="dxa"/>
            </w:tcMar>
          </w:tcPr>
          <w:p>
            <w:pPr>
              <w:autoSpaceDN w:val="0"/>
              <w:autoSpaceDE w:val="0"/>
              <w:widowControl/>
              <w:spacing w:line="234" w:lineRule="exact" w:before="112" w:after="0"/>
              <w:ind w:left="0" w:right="9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1940"/>
            <w:tcBorders/>
            <w:shd w:fill="ffffff"/>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35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20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bl>
    <w:p>
      <w:pPr>
        <w:autoSpaceDN w:val="0"/>
        <w:autoSpaceDE w:val="0"/>
        <w:widowControl/>
        <w:spacing w:line="258" w:lineRule="exact" w:before="246" w:after="76"/>
        <w:ind w:left="0" w:right="0" w:firstLine="0"/>
        <w:jc w:val="center"/>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表示进栈操作</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表示出栈操作</w:t>
      </w:r>
      <w:r>
        <w:rPr>
          <w:rFonts w:ascii="PMExtra" w:hAnsi="PMExtra" w:eastAsia="PMExtra"/>
          <w:b w:val="0"/>
          <w:i w:val="0"/>
          <w:color w:val="000000"/>
          <w:sz w:val="21"/>
        </w:rPr>
        <w:t>,</w:t>
      </w:r>
      <w:r>
        <w:rPr>
          <w:rFonts w:ascii="宋体,Bold" w:hAnsi="宋体,Bold" w:eastAsia="宋体,Bold"/>
          <w:b/>
          <w:i w:val="0"/>
          <w:color w:val="000000"/>
          <w:sz w:val="21"/>
        </w:rPr>
        <w:t xml:space="preserve"> 若元素的进栈顺序是</w:t>
      </w:r>
      <w:r>
        <w:rPr>
          <w:rFonts w:ascii="TimesNewRoman" w:hAnsi="TimesNewRoman" w:eastAsia="TimesNewRoman"/>
          <w:b w:val="0"/>
          <w:i w:val="0"/>
          <w:color w:val="000000"/>
          <w:sz w:val="21"/>
        </w:rPr>
        <w:t>1234</w:t>
      </w:r>
      <w:r>
        <w:rPr>
          <w:rFonts w:ascii="PMExtra" w:hAnsi="PMExtra" w:eastAsia="PMExtra"/>
          <w:b w:val="0"/>
          <w:i w:val="0"/>
          <w:color w:val="000000"/>
          <w:sz w:val="21"/>
        </w:rPr>
        <w:t>,</w:t>
      </w:r>
      <w:r>
        <w:rPr>
          <w:rFonts w:ascii="宋体,Bold" w:hAnsi="宋体,Bold" w:eastAsia="宋体,Bold"/>
          <w:b/>
          <w:i w:val="0"/>
          <w:color w:val="000000"/>
          <w:sz w:val="21"/>
        </w:rPr>
        <w:t xml:space="preserve"> 为了得到</w:t>
      </w:r>
      <w:r>
        <w:rPr>
          <w:rFonts w:ascii="TimesNewRoman" w:hAnsi="TimesNewRoman" w:eastAsia="TimesNewRoman"/>
          <w:b w:val="0"/>
          <w:i w:val="0"/>
          <w:color w:val="000000"/>
          <w:sz w:val="21"/>
        </w:rPr>
        <w:t>1342</w:t>
      </w:r>
      <w:r>
        <w:rPr>
          <w:rFonts w:ascii="宋体,Bold" w:hAnsi="宋体,Bold" w:eastAsia="宋体,Bold"/>
          <w:b/>
          <w:i w:val="0"/>
          <w:color w:val="000000"/>
          <w:sz w:val="21"/>
        </w:rPr>
        <w:t xml:space="preserve"> 的出栈顺序</w:t>
      </w:r>
      <w:r>
        <w:rPr>
          <w:rFonts w:ascii="PMExtra" w:hAnsi="PMExtra" w:eastAsia="PMExtra"/>
          <w:b w:val="0"/>
          <w:i w:val="0"/>
          <w:color w:val="000000"/>
          <w:sz w:val="21"/>
        </w:rPr>
        <w:t>,</w:t>
      </w:r>
      <w:r>
        <w:rPr>
          <w:rFonts w:ascii="宋体,Bold" w:hAnsi="宋体,Bold" w:eastAsia="宋体,Bold"/>
          <w:b/>
          <w:i w:val="0"/>
          <w:color w:val="000000"/>
          <w:sz w:val="21"/>
        </w:rPr>
        <w:t xml:space="preserve"> 相</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414"/>
        </w:trPr>
        <w:tc>
          <w:tcPr>
            <w:tcW w:type="dxa" w:w="32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应的</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的操作序列为</w:t>
            </w:r>
            <w:r>
              <w:rPr>
                <w:rFonts w:ascii="PMExtra" w:hAnsi="PMExtra" w:eastAsia="PMExtra"/>
                <w:b w:val="0"/>
                <w:i w:val="0"/>
                <w:color w:val="000000"/>
                <w:sz w:val="21"/>
              </w:rPr>
              <w:t>(</w:t>
            </w:r>
          </w:p>
        </w:tc>
        <w:tc>
          <w:tcPr>
            <w:tcW w:type="dxa" w:w="56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94" w:right="0" w:firstLine="0"/>
              <w:jc w:val="left"/>
            </w:pPr>
            <w:r>
              <w:rPr>
                <w:rFonts w:ascii="PMExtra" w:hAnsi="PMExtra" w:eastAsia="PMExtra"/>
                <w:b w:val="0"/>
                <w:i w:val="0"/>
                <w:color w:val="000000"/>
                <w:sz w:val="21"/>
              </w:rPr>
              <w:t>)</w:t>
            </w:r>
          </w:p>
        </w:tc>
      </w:tr>
      <w:tr>
        <w:trPr>
          <w:trHeight w:hRule="exact" w:val="500"/>
        </w:trPr>
        <w:tc>
          <w:tcPr>
            <w:tcW w:type="dxa" w:w="2420"/>
            <w:tcBorders/>
            <w:shd w:fill="ffffff"/>
            <w:tcMar>
              <w:start w:w="0" w:type="dxa"/>
              <w:end w:w="0" w:type="dxa"/>
            </w:tcMar>
          </w:tcPr>
          <w:p>
            <w:pPr>
              <w:autoSpaceDN w:val="0"/>
              <w:autoSpaceDE w:val="0"/>
              <w:widowControl/>
              <w:spacing w:line="232" w:lineRule="exact" w:before="122" w:after="0"/>
              <w:ind w:left="0" w:right="44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SXSXSSXX</w:t>
            </w:r>
          </w:p>
        </w:tc>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SSSXXSXX</w:t>
            </w:r>
          </w:p>
        </w:tc>
        <w:tc>
          <w:tcPr>
            <w:tcW w:type="dxa" w:w="216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SXSSXXSX</w:t>
            </w:r>
          </w:p>
        </w:tc>
        <w:tc>
          <w:tcPr>
            <w:tcW w:type="dxa" w:w="2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SXSSXSXX</w:t>
            </w:r>
          </w:p>
        </w:tc>
        <w:tc>
          <w:tcPr>
            <w:tcW w:type="dxa" w:w="903"/>
            <w:vMerge/>
            <w:tcBorders/>
          </w:tcPr>
          <w:p/>
        </w:tc>
      </w:tr>
      <w:tr>
        <w:trPr>
          <w:trHeight w:hRule="exact" w:val="500"/>
        </w:trPr>
        <w:tc>
          <w:tcPr>
            <w:tcW w:type="dxa" w:w="89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若一个栈的输入序列是</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输出序列的第一个元素是</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则第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个输出元素是</w:t>
            </w:r>
            <w:r>
              <w:rPr>
                <w:rFonts w:ascii="PMExtra" w:hAnsi="PMExtra" w:eastAsia="PMExtra"/>
                <w:b w:val="0"/>
                <w:i w:val="0"/>
                <w:color w:val="000000"/>
                <w:sz w:val="21"/>
              </w:rPr>
              <w:t>(</w:t>
            </w:r>
          </w:p>
        </w:tc>
        <w:tc>
          <w:tcPr>
            <w:tcW w:type="dxa" w:w="903"/>
            <w:vMerge/>
            <w:tcBorders/>
          </w:tcPr>
          <w:p/>
        </w:tc>
      </w:tr>
      <w:tr>
        <w:trPr>
          <w:trHeight w:hRule="exact" w:val="520"/>
        </w:trPr>
        <w:tc>
          <w:tcPr>
            <w:tcW w:type="dxa" w:w="2420"/>
            <w:tcBorders/>
            <w:shd w:fill="ffffff"/>
            <w:tcMar>
              <w:start w:w="0" w:type="dxa"/>
              <w:end w:w="0" w:type="dxa"/>
            </w:tcMar>
          </w:tcPr>
          <w:p>
            <w:pPr>
              <w:autoSpaceDN w:val="0"/>
              <w:autoSpaceDE w:val="0"/>
              <w:widowControl/>
              <w:spacing w:line="210" w:lineRule="exact" w:before="144" w:after="0"/>
              <w:ind w:left="0" w:right="0" w:firstLine="0"/>
              <w:jc w:val="center"/>
            </w:pPr>
            <w:r>
              <w:rPr>
                <w:rFonts w:ascii="宋体,Bold" w:hAnsi="宋体,Bold" w:eastAsia="宋体,Bold"/>
                <w:b/>
                <w:i w:val="0"/>
                <w:color w:val="000000"/>
                <w:sz w:val="21"/>
              </w:rPr>
              <w:t>A. 不确定</w:t>
            </w:r>
          </w:p>
        </w:tc>
        <w:tc>
          <w:tcPr>
            <w:tcW w:type="dxa" w:w="2180"/>
            <w:gridSpan w:val="2"/>
            <w:tcBorders/>
            <w:shd w:fill="ffffff"/>
            <w:tcMar>
              <w:start w:w="0" w:type="dxa"/>
              <w:end w:w="0" w:type="dxa"/>
            </w:tcMar>
            <w:tcMar>
              <w:start w:w="0" w:type="dxa"/>
              <w:end w:w="0" w:type="dxa"/>
            </w:tcMar>
          </w:tcPr>
          <w:p>
            <w:pPr>
              <w:autoSpaceDN w:val="0"/>
              <w:autoSpaceDE w:val="0"/>
              <w:widowControl/>
              <w:spacing w:line="258" w:lineRule="exact" w:before="112"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p>
        </w:tc>
        <w:tc>
          <w:tcPr>
            <w:tcW w:type="dxa" w:w="2160"/>
            <w:tcBorders/>
            <w:shd w:fill="ffffff"/>
            <w:tcMar>
              <w:start w:w="0" w:type="dxa"/>
              <w:end w:w="0" w:type="dxa"/>
            </w:tcMar>
          </w:tcPr>
          <w:p>
            <w:pPr>
              <w:autoSpaceDN w:val="0"/>
              <w:autoSpaceDE w:val="0"/>
              <w:widowControl/>
              <w:spacing w:line="258" w:lineRule="exact" w:before="112" w:after="0"/>
              <w:ind w:left="4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2" w:after="0"/>
              <w:ind w:left="4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903"/>
            <w:vMerge/>
            <w:tcBorders/>
          </w:tcPr>
          <w:p/>
        </w:tc>
      </w:tr>
      <w:tr>
        <w:trPr>
          <w:trHeight w:hRule="exact" w:val="500"/>
        </w:trPr>
        <w:tc>
          <w:tcPr>
            <w:tcW w:type="dxa" w:w="87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 xml:space="preserve"> 一个栈的输入序列为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输出序列的第一个元素是</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宋体,Bold" w:hAnsi="宋体,Bold" w:eastAsia="宋体,Bold"/>
                <w:b/>
                <w:i w:val="0"/>
                <w:color w:val="000000"/>
                <w:sz w:val="21"/>
              </w:rPr>
              <w:t xml:space="preserve"> 则第</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个输出元素是</w:t>
            </w:r>
            <w:r>
              <w:rPr>
                <w:rFonts w:ascii="PMExtra" w:hAnsi="PMExtra" w:eastAsia="PMExtra"/>
                <w:b w:val="0"/>
                <w:i w:val="0"/>
                <w:color w:val="000000"/>
                <w:sz w:val="21"/>
              </w:rPr>
              <w:t>(</w:t>
            </w:r>
          </w:p>
        </w:tc>
        <w:tc>
          <w:tcPr>
            <w:tcW w:type="dxa" w:w="200"/>
            <w:tcBorders/>
            <w:shd w:fill="ffffff"/>
            <w:tcMar>
              <w:start w:w="0" w:type="dxa"/>
              <w:end w:w="0" w:type="dxa"/>
            </w:tcMar>
          </w:tcPr>
          <w:p>
            <w:pPr>
              <w:autoSpaceDN w:val="0"/>
              <w:autoSpaceDE w:val="0"/>
              <w:widowControl/>
              <w:spacing w:line="256" w:lineRule="exact" w:before="158" w:after="0"/>
              <w:ind w:left="0" w:right="0" w:firstLine="0"/>
              <w:jc w:val="center"/>
            </w:pPr>
            <w:r>
              <w:rPr>
                <w:rFonts w:ascii="PMExtra" w:hAnsi="PMExtra" w:eastAsia="PMExtra"/>
                <w:b w:val="0"/>
                <w:i w:val="0"/>
                <w:color w:val="000000"/>
                <w:sz w:val="21"/>
              </w:rPr>
              <w:t>)</w:t>
            </w:r>
          </w:p>
        </w:tc>
        <w:tc>
          <w:tcPr>
            <w:tcW w:type="dxa" w:w="903"/>
            <w:vMerge/>
            <w:tcBorders/>
          </w:tcPr>
          <w:p/>
        </w:tc>
      </w:tr>
      <w:tr>
        <w:trPr>
          <w:trHeight w:hRule="exact" w:val="500"/>
        </w:trPr>
        <w:tc>
          <w:tcPr>
            <w:tcW w:type="dxa" w:w="2420"/>
            <w:tcBorders/>
            <w:shd w:fill="ffffff"/>
            <w:tcMar>
              <w:start w:w="0" w:type="dxa"/>
              <w:end w:w="0" w:type="dxa"/>
            </w:tcMar>
          </w:tcPr>
          <w:p>
            <w:pPr>
              <w:autoSpaceDN w:val="0"/>
              <w:autoSpaceDE w:val="0"/>
              <w:widowControl/>
              <w:spacing w:line="258" w:lineRule="exact" w:before="10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180"/>
            <w:gridSpan w:val="2"/>
            <w:tcBorders/>
            <w:shd w:fill="ffffff"/>
            <w:tcMar>
              <w:start w:w="0" w:type="dxa"/>
              <w:end w:w="0" w:type="dxa"/>
            </w:tcMar>
            <w:tcMar>
              <w:start w:w="0" w:type="dxa"/>
              <w:end w:w="0" w:type="dxa"/>
            </w:tcMar>
          </w:tcPr>
          <w:p>
            <w:pPr>
              <w:autoSpaceDN w:val="0"/>
              <w:autoSpaceDE w:val="0"/>
              <w:widowControl/>
              <w:spacing w:line="258" w:lineRule="exact" w:before="108" w:after="0"/>
              <w:ind w:left="4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p>
        </w:tc>
        <w:tc>
          <w:tcPr>
            <w:tcW w:type="dxa" w:w="2160"/>
            <w:tcBorders/>
            <w:shd w:fill="ffffff"/>
            <w:tcMar>
              <w:start w:w="0" w:type="dxa"/>
              <w:end w:w="0" w:type="dxa"/>
            </w:tcMar>
          </w:tcPr>
          <w:p>
            <w:pPr>
              <w:autoSpaceDN w:val="0"/>
              <w:autoSpaceDE w:val="0"/>
              <w:widowControl/>
              <w:spacing w:line="258" w:lineRule="exact" w:before="108" w:after="0"/>
              <w:ind w:left="4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38" w:after="0"/>
              <w:ind w:left="428" w:right="0" w:firstLine="0"/>
              <w:jc w:val="left"/>
            </w:pPr>
            <w:r>
              <w:rPr>
                <w:rFonts w:ascii="宋体,Bold" w:hAnsi="宋体,Bold" w:eastAsia="宋体,Bold"/>
                <w:b/>
                <w:i w:val="0"/>
                <w:color w:val="000000"/>
                <w:sz w:val="21"/>
              </w:rPr>
              <w:t>D. 不确定</w:t>
            </w:r>
          </w:p>
        </w:tc>
        <w:tc>
          <w:tcPr>
            <w:tcW w:type="dxa" w:w="903"/>
            <w:vMerge/>
            <w:tcBorders/>
          </w:tcPr>
          <w:p/>
        </w:tc>
      </w:tr>
      <w:tr>
        <w:trPr>
          <w:trHeight w:hRule="exact" w:val="520"/>
        </w:trPr>
        <w:tc>
          <w:tcPr>
            <w:tcW w:type="dxa" w:w="78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 xml:space="preserve"> 某栈的输入序列为</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宋体,Bold" w:hAnsi="宋体,Bold" w:eastAsia="宋体,Bold"/>
                <w:b/>
                <w:i w:val="0"/>
                <w:color w:val="000000"/>
                <w:sz w:val="21"/>
              </w:rPr>
              <w:t xml:space="preserve"> 下面的</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个序列中</w:t>
            </w:r>
            <w:r>
              <w:rPr>
                <w:rFonts w:ascii="PMExtra" w:hAnsi="PMExtra" w:eastAsia="PMExtra"/>
                <w:b w:val="0"/>
                <w:i w:val="0"/>
                <w:color w:val="000000"/>
                <w:sz w:val="21"/>
              </w:rPr>
              <w:t>,</w:t>
            </w:r>
            <w:r>
              <w:rPr>
                <w:rFonts w:ascii="宋体,Bold" w:hAnsi="宋体,Bold" w:eastAsia="宋体,Bold"/>
                <w:b/>
                <w:i w:val="0"/>
                <w:color w:val="000000"/>
                <w:sz w:val="21"/>
              </w:rPr>
              <w:t xml:space="preserve"> 不可能为其输出序列的是</w:t>
            </w:r>
            <w:r>
              <w:rPr>
                <w:rFonts w:ascii="PMExtra" w:hAnsi="PMExtra" w:eastAsia="PMExtra"/>
                <w:b w:val="0"/>
                <w:i w:val="0"/>
                <w:color w:val="000000"/>
                <w:sz w:val="21"/>
              </w:rPr>
              <w:t>(</w:t>
            </w:r>
          </w:p>
        </w:tc>
        <w:tc>
          <w:tcPr>
            <w:tcW w:type="dxa" w:w="1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30" w:right="0" w:firstLine="0"/>
              <w:jc w:val="left"/>
            </w:pPr>
            <w:r>
              <w:rPr>
                <w:rFonts w:ascii="PMExtra" w:hAnsi="PMExtra" w:eastAsia="PMExtra"/>
                <w:b w:val="0"/>
                <w:i w:val="0"/>
                <w:color w:val="000000"/>
                <w:sz w:val="21"/>
              </w:rPr>
              <w:t>)</w:t>
            </w:r>
          </w:p>
        </w:tc>
        <w:tc>
          <w:tcPr>
            <w:tcW w:type="dxa" w:w="903"/>
            <w:vMerge/>
            <w:tcBorders/>
          </w:tcPr>
          <w:p/>
        </w:tc>
      </w:tr>
      <w:tr>
        <w:trPr>
          <w:trHeight w:hRule="exact" w:val="500"/>
        </w:trPr>
        <w:tc>
          <w:tcPr>
            <w:tcW w:type="dxa" w:w="2420"/>
            <w:tcBorders/>
            <w:shd w:fill="ffffff"/>
            <w:tcMar>
              <w:start w:w="0" w:type="dxa"/>
              <w:end w:w="0" w:type="dxa"/>
            </w:tcMar>
          </w:tcPr>
          <w:p>
            <w:pPr>
              <w:autoSpaceDN w:val="0"/>
              <w:autoSpaceDE w:val="0"/>
              <w:widowControl/>
              <w:spacing w:line="256" w:lineRule="exact" w:before="10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2180"/>
            <w:gridSpan w:val="2"/>
            <w:tcBorders/>
            <w:shd w:fill="ffffff"/>
            <w:tcMar>
              <w:start w:w="0" w:type="dxa"/>
              <w:end w:w="0" w:type="dxa"/>
            </w:tcMar>
            <w:tcMar>
              <w:start w:w="0" w:type="dxa"/>
              <w:end w:w="0" w:type="dxa"/>
            </w:tcMar>
          </w:tcPr>
          <w:p>
            <w:pPr>
              <w:autoSpaceDN w:val="0"/>
              <w:autoSpaceDE w:val="0"/>
              <w:widowControl/>
              <w:spacing w:line="256" w:lineRule="exact" w:before="104"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p>
        </w:tc>
        <w:tc>
          <w:tcPr>
            <w:tcW w:type="dxa" w:w="2160"/>
            <w:tcBorders/>
            <w:shd w:fill="ffffff"/>
            <w:tcMar>
              <w:start w:w="0" w:type="dxa"/>
              <w:end w:w="0" w:type="dxa"/>
            </w:tcMar>
          </w:tcPr>
          <w:p>
            <w:pPr>
              <w:autoSpaceDN w:val="0"/>
              <w:autoSpaceDE w:val="0"/>
              <w:widowControl/>
              <w:spacing w:line="256" w:lineRule="exact" w:before="104" w:after="0"/>
              <w:ind w:left="4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2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4" w:after="0"/>
              <w:ind w:left="4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903"/>
            <w:vMerge/>
            <w:tcBorders/>
          </w:tcPr>
          <w:p/>
        </w:tc>
      </w:tr>
      <w:tr>
        <w:trPr>
          <w:trHeight w:hRule="exact" w:val="560"/>
        </w:trPr>
        <w:tc>
          <w:tcPr>
            <w:tcW w:type="dxa" w:w="857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68"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 xml:space="preserve"> 若一个栈的输入序列是</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w:t>
            </w:r>
            <w:r>
              <w:rPr>
                <w:rFonts w:ascii="TimesNewRoman,Italic" w:hAnsi="TimesNewRoman,Italic" w:eastAsia="TimesNewRoman,Italic"/>
                <w:b w:val="0"/>
                <w:i/>
                <w:color w:val="000000"/>
                <w:sz w:val="21"/>
              </w:rPr>
              <w:t>P</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宋体,Bold" w:hAnsi="宋体,Bold" w:eastAsia="宋体,Bold"/>
                <w:b/>
                <w:i w:val="0"/>
                <w:color w:val="000000"/>
                <w:sz w:val="21"/>
              </w:rPr>
              <w:t xml:space="preserve"> 输出序列是</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的值</w:t>
            </w:r>
            <w:r>
              <w:rPr>
                <w:rFonts w:ascii="PMExtra" w:hAnsi="PMExtra" w:eastAsia="PMExtra"/>
                <w:b w:val="0"/>
                <w:i w:val="0"/>
                <w:color w:val="000000"/>
                <w:sz w:val="21"/>
              </w:rPr>
              <w:t>(</w:t>
            </w:r>
          </w:p>
        </w:tc>
        <w:tc>
          <w:tcPr>
            <w:tcW w:type="dxa" w:w="344"/>
            <w:gridSpan w:val="2"/>
            <w:tcBorders/>
            <w:shd w:fill="ffffff"/>
            <w:tcMar>
              <w:start w:w="0" w:type="dxa"/>
              <w:end w:w="0" w:type="dxa"/>
            </w:tcMar>
            <w:tcMar>
              <w:start w:w="0" w:type="dxa"/>
              <w:end w:w="0" w:type="dxa"/>
            </w:tcMar>
          </w:tcPr>
          <w:p>
            <w:pPr>
              <w:autoSpaceDN w:val="0"/>
              <w:autoSpaceDE w:val="0"/>
              <w:widowControl/>
              <w:spacing w:line="256" w:lineRule="exact" w:before="168" w:after="0"/>
              <w:ind w:left="0" w:right="0" w:firstLine="0"/>
              <w:jc w:val="center"/>
            </w:pPr>
            <w:r>
              <w:rPr>
                <w:rFonts w:ascii="PMExtra" w:hAnsi="PMExtra" w:eastAsia="PMExtra"/>
                <w:b w:val="0"/>
                <w:i w:val="0"/>
                <w:color w:val="000000"/>
                <w:sz w:val="21"/>
              </w:rPr>
              <w:t>)</w:t>
            </w:r>
          </w:p>
        </w:tc>
        <w:tc>
          <w:tcPr>
            <w:tcW w:type="dxa" w:w="903"/>
            <w:vMerge/>
            <w:tcBorders/>
          </w:tcPr>
          <w:p/>
        </w:tc>
      </w:tr>
      <w:tr>
        <w:trPr>
          <w:trHeight w:hRule="exact" w:val="480"/>
        </w:trPr>
        <w:tc>
          <w:tcPr>
            <w:tcW w:type="dxa" w:w="2420"/>
            <w:tcBorders/>
            <w:shd w:fill="ffffff"/>
            <w:tcMar>
              <w:start w:w="0" w:type="dxa"/>
              <w:end w:w="0" w:type="dxa"/>
            </w:tcMar>
          </w:tcPr>
          <w:p>
            <w:pPr>
              <w:autoSpaceDN w:val="0"/>
              <w:autoSpaceDE w:val="0"/>
              <w:widowControl/>
              <w:spacing w:line="234" w:lineRule="exact" w:before="110" w:after="0"/>
              <w:ind w:left="0" w:right="608" w:firstLine="0"/>
              <w:jc w:val="right"/>
            </w:pPr>
            <w:r>
              <w:rPr>
                <w:rFonts w:ascii="宋体,Bold" w:hAnsi="宋体,Bold" w:eastAsia="宋体,Bold"/>
                <w:b/>
                <w:i w:val="0"/>
                <w:color w:val="000000"/>
                <w:sz w:val="21"/>
              </w:rPr>
              <w:t>A. 可能是</w:t>
            </w:r>
            <w:r>
              <w:rPr>
                <w:rFonts w:ascii="TimesNewRoman" w:hAnsi="TimesNewRoman" w:eastAsia="TimesNewRoman"/>
                <w:b w:val="0"/>
                <w:i w:val="0"/>
                <w:color w:val="000000"/>
                <w:sz w:val="21"/>
              </w:rPr>
              <w:t>2</w:t>
            </w:r>
          </w:p>
        </w:tc>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110" w:after="0"/>
              <w:ind w:left="458" w:right="0" w:firstLine="0"/>
              <w:jc w:val="left"/>
            </w:pPr>
            <w:r>
              <w:rPr>
                <w:rFonts w:ascii="宋体,Bold" w:hAnsi="宋体,Bold" w:eastAsia="宋体,Bold"/>
                <w:b/>
                <w:i w:val="0"/>
                <w:color w:val="000000"/>
                <w:sz w:val="21"/>
              </w:rPr>
              <w:t>B. 一定是</w:t>
            </w:r>
            <w:r>
              <w:rPr>
                <w:rFonts w:ascii="TimesNewRoman" w:hAnsi="TimesNewRoman" w:eastAsia="TimesNewRoman"/>
                <w:b w:val="0"/>
                <w:i w:val="0"/>
                <w:color w:val="000000"/>
                <w:sz w:val="21"/>
              </w:rPr>
              <w:t>2</w:t>
            </w:r>
          </w:p>
        </w:tc>
        <w:tc>
          <w:tcPr>
            <w:tcW w:type="dxa" w:w="2160"/>
            <w:tcBorders/>
            <w:shd w:fill="ffffff"/>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C. 不可能是</w:t>
            </w:r>
            <w:r>
              <w:rPr>
                <w:rFonts w:ascii="TimesNewRoman" w:hAnsi="TimesNewRoman" w:eastAsia="TimesNewRoman"/>
                <w:b w:val="0"/>
                <w:i w:val="0"/>
                <w:color w:val="000000"/>
                <w:sz w:val="21"/>
              </w:rPr>
              <w:t>2</w:t>
            </w:r>
          </w:p>
        </w:tc>
        <w:tc>
          <w:tcPr>
            <w:tcW w:type="dxa" w:w="2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0" w:right="0" w:firstLine="0"/>
              <w:jc w:val="center"/>
            </w:pPr>
            <w:r>
              <w:rPr>
                <w:rFonts w:ascii="宋体,Bold" w:hAnsi="宋体,Bold" w:eastAsia="宋体,Bold"/>
                <w:b/>
                <w:i w:val="0"/>
                <w:color w:val="000000"/>
                <w:sz w:val="21"/>
              </w:rPr>
              <w:t>D. 不可能是</w:t>
            </w:r>
            <w:r>
              <w:rPr>
                <w:rFonts w:ascii="TimesNewRoman" w:hAnsi="TimesNewRoman" w:eastAsia="TimesNewRoman"/>
                <w:b w:val="0"/>
                <w:i w:val="0"/>
                <w:color w:val="000000"/>
                <w:sz w:val="21"/>
              </w:rPr>
              <w:t>3</w:t>
            </w:r>
          </w:p>
        </w:tc>
        <w:tc>
          <w:tcPr>
            <w:tcW w:type="dxa" w:w="903"/>
            <w:vMerge/>
            <w:tcBorders/>
          </w:tcPr>
          <w:p/>
        </w:tc>
      </w:tr>
      <w:tr>
        <w:trPr>
          <w:trHeight w:hRule="exact" w:val="580"/>
        </w:trPr>
        <w:tc>
          <w:tcPr>
            <w:tcW w:type="dxa" w:w="857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70" w:after="0"/>
              <w:ind w:left="72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 xml:space="preserve"> 若一个栈的输入序列是</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w:t>
            </w:r>
            <w:r>
              <w:rPr>
                <w:rFonts w:ascii="TimesNewRoman,Italic" w:hAnsi="TimesNewRoman,Italic" w:eastAsia="TimesNewRoman,Italic"/>
                <w:b w:val="0"/>
                <w:i/>
                <w:color w:val="000000"/>
                <w:sz w:val="21"/>
              </w:rPr>
              <w:t>P</w:t>
            </w:r>
            <w:r>
              <w:rPr>
                <w:w w:val="98.98235096650964"/>
                <w:rFonts w:ascii="TimesNewRoman,Italic" w:hAnsi="TimesNewRoman,Italic" w:eastAsia="TimesNewRoman,Italic"/>
                <w:b w:val="0"/>
                <w:i/>
                <w:color w:val="000000"/>
                <w:sz w:val="17"/>
              </w:rPr>
              <w:t>n</w:t>
            </w:r>
            <w:r>
              <w:rPr>
                <w:rFonts w:ascii="PMExtra" w:hAnsi="PMExtra" w:eastAsia="PMExtra"/>
                <w:b w:val="0"/>
                <w:i w:val="0"/>
                <w:color w:val="000000"/>
                <w:sz w:val="21"/>
              </w:rPr>
              <w:t>,</w:t>
            </w:r>
            <w:r>
              <w:rPr>
                <w:rFonts w:ascii="宋体,Bold" w:hAnsi="宋体,Bold" w:eastAsia="宋体,Bold"/>
                <w:b/>
                <w:i w:val="0"/>
                <w:color w:val="000000"/>
                <w:sz w:val="21"/>
              </w:rPr>
              <w:t xml:space="preserve"> 输出序列是</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的值</w:t>
            </w:r>
            <w:r>
              <w:rPr>
                <w:rFonts w:ascii="PMExtra" w:hAnsi="PMExtra" w:eastAsia="PMExtra"/>
                <w:b w:val="0"/>
                <w:i w:val="0"/>
                <w:color w:val="000000"/>
                <w:sz w:val="21"/>
              </w:rPr>
              <w:t>(</w:t>
            </w:r>
          </w:p>
        </w:tc>
        <w:tc>
          <w:tcPr>
            <w:tcW w:type="dxa" w:w="344"/>
            <w:gridSpan w:val="2"/>
            <w:tcBorders/>
            <w:shd w:fill="ffffff"/>
            <w:tcMar>
              <w:start w:w="0" w:type="dxa"/>
              <w:end w:w="0" w:type="dxa"/>
            </w:tcMar>
            <w:tcMar>
              <w:start w:w="0" w:type="dxa"/>
              <w:end w:w="0" w:type="dxa"/>
            </w:tcMar>
          </w:tcPr>
          <w:p>
            <w:pPr>
              <w:autoSpaceDN w:val="0"/>
              <w:autoSpaceDE w:val="0"/>
              <w:widowControl/>
              <w:spacing w:line="258" w:lineRule="exact" w:before="170" w:after="0"/>
              <w:ind w:left="0" w:right="0" w:firstLine="0"/>
              <w:jc w:val="center"/>
            </w:pPr>
            <w:r>
              <w:rPr>
                <w:rFonts w:ascii="PMExtra" w:hAnsi="PMExtra" w:eastAsia="PMExtra"/>
                <w:b w:val="0"/>
                <w:i w:val="0"/>
                <w:color w:val="000000"/>
                <w:sz w:val="21"/>
              </w:rPr>
              <w:t>)</w:t>
            </w:r>
          </w:p>
        </w:tc>
        <w:tc>
          <w:tcPr>
            <w:tcW w:type="dxa" w:w="903"/>
            <w:vMerge/>
            <w:tcBorders/>
          </w:tcPr>
          <w:p/>
        </w:tc>
      </w:tr>
      <w:tr>
        <w:trPr>
          <w:trHeight w:hRule="exact" w:val="480"/>
        </w:trPr>
        <w:tc>
          <w:tcPr>
            <w:tcW w:type="dxa" w:w="2420"/>
            <w:tcBorders/>
            <w:shd w:fill="ffffff"/>
            <w:tcMar>
              <w:start w:w="0" w:type="dxa"/>
              <w:end w:w="0" w:type="dxa"/>
            </w:tcMar>
          </w:tcPr>
          <w:p>
            <w:pPr>
              <w:autoSpaceDN w:val="0"/>
              <w:autoSpaceDE w:val="0"/>
              <w:widowControl/>
              <w:spacing w:line="232" w:lineRule="exact" w:before="94" w:after="0"/>
              <w:ind w:left="0" w:right="608" w:firstLine="0"/>
              <w:jc w:val="right"/>
            </w:pPr>
            <w:r>
              <w:rPr>
                <w:rFonts w:ascii="宋体,Bold" w:hAnsi="宋体,Bold" w:eastAsia="宋体,Bold"/>
                <w:b/>
                <w:i w:val="0"/>
                <w:color w:val="000000"/>
                <w:sz w:val="21"/>
              </w:rPr>
              <w:t>A. 可能是</w:t>
            </w:r>
            <w:r>
              <w:rPr>
                <w:rFonts w:ascii="TimesNewRoman" w:hAnsi="TimesNewRoman" w:eastAsia="TimesNewRoman"/>
                <w:b w:val="0"/>
                <w:i w:val="0"/>
                <w:color w:val="000000"/>
                <w:sz w:val="21"/>
              </w:rPr>
              <w:t>2</w:t>
            </w:r>
          </w:p>
        </w:tc>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宋体,Bold" w:hAnsi="宋体,Bold" w:eastAsia="宋体,Bold"/>
                <w:b/>
                <w:i w:val="0"/>
                <w:color w:val="000000"/>
                <w:sz w:val="21"/>
              </w:rPr>
              <w:t>B. 不可能是</w:t>
            </w:r>
            <w:r>
              <w:rPr>
                <w:rFonts w:ascii="TimesNewRoman" w:hAnsi="TimesNewRoman" w:eastAsia="TimesNewRoman"/>
                <w:b w:val="0"/>
                <w:i w:val="0"/>
                <w:color w:val="000000"/>
                <w:sz w:val="21"/>
              </w:rPr>
              <w:t>1</w:t>
            </w:r>
          </w:p>
        </w:tc>
        <w:tc>
          <w:tcPr>
            <w:tcW w:type="dxa" w:w="2160"/>
            <w:tcBorders/>
            <w:shd w:fill="ffffff"/>
            <w:tcMar>
              <w:start w:w="0" w:type="dxa"/>
              <w:end w:w="0" w:type="dxa"/>
            </w:tcMar>
          </w:tcPr>
          <w:p>
            <w:pPr>
              <w:autoSpaceDN w:val="0"/>
              <w:autoSpaceDE w:val="0"/>
              <w:widowControl/>
              <w:spacing w:line="232" w:lineRule="exact" w:before="94" w:after="0"/>
              <w:ind w:left="434" w:right="0" w:firstLine="0"/>
              <w:jc w:val="left"/>
            </w:pPr>
            <w:r>
              <w:rPr>
                <w:rFonts w:ascii="宋体,Bold" w:hAnsi="宋体,Bold" w:eastAsia="宋体,Bold"/>
                <w:b/>
                <w:i w:val="0"/>
                <w:color w:val="000000"/>
                <w:sz w:val="21"/>
              </w:rPr>
              <w:t>C. 一定是</w:t>
            </w:r>
            <w:r>
              <w:rPr>
                <w:rFonts w:ascii="TimesNewRoman" w:hAnsi="TimesNewRoman" w:eastAsia="TimesNewRoman"/>
                <w:b w:val="0"/>
                <w:i w:val="0"/>
                <w:color w:val="000000"/>
                <w:sz w:val="21"/>
              </w:rPr>
              <w:t>1</w:t>
            </w:r>
          </w:p>
        </w:tc>
        <w:tc>
          <w:tcPr>
            <w:tcW w:type="dxa" w:w="2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428" w:right="0" w:firstLine="0"/>
              <w:jc w:val="left"/>
            </w:pPr>
            <w:r>
              <w:rPr>
                <w:rFonts w:ascii="宋体,Bold" w:hAnsi="宋体,Bold" w:eastAsia="宋体,Bold"/>
                <w:b/>
                <w:i w:val="0"/>
                <w:color w:val="000000"/>
                <w:sz w:val="21"/>
              </w:rPr>
              <w:t>D. 一定是</w:t>
            </w:r>
            <w:r>
              <w:rPr>
                <w:rFonts w:ascii="TimesNewRoman" w:hAnsi="TimesNewRoman" w:eastAsia="TimesNewRoman"/>
                <w:b w:val="0"/>
                <w:i w:val="0"/>
                <w:color w:val="000000"/>
                <w:sz w:val="21"/>
              </w:rPr>
              <w:t>2</w:t>
            </w:r>
          </w:p>
        </w:tc>
        <w:tc>
          <w:tcPr>
            <w:tcW w:type="dxa" w:w="903"/>
            <w:vMerge/>
            <w:tcBorders/>
          </w:tcPr>
          <w:p/>
        </w:tc>
      </w:tr>
      <w:tr>
        <w:trPr>
          <w:trHeight w:hRule="exact" w:val="540"/>
        </w:trPr>
        <w:tc>
          <w:tcPr>
            <w:tcW w:type="dxa" w:w="84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54" w:after="0"/>
              <w:ind w:left="72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 xml:space="preserve"> 已知一个栈的入栈序列是</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其出栈序列为</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4</w:t>
            </w:r>
            <w:r>
              <w:rPr>
                <w:rFonts w:ascii="宋体,Bold" w:hAnsi="宋体,Bold" w:eastAsia="宋体,Bold"/>
                <w:b/>
                <w:i w:val="0"/>
                <w:color w:val="000000"/>
                <w:sz w:val="21"/>
              </w:rPr>
              <w:t xml:space="preserve"> 不可能是</w:t>
            </w:r>
            <w:r>
              <w:rPr>
                <w:rFonts w:ascii="PMExtra" w:hAnsi="PMExtra" w:eastAsia="PMExtra"/>
                <w:b w:val="0"/>
                <w:i w:val="0"/>
                <w:color w:val="000000"/>
                <w:sz w:val="21"/>
              </w:rPr>
              <w:t>(</w:t>
            </w:r>
          </w:p>
        </w:tc>
        <w:tc>
          <w:tcPr>
            <w:tcW w:type="dxa" w:w="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4" w:right="0" w:firstLine="0"/>
              <w:jc w:val="left"/>
            </w:pPr>
            <w:r>
              <w:rPr>
                <w:rFonts w:ascii="PMExtra" w:hAnsi="PMExtra" w:eastAsia="PMExtra"/>
                <w:b w:val="0"/>
                <w:i w:val="0"/>
                <w:color w:val="000000"/>
                <w:sz w:val="21"/>
              </w:rPr>
              <w:t>)</w:t>
            </w:r>
          </w:p>
        </w:tc>
        <w:tc>
          <w:tcPr>
            <w:tcW w:type="dxa" w:w="903"/>
            <w:vMerge/>
            <w:tcBorders/>
          </w:tcPr>
          <w:p/>
        </w:tc>
      </w:tr>
      <w:tr>
        <w:trPr>
          <w:trHeight w:hRule="exact" w:val="408"/>
        </w:trPr>
        <w:tc>
          <w:tcPr>
            <w:tcW w:type="dxa" w:w="2420"/>
            <w:tcBorders/>
            <w:shd w:fill="ffffff"/>
            <w:tcMar>
              <w:start w:w="0" w:type="dxa"/>
              <w:end w:w="0" w:type="dxa"/>
            </w:tcMar>
          </w:tcPr>
          <w:p>
            <w:pPr>
              <w:autoSpaceDN w:val="0"/>
              <w:autoSpaceDE w:val="0"/>
              <w:widowControl/>
              <w:spacing w:line="256" w:lineRule="exact" w:before="92" w:after="0"/>
              <w:ind w:left="0" w:right="109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180"/>
            <w:gridSpan w:val="2"/>
            <w:tcBorders/>
            <w:shd w:fill="ffffff"/>
            <w:tcMar>
              <w:start w:w="0" w:type="dxa"/>
              <w:end w:w="0" w:type="dxa"/>
            </w:tcMar>
            <w:tcMar>
              <w:start w:w="0" w:type="dxa"/>
              <w:end w:w="0" w:type="dxa"/>
            </w:tcMar>
          </w:tcPr>
          <w:p>
            <w:pPr>
              <w:autoSpaceDN w:val="0"/>
              <w:autoSpaceDE w:val="0"/>
              <w:widowControl/>
              <w:spacing w:line="256" w:lineRule="exact" w:before="92" w:after="0"/>
              <w:ind w:left="4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160"/>
            <w:tcBorders/>
            <w:shd w:fill="ffffff"/>
            <w:tcMar>
              <w:start w:w="0" w:type="dxa"/>
              <w:end w:w="0" w:type="dxa"/>
            </w:tcMar>
          </w:tcPr>
          <w:p>
            <w:pPr>
              <w:autoSpaceDN w:val="0"/>
              <w:autoSpaceDE w:val="0"/>
              <w:widowControl/>
              <w:spacing w:line="256" w:lineRule="exact" w:before="92" w:after="0"/>
              <w:ind w:left="4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21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2"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903"/>
            <w:vMerge/>
            <w:tcBorders/>
          </w:tcPr>
          <w:p/>
        </w:tc>
      </w:tr>
    </w:tbl>
    <w:p>
      <w:pPr>
        <w:autoSpaceDN w:val="0"/>
        <w:autoSpaceDE w:val="0"/>
        <w:widowControl/>
        <w:spacing w:line="240" w:lineRule="exact" w:before="214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0" w:right="0" w:firstLine="0"/>
        <w:jc w:val="center"/>
      </w:pPr>
      <w:r>
        <w:rPr>
          <w:rFonts w:ascii="TimesNewRoman" w:hAnsi="TimesNewRoman" w:eastAsia="TimesNewRoman"/>
          <w:b w:val="0"/>
          <w:i w:val="0"/>
          <w:color w:val="000000"/>
          <w:sz w:val="21"/>
        </w:rPr>
        <w:t>23.</w:t>
      </w:r>
      <w:r>
        <w:rPr>
          <w:rFonts w:ascii="宋体,Bold" w:hAnsi="宋体,Bold" w:eastAsia="宋体,Bold"/>
          <w:b/>
          <w:i w:val="0"/>
          <w:color w:val="000000"/>
          <w:sz w:val="21"/>
        </w:rPr>
        <w:t xml:space="preserve"> 设栈的初始状态为空</w:t>
      </w:r>
      <w:r>
        <w:rPr>
          <w:rFonts w:ascii="PMExtra" w:hAnsi="PMExtra" w:eastAsia="PMExtra"/>
          <w:b w:val="0"/>
          <w:i w:val="0"/>
          <w:color w:val="000000"/>
          <w:sz w:val="21"/>
        </w:rPr>
        <w:t>,</w:t>
      </w:r>
      <w:r>
        <w:rPr>
          <w:rFonts w:ascii="宋体,Bold" w:hAnsi="宋体,Bold" w:eastAsia="宋体,Bold"/>
          <w:b/>
          <w:i w:val="0"/>
          <w:color w:val="000000"/>
          <w:sz w:val="21"/>
        </w:rPr>
        <w:t xml:space="preserve"> 当字符序列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n</w:t>
      </w:r>
      <w:r>
        <w:rPr>
          <w:rFonts w:ascii="TimesNewRoman" w:hAnsi="TimesNewRoman" w:eastAsia="TimesNewRoman"/>
          <w:b w:val="0"/>
          <w:i w:val="0"/>
          <w:color w:val="000000"/>
          <w:sz w:val="21"/>
        </w:rPr>
        <w:t>1</w:t>
      </w:r>
      <w:r>
        <w:rPr>
          <w:rFonts w:ascii="PMExtra" w:hAnsi="PMExtra" w:eastAsia="PMExtra"/>
          <w:b w:val="0"/>
          <w:i w:val="0"/>
          <w:color w:val="000000"/>
          <w:sz w:val="21"/>
        </w:rPr>
        <w:t>_</w:t>
      </w:r>
      <w:r>
        <w:rPr>
          <w:rFonts w:ascii="TimesNewRoman" w:hAnsi="TimesNewRoman" w:eastAsia="TimesNewRoman"/>
          <w:b w:val="0"/>
          <w:i w:val="0"/>
          <w:color w:val="000000"/>
          <w:sz w:val="21"/>
        </w:rPr>
        <w:t>”</w:t>
      </w:r>
      <w:r>
        <w:rPr>
          <w:rFonts w:ascii="宋体,Bold" w:hAnsi="宋体,Bold" w:eastAsia="宋体,Bold"/>
          <w:b/>
          <w:i w:val="0"/>
          <w:color w:val="000000"/>
          <w:sz w:val="21"/>
        </w:rPr>
        <w:t>作为栈的输入时</w:t>
      </w:r>
      <w:r>
        <w:rPr>
          <w:rFonts w:ascii="PMExtra" w:hAnsi="PMExtra" w:eastAsia="PMExtra"/>
          <w:b w:val="0"/>
          <w:i w:val="0"/>
          <w:color w:val="000000"/>
          <w:sz w:val="21"/>
        </w:rPr>
        <w:t>,</w:t>
      </w:r>
      <w:r>
        <w:rPr>
          <w:rFonts w:ascii="宋体,Bold" w:hAnsi="宋体,Bold" w:eastAsia="宋体,Bold"/>
          <w:b/>
          <w:i w:val="0"/>
          <w:color w:val="000000"/>
          <w:sz w:val="21"/>
        </w:rPr>
        <w:t xml:space="preserve"> 输出长度为</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且可用做</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语言标识符</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8"/>
        </w:trPr>
        <w:tc>
          <w:tcPr>
            <w:tcW w:type="dxa" w:w="1780"/>
            <w:tcBorders/>
            <w:shd w:fill="ffffff"/>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的序列有</w:t>
            </w:r>
            <w:r>
              <w:rPr>
                <w:rFonts w:ascii="PMExtra" w:hAnsi="PMExtra" w:eastAsia="PMExtra"/>
                <w:b w:val="0"/>
                <w:i w:val="0"/>
                <w:color w:val="000000"/>
                <w:sz w:val="21"/>
              </w:rPr>
              <w:t>(</w:t>
            </w:r>
          </w:p>
        </w:tc>
        <w:tc>
          <w:tcPr>
            <w:tcW w:type="dxa" w:w="86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w:t>
            </w:r>
          </w:p>
        </w:tc>
      </w:tr>
      <w:tr>
        <w:trPr>
          <w:trHeight w:hRule="exact" w:val="500"/>
        </w:trPr>
        <w:tc>
          <w:tcPr>
            <w:tcW w:type="dxa" w:w="1780"/>
            <w:tcBorders/>
            <w:shd w:fill="ffffff"/>
            <w:tcMar>
              <w:start w:w="0" w:type="dxa"/>
              <w:end w:w="0" w:type="dxa"/>
            </w:tcMar>
          </w:tcPr>
          <w:p>
            <w:pPr>
              <w:autoSpaceDN w:val="0"/>
              <w:autoSpaceDE w:val="0"/>
              <w:widowControl/>
              <w:spacing w:line="232" w:lineRule="exact" w:before="114" w:after="0"/>
              <w:ind w:left="0" w:right="6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13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2080"/>
            <w:tcBorders/>
            <w:shd w:fill="ffffff"/>
            <w:tcMar>
              <w:start w:w="0" w:type="dxa"/>
              <w:end w:w="0" w:type="dxa"/>
            </w:tcMar>
          </w:tcPr>
          <w:p>
            <w:pPr>
              <w:autoSpaceDN w:val="0"/>
              <w:autoSpaceDE w:val="0"/>
              <w:widowControl/>
              <w:spacing w:line="232" w:lineRule="exact" w:before="114" w:after="0"/>
              <w:ind w:left="3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700"/>
            <w:tcBorders/>
            <w:shd w:fill="ffffff"/>
            <w:tcMar>
              <w:start w:w="0" w:type="dxa"/>
              <w:end w:w="0" w:type="dxa"/>
            </w:tcMar>
          </w:tcPr>
          <w:p>
            <w:pPr>
              <w:autoSpaceDN w:val="0"/>
              <w:autoSpaceDE w:val="0"/>
              <w:widowControl/>
              <w:spacing w:line="232" w:lineRule="exact" w:before="114"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500"/>
        </w:trPr>
        <w:tc>
          <w:tcPr>
            <w:tcW w:type="dxa" w:w="3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24.</w:t>
            </w:r>
            <w:r>
              <w:rPr>
                <w:rFonts w:ascii="宋体,Bold" w:hAnsi="宋体,Bold" w:eastAsia="宋体,Bold"/>
                <w:b/>
                <w:i w:val="0"/>
                <w:color w:val="000000"/>
                <w:sz w:val="21"/>
              </w:rPr>
              <w:t xml:space="preserve"> 采用共享栈的好处是</w:t>
            </w:r>
            <w:r>
              <w:rPr>
                <w:rFonts w:ascii="PMExtra" w:hAnsi="PMExtra" w:eastAsia="PMExtra"/>
                <w:b w:val="0"/>
                <w:i w:val="0"/>
                <w:color w:val="000000"/>
                <w:sz w:val="21"/>
              </w:rPr>
              <w:t>(</w:t>
            </w:r>
          </w:p>
        </w:tc>
        <w:tc>
          <w:tcPr>
            <w:tcW w:type="dxa" w:w="7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26" w:right="0" w:firstLine="0"/>
              <w:jc w:val="left"/>
            </w:pPr>
            <w:r>
              <w:rPr>
                <w:rFonts w:ascii="PMExtra" w:hAnsi="PMExtra" w:eastAsia="PMExtra"/>
                <w:b w:val="0"/>
                <w:i w:val="0"/>
                <w:color w:val="000000"/>
                <w:sz w:val="21"/>
              </w:rPr>
              <w:t>)</w:t>
            </w:r>
          </w:p>
        </w:tc>
      </w:tr>
      <w:tr>
        <w:trPr>
          <w:trHeight w:hRule="exact" w:val="420"/>
        </w:trPr>
        <w:tc>
          <w:tcPr>
            <w:tcW w:type="dxa" w:w="46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减少存取时间</w:t>
            </w:r>
            <w:r>
              <w:rPr>
                <w:rFonts w:ascii="TimesNewRoman" w:hAnsi="TimesNewRoman" w:eastAsia="TimesNewRoman"/>
                <w:b w:val="0"/>
                <w:i w:val="0"/>
                <w:color w:val="000000"/>
                <w:sz w:val="21"/>
              </w:rPr>
              <w:t>,</w:t>
            </w:r>
            <w:r>
              <w:rPr>
                <w:rFonts w:ascii="宋体,Bold" w:hAnsi="宋体,Bold" w:eastAsia="宋体,Bold"/>
                <w:b/>
                <w:i w:val="0"/>
                <w:color w:val="000000"/>
                <w:sz w:val="21"/>
              </w:rPr>
              <w:t>降低发生上溢的可能</w:t>
            </w:r>
          </w:p>
        </w:tc>
        <w:tc>
          <w:tcPr>
            <w:tcW w:type="dxa" w:w="5780"/>
            <w:gridSpan w:val="2"/>
            <w:tcBorders/>
            <w:shd w:fill="ffffff"/>
            <w:tcMar>
              <w:start w:w="0" w:type="dxa"/>
              <w:end w:w="0" w:type="dxa"/>
            </w:tcMar>
            <w:tcMar>
              <w:start w:w="0" w:type="dxa"/>
              <w:end w:w="0" w:type="dxa"/>
            </w:tcMar>
          </w:tcPr>
          <w:p>
            <w:pPr>
              <w:autoSpaceDN w:val="0"/>
              <w:autoSpaceDE w:val="0"/>
              <w:widowControl/>
              <w:spacing w:line="232" w:lineRule="exact" w:before="124" w:after="0"/>
              <w:ind w:left="354" w:right="0" w:firstLine="0"/>
              <w:jc w:val="left"/>
            </w:pPr>
            <w:r>
              <w:rPr>
                <w:rFonts w:ascii="宋体,Bold" w:hAnsi="宋体,Bold" w:eastAsia="宋体,Bold"/>
                <w:b/>
                <w:i w:val="0"/>
                <w:color w:val="000000"/>
                <w:sz w:val="21"/>
              </w:rPr>
              <w:t>B. 节省存储空间</w:t>
            </w:r>
            <w:r>
              <w:rPr>
                <w:rFonts w:ascii="TimesNewRoman" w:hAnsi="TimesNewRoman" w:eastAsia="TimesNewRoman"/>
                <w:b w:val="0"/>
                <w:i w:val="0"/>
                <w:color w:val="000000"/>
                <w:sz w:val="21"/>
              </w:rPr>
              <w:t>,</w:t>
            </w:r>
            <w:r>
              <w:rPr>
                <w:rFonts w:ascii="宋体,Bold" w:hAnsi="宋体,Bold" w:eastAsia="宋体,Bold"/>
                <w:b/>
                <w:i w:val="0"/>
                <w:color w:val="000000"/>
                <w:sz w:val="21"/>
              </w:rPr>
              <w:t>降低发生上溢的可能</w:t>
            </w:r>
          </w:p>
        </w:tc>
      </w:tr>
      <w:tr>
        <w:trPr>
          <w:trHeight w:hRule="exact" w:val="480"/>
        </w:trPr>
        <w:tc>
          <w:tcPr>
            <w:tcW w:type="dxa" w:w="46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722" w:right="0" w:firstLine="0"/>
              <w:jc w:val="left"/>
            </w:pPr>
            <w:r>
              <w:rPr>
                <w:rFonts w:ascii="宋体,Bold" w:hAnsi="宋体,Bold" w:eastAsia="宋体,Bold"/>
                <w:b/>
                <w:i w:val="0"/>
                <w:color w:val="000000"/>
                <w:sz w:val="21"/>
              </w:rPr>
              <w:t>C. 减少存取时间</w:t>
            </w:r>
            <w:r>
              <w:rPr>
                <w:rFonts w:ascii="TimesNewRoman" w:hAnsi="TimesNewRoman" w:eastAsia="TimesNewRoman"/>
                <w:b w:val="0"/>
                <w:i w:val="0"/>
                <w:color w:val="000000"/>
                <w:sz w:val="21"/>
              </w:rPr>
              <w:t>,</w:t>
            </w:r>
            <w:r>
              <w:rPr>
                <w:rFonts w:ascii="宋体,Bold" w:hAnsi="宋体,Bold" w:eastAsia="宋体,Bold"/>
                <w:b/>
                <w:i w:val="0"/>
                <w:color w:val="000000"/>
                <w:sz w:val="21"/>
              </w:rPr>
              <w:t>降低发生下溢的可能</w:t>
            </w:r>
          </w:p>
        </w:tc>
        <w:tc>
          <w:tcPr>
            <w:tcW w:type="dxa" w:w="5780"/>
            <w:gridSpan w:val="2"/>
            <w:tcBorders/>
            <w:shd w:fill="ffffff"/>
            <w:tcMar>
              <w:start w:w="0" w:type="dxa"/>
              <w:end w:w="0" w:type="dxa"/>
            </w:tcMar>
            <w:tcMar>
              <w:start w:w="0" w:type="dxa"/>
              <w:end w:w="0" w:type="dxa"/>
            </w:tcMar>
          </w:tcPr>
          <w:p>
            <w:pPr>
              <w:autoSpaceDN w:val="0"/>
              <w:autoSpaceDE w:val="0"/>
              <w:widowControl/>
              <w:spacing w:line="232" w:lineRule="exact" w:before="98" w:after="0"/>
              <w:ind w:left="354" w:right="0" w:firstLine="0"/>
              <w:jc w:val="left"/>
            </w:pPr>
            <w:r>
              <w:rPr>
                <w:rFonts w:ascii="宋体,Bold" w:hAnsi="宋体,Bold" w:eastAsia="宋体,Bold"/>
                <w:b/>
                <w:i w:val="0"/>
                <w:color w:val="000000"/>
                <w:sz w:val="21"/>
              </w:rPr>
              <w:t>D. 节省存储空间</w:t>
            </w:r>
            <w:r>
              <w:rPr>
                <w:rFonts w:ascii="TimesNewRoman" w:hAnsi="TimesNewRoman" w:eastAsia="TimesNewRoman"/>
                <w:b w:val="0"/>
                <w:i w:val="0"/>
                <w:color w:val="000000"/>
                <w:sz w:val="21"/>
              </w:rPr>
              <w:t>,</w:t>
            </w:r>
            <w:r>
              <w:rPr>
                <w:rFonts w:ascii="宋体,Bold" w:hAnsi="宋体,Bold" w:eastAsia="宋体,Bold"/>
                <w:b/>
                <w:i w:val="0"/>
                <w:color w:val="000000"/>
                <w:sz w:val="21"/>
              </w:rPr>
              <w:t>降低发生下溢的可能</w:t>
            </w:r>
          </w:p>
        </w:tc>
      </w:tr>
      <w:tr>
        <w:trPr>
          <w:trHeight w:hRule="exact" w:val="480"/>
        </w:trPr>
        <w:tc>
          <w:tcPr>
            <w:tcW w:type="dxa" w:w="425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25.</w:t>
            </w:r>
            <w:r>
              <w:rPr>
                <w:rFonts w:ascii="宋体,Bold" w:hAnsi="宋体,Bold" w:eastAsia="宋体,Bold"/>
                <w:b/>
                <w:i w:val="0"/>
                <w:color w:val="000000"/>
                <w:sz w:val="21"/>
              </w:rPr>
              <w:t xml:space="preserve"> 设有一个顺序共享栈</w:t>
            </w:r>
            <w:r>
              <w:rPr>
                <w:rFonts w:ascii="TimesNewRoman,Italic" w:hAnsi="TimesNewRoman,Italic" w:eastAsia="TimesNewRoman,Italic"/>
                <w:b w:val="0"/>
                <w:i/>
                <w:color w:val="000000"/>
                <w:sz w:val="21"/>
              </w:rPr>
              <w:t>Share</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620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5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其中第一个栈顶指针</w:t>
            </w:r>
            <w:r>
              <w:rPr>
                <w:rFonts w:ascii="TimesNewRoman,Italic" w:hAnsi="TimesNewRoman,Italic" w:eastAsia="TimesNewRoman,Italic"/>
                <w:b w:val="0"/>
                <w:i/>
                <w:color w:val="000000"/>
                <w:sz w:val="21"/>
              </w:rPr>
              <w:t>top</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的初值为</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第二个栈顶指针</w:t>
            </w:r>
          </w:p>
        </w:tc>
      </w:tr>
      <w:tr>
        <w:trPr>
          <w:trHeight w:hRule="exact" w:val="420"/>
        </w:trPr>
        <w:tc>
          <w:tcPr>
            <w:tcW w:type="dxa" w:w="46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722" w:right="0" w:firstLine="0"/>
              <w:jc w:val="left"/>
            </w:pPr>
            <w:r>
              <w:rPr>
                <w:rFonts w:ascii="TimesNewRoman,Italic" w:hAnsi="TimesNewRoman,Italic" w:eastAsia="TimesNewRoman,Italic"/>
                <w:b w:val="0"/>
                <w:i/>
                <w:color w:val="000000"/>
                <w:sz w:val="21"/>
              </w:rPr>
              <w:t>top</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的初值为</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则判断共享栈满的条件是</w:t>
            </w:r>
            <w:r>
              <w:rPr>
                <w:rFonts w:ascii="PMExtra" w:hAnsi="PMExtra" w:eastAsia="PMExtra"/>
                <w:b w:val="0"/>
                <w:i w:val="0"/>
                <w:color w:val="000000"/>
                <w:sz w:val="21"/>
              </w:rPr>
              <w:t>(</w:t>
            </w:r>
          </w:p>
        </w:tc>
        <w:tc>
          <w:tcPr>
            <w:tcW w:type="dxa" w:w="5780"/>
            <w:gridSpan w:val="2"/>
            <w:tcBorders/>
            <w:shd w:fill="ffffff"/>
            <w:tcMar>
              <w:start w:w="0" w:type="dxa"/>
              <w:end w:w="0" w:type="dxa"/>
            </w:tcMar>
            <w:tcMar>
              <w:start w:w="0" w:type="dxa"/>
              <w:end w:w="0" w:type="dxa"/>
            </w:tcMar>
          </w:tcPr>
          <w:p>
            <w:pPr>
              <w:autoSpaceDN w:val="0"/>
              <w:autoSpaceDE w:val="0"/>
              <w:widowControl/>
              <w:spacing w:line="258" w:lineRule="exact" w:before="76" w:after="0"/>
              <w:ind w:left="210" w:right="0" w:firstLine="0"/>
              <w:jc w:val="left"/>
            </w:pPr>
            <w:r>
              <w:rPr>
                <w:rFonts w:ascii="PMExtra" w:hAnsi="PMExtra" w:eastAsia="PMExtra"/>
                <w:b w:val="0"/>
                <w:i w:val="0"/>
                <w:color w:val="000000"/>
                <w:sz w:val="21"/>
              </w:rPr>
              <w:t>)</w:t>
            </w:r>
          </w:p>
        </w:tc>
      </w:tr>
      <w:tr>
        <w:trPr>
          <w:trHeight w:hRule="exact" w:val="424"/>
        </w:trPr>
        <w:tc>
          <w:tcPr>
            <w:tcW w:type="dxa" w:w="2710"/>
            <w:gridSpan w:val="2"/>
            <w:tcBorders/>
            <w:shd w:fill="ffffff"/>
            <w:tcMar>
              <w:start w:w="0" w:type="dxa"/>
              <w:end w:w="0" w:type="dxa"/>
            </w:tcMar>
            <w:tcMar>
              <w:start w:w="0" w:type="dxa"/>
              <w:end w:w="0" w:type="dxa"/>
            </w:tcMar>
          </w:tcPr>
          <w:p>
            <w:pPr>
              <w:autoSpaceDN w:val="0"/>
              <w:autoSpaceDE w:val="0"/>
              <w:widowControl/>
              <w:spacing w:line="256" w:lineRule="exact" w:before="108" w:after="0"/>
              <w:ind w:left="0" w:right="16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top</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97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16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top</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080"/>
            <w:tcBorders/>
            <w:shd w:fill="ffffff"/>
            <w:tcMar>
              <w:start w:w="0" w:type="dxa"/>
              <w:end w:w="0" w:type="dxa"/>
            </w:tcMar>
          </w:tcPr>
          <w:p>
            <w:pPr>
              <w:autoSpaceDN w:val="0"/>
              <w:autoSpaceDE w:val="0"/>
              <w:widowControl/>
              <w:spacing w:line="256" w:lineRule="exact" w:before="10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top</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top</w:t>
            </w:r>
            <w:r>
              <w:rPr>
                <w:rFonts w:ascii="TimesNewRoman" w:hAnsi="TimesNewRoman" w:eastAsia="TimesNewRoman"/>
                <w:b w:val="0"/>
                <w:i w:val="0"/>
                <w:color w:val="000000"/>
                <w:sz w:val="21"/>
              </w:rPr>
              <w:t>2</w:t>
            </w:r>
          </w:p>
        </w:tc>
        <w:tc>
          <w:tcPr>
            <w:tcW w:type="dxa" w:w="3700"/>
            <w:tcBorders/>
            <w:shd w:fill="ffffff"/>
            <w:tcMar>
              <w:start w:w="0" w:type="dxa"/>
              <w:end w:w="0" w:type="dxa"/>
            </w:tcMar>
          </w:tcPr>
          <w:p>
            <w:pPr>
              <w:autoSpaceDN w:val="0"/>
              <w:autoSpaceDE w:val="0"/>
              <w:widowControl/>
              <w:spacing w:line="210" w:lineRule="exact" w:before="138" w:after="0"/>
              <w:ind w:left="428" w:right="0" w:firstLine="0"/>
              <w:jc w:val="left"/>
            </w:pPr>
            <w:r>
              <w:rPr>
                <w:rFonts w:ascii="宋体,Bold" w:hAnsi="宋体,Bold" w:eastAsia="宋体,Bold"/>
                <w:b/>
                <w:i w:val="0"/>
                <w:color w:val="000000"/>
                <w:sz w:val="21"/>
              </w:rPr>
              <w:t>D. 以上都不对</w:t>
            </w:r>
          </w:p>
        </w:tc>
      </w:tr>
    </w:tbl>
    <w:p>
      <w:pPr>
        <w:autoSpaceDN w:val="0"/>
        <w:autoSpaceDE w:val="0"/>
        <w:widowControl/>
        <w:spacing w:line="258" w:lineRule="exact" w:before="248" w:after="0"/>
        <w:ind w:left="0" w:right="0" w:firstLine="0"/>
        <w:jc w:val="center"/>
      </w:pPr>
      <w:r>
        <w:rPr>
          <w:rFonts w:ascii="TimesNewRoman" w:hAnsi="TimesNewRoman" w:eastAsia="TimesNewRoman"/>
          <w:b w:val="0"/>
          <w:i w:val="0"/>
          <w:color w:val="000000"/>
          <w:sz w:val="21"/>
        </w:rPr>
        <w:t>26.</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统考真题】设栈</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和队列</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的初始状态均为空</w:t>
      </w:r>
      <w:r>
        <w:rPr>
          <w:rFonts w:ascii="PMExtra" w:hAnsi="PMExtra" w:eastAsia="PMExtra"/>
          <w:b w:val="0"/>
          <w:i w:val="0"/>
          <w:color w:val="000000"/>
          <w:sz w:val="21"/>
        </w:rPr>
        <w:t>,</w:t>
      </w:r>
      <w:r>
        <w:rPr>
          <w:rFonts w:ascii="宋体,Bold" w:hAnsi="宋体,Bold" w:eastAsia="宋体,Bold"/>
          <w:b/>
          <w:i w:val="0"/>
          <w:color w:val="000000"/>
          <w:sz w:val="21"/>
        </w:rPr>
        <w:t xml:space="preserve"> 元素</w:t>
      </w:r>
      <w:r>
        <w:rPr>
          <w:rFonts w:ascii="TimesNewRoman,Italic" w:hAnsi="TimesNewRoman,Italic" w:eastAsia="TimesNewRoman,Italic"/>
          <w:b w:val="0"/>
          <w:i/>
          <w:color w:val="000000"/>
          <w:sz w:val="21"/>
        </w:rPr>
        <w:t>abcdefg</w:t>
      </w:r>
      <w:r>
        <w:rPr>
          <w:rFonts w:ascii="宋体,Bold" w:hAnsi="宋体,Bold" w:eastAsia="宋体,Bold"/>
          <w:b/>
          <w:i w:val="0"/>
          <w:color w:val="000000"/>
          <w:sz w:val="21"/>
        </w:rPr>
        <w:t xml:space="preserve"> 依次进入栈</w:t>
      </w:r>
      <w:r>
        <w:rPr>
          <w:rFonts w:ascii="TimesNewRoman,Italic" w:hAnsi="TimesNewRoman,Italic" w:eastAsia="TimesNewRoman,Italic"/>
          <w:b w:val="0"/>
          <w:i/>
          <w:color w:val="000000"/>
          <w:sz w:val="21"/>
        </w:rPr>
        <w:t>S</w:t>
      </w:r>
      <w:r>
        <w:rPr>
          <w:rFonts w:ascii="宋体,Bold" w:hAnsi="宋体,Bold" w:eastAsia="宋体,Bold"/>
          <w:b/>
          <w:i w:val="0"/>
          <w:color w:val="000000"/>
          <w:sz w:val="21"/>
        </w:rPr>
        <w:t>。若每个元素出</w:t>
      </w:r>
    </w:p>
    <w:p>
      <w:pPr>
        <w:autoSpaceDN w:val="0"/>
        <w:tabs>
          <w:tab w:pos="8852" w:val="left"/>
        </w:tabs>
        <w:autoSpaceDE w:val="0"/>
        <w:widowControl/>
        <w:spacing w:line="258" w:lineRule="exact" w:before="136" w:after="0"/>
        <w:ind w:left="1442" w:right="0" w:firstLine="0"/>
        <w:jc w:val="left"/>
      </w:pPr>
      <w:r>
        <w:rPr>
          <w:rFonts w:ascii="宋体,Bold" w:hAnsi="宋体,Bold" w:eastAsia="宋体,Bold"/>
          <w:b/>
          <w:i w:val="0"/>
          <w:color w:val="000000"/>
          <w:sz w:val="21"/>
        </w:rPr>
        <w:t>栈后</w:t>
      </w:r>
      <w:r>
        <w:rPr>
          <w:rFonts w:ascii="PMExtra" w:hAnsi="PMExtra" w:eastAsia="PMExtra"/>
          <w:b w:val="0"/>
          <w:i w:val="0"/>
          <w:color w:val="000000"/>
          <w:sz w:val="21"/>
        </w:rPr>
        <w:t>,</w:t>
      </w:r>
      <w:r>
        <w:rPr>
          <w:rFonts w:ascii="宋体,Bold" w:hAnsi="宋体,Bold" w:eastAsia="宋体,Bold"/>
          <w:b/>
          <w:i w:val="0"/>
          <w:color w:val="000000"/>
          <w:sz w:val="21"/>
        </w:rPr>
        <w:t xml:space="preserve"> 立即进入队列</w:t>
      </w:r>
      <w:r>
        <w:rPr>
          <w:rFonts w:ascii="TimesNewRoman,Italic" w:hAnsi="TimesNewRoman,Italic" w:eastAsia="TimesNewRoman,Italic"/>
          <w:b w:val="0"/>
          <w:i/>
          <w:color w:val="000000"/>
          <w:sz w:val="21"/>
        </w:rPr>
        <w:t>Q</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个元素出队的顺序是</w:t>
      </w:r>
      <w:r>
        <w:rPr>
          <w:rFonts w:ascii="TimesNewRoman,Italic" w:hAnsi="TimesNewRoman,Italic" w:eastAsia="TimesNewRoman,Italic"/>
          <w:b w:val="0"/>
          <w:i/>
          <w:color w:val="000000"/>
          <w:sz w:val="21"/>
        </w:rPr>
        <w:t>bdcfeag</w:t>
      </w:r>
      <w:r>
        <w:rPr>
          <w:rFonts w:ascii="PMExtra" w:hAnsi="PMExtra" w:eastAsia="PMExtra"/>
          <w:b w:val="0"/>
          <w:i w:val="0"/>
          <w:color w:val="000000"/>
          <w:sz w:val="21"/>
        </w:rPr>
        <w:t>,</w:t>
      </w:r>
      <w:r>
        <w:rPr>
          <w:rFonts w:ascii="宋体,Bold" w:hAnsi="宋体,Bold" w:eastAsia="宋体,Bold"/>
          <w:b/>
          <w:i w:val="0"/>
          <w:color w:val="000000"/>
          <w:sz w:val="21"/>
        </w:rPr>
        <w:t xml:space="preserve"> 则栈</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的容量至少是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3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p>
      <w:pPr>
        <w:autoSpaceDN w:val="0"/>
        <w:autoSpaceDE w:val="0"/>
        <w:widowControl/>
        <w:spacing w:line="256" w:lineRule="exact" w:before="308" w:after="78"/>
        <w:ind w:left="0" w:right="0" w:firstLine="0"/>
        <w:jc w:val="center"/>
      </w:pPr>
      <w:r>
        <w:rPr>
          <w:rFonts w:ascii="TimesNewRoman" w:hAnsi="TimesNewRoman" w:eastAsia="TimesNewRoman"/>
          <w:b w:val="0"/>
          <w:i w:val="0"/>
          <w:color w:val="000000"/>
          <w:sz w:val="21"/>
        </w:rPr>
        <w:t>27.</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统考真题】若元素</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依次进栈</w:t>
      </w:r>
      <w:r>
        <w:rPr>
          <w:rFonts w:ascii="PMExtra" w:hAnsi="PMExtra" w:eastAsia="PMExtra"/>
          <w:b w:val="0"/>
          <w:i w:val="0"/>
          <w:color w:val="000000"/>
          <w:sz w:val="21"/>
        </w:rPr>
        <w:t>,</w:t>
      </w:r>
      <w:r>
        <w:rPr>
          <w:rFonts w:ascii="宋体,Bold" w:hAnsi="宋体,Bold" w:eastAsia="宋体,Bold"/>
          <w:b/>
          <w:i w:val="0"/>
          <w:color w:val="000000"/>
          <w:sz w:val="21"/>
        </w:rPr>
        <w:t xml:space="preserve"> 允许进栈、退栈操作交替进行</w:t>
      </w:r>
      <w:r>
        <w:rPr>
          <w:rFonts w:ascii="PMExtra" w:hAnsi="PMExtra" w:eastAsia="PMExtra"/>
          <w:b w:val="0"/>
          <w:i w:val="0"/>
          <w:color w:val="000000"/>
          <w:sz w:val="21"/>
        </w:rPr>
        <w:t>,</w:t>
      </w:r>
      <w:r>
        <w:rPr>
          <w:rFonts w:ascii="宋体,Bold" w:hAnsi="宋体,Bold" w:eastAsia="宋体,Bold"/>
          <w:b/>
          <w:i w:val="0"/>
          <w:color w:val="000000"/>
          <w:sz w:val="21"/>
        </w:rPr>
        <w:t xml:space="preserve"> 但不允许连续</w:t>
      </w:r>
      <w:r>
        <w:rPr>
          <w:rFonts w:ascii="TimesNewRoman" w:hAnsi="TimesNewRoman" w:eastAsia="TimesNewRoman"/>
          <w:b w:val="0"/>
          <w:i w:val="0"/>
          <w:color w:val="000000"/>
          <w:sz w:val="21"/>
        </w:rPr>
        <w:t>3</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4"/>
        </w:trPr>
        <w:tc>
          <w:tcPr>
            <w:tcW w:type="dxa" w:w="48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次进行退栈操作</w:t>
            </w:r>
            <w:r>
              <w:rPr>
                <w:rFonts w:ascii="PMExtra" w:hAnsi="PMExtra" w:eastAsia="PMExtra"/>
                <w:b w:val="0"/>
                <w:i w:val="0"/>
                <w:color w:val="000000"/>
                <w:sz w:val="21"/>
              </w:rPr>
              <w:t>,</w:t>
            </w:r>
            <w:r>
              <w:rPr>
                <w:rFonts w:ascii="宋体,Bold" w:hAnsi="宋体,Bold" w:eastAsia="宋体,Bold"/>
                <w:b/>
                <w:i w:val="0"/>
                <w:color w:val="000000"/>
                <w:sz w:val="21"/>
              </w:rPr>
              <w:t xml:space="preserve"> 不可能得到的出栈序列是</w:t>
            </w:r>
            <w:r>
              <w:rPr>
                <w:rFonts w:ascii="PMExtra" w:hAnsi="PMExtra" w:eastAsia="PMExtra"/>
                <w:b w:val="0"/>
                <w:i w:val="0"/>
                <w:color w:val="000000"/>
                <w:sz w:val="21"/>
              </w:rPr>
              <w:t>(</w:t>
            </w:r>
          </w:p>
        </w:tc>
        <w:tc>
          <w:tcPr>
            <w:tcW w:type="dxa" w:w="1700"/>
            <w:tcBorders/>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0"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afedcb</w:t>
            </w:r>
          </w:p>
        </w:tc>
      </w:tr>
      <w:tr>
        <w:trPr>
          <w:trHeight w:hRule="exact" w:val="418"/>
        </w:trPr>
        <w:tc>
          <w:tcPr>
            <w:tcW w:type="dxa" w:w="2220"/>
            <w:tcBorders/>
            <w:tcMar>
              <w:start w:w="0" w:type="dxa"/>
              <w:end w:w="0" w:type="dxa"/>
            </w:tcMar>
          </w:tcPr>
          <w:p>
            <w:pPr>
              <w:autoSpaceDN w:val="0"/>
              <w:autoSpaceDE w:val="0"/>
              <w:widowControl/>
              <w:spacing w:line="232" w:lineRule="exact" w:before="126" w:after="0"/>
              <w:ind w:left="0" w:right="62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dcebfa</w:t>
            </w:r>
          </w:p>
        </w:tc>
        <w:tc>
          <w:tcPr>
            <w:tcW w:type="dxa" w:w="2620"/>
            <w:tcBorders/>
            <w:tcMar>
              <w:start w:w="0" w:type="dxa"/>
              <w:end w:w="0" w:type="dxa"/>
            </w:tcMar>
          </w:tcPr>
          <w:p>
            <w:pPr>
              <w:autoSpaceDN w:val="0"/>
              <w:autoSpaceDE w:val="0"/>
              <w:widowControl/>
              <w:spacing w:line="232" w:lineRule="exact" w:before="126" w:after="0"/>
              <w:ind w:left="0" w:right="108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cbdaef</w:t>
            </w:r>
          </w:p>
        </w:tc>
        <w:tc>
          <w:tcPr>
            <w:tcW w:type="dxa" w:w="1700"/>
            <w:tcBorders/>
            <w:tcMar>
              <w:start w:w="0" w:type="dxa"/>
              <w:end w:w="0" w:type="dxa"/>
            </w:tcMar>
          </w:tcPr>
          <w:p>
            <w:pPr>
              <w:autoSpaceDN w:val="0"/>
              <w:autoSpaceDE w:val="0"/>
              <w:widowControl/>
              <w:spacing w:line="232" w:lineRule="exact" w:before="126" w:after="0"/>
              <w:ind w:left="1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bcaefd</w:t>
            </w:r>
          </w:p>
        </w:tc>
        <w:tc>
          <w:tcPr>
            <w:tcW w:type="dxa" w:w="2256"/>
            <w:vMerge/>
            <w:tcBorders/>
          </w:tcPr>
          <w:p/>
        </w:tc>
      </w:tr>
    </w:tbl>
    <w:p>
      <w:pPr>
        <w:autoSpaceDN w:val="0"/>
        <w:autoSpaceDE w:val="0"/>
        <w:widowControl/>
        <w:spacing w:line="258" w:lineRule="exact" w:before="248" w:after="0"/>
        <w:ind w:left="0" w:right="0" w:firstLine="0"/>
        <w:jc w:val="center"/>
      </w:pPr>
      <w:r>
        <w:rPr>
          <w:rFonts w:ascii="TimesNewRoman" w:hAnsi="TimesNewRoman" w:eastAsia="TimesNewRoman"/>
          <w:b w:val="0"/>
          <w:i w:val="0"/>
          <w:color w:val="000000"/>
          <w:sz w:val="21"/>
        </w:rPr>
        <w:t>28.</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统考真题】元素</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依次进入初始为空的栈中</w:t>
      </w:r>
      <w:r>
        <w:rPr>
          <w:rFonts w:ascii="PMExtra" w:hAnsi="PMExtra" w:eastAsia="PMExtra"/>
          <w:b w:val="0"/>
          <w:i w:val="0"/>
          <w:color w:val="000000"/>
          <w:sz w:val="21"/>
        </w:rPr>
        <w:t>,</w:t>
      </w:r>
      <w:r>
        <w:rPr>
          <w:rFonts w:ascii="宋体,Bold" w:hAnsi="宋体,Bold" w:eastAsia="宋体,Bold"/>
          <w:b/>
          <w:i w:val="0"/>
          <w:color w:val="000000"/>
          <w:sz w:val="21"/>
        </w:rPr>
        <w:t xml:space="preserve"> 若元素进栈后可停留、可出栈</w:t>
      </w:r>
      <w:r>
        <w:rPr>
          <w:rFonts w:ascii="PMExtra" w:hAnsi="PMExtra" w:eastAsia="PMExtra"/>
          <w:b w:val="0"/>
          <w:i w:val="0"/>
          <w:color w:val="000000"/>
          <w:sz w:val="21"/>
        </w:rPr>
        <w:t>,</w:t>
      </w:r>
      <w:r>
        <w:rPr>
          <w:rFonts w:ascii="宋体,Bold" w:hAnsi="宋体,Bold" w:eastAsia="宋体,Bold"/>
          <w:b/>
          <w:i w:val="0"/>
          <w:color w:val="000000"/>
          <w:sz w:val="21"/>
        </w:rPr>
        <w:t xml:space="preserve"> 直到</w:t>
      </w:r>
    </w:p>
    <w:p>
      <w:pPr>
        <w:autoSpaceDN w:val="0"/>
        <w:tabs>
          <w:tab w:pos="8502" w:val="left"/>
        </w:tabs>
        <w:autoSpaceDE w:val="0"/>
        <w:widowControl/>
        <w:spacing w:line="258" w:lineRule="exact" w:before="136" w:after="0"/>
        <w:ind w:left="1442" w:right="0" w:firstLine="0"/>
        <w:jc w:val="left"/>
      </w:pPr>
      <w:r>
        <w:rPr>
          <w:rFonts w:ascii="宋体,Bold" w:hAnsi="宋体,Bold" w:eastAsia="宋体,Bold"/>
          <w:b/>
          <w:i w:val="0"/>
          <w:color w:val="000000"/>
          <w:sz w:val="21"/>
        </w:rPr>
        <w:t>所有元素都出栈</w:t>
      </w:r>
      <w:r>
        <w:rPr>
          <w:rFonts w:ascii="PMExtra" w:hAnsi="PMExtra" w:eastAsia="PMExtra"/>
          <w:b w:val="0"/>
          <w:i w:val="0"/>
          <w:color w:val="000000"/>
          <w:sz w:val="21"/>
        </w:rPr>
        <w:t>,</w:t>
      </w:r>
      <w:r>
        <w:rPr>
          <w:rFonts w:ascii="宋体,Bold" w:hAnsi="宋体,Bold" w:eastAsia="宋体,Bold"/>
          <w:b/>
          <w:i w:val="0"/>
          <w:color w:val="000000"/>
          <w:sz w:val="21"/>
        </w:rPr>
        <w:t xml:space="preserve"> 则在所有可能的出栈序列中</w:t>
      </w:r>
      <w:r>
        <w:rPr>
          <w:rFonts w:ascii="PMExtra" w:hAnsi="PMExtra" w:eastAsia="PMExtra"/>
          <w:b w:val="0"/>
          <w:i w:val="0"/>
          <w:color w:val="000000"/>
          <w:sz w:val="21"/>
        </w:rPr>
        <w:t>,</w:t>
      </w:r>
      <w:r>
        <w:rPr>
          <w:rFonts w:ascii="宋体,Bold" w:hAnsi="宋体,Bold" w:eastAsia="宋体,Bold"/>
          <w:b/>
          <w:i w:val="0"/>
          <w:color w:val="000000"/>
          <w:sz w:val="21"/>
        </w:rPr>
        <w:t xml:space="preserve"> 以元素</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开头的序列个数是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4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5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p>
      <w:pPr>
        <w:autoSpaceDN w:val="0"/>
        <w:autoSpaceDE w:val="0"/>
        <w:widowControl/>
        <w:spacing w:line="318" w:lineRule="exact" w:before="308" w:after="52"/>
        <w:ind w:left="0" w:right="0" w:firstLine="0"/>
        <w:jc w:val="center"/>
      </w:pPr>
      <w:r>
        <w:rPr>
          <w:rFonts w:ascii="TimesNewRoman" w:hAnsi="TimesNewRoman" w:eastAsia="TimesNewRoman"/>
          <w:b w:val="0"/>
          <w:i w:val="0"/>
          <w:color w:val="000000"/>
          <w:sz w:val="21"/>
        </w:rPr>
        <w:t>29.</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统考真题】一个栈的入栈序列为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出栈序列是</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w:t>
      </w:r>
      <w:r>
        <w:rPr>
          <w:rFonts w:ascii="TimesNewRoman,Italic" w:hAnsi="TimesNewRoman,Italic" w:eastAsia="TimesNewRoman,Italic"/>
          <w:b w:val="0"/>
          <w:i/>
          <w:color w:val="000000"/>
          <w:sz w:val="21"/>
        </w:rPr>
        <w:t>P</w:t>
      </w:r>
      <w:r>
        <w:rPr>
          <w:w w:val="98.98235096650964"/>
          <w:rFonts w:ascii="TimesNewRoman,Italic" w:hAnsi="TimesNewRoman,Italic" w:eastAsia="TimesNewRoman,Italic"/>
          <w:b w:val="0"/>
          <w:i/>
          <w:color w:val="000000"/>
          <w:sz w:val="17"/>
        </w:rPr>
        <w:t>n</w:t>
      </w:r>
      <w:r>
        <w:rPr>
          <w:rFonts w:ascii="宋体,Bold" w:hAnsi="宋体,Bold" w:eastAsia="宋体,Bold"/>
          <w:b/>
          <w:i w:val="0"/>
          <w:color w:val="000000"/>
          <w:sz w:val="21"/>
        </w:rPr>
        <w:t>。若</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P</w:t>
      </w:r>
      <w:r>
        <w:rPr>
          <w:w w:val="98.98235096650964"/>
          <w:rFonts w:ascii="TimesNewRoman" w:hAnsi="TimesNewRoman" w:eastAsia="TimesNewRoman"/>
          <w:b w:val="0"/>
          <w:i w:val="0"/>
          <w:color w:val="000000"/>
          <w:sz w:val="17"/>
        </w:rPr>
        <w:t>3</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4"/>
        </w:trPr>
        <w:tc>
          <w:tcPr>
            <w:tcW w:type="dxa" w:w="2620"/>
            <w:tcBorders/>
            <w:tcMar>
              <w:start w:w="0" w:type="dxa"/>
              <w:end w:w="0" w:type="dxa"/>
            </w:tcMar>
          </w:tcPr>
          <w:p>
            <w:pPr>
              <w:autoSpaceDN w:val="0"/>
              <w:autoSpaceDE w:val="0"/>
              <w:widowControl/>
              <w:spacing w:line="256" w:lineRule="exact" w:before="52" w:after="0"/>
              <w:ind w:left="0" w:right="96" w:firstLine="0"/>
              <w:jc w:val="right"/>
            </w:pPr>
            <w:r>
              <w:rPr>
                <w:rFonts w:ascii="宋体,Bold" w:hAnsi="宋体,Bold" w:eastAsia="宋体,Bold"/>
                <w:b/>
                <w:i w:val="0"/>
                <w:color w:val="000000"/>
                <w:sz w:val="21"/>
              </w:rPr>
              <w:t>可能取值的个数是</w:t>
            </w:r>
            <w:r>
              <w:rPr>
                <w:rFonts w:ascii="PMExtra" w:hAnsi="PMExtra" w:eastAsia="PMExtra"/>
                <w:b w:val="0"/>
                <w:i w:val="0"/>
                <w:color w:val="000000"/>
                <w:sz w:val="21"/>
              </w:rPr>
              <w:t>(</w:t>
            </w:r>
          </w:p>
        </w:tc>
        <w:tc>
          <w:tcPr>
            <w:tcW w:type="dxa" w:w="220"/>
            <w:vMerge w:val="restart"/>
            <w:tcBorders/>
            <w:tcMar>
              <w:start w:w="0" w:type="dxa"/>
              <w:end w:w="0" w:type="dxa"/>
            </w:tcMar>
            <w:tcMar>
              <w:start w:w="0" w:type="dxa"/>
              <w:end w:w="0" w:type="dxa"/>
            </w:tcMar>
          </w:tcPr>
          <w:p>
            <w:pPr>
              <w:autoSpaceDN w:val="0"/>
              <w:autoSpaceDE w:val="0"/>
              <w:widowControl/>
              <w:spacing w:line="256" w:lineRule="exact" w:before="52" w:after="0"/>
              <w:ind w:left="0" w:right="6" w:firstLine="0"/>
              <w:jc w:val="right"/>
            </w:pPr>
            <w:r>
              <w:rPr>
                <w:rFonts w:ascii="PMExtra" w:hAnsi="PMExtra" w:eastAsia="PMExtra"/>
                <w:b w:val="0"/>
                <w:i w:val="0"/>
                <w:color w:val="000000"/>
                <w:sz w:val="21"/>
              </w:rPr>
              <w:t>)</w:t>
            </w:r>
          </w:p>
        </w:tc>
        <w:tc>
          <w:tcPr>
            <w:tcW w:type="dxa" w:w="1480"/>
            <w:vMerge w:val="restart"/>
            <w:tcBorders/>
            <w:tcMar>
              <w:start w:w="0" w:type="dxa"/>
              <w:end w:w="0" w:type="dxa"/>
            </w:tcMar>
            <w:tcMar>
              <w:start w:w="0" w:type="dxa"/>
              <w:end w:w="0" w:type="dxa"/>
            </w:tcMar>
          </w:tcPr>
          <w:p>
            <w:pPr>
              <w:autoSpaceDN w:val="0"/>
              <w:autoSpaceDE w:val="0"/>
              <w:widowControl/>
              <w:spacing w:line="256" w:lineRule="exact" w:before="498" w:after="0"/>
              <w:ind w:left="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c>
          <w:tcPr>
            <w:tcW w:type="dxa" w:w="2160"/>
            <w:vMerge w:val="restart"/>
            <w:tcBorders/>
            <w:tcMar>
              <w:start w:w="0" w:type="dxa"/>
              <w:end w:w="0" w:type="dxa"/>
            </w:tcMar>
            <w:tcMar>
              <w:start w:w="0" w:type="dxa"/>
              <w:end w:w="0" w:type="dxa"/>
            </w:tcMar>
          </w:tcPr>
          <w:p>
            <w:pPr>
              <w:autoSpaceDN w:val="0"/>
              <w:autoSpaceDE w:val="0"/>
              <w:widowControl/>
              <w:spacing w:line="256" w:lineRule="exact" w:before="49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280"/>
            <w:vMerge w:val="restart"/>
            <w:tcBorders/>
            <w:tcMar>
              <w:start w:w="0" w:type="dxa"/>
              <w:end w:w="0" w:type="dxa"/>
            </w:tcMar>
            <w:tcMar>
              <w:start w:w="0" w:type="dxa"/>
              <w:end w:w="0" w:type="dxa"/>
            </w:tcMar>
          </w:tcPr>
          <w:p>
            <w:pPr>
              <w:autoSpaceDN w:val="0"/>
              <w:autoSpaceDE w:val="0"/>
              <w:widowControl/>
              <w:spacing w:line="210" w:lineRule="exact" w:before="528" w:after="0"/>
              <w:ind w:left="708" w:right="0" w:firstLine="0"/>
              <w:jc w:val="left"/>
            </w:pPr>
            <w:r>
              <w:rPr>
                <w:rFonts w:ascii="宋体,Bold" w:hAnsi="宋体,Bold" w:eastAsia="宋体,Bold"/>
                <w:b/>
                <w:i w:val="0"/>
                <w:color w:val="000000"/>
                <w:sz w:val="21"/>
              </w:rPr>
              <w:t>D. 无法确定</w:t>
            </w:r>
          </w:p>
        </w:tc>
      </w:tr>
      <w:tr>
        <w:trPr>
          <w:trHeight w:hRule="exact" w:val="420"/>
        </w:trPr>
        <w:tc>
          <w:tcPr>
            <w:tcW w:type="dxa" w:w="2620"/>
            <w:tcBorders/>
            <w:tcMar>
              <w:start w:w="0" w:type="dxa"/>
              <w:end w:w="0" w:type="dxa"/>
            </w:tcMar>
          </w:tcPr>
          <w:p>
            <w:pPr>
              <w:autoSpaceDN w:val="0"/>
              <w:autoSpaceDE w:val="0"/>
              <w:widowControl/>
              <w:spacing w:line="256" w:lineRule="exact" w:before="104" w:after="0"/>
              <w:ind w:left="0" w:right="113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76"/>
        <w:ind w:left="0" w:right="0" w:firstLine="0"/>
        <w:jc w:val="center"/>
      </w:pPr>
      <w:r>
        <w:rPr>
          <w:rFonts w:ascii="TimesNewRoman" w:hAnsi="TimesNewRoman" w:eastAsia="TimesNewRoman"/>
          <w:b w:val="0"/>
          <w:i w:val="0"/>
          <w:color w:val="000000"/>
          <w:sz w:val="21"/>
        </w:rPr>
        <w:t>30.</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统考真题】对空栈</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进行</w:t>
      </w:r>
      <w:r>
        <w:rPr>
          <w:rFonts w:ascii="TimesNewRoman,Italic" w:hAnsi="TimesNewRoman,Italic" w:eastAsia="TimesNewRoman,Italic"/>
          <w:b w:val="0"/>
          <w:i/>
          <w:color w:val="000000"/>
          <w:sz w:val="21"/>
        </w:rPr>
        <w:t>Push</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Pop</w:t>
      </w:r>
      <w:r>
        <w:rPr>
          <w:rFonts w:ascii="宋体,Bold" w:hAnsi="宋体,Bold" w:eastAsia="宋体,Bold"/>
          <w:b/>
          <w:i w:val="0"/>
          <w:color w:val="000000"/>
          <w:sz w:val="21"/>
        </w:rPr>
        <w:t xml:space="preserve"> 操作</w:t>
      </w:r>
      <w:r>
        <w:rPr>
          <w:rFonts w:ascii="PMExtra" w:hAnsi="PMExtra" w:eastAsia="PMExtra"/>
          <w:b w:val="0"/>
          <w:i w:val="0"/>
          <w:color w:val="000000"/>
          <w:sz w:val="21"/>
        </w:rPr>
        <w:t>,</w:t>
      </w:r>
      <w:r>
        <w:rPr>
          <w:rFonts w:ascii="宋体,Bold" w:hAnsi="宋体,Bold" w:eastAsia="宋体,Bold"/>
          <w:b/>
          <w:i w:val="0"/>
          <w:color w:val="000000"/>
          <w:sz w:val="21"/>
        </w:rPr>
        <w:t xml:space="preserve"> 入栈序列为</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宋体,Bold" w:hAnsi="宋体,Bold" w:eastAsia="宋体,Bold"/>
          <w:b/>
          <w:i w:val="0"/>
          <w:color w:val="000000"/>
          <w:sz w:val="21"/>
        </w:rPr>
        <w:t xml:space="preserve"> 经过</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8"/>
        </w:trPr>
        <w:tc>
          <w:tcPr>
            <w:tcW w:type="dxa" w:w="6820"/>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Italic" w:hAnsi="TimesNewRoman,Italic" w:eastAsia="TimesNewRoman,Italic"/>
                <w:b w:val="0"/>
                <w:i/>
                <w:color w:val="000000"/>
                <w:sz w:val="21"/>
              </w:rPr>
              <w:t>Pop</w:t>
            </w:r>
            <w:r>
              <w:rPr>
                <w:rFonts w:ascii="宋体,Bold" w:hAnsi="宋体,Bold" w:eastAsia="宋体,Bold"/>
                <w:b/>
                <w:i w:val="0"/>
                <w:color w:val="000000"/>
                <w:sz w:val="21"/>
              </w:rPr>
              <w:t>、</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r>
              <w:rPr>
                <w:rFonts w:ascii="TimesNewRoman,Italic" w:hAnsi="TimesNewRoman,Italic" w:eastAsia="TimesNewRoman,Italic"/>
                <w:b w:val="0"/>
                <w:i/>
                <w:color w:val="000000"/>
                <w:sz w:val="21"/>
              </w:rPr>
              <w:t>Pop</w:t>
            </w:r>
            <w:r>
              <w:rPr>
                <w:rFonts w:ascii="宋体,Bold" w:hAnsi="宋体,Bold" w:eastAsia="宋体,Bold"/>
                <w:b/>
                <w:i w:val="0"/>
                <w:color w:val="000000"/>
                <w:sz w:val="21"/>
              </w:rPr>
              <w:t>、</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r>
              <w:rPr>
                <w:rFonts w:ascii="TimesNewRoman,Italic" w:hAnsi="TimesNewRoman,Italic" w:eastAsia="TimesNewRoman,Italic"/>
                <w:b w:val="0"/>
                <w:i/>
                <w:color w:val="000000"/>
                <w:sz w:val="21"/>
              </w:rPr>
              <w:t>Push</w:t>
            </w:r>
            <w:r>
              <w:rPr>
                <w:rFonts w:ascii="宋体,Bold" w:hAnsi="宋体,Bold" w:eastAsia="宋体,Bold"/>
                <w:b/>
                <w:i w:val="0"/>
                <w:color w:val="000000"/>
                <w:sz w:val="21"/>
              </w:rPr>
              <w:t>、</w:t>
            </w:r>
            <w:r>
              <w:rPr>
                <w:rFonts w:ascii="TimesNewRoman,Italic" w:hAnsi="TimesNewRoman,Italic" w:eastAsia="TimesNewRoman,Italic"/>
                <w:b w:val="0"/>
                <w:i/>
                <w:color w:val="000000"/>
                <w:sz w:val="21"/>
              </w:rPr>
              <w:t>Pop</w:t>
            </w:r>
            <w:r>
              <w:rPr>
                <w:rFonts w:ascii="宋体,Bold" w:hAnsi="宋体,Bold" w:eastAsia="宋体,Bold"/>
                <w:b/>
                <w:i w:val="0"/>
                <w:color w:val="000000"/>
                <w:sz w:val="21"/>
              </w:rPr>
              <w:t xml:space="preserve"> 操作后得到的出栈序列是</w:t>
            </w:r>
            <w:r>
              <w:rPr>
                <w:rFonts w:ascii="PMExtra" w:hAnsi="PMExtra" w:eastAsia="PMExtra"/>
                <w:b w:val="0"/>
                <w:i w:val="0"/>
                <w:color w:val="000000"/>
                <w:sz w:val="21"/>
              </w:rPr>
              <w:t>(</w:t>
            </w:r>
          </w:p>
        </w:tc>
        <w:tc>
          <w:tcPr>
            <w:tcW w:type="dxa" w:w="28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2460"/>
            <w:vMerge w:val="restart"/>
            <w:tcBorders/>
            <w:tcMar>
              <w:start w:w="0" w:type="dxa"/>
              <w:end w:w="0" w:type="dxa"/>
            </w:tcMar>
            <w:tcMar>
              <w:start w:w="0" w:type="dxa"/>
              <w:end w:w="0" w:type="dxa"/>
            </w:tcMar>
          </w:tcPr>
          <w:p>
            <w:pPr>
              <w:autoSpaceDN w:val="0"/>
              <w:autoSpaceDE w:val="0"/>
              <w:widowControl/>
              <w:spacing w:line="256" w:lineRule="exact" w:before="512" w:after="0"/>
              <w:ind w:left="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 w:hAnsi="TimesNewRoman" w:eastAsia="TimesNewRoman"/>
                <w:b w:val="0"/>
                <w:i w:val="0"/>
                <w:color w:val="000000"/>
                <w:sz w:val="21"/>
              </w:rPr>
              <w:t>e</w:t>
            </w:r>
          </w:p>
        </w:tc>
      </w:tr>
      <w:tr>
        <w:trPr>
          <w:trHeight w:hRule="exact" w:val="430"/>
        </w:trPr>
        <w:tc>
          <w:tcPr>
            <w:tcW w:type="dxa" w:w="2180"/>
            <w:tcBorders/>
            <w:tcMar>
              <w:start w:w="0" w:type="dxa"/>
              <w:end w:w="0" w:type="dxa"/>
            </w:tcMar>
          </w:tcPr>
          <w:p>
            <w:pPr>
              <w:autoSpaceDN w:val="0"/>
              <w:autoSpaceDE w:val="0"/>
              <w:widowControl/>
              <w:spacing w:line="256" w:lineRule="exact" w:before="11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p>
        </w:tc>
        <w:tc>
          <w:tcPr>
            <w:tcW w:type="dxa" w:w="2140"/>
            <w:tcBorders/>
            <w:tcMar>
              <w:start w:w="0" w:type="dxa"/>
              <w:end w:w="0" w:type="dxa"/>
            </w:tcMar>
          </w:tcPr>
          <w:p>
            <w:pPr>
              <w:autoSpaceDN w:val="0"/>
              <w:autoSpaceDE w:val="0"/>
              <w:widowControl/>
              <w:spacing w:line="256" w:lineRule="exact" w:before="114"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500"/>
            <w:tcBorders/>
            <w:tcMar>
              <w:start w:w="0" w:type="dxa"/>
              <w:end w:w="0" w:type="dxa"/>
            </w:tcMar>
          </w:tcPr>
          <w:p>
            <w:pPr>
              <w:autoSpaceDN w:val="0"/>
              <w:autoSpaceDE w:val="0"/>
              <w:widowControl/>
              <w:spacing w:line="256" w:lineRule="exact" w:before="114" w:after="0"/>
              <w:ind w:left="0" w:right="102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p>
        </w:tc>
        <w:tc>
          <w:tcPr>
            <w:tcW w:type="dxa" w:w="1805"/>
            <w:vMerge/>
            <w:tcBorders/>
          </w:tcPr>
          <w:p/>
        </w:tc>
        <w:tc>
          <w:tcPr>
            <w:tcW w:type="dxa" w:w="1805"/>
            <w:vMerge/>
            <w:tcBorders/>
          </w:tcPr>
          <w:p/>
        </w:tc>
      </w:tr>
    </w:tbl>
    <w:p>
      <w:pPr>
        <w:autoSpaceDN w:val="0"/>
        <w:autoSpaceDE w:val="0"/>
        <w:widowControl/>
        <w:spacing w:line="232" w:lineRule="exact" w:before="272" w:after="0"/>
        <w:ind w:left="0" w:right="0" w:firstLine="0"/>
        <w:jc w:val="center"/>
      </w:pPr>
      <w:r>
        <w:rPr>
          <w:rFonts w:ascii="TimesNewRoman" w:hAnsi="TimesNewRoman" w:eastAsia="TimesNewRoman"/>
          <w:b w:val="0"/>
          <w:i w:val="0"/>
          <w:color w:val="000000"/>
          <w:sz w:val="21"/>
        </w:rPr>
        <w:t>31.</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统考真题】给定有限符号集</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in</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out</w:t>
      </w:r>
      <w:r>
        <w:rPr>
          <w:rFonts w:ascii="宋体,Bold" w:hAnsi="宋体,Bold" w:eastAsia="宋体,Bold"/>
          <w:b/>
          <w:i w:val="0"/>
          <w:color w:val="000000"/>
          <w:sz w:val="21"/>
        </w:rPr>
        <w:t xml:space="preserve"> 均为</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中所有元素的任意排列。对于初始为空的栈</w:t>
      </w:r>
    </w:p>
    <w:p>
      <w:pPr>
        <w:autoSpaceDN w:val="0"/>
        <w:tabs>
          <w:tab w:pos="4072" w:val="left"/>
        </w:tabs>
        <w:autoSpaceDE w:val="0"/>
        <w:widowControl/>
        <w:spacing w:line="256" w:lineRule="exact" w:before="138" w:after="0"/>
        <w:ind w:left="1442" w:right="0" w:firstLine="0"/>
        <w:jc w:val="left"/>
      </w:pPr>
      <w:r>
        <w:rPr>
          <w:rFonts w:ascii="TimesNewRoman,Italic" w:hAnsi="TimesNewRoman,Italic" w:eastAsia="TimesNewRoman,Italic"/>
          <w:b w:val="0"/>
          <w:i/>
          <w:color w:val="000000"/>
          <w:sz w:val="21"/>
        </w:rPr>
        <w:t>ST</w:t>
      </w:r>
      <w:r>
        <w:rPr>
          <w:rFonts w:ascii="TimesNewRoman" w:hAnsi="TimesNewRoman" w:eastAsia="TimesNewRoman"/>
          <w:b w:val="0"/>
          <w:i w:val="0"/>
          <w:color w:val="000000"/>
          <w:sz w:val="21"/>
        </w:rPr>
        <w:t>,</w:t>
      </w:r>
      <w:r>
        <w:rPr>
          <w:rFonts w:ascii="宋体,Bold" w:hAnsi="宋体,Bold" w:eastAsia="宋体,Bold"/>
          <w:b/>
          <w:i w:val="0"/>
          <w:color w:val="000000"/>
          <w:sz w:val="21"/>
        </w:rPr>
        <w:t>下列叙述中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4" w:lineRule="exact" w:before="218" w:after="0"/>
        <w:ind w:left="1442" w:right="0" w:firstLine="0"/>
        <w:jc w:val="left"/>
      </w:pPr>
      <w:r>
        <w:rPr>
          <w:rFonts w:ascii="宋体,Bold" w:hAnsi="宋体,Bold" w:eastAsia="宋体,Bold"/>
          <w:b/>
          <w:i w:val="0"/>
          <w:color w:val="000000"/>
          <w:sz w:val="21"/>
        </w:rPr>
        <w:t>A. 若</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ST</w:t>
      </w:r>
      <w:r>
        <w:rPr>
          <w:rFonts w:ascii="宋体,Bold" w:hAnsi="宋体,Bold" w:eastAsia="宋体,Bold"/>
          <w:b/>
          <w:i w:val="0"/>
          <w:color w:val="000000"/>
          <w:sz w:val="21"/>
        </w:rPr>
        <w:t xml:space="preserve"> 的入栈序列</w:t>
      </w:r>
      <w:r>
        <w:rPr>
          <w:rFonts w:ascii="TimesNewRoman" w:hAnsi="TimesNewRoman" w:eastAsia="TimesNewRoman"/>
          <w:b w:val="0"/>
          <w:i w:val="0"/>
          <w:color w:val="000000"/>
          <w:sz w:val="21"/>
        </w:rPr>
        <w:t>,</w:t>
      </w:r>
      <w:r>
        <w:rPr>
          <w:rFonts w:ascii="宋体,Bold" w:hAnsi="宋体,Bold" w:eastAsia="宋体,Bold"/>
          <w:b/>
          <w:i w:val="0"/>
          <w:color w:val="000000"/>
          <w:sz w:val="21"/>
        </w:rPr>
        <w:t>则不能判断</w:t>
      </w:r>
      <w:r>
        <w:rPr>
          <w:rFonts w:ascii="TimesNewRoman,Italic" w:hAnsi="TimesNewRoman,Italic" w:eastAsia="TimesNewRoman,Italic"/>
          <w:b w:val="0"/>
          <w:i/>
          <w:color w:val="000000"/>
          <w:sz w:val="21"/>
        </w:rPr>
        <w:t>out</w:t>
      </w:r>
      <w:r>
        <w:rPr>
          <w:rFonts w:ascii="宋体,Bold" w:hAnsi="宋体,Bold" w:eastAsia="宋体,Bold"/>
          <w:b/>
          <w:i w:val="0"/>
          <w:color w:val="000000"/>
          <w:sz w:val="21"/>
        </w:rPr>
        <w:t xml:space="preserve"> 是否为其可能的出栈序列</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若</w:t>
      </w:r>
      <w:r>
        <w:rPr>
          <w:rFonts w:ascii="TimesNewRoman,Italic" w:hAnsi="TimesNewRoman,Italic" w:eastAsia="TimesNewRoman,Italic"/>
          <w:b w:val="0"/>
          <w:i/>
          <w:color w:val="000000"/>
          <w:sz w:val="21"/>
        </w:rPr>
        <w:t>out</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ST</w:t>
      </w:r>
      <w:r>
        <w:rPr>
          <w:rFonts w:ascii="宋体,Bold" w:hAnsi="宋体,Bold" w:eastAsia="宋体,Bold"/>
          <w:b/>
          <w:i w:val="0"/>
          <w:color w:val="000000"/>
          <w:sz w:val="21"/>
        </w:rPr>
        <w:t xml:space="preserve"> 的出栈序列</w:t>
      </w:r>
      <w:r>
        <w:rPr>
          <w:rFonts w:ascii="TimesNewRoman" w:hAnsi="TimesNewRoman" w:eastAsia="TimesNewRoman"/>
          <w:b w:val="0"/>
          <w:i w:val="0"/>
          <w:color w:val="000000"/>
          <w:sz w:val="21"/>
        </w:rPr>
        <w:t>,</w:t>
      </w:r>
      <w:r>
        <w:rPr>
          <w:rFonts w:ascii="宋体,Bold" w:hAnsi="宋体,Bold" w:eastAsia="宋体,Bold"/>
          <w:b/>
          <w:i w:val="0"/>
          <w:color w:val="000000"/>
          <w:sz w:val="21"/>
        </w:rPr>
        <w:t>则不能判断</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是否为其可能的入栈序列</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若</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ST</w:t>
      </w:r>
      <w:r>
        <w:rPr>
          <w:rFonts w:ascii="宋体,Bold" w:hAnsi="宋体,Bold" w:eastAsia="宋体,Bold"/>
          <w:b/>
          <w:i w:val="0"/>
          <w:color w:val="000000"/>
          <w:sz w:val="21"/>
        </w:rPr>
        <w:t xml:space="preserve"> 的入栈序列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out</w:t>
      </w:r>
      <w:r>
        <w:rPr>
          <w:rFonts w:ascii="宋体,Bold" w:hAnsi="宋体,Bold" w:eastAsia="宋体,Bold"/>
          <w:b/>
          <w:i w:val="0"/>
          <w:color w:val="000000"/>
          <w:sz w:val="21"/>
        </w:rPr>
        <w:t xml:space="preserve"> 是对应</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的出栈序列</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out</w:t>
      </w:r>
      <w:r>
        <w:rPr>
          <w:rFonts w:ascii="宋体,Bold" w:hAnsi="宋体,Bold" w:eastAsia="宋体,Bold"/>
          <w:b/>
          <w:i w:val="0"/>
          <w:color w:val="000000"/>
          <w:sz w:val="21"/>
        </w:rPr>
        <w:t xml:space="preserve"> 一定不同</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D. 若</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ST</w:t>
      </w:r>
      <w:r>
        <w:rPr>
          <w:rFonts w:ascii="宋体,Bold" w:hAnsi="宋体,Bold" w:eastAsia="宋体,Bold"/>
          <w:b/>
          <w:i w:val="0"/>
          <w:color w:val="000000"/>
          <w:sz w:val="21"/>
        </w:rPr>
        <w:t xml:space="preserve"> 的入栈序列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out</w:t>
      </w:r>
      <w:r>
        <w:rPr>
          <w:rFonts w:ascii="宋体,Bold" w:hAnsi="宋体,Bold" w:eastAsia="宋体,Bold"/>
          <w:b/>
          <w:i w:val="0"/>
          <w:color w:val="000000"/>
          <w:sz w:val="21"/>
        </w:rPr>
        <w:t xml:space="preserve"> 是对应</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的出栈序列</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in</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out</w:t>
      </w:r>
      <w:r>
        <w:rPr>
          <w:rFonts w:ascii="宋体,Bold" w:hAnsi="宋体,Bold" w:eastAsia="宋体,Bold"/>
          <w:b/>
          <w:i w:val="0"/>
          <w:color w:val="000000"/>
          <w:sz w:val="21"/>
        </w:rPr>
        <w:t xml:space="preserve"> 可能互为倒序</w:t>
      </w:r>
    </w:p>
    <w:p>
      <w:pPr>
        <w:autoSpaceDN w:val="0"/>
        <w:autoSpaceDE w:val="0"/>
        <w:widowControl/>
        <w:spacing w:line="240" w:lineRule="exact" w:before="177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66" w:lineRule="exact" w:before="360" w:after="88"/>
        <w:ind w:left="1442" w:right="0" w:firstLine="0"/>
        <w:jc w:val="left"/>
      </w:pPr>
      <w:r>
        <w:rPr>
          <w:rFonts w:ascii="TimesNewRoman,Bold" w:hAnsi="TimesNewRoman,Bold" w:eastAsia="TimesNewRoman,Bold"/>
          <w:b/>
          <w:i w:val="0"/>
          <w:color w:val="000000"/>
          <w:sz w:val="24"/>
        </w:rPr>
        <w:t>3.2</w:t>
      </w:r>
      <w:r>
        <w:rPr>
          <w:rFonts w:ascii="宋体,Bold" w:hAnsi="宋体,Bold" w:eastAsia="宋体,Bold"/>
          <w:b/>
          <w:i w:val="0"/>
          <w:color w:val="000000"/>
          <w:sz w:val="24"/>
        </w:rPr>
        <w:t xml:space="preserve"> 队列</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P84)</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2"/>
        </w:trPr>
        <w:tc>
          <w:tcPr>
            <w:tcW w:type="dxa" w:w="3560"/>
            <w:tcBorders/>
            <w:shd w:fill="ffffff"/>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栈和队列的主要区别在于</w:t>
            </w:r>
            <w:r>
              <w:rPr>
                <w:rFonts w:ascii="PMExtra" w:hAnsi="PMExtra" w:eastAsia="PMExtra"/>
                <w:b w:val="0"/>
                <w:i w:val="0"/>
                <w:color w:val="000000"/>
                <w:sz w:val="21"/>
              </w:rPr>
              <w:t>(</w:t>
            </w:r>
          </w:p>
        </w:tc>
        <w:tc>
          <w:tcPr>
            <w:tcW w:type="dxa" w:w="1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7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34" w:after="0"/>
              <w:ind w:left="68" w:right="0" w:firstLine="0"/>
              <w:jc w:val="left"/>
            </w:pPr>
            <w:r>
              <w:rPr>
                <w:rFonts w:ascii="PMExtra" w:hAnsi="PMExtra" w:eastAsia="PMExtra"/>
                <w:b w:val="0"/>
                <w:i w:val="0"/>
                <w:color w:val="000000"/>
                <w:sz w:val="21"/>
              </w:rPr>
              <w:t>)</w:t>
            </w:r>
          </w:p>
        </w:tc>
        <w:tc>
          <w:tcPr>
            <w:tcW w:type="dxa" w:w="51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594" w:right="0" w:firstLine="0"/>
              <w:jc w:val="left"/>
            </w:pPr>
            <w:r>
              <w:rPr>
                <w:rFonts w:ascii="宋体,Bold" w:hAnsi="宋体,Bold" w:eastAsia="宋体,Bold"/>
                <w:b/>
                <w:i w:val="0"/>
                <w:color w:val="000000"/>
                <w:sz w:val="21"/>
              </w:rPr>
              <w:t>B. 它们的存储结构不一样</w:t>
            </w:r>
          </w:p>
        </w:tc>
      </w:tr>
      <w:tr>
        <w:trPr>
          <w:trHeight w:hRule="exact" w:val="400"/>
        </w:trPr>
        <w:tc>
          <w:tcPr>
            <w:tcW w:type="dxa" w:w="3560"/>
            <w:tcBorders/>
            <w:shd w:fill="ffffff"/>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它们的逻辑结构不一样</w:t>
            </w:r>
          </w:p>
        </w:tc>
        <w:tc>
          <w:tcPr>
            <w:tcW w:type="dxa" w:w="2256"/>
            <w:vMerge/>
            <w:tcBorders/>
          </w:tcPr>
          <w:p/>
        </w:tc>
        <w:tc>
          <w:tcPr>
            <w:tcW w:type="dxa" w:w="2256"/>
            <w:vMerge/>
            <w:tcBorders/>
          </w:tcPr>
          <w:p/>
        </w:tc>
        <w:tc>
          <w:tcPr>
            <w:tcW w:type="dxa" w:w="2256"/>
            <w:vMerge/>
            <w:tcBorders/>
          </w:tcPr>
          <w:p/>
        </w:tc>
      </w:tr>
      <w:tr>
        <w:trPr>
          <w:trHeight w:hRule="exact" w:val="440"/>
        </w:trPr>
        <w:tc>
          <w:tcPr>
            <w:tcW w:type="dxa" w:w="3560"/>
            <w:tcBorders/>
            <w:shd w:fill="ffffff"/>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所包含的元素不一样</w:t>
            </w:r>
          </w:p>
        </w:tc>
        <w:tc>
          <w:tcPr>
            <w:tcW w:type="dxa" w:w="2256"/>
            <w:vMerge/>
            <w:tcBorders/>
          </w:tcPr>
          <w:p/>
        </w:tc>
        <w:tc>
          <w:tcPr>
            <w:tcW w:type="dxa" w:w="2256"/>
            <w:vMerge/>
            <w:tcBorders/>
          </w:tcPr>
          <w:p/>
        </w:tc>
        <w:tc>
          <w:tcPr>
            <w:tcW w:type="dxa" w:w="5180"/>
            <w:vMerge w:val="restart"/>
            <w:tcBorders/>
            <w:shd w:fill="ffffff"/>
            <w:tcMar>
              <w:start w:w="0" w:type="dxa"/>
              <w:end w:w="0" w:type="dxa"/>
            </w:tcMar>
            <w:tcMar>
              <w:start w:w="0" w:type="dxa"/>
              <w:end w:w="0" w:type="dxa"/>
            </w:tcMar>
          </w:tcPr>
          <w:p>
            <w:pPr>
              <w:autoSpaceDN w:val="0"/>
              <w:autoSpaceDE w:val="0"/>
              <w:widowControl/>
              <w:spacing w:line="210" w:lineRule="exact" w:before="94" w:after="0"/>
              <w:ind w:left="594" w:right="0" w:firstLine="0"/>
              <w:jc w:val="left"/>
            </w:pPr>
            <w:r>
              <w:rPr>
                <w:rFonts w:ascii="宋体,Bold" w:hAnsi="宋体,Bold" w:eastAsia="宋体,Bold"/>
                <w:b/>
                <w:i w:val="0"/>
                <w:color w:val="000000"/>
                <w:sz w:val="21"/>
              </w:rPr>
              <w:t>D. 插入、删除操作的限定不一样</w:t>
            </w:r>
          </w:p>
        </w:tc>
      </w:tr>
      <w:tr>
        <w:trPr>
          <w:trHeight w:hRule="exact" w:val="490"/>
        </w:trPr>
        <w:tc>
          <w:tcPr>
            <w:tcW w:type="dxa" w:w="3560"/>
            <w:tcBorders/>
            <w:shd w:fill="ffffff"/>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队列的</w:t>
            </w:r>
            <w:r>
              <w:rPr>
                <w:rFonts w:ascii="TimesNewRoman" w:hAnsi="TimesNewRoman" w:eastAsia="TimesNewRoman"/>
                <w:b w:val="0"/>
                <w:i w:val="0"/>
                <w:color w:val="000000"/>
                <w:sz w:val="21"/>
              </w:rPr>
              <w:t>“</w:t>
            </w:r>
            <w:r>
              <w:rPr>
                <w:rFonts w:ascii="宋体,Bold" w:hAnsi="宋体,Bold" w:eastAsia="宋体,Bold"/>
                <w:b/>
                <w:i w:val="0"/>
                <w:color w:val="000000"/>
                <w:sz w:val="21"/>
              </w:rPr>
              <w:t>先进先出</w:t>
            </w:r>
            <w:r>
              <w:rPr>
                <w:rFonts w:ascii="TimesNewRoman" w:hAnsi="TimesNewRoman" w:eastAsia="TimesNewRoman"/>
                <w:b w:val="0"/>
                <w:i w:val="0"/>
                <w:color w:val="000000"/>
                <w:sz w:val="21"/>
              </w:rPr>
              <w:t>”</w:t>
            </w:r>
            <w:r>
              <w:rPr>
                <w:rFonts w:ascii="宋体,Bold" w:hAnsi="宋体,Bold" w:eastAsia="宋体,Bold"/>
                <w:b/>
                <w:i w:val="0"/>
                <w:color w:val="000000"/>
                <w:sz w:val="21"/>
              </w:rPr>
              <w:t>特性是指</w:t>
            </w:r>
            <w:r>
              <w:rPr>
                <w:rFonts w:ascii="PMExtra" w:hAnsi="PMExtra" w:eastAsia="PMExtra"/>
                <w:b w:val="0"/>
                <w:i w:val="0"/>
                <w:color w:val="000000"/>
                <w:sz w:val="21"/>
              </w:rPr>
              <w:t>(</w:t>
            </w:r>
          </w:p>
        </w:tc>
        <w:tc>
          <w:tcPr>
            <w:tcW w:type="dxa" w:w="2256"/>
            <w:vMerge/>
            <w:tcBorders/>
          </w:tcPr>
          <w:p/>
        </w:tc>
        <w:tc>
          <w:tcPr>
            <w:tcW w:type="dxa" w:w="2256"/>
            <w:vMerge/>
            <w:tcBorders/>
          </w:tcPr>
          <w:p/>
        </w:tc>
        <w:tc>
          <w:tcPr>
            <w:tcW w:type="dxa" w:w="2256"/>
            <w:vMerge/>
            <w:tcBorders/>
          </w:tcPr>
          <w:p/>
        </w:tc>
      </w:tr>
    </w:tbl>
    <w:p>
      <w:pPr>
        <w:autoSpaceDN w:val="0"/>
        <w:autoSpaceDE w:val="0"/>
        <w:widowControl/>
        <w:spacing w:line="234" w:lineRule="exact" w:before="100"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最后插入队列中的元素总是最后被删除</w:t>
      </w:r>
    </w:p>
    <w:p>
      <w:pPr>
        <w:autoSpaceDN w:val="0"/>
        <w:autoSpaceDE w:val="0"/>
        <w:widowControl/>
        <w:spacing w:line="234" w:lineRule="exact" w:before="160"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当同时进行插入、删除操作时</w:t>
      </w:r>
      <w:r>
        <w:rPr>
          <w:rFonts w:ascii="TimesNewRoman" w:hAnsi="TimesNewRoman" w:eastAsia="TimesNewRoman"/>
          <w:b w:val="0"/>
          <w:i w:val="0"/>
          <w:color w:val="000000"/>
          <w:sz w:val="21"/>
        </w:rPr>
        <w:t>,</w:t>
      </w:r>
      <w:r>
        <w:rPr>
          <w:rFonts w:ascii="宋体,Bold" w:hAnsi="宋体,Bold" w:eastAsia="宋体,Bold"/>
          <w:b/>
          <w:i w:val="0"/>
          <w:color w:val="000000"/>
          <w:sz w:val="21"/>
        </w:rPr>
        <w:t>总是插入操作优先</w:t>
      </w:r>
    </w:p>
    <w:p>
      <w:pPr>
        <w:autoSpaceDN w:val="0"/>
        <w:autoSpaceDE w:val="0"/>
        <w:widowControl/>
        <w:spacing w:line="258" w:lineRule="exact" w:before="136" w:after="0"/>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每当有删除操作时</w:t>
      </w:r>
      <w:r>
        <w:rPr>
          <w:rFonts w:ascii="PMExtra" w:hAnsi="PMExtra" w:eastAsia="PMExtra"/>
          <w:b w:val="0"/>
          <w:i w:val="0"/>
          <w:color w:val="000000"/>
          <w:sz w:val="21"/>
        </w:rPr>
        <w:t>,</w:t>
      </w:r>
      <w:r>
        <w:rPr>
          <w:rFonts w:ascii="宋体,Bold" w:hAnsi="宋体,Bold" w:eastAsia="宋体,Bold"/>
          <w:b/>
          <w:i w:val="0"/>
          <w:color w:val="000000"/>
          <w:sz w:val="21"/>
        </w:rPr>
        <w:t xml:space="preserve"> 总要先做一次插入操作</w:t>
      </w:r>
    </w:p>
    <w:p>
      <w:pPr>
        <w:autoSpaceDN w:val="0"/>
        <w:autoSpaceDE w:val="0"/>
        <w:widowControl/>
        <w:spacing w:line="234" w:lineRule="exact" w:before="160"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每次从队列中删除的总是最早插入的元素</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36"/>
        </w:trPr>
        <w:tc>
          <w:tcPr>
            <w:tcW w:type="dxa" w:w="2000"/>
            <w:tcBorders/>
            <w:shd w:fill="ffffff"/>
            <w:tcMar>
              <w:start w:w="0" w:type="dxa"/>
              <w:end w:w="0" w:type="dxa"/>
            </w:tcMar>
          </w:tcPr>
          <w:p>
            <w:pPr>
              <w:autoSpaceDN w:val="0"/>
              <w:autoSpaceDE w:val="0"/>
              <w:widowControl/>
              <w:spacing w:line="232" w:lineRule="exact" w:before="60" w:after="0"/>
              <w:ind w:left="0" w:right="88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24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65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32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74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920"/>
            <w:tcBorders/>
            <w:shd w:fill="ffffff"/>
            <w:tcMar>
              <w:start w:w="0" w:type="dxa"/>
              <w:end w:w="0" w:type="dxa"/>
            </w:tcMar>
          </w:tcPr>
          <w:p>
            <w:pPr>
              <w:autoSpaceDN w:val="0"/>
              <w:autoSpaceDE w:val="0"/>
              <w:widowControl/>
              <w:spacing w:line="232" w:lineRule="exact" w:before="60" w:after="0"/>
              <w:ind w:left="4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IV</w:t>
            </w:r>
          </w:p>
        </w:tc>
      </w:tr>
      <w:tr>
        <w:trPr>
          <w:trHeight w:hRule="exact" w:val="52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允许对队列进行的操作有</w:t>
            </w:r>
            <w:r>
              <w:rPr>
                <w:rFonts w:ascii="PMExtra" w:hAnsi="PMExtra" w:eastAsia="PMExtra"/>
                <w:b w:val="0"/>
                <w:i w:val="0"/>
                <w:color w:val="000000"/>
                <w:sz w:val="21"/>
              </w:rPr>
              <w:t>(</w:t>
            </w:r>
          </w:p>
        </w:tc>
        <w:tc>
          <w:tcPr>
            <w:tcW w:type="dxa" w:w="6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42" w:right="0" w:firstLine="0"/>
              <w:jc w:val="left"/>
            </w:pPr>
            <w:r>
              <w:rPr>
                <w:rFonts w:ascii="PMExtra" w:hAnsi="PMExtra" w:eastAsia="PMExtra"/>
                <w:b w:val="0"/>
                <w:i w:val="0"/>
                <w:color w:val="000000"/>
                <w:sz w:val="21"/>
              </w:rPr>
              <w:t>)</w:t>
            </w:r>
          </w:p>
        </w:tc>
      </w:tr>
      <w:tr>
        <w:trPr>
          <w:trHeight w:hRule="exact" w:val="40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722" w:right="0" w:firstLine="0"/>
              <w:jc w:val="left"/>
            </w:pPr>
            <w:r>
              <w:rPr>
                <w:rFonts w:ascii="宋体,Bold" w:hAnsi="宋体,Bold" w:eastAsia="宋体,Bold"/>
                <w:b/>
                <w:i w:val="0"/>
                <w:color w:val="000000"/>
                <w:sz w:val="21"/>
              </w:rPr>
              <w:t>A. 对队列中的元素排序</w:t>
            </w:r>
          </w:p>
        </w:tc>
        <w:tc>
          <w:tcPr>
            <w:tcW w:type="dxa" w:w="6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0" w:after="0"/>
              <w:ind w:left="1494" w:right="0" w:firstLine="0"/>
              <w:jc w:val="left"/>
            </w:pPr>
            <w:r>
              <w:rPr>
                <w:rFonts w:ascii="宋体,Bold" w:hAnsi="宋体,Bold" w:eastAsia="宋体,Bold"/>
                <w:b/>
                <w:i w:val="0"/>
                <w:color w:val="000000"/>
                <w:sz w:val="21"/>
              </w:rPr>
              <w:t>B. 取出最近进队的元素</w:t>
            </w:r>
          </w:p>
        </w:tc>
      </w:tr>
      <w:tr>
        <w:trPr>
          <w:trHeight w:hRule="exact" w:val="46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722" w:right="0" w:firstLine="0"/>
              <w:jc w:val="left"/>
            </w:pPr>
            <w:r>
              <w:rPr>
                <w:rFonts w:ascii="宋体,Bold" w:hAnsi="宋体,Bold" w:eastAsia="宋体,Bold"/>
                <w:b/>
                <w:i w:val="0"/>
                <w:color w:val="000000"/>
                <w:sz w:val="21"/>
              </w:rPr>
              <w:t>C. 在队列元素之间插入元素</w:t>
            </w:r>
          </w:p>
        </w:tc>
        <w:tc>
          <w:tcPr>
            <w:tcW w:type="dxa" w:w="6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1494" w:right="0" w:firstLine="0"/>
              <w:jc w:val="left"/>
            </w:pPr>
            <w:r>
              <w:rPr>
                <w:rFonts w:ascii="宋体,Bold" w:hAnsi="宋体,Bold" w:eastAsia="宋体,Bold"/>
                <w:b/>
                <w:i w:val="0"/>
                <w:color w:val="000000"/>
                <w:sz w:val="21"/>
              </w:rPr>
              <w:t>D. 删除队首元素</w:t>
            </w:r>
          </w:p>
        </w:tc>
      </w:tr>
      <w:tr>
        <w:trPr>
          <w:trHeight w:hRule="exact" w:val="500"/>
        </w:trPr>
        <w:tc>
          <w:tcPr>
            <w:tcW w:type="dxa" w:w="594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一个队列的入队顺序是</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则出队的输出顺序是</w:t>
            </w:r>
            <w:r>
              <w:rPr>
                <w:rFonts w:ascii="PMExtra" w:hAnsi="PMExtra" w:eastAsia="PMExtra"/>
                <w:b w:val="0"/>
                <w:i w:val="0"/>
                <w:color w:val="000000"/>
                <w:sz w:val="21"/>
              </w:rPr>
              <w:t>(</w:t>
            </w:r>
          </w:p>
        </w:tc>
        <w:tc>
          <w:tcPr>
            <w:tcW w:type="dxa" w:w="3718"/>
            <w:gridSpan w:val="2"/>
            <w:tcBorders/>
            <w:shd w:fill="ffffff"/>
            <w:tcMar>
              <w:start w:w="0" w:type="dxa"/>
              <w:end w:w="0" w:type="dxa"/>
            </w:tcMar>
            <w:tcMar>
              <w:start w:w="0" w:type="dxa"/>
              <w:end w:w="0" w:type="dxa"/>
            </w:tcMar>
          </w:tcPr>
          <w:p>
            <w:pPr>
              <w:autoSpaceDN w:val="0"/>
              <w:autoSpaceDE w:val="0"/>
              <w:widowControl/>
              <w:spacing w:line="256" w:lineRule="exact" w:before="158" w:after="0"/>
              <w:ind w:left="114" w:right="0" w:firstLine="0"/>
              <w:jc w:val="left"/>
            </w:pPr>
            <w:r>
              <w:rPr>
                <w:rFonts w:ascii="PMExtra" w:hAnsi="PMExtra" w:eastAsia="PMExtra"/>
                <w:b w:val="0"/>
                <w:i w:val="0"/>
                <w:color w:val="000000"/>
                <w:sz w:val="21"/>
              </w:rPr>
              <w:t>)</w:t>
            </w:r>
          </w:p>
        </w:tc>
      </w:tr>
      <w:tr>
        <w:trPr>
          <w:trHeight w:hRule="exact" w:val="500"/>
        </w:trPr>
        <w:tc>
          <w:tcPr>
            <w:tcW w:type="dxa" w:w="2000"/>
            <w:tcBorders/>
            <w:shd w:fill="ffffff"/>
            <w:tcMar>
              <w:start w:w="0" w:type="dxa"/>
              <w:end w:w="0" w:type="dxa"/>
            </w:tcMar>
          </w:tcPr>
          <w:p>
            <w:pPr>
              <w:autoSpaceDN w:val="0"/>
              <w:autoSpaceDE w:val="0"/>
              <w:widowControl/>
              <w:spacing w:line="256" w:lineRule="exact" w:before="108" w:after="0"/>
              <w:ind w:left="0" w:right="32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4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0" w:right="58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32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0" w:right="74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920"/>
            <w:tcBorders/>
            <w:shd w:fill="ffffff"/>
            <w:tcMar>
              <w:start w:w="0" w:type="dxa"/>
              <w:end w:w="0" w:type="dxa"/>
            </w:tcMar>
          </w:tcPr>
          <w:p>
            <w:pPr>
              <w:autoSpaceDN w:val="0"/>
              <w:autoSpaceDE w:val="0"/>
              <w:widowControl/>
              <w:spacing w:line="256" w:lineRule="exact" w:before="108" w:after="0"/>
              <w:ind w:left="4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52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循环队列存储在数组</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2260"/>
            <w:gridSpan w:val="2"/>
            <w:tcBorders/>
            <w:shd w:fill="ffffff"/>
            <w:tcMar>
              <w:start w:w="0" w:type="dxa"/>
              <w:end w:w="0" w:type="dxa"/>
            </w:tcMar>
            <w:tcMar>
              <w:start w:w="0" w:type="dxa"/>
              <w:end w:w="0" w:type="dxa"/>
            </w:tcMar>
          </w:tcPr>
          <w:p>
            <w:pPr>
              <w:autoSpaceDN w:val="0"/>
              <w:autoSpaceDE w:val="0"/>
              <w:widowControl/>
              <w:spacing w:line="258" w:lineRule="exact" w:before="172" w:after="0"/>
              <w:ind w:left="120" w:right="0" w:firstLine="0"/>
              <w:jc w:val="left"/>
            </w:pPr>
            <w:r>
              <w:rPr>
                <w:rFonts w:ascii="宋体,Bold" w:hAnsi="宋体,Bold" w:eastAsia="宋体,Bold"/>
                <w:b/>
                <w:i w:val="0"/>
                <w:color w:val="000000"/>
                <w:sz w:val="21"/>
              </w:rPr>
              <w:t>中</w:t>
            </w:r>
            <w:r>
              <w:rPr>
                <w:rFonts w:ascii="PMExtra" w:hAnsi="PMExtra" w:eastAsia="PMExtra"/>
                <w:b w:val="0"/>
                <w:i w:val="0"/>
                <w:color w:val="000000"/>
                <w:sz w:val="21"/>
              </w:rPr>
              <w:t>,</w:t>
            </w:r>
            <w:r>
              <w:rPr>
                <w:rFonts w:ascii="宋体,Bold" w:hAnsi="宋体,Bold" w:eastAsia="宋体,Bold"/>
                <w:b/>
                <w:i w:val="0"/>
                <w:color w:val="000000"/>
                <w:sz w:val="21"/>
              </w:rPr>
              <w:t xml:space="preserve"> 入队时的操作为</w:t>
            </w:r>
            <w:r>
              <w:rPr>
                <w:rFonts w:ascii="PMExtra" w:hAnsi="PMExtra" w:eastAsia="PMExtra"/>
                <w:b w:val="0"/>
                <w:i w:val="0"/>
                <w:color w:val="000000"/>
                <w:sz w:val="21"/>
              </w:rPr>
              <w:t>(</w:t>
            </w:r>
          </w:p>
        </w:tc>
        <w:tc>
          <w:tcPr>
            <w:tcW w:type="dxa" w:w="38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0" w:right="0" w:firstLine="0"/>
              <w:jc w:val="left"/>
            </w:pPr>
            <w:r>
              <w:rPr>
                <w:rFonts w:ascii="PMExtra" w:hAnsi="PMExtra" w:eastAsia="PMExtra"/>
                <w:b w:val="0"/>
                <w:i w:val="0"/>
                <w:color w:val="000000"/>
                <w:sz w:val="21"/>
              </w:rPr>
              <w:t>)</w:t>
            </w:r>
          </w:p>
        </w:tc>
      </w:tr>
      <w:tr>
        <w:trPr>
          <w:trHeight w:hRule="exact" w:val="420"/>
        </w:trPr>
        <w:tc>
          <w:tcPr>
            <w:tcW w:type="dxa" w:w="3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0" w:right="3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920"/>
            <w:tcBorders/>
            <w:shd w:fill="ffffff"/>
            <w:tcMar>
              <w:start w:w="0" w:type="dxa"/>
              <w:end w:w="0" w:type="dxa"/>
            </w:tcMar>
          </w:tcPr>
          <w:p>
            <w:pPr>
              <w:autoSpaceDN w:val="0"/>
              <w:autoSpaceDE w:val="0"/>
              <w:widowControl/>
              <w:spacing w:line="256" w:lineRule="exact" w:before="108" w:after="0"/>
              <w:ind w:left="58" w:right="0" w:firstLine="0"/>
              <w:jc w:val="left"/>
            </w:pPr>
            <w:r>
              <w:rPr>
                <w:rFonts w:ascii="TimesNewRoman" w:hAnsi="TimesNewRoman" w:eastAsia="TimesNewRoman"/>
                <w:b w:val="0"/>
                <w:i w:val="0"/>
                <w:color w:val="000000"/>
                <w:sz w:val="21"/>
              </w:rPr>
              <w:t>mod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404"/>
        </w:trPr>
        <w:tc>
          <w:tcPr>
            <w:tcW w:type="dxa" w:w="2440"/>
            <w:gridSpan w:val="2"/>
            <w:tcBorders/>
            <w:shd w:fill="ffffff"/>
            <w:tcMar>
              <w:start w:w="0" w:type="dxa"/>
              <w:end w:w="0" w:type="dxa"/>
            </w:tcMar>
            <w:tcMar>
              <w:start w:w="0" w:type="dxa"/>
              <w:end w:w="0" w:type="dxa"/>
            </w:tcMar>
          </w:tcPr>
          <w:p>
            <w:pPr>
              <w:autoSpaceDN w:val="0"/>
              <w:autoSpaceDE w:val="0"/>
              <w:widowControl/>
              <w:spacing w:line="258" w:lineRule="exact" w:before="86" w:after="0"/>
              <w:ind w:left="0" w:right="4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100"/>
            <w:tcBorders/>
            <w:shd w:fill="ffffff"/>
            <w:tcMar>
              <w:start w:w="0" w:type="dxa"/>
              <w:end w:w="0" w:type="dxa"/>
            </w:tcMar>
          </w:tcPr>
          <w:p>
            <w:pPr>
              <w:autoSpaceDN w:val="0"/>
              <w:autoSpaceDE w:val="0"/>
              <w:widowControl/>
              <w:spacing w:line="234" w:lineRule="exact" w:before="110" w:after="0"/>
              <w:ind w:left="48" w:right="0" w:firstLine="0"/>
              <w:jc w:val="left"/>
            </w:pPr>
            <w:r>
              <w:rPr>
                <w:rFonts w:ascii="TimesNewRoman" w:hAnsi="TimesNewRoman" w:eastAsia="TimesNewRoman"/>
                <w:b w:val="0"/>
                <w:i w:val="0"/>
                <w:color w:val="000000"/>
                <w:sz w:val="21"/>
              </w:rPr>
              <w:t>mod</w:t>
            </w:r>
            <w:r>
              <w:rPr>
                <w:rFonts w:ascii="TimesNewRoman,Italic" w:hAnsi="TimesNewRoman,Italic" w:eastAsia="TimesNewRoman,Italic"/>
                <w:b w:val="0"/>
                <w:i/>
                <w:color w:val="000000"/>
                <w:sz w:val="21"/>
              </w:rPr>
              <w:t>n</w:t>
            </w:r>
          </w:p>
        </w:tc>
        <w:tc>
          <w:tcPr>
            <w:tcW w:type="dxa" w:w="3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6" w:after="0"/>
              <w:ind w:left="0" w:right="3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920"/>
            <w:tcBorders/>
            <w:shd w:fill="ffffff"/>
            <w:tcMar>
              <w:start w:w="0" w:type="dxa"/>
              <w:end w:w="0" w:type="dxa"/>
            </w:tcMar>
          </w:tcPr>
          <w:p>
            <w:pPr>
              <w:autoSpaceDN w:val="0"/>
              <w:autoSpaceDE w:val="0"/>
              <w:widowControl/>
              <w:spacing w:line="258" w:lineRule="exact" w:before="86" w:after="0"/>
              <w:ind w:left="58" w:right="0" w:firstLine="0"/>
              <w:jc w:val="left"/>
            </w:pPr>
            <w:r>
              <w:rPr>
                <w:rFonts w:ascii="TimesNewRoman" w:hAnsi="TimesNewRoman" w:eastAsia="TimesNewRoman"/>
                <w:b w:val="0"/>
                <w:i w:val="0"/>
                <w:color w:val="000000"/>
                <w:sz w:val="21"/>
              </w:rPr>
              <w:t>mod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bl>
    <w:p>
      <w:pPr>
        <w:autoSpaceDN w:val="0"/>
        <w:autoSpaceDE w:val="0"/>
        <w:widowControl/>
        <w:spacing w:line="256" w:lineRule="exact" w:before="252" w:after="78"/>
        <w:ind w:left="0" w:right="0" w:firstLine="0"/>
        <w:jc w:val="center"/>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已知循环队列的存储空间为数组</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front</w:t>
      </w:r>
      <w:r>
        <w:rPr>
          <w:rFonts w:ascii="宋体,Bold" w:hAnsi="宋体,Bold" w:eastAsia="宋体,Bold"/>
          <w:b/>
          <w:i w:val="0"/>
          <w:color w:val="000000"/>
          <w:sz w:val="21"/>
        </w:rPr>
        <w:t xml:space="preserve"> 指向队头元素的前一个位置</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rear</w:t>
      </w:r>
      <w:r>
        <w:rPr>
          <w:rFonts w:ascii="宋体,Bold" w:hAnsi="宋体,Bold" w:eastAsia="宋体,Bold"/>
          <w:b/>
          <w:i w:val="0"/>
          <w:color w:val="000000"/>
          <w:sz w:val="21"/>
        </w:rPr>
        <w:t xml:space="preserve"> 指向队尾元素</w:t>
      </w:r>
      <w:r>
        <w:rPr>
          <w:rFonts w:ascii="TimesNewRoman" w:hAnsi="TimesNewRoman" w:eastAsia="TimesNewRoman"/>
          <w:b w:val="0"/>
          <w:i w:val="0"/>
          <w:color w:val="000000"/>
          <w:sz w:val="21"/>
        </w:rPr>
        <w:t>,</w:t>
      </w:r>
      <w:r>
        <w:rPr>
          <w:rFonts w:ascii="宋体,Bold" w:hAnsi="宋体,Bold" w:eastAsia="宋体,Bold"/>
          <w:b/>
          <w:i w:val="0"/>
          <w:color w:val="000000"/>
          <w:sz w:val="21"/>
        </w:rPr>
        <w:t>假设</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0"/>
        </w:trPr>
        <w:tc>
          <w:tcPr>
            <w:tcW w:type="dxa" w:w="5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当前</w:t>
            </w:r>
            <w:r>
              <w:rPr>
                <w:rFonts w:ascii="TimesNewRoman,Italic" w:hAnsi="TimesNewRoman,Italic" w:eastAsia="TimesNewRoman,Italic"/>
                <w:b w:val="0"/>
                <w:i/>
                <w:color w:val="000000"/>
                <w:sz w:val="21"/>
              </w:rPr>
              <w:t>front</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rear</w:t>
            </w:r>
            <w:r>
              <w:rPr>
                <w:rFonts w:ascii="宋体,Bold" w:hAnsi="宋体,Bold" w:eastAsia="宋体,Bold"/>
                <w:b/>
                <w:i w:val="0"/>
                <w:color w:val="000000"/>
                <w:sz w:val="21"/>
              </w:rPr>
              <w:t xml:space="preserve"> 的值分别为</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3,</w:t>
            </w:r>
            <w:r>
              <w:rPr>
                <w:rFonts w:ascii="宋体,Bold" w:hAnsi="宋体,Bold" w:eastAsia="宋体,Bold"/>
                <w:b/>
                <w:i w:val="0"/>
                <w:color w:val="000000"/>
                <w:sz w:val="21"/>
              </w:rPr>
              <w:t>则该队列的长度为</w:t>
            </w:r>
            <w:r>
              <w:rPr>
                <w:rFonts w:ascii="PMExtra" w:hAnsi="PMExtra" w:eastAsia="PMExtra"/>
                <w:b w:val="0"/>
                <w:i w:val="0"/>
                <w:color w:val="000000"/>
                <w:sz w:val="21"/>
              </w:rPr>
              <w:t>(</w:t>
            </w:r>
          </w:p>
        </w:tc>
        <w:tc>
          <w:tcPr>
            <w:tcW w:type="dxa" w:w="4580"/>
            <w:tcBorders/>
            <w:shd w:fill="ffffff"/>
            <w:tcMar>
              <w:start w:w="0" w:type="dxa"/>
              <w:end w:w="0" w:type="dxa"/>
            </w:tcMar>
          </w:tcPr>
          <w:p>
            <w:pPr>
              <w:autoSpaceDN w:val="0"/>
              <w:autoSpaceDE w:val="0"/>
              <w:widowControl/>
              <w:spacing w:line="256" w:lineRule="exact" w:before="60" w:after="0"/>
              <w:ind w:left="66" w:right="0" w:firstLine="0"/>
              <w:jc w:val="left"/>
            </w:pPr>
            <w:r>
              <w:rPr>
                <w:rFonts w:ascii="PMExtra" w:hAnsi="PMExtra" w:eastAsia="PMExtra"/>
                <w:b w:val="0"/>
                <w:i w:val="0"/>
                <w:color w:val="000000"/>
                <w:sz w:val="21"/>
              </w:rPr>
              <w:t>)</w:t>
            </w:r>
          </w:p>
        </w:tc>
      </w:tr>
      <w:tr>
        <w:trPr>
          <w:trHeight w:hRule="exact" w:val="500"/>
        </w:trPr>
        <w:tc>
          <w:tcPr>
            <w:tcW w:type="dxa" w:w="2540"/>
            <w:tcBorders/>
            <w:shd w:fill="ffffff"/>
            <w:tcMar>
              <w:start w:w="0" w:type="dxa"/>
              <w:end w:w="0" w:type="dxa"/>
            </w:tcMar>
          </w:tcPr>
          <w:p>
            <w:pPr>
              <w:autoSpaceDN w:val="0"/>
              <w:autoSpaceDE w:val="0"/>
              <w:widowControl/>
              <w:spacing w:line="232" w:lineRule="exact" w:before="124" w:after="0"/>
              <w:ind w:left="0" w:right="13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2480"/>
            <w:tcBorders/>
            <w:shd w:fill="ffffff"/>
            <w:tcMar>
              <w:start w:w="0" w:type="dxa"/>
              <w:end w:w="0" w:type="dxa"/>
            </w:tcMar>
          </w:tcPr>
          <w:p>
            <w:pPr>
              <w:autoSpaceDN w:val="0"/>
              <w:autoSpaceDE w:val="0"/>
              <w:widowControl/>
              <w:spacing w:line="232" w:lineRule="exact" w:before="124" w:after="0"/>
              <w:ind w:left="3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860"/>
            <w:tcBorders/>
            <w:shd w:fill="ffffff"/>
            <w:tcMar>
              <w:start w:w="0" w:type="dxa"/>
              <w:end w:w="0" w:type="dxa"/>
            </w:tcMar>
          </w:tcPr>
          <w:p>
            <w:pPr>
              <w:autoSpaceDN w:val="0"/>
              <w:autoSpaceDE w:val="0"/>
              <w:widowControl/>
              <w:spacing w:line="232" w:lineRule="exact" w:before="124" w:after="0"/>
              <w:ind w:left="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4580"/>
            <w:tcBorders/>
            <w:shd w:fill="ffffff"/>
            <w:tcMar>
              <w:start w:w="0" w:type="dxa"/>
              <w:end w:w="0" w:type="dxa"/>
            </w:tcMar>
          </w:tcPr>
          <w:p>
            <w:pPr>
              <w:autoSpaceDN w:val="0"/>
              <w:autoSpaceDE w:val="0"/>
              <w:widowControl/>
              <w:spacing w:line="232" w:lineRule="exact" w:before="124" w:after="0"/>
              <w:ind w:left="0" w:right="274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17</w:t>
            </w:r>
          </w:p>
        </w:tc>
      </w:tr>
      <w:tr>
        <w:trPr>
          <w:trHeight w:hRule="exact" w:val="480"/>
        </w:trPr>
        <w:tc>
          <w:tcPr>
            <w:tcW w:type="dxa" w:w="2540"/>
            <w:tcBorders/>
            <w:shd w:fill="ffffff"/>
            <w:tcMar>
              <w:start w:w="0" w:type="dxa"/>
              <w:end w:w="0" w:type="dxa"/>
            </w:tcMar>
          </w:tcPr>
          <w:p>
            <w:pPr>
              <w:autoSpaceDN w:val="0"/>
              <w:autoSpaceDE w:val="0"/>
              <w:widowControl/>
              <w:spacing w:line="258" w:lineRule="exact" w:before="164" w:after="0"/>
              <w:ind w:left="0" w:right="58" w:firstLine="0"/>
              <w:jc w:val="righ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若用数组</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7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0" w:right="0" w:firstLine="0"/>
              <w:jc w:val="left"/>
            </w:pPr>
            <w:r>
              <w:rPr>
                <w:rFonts w:ascii="宋体,Bold" w:hAnsi="宋体,Bold" w:eastAsia="宋体,Bold"/>
                <w:b/>
                <w:i w:val="0"/>
                <w:color w:val="000000"/>
                <w:sz w:val="21"/>
              </w:rPr>
              <w:t>来实现循环队列</w:t>
            </w:r>
            <w:r>
              <w:rPr>
                <w:rFonts w:ascii="PMExtra" w:hAnsi="PMExtra" w:eastAsia="PMExtra"/>
                <w:b w:val="0"/>
                <w:i w:val="0"/>
                <w:color w:val="000000"/>
                <w:sz w:val="21"/>
              </w:rPr>
              <w:t>,</w:t>
            </w:r>
            <w:r>
              <w:rPr>
                <w:rFonts w:ascii="宋体,Bold" w:hAnsi="宋体,Bold" w:eastAsia="宋体,Bold"/>
                <w:b/>
                <w:i w:val="0"/>
                <w:color w:val="000000"/>
                <w:sz w:val="21"/>
              </w:rPr>
              <w:t xml:space="preserve"> 且当前</w:t>
            </w:r>
            <w:r>
              <w:rPr>
                <w:rFonts w:ascii="TimesNewRoman,Italic" w:hAnsi="TimesNewRoman,Italic" w:eastAsia="TimesNewRoman,Italic"/>
                <w:b w:val="0"/>
                <w:i/>
                <w:color w:val="000000"/>
                <w:sz w:val="21"/>
              </w:rPr>
              <w:t>rear</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front</w:t>
            </w:r>
            <w:r>
              <w:rPr>
                <w:rFonts w:ascii="宋体,Bold" w:hAnsi="宋体,Bold" w:eastAsia="宋体,Bold"/>
                <w:b/>
                <w:i w:val="0"/>
                <w:color w:val="000000"/>
                <w:sz w:val="21"/>
              </w:rPr>
              <w:t xml:space="preserve"> 的值分别为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当从队列中删除一个元</w:t>
            </w:r>
          </w:p>
        </w:tc>
      </w:tr>
      <w:tr>
        <w:trPr>
          <w:trHeight w:hRule="exact" w:val="440"/>
        </w:trPr>
        <w:tc>
          <w:tcPr>
            <w:tcW w:type="dxa" w:w="5020"/>
            <w:gridSpan w:val="2"/>
            <w:tcBorders/>
            <w:shd w:fill="ffffff"/>
            <w:tcMar>
              <w:start w:w="0" w:type="dxa"/>
              <w:end w:w="0" w:type="dxa"/>
            </w:tcMar>
            <w:tcMar>
              <w:start w:w="0" w:type="dxa"/>
              <w:end w:w="0" w:type="dxa"/>
            </w:tcMar>
          </w:tcPr>
          <w:p>
            <w:pPr>
              <w:autoSpaceDN w:val="0"/>
              <w:autoSpaceDE w:val="0"/>
              <w:widowControl/>
              <w:spacing w:line="258" w:lineRule="exact" w:before="82" w:after="0"/>
              <w:ind w:left="722" w:right="0" w:firstLine="0"/>
              <w:jc w:val="left"/>
            </w:pPr>
            <w:r>
              <w:rPr>
                <w:rFonts w:ascii="宋体,Bold" w:hAnsi="宋体,Bold" w:eastAsia="宋体,Bold"/>
                <w:b/>
                <w:i w:val="0"/>
                <w:color w:val="000000"/>
                <w:sz w:val="21"/>
              </w:rPr>
              <w:t>素</w:t>
            </w:r>
            <w:r>
              <w:rPr>
                <w:rFonts w:ascii="TimesNewRoman" w:hAnsi="TimesNewRoman" w:eastAsia="TimesNewRoman"/>
                <w:b w:val="0"/>
                <w:i w:val="0"/>
                <w:color w:val="000000"/>
                <w:sz w:val="21"/>
              </w:rPr>
              <w:t>,</w:t>
            </w:r>
            <w:r>
              <w:rPr>
                <w:rFonts w:ascii="宋体,Bold" w:hAnsi="宋体,Bold" w:eastAsia="宋体,Bold"/>
                <w:b/>
                <w:i w:val="0"/>
                <w:color w:val="000000"/>
                <w:sz w:val="21"/>
              </w:rPr>
              <w:t>再加入两个元素后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rear</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front</w:t>
            </w:r>
            <w:r>
              <w:rPr>
                <w:rFonts w:ascii="宋体,Bold" w:hAnsi="宋体,Bold" w:eastAsia="宋体,Bold"/>
                <w:b/>
                <w:i w:val="0"/>
                <w:color w:val="000000"/>
                <w:sz w:val="21"/>
              </w:rPr>
              <w:t xml:space="preserve"> 的值分别为</w:t>
            </w:r>
            <w:r>
              <w:rPr>
                <w:rFonts w:ascii="PMExtra" w:hAnsi="PMExtra" w:eastAsia="PMExtra"/>
                <w:b w:val="0"/>
                <w:i w:val="0"/>
                <w:color w:val="000000"/>
                <w:sz w:val="21"/>
              </w:rPr>
              <w:t>(</w:t>
            </w:r>
          </w:p>
        </w:tc>
        <w:tc>
          <w:tcPr>
            <w:tcW w:type="dxa" w:w="5440"/>
            <w:gridSpan w:val="2"/>
            <w:tcBorders/>
            <w:shd w:fill="ffffff"/>
            <w:tcMar>
              <w:start w:w="0" w:type="dxa"/>
              <w:end w:w="0" w:type="dxa"/>
            </w:tcMar>
            <w:tcMar>
              <w:start w:w="0" w:type="dxa"/>
              <w:end w:w="0" w:type="dxa"/>
            </w:tcMar>
          </w:tcPr>
          <w:p>
            <w:pPr>
              <w:autoSpaceDN w:val="0"/>
              <w:autoSpaceDE w:val="0"/>
              <w:widowControl/>
              <w:spacing w:line="258" w:lineRule="exact" w:before="82" w:after="0"/>
              <w:ind w:left="234" w:right="0" w:firstLine="0"/>
              <w:jc w:val="left"/>
            </w:pPr>
            <w:r>
              <w:rPr>
                <w:rFonts w:ascii="PMExtra" w:hAnsi="PMExtra" w:eastAsia="PMExtra"/>
                <w:b w:val="0"/>
                <w:i w:val="0"/>
                <w:color w:val="000000"/>
                <w:sz w:val="21"/>
              </w:rPr>
              <w:t>)</w:t>
            </w:r>
          </w:p>
        </w:tc>
      </w:tr>
      <w:tr>
        <w:trPr>
          <w:trHeight w:hRule="exact" w:val="410"/>
        </w:trPr>
        <w:tc>
          <w:tcPr>
            <w:tcW w:type="dxa" w:w="2540"/>
            <w:tcBorders/>
            <w:shd w:fill="ffffff"/>
            <w:tcMar>
              <w:start w:w="0" w:type="dxa"/>
              <w:end w:w="0" w:type="dxa"/>
            </w:tcMar>
          </w:tcPr>
          <w:p>
            <w:pPr>
              <w:autoSpaceDN w:val="0"/>
              <w:autoSpaceDE w:val="0"/>
              <w:widowControl/>
              <w:spacing w:line="232" w:lineRule="exact" w:before="118" w:after="0"/>
              <w:ind w:left="0" w:right="100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4</w:t>
            </w:r>
          </w:p>
        </w:tc>
        <w:tc>
          <w:tcPr>
            <w:tcW w:type="dxa" w:w="2480"/>
            <w:tcBorders/>
            <w:shd w:fill="ffffff"/>
            <w:tcMar>
              <w:start w:w="0" w:type="dxa"/>
              <w:end w:w="0" w:type="dxa"/>
            </w:tcMar>
          </w:tcPr>
          <w:p>
            <w:pPr>
              <w:autoSpaceDN w:val="0"/>
              <w:autoSpaceDE w:val="0"/>
              <w:widowControl/>
              <w:spacing w:line="232" w:lineRule="exact" w:before="118" w:after="0"/>
              <w:ind w:left="3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0</w:t>
            </w:r>
          </w:p>
        </w:tc>
        <w:tc>
          <w:tcPr>
            <w:tcW w:type="dxa" w:w="860"/>
            <w:tcBorders/>
            <w:shd w:fill="ffffff"/>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0</w:t>
            </w:r>
          </w:p>
        </w:tc>
        <w:tc>
          <w:tcPr>
            <w:tcW w:type="dxa" w:w="4580"/>
            <w:tcBorders/>
            <w:shd w:fill="ffffff"/>
            <w:tcMar>
              <w:start w:w="0" w:type="dxa"/>
              <w:end w:w="0" w:type="dxa"/>
            </w:tcMar>
          </w:tcPr>
          <w:p>
            <w:pPr>
              <w:autoSpaceDN w:val="0"/>
              <w:autoSpaceDE w:val="0"/>
              <w:widowControl/>
              <w:spacing w:line="232" w:lineRule="exact" w:before="118" w:after="0"/>
              <w:ind w:left="0" w:right="246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假设用数组</w:t>
      </w:r>
      <w:r>
        <w:rPr>
          <w:rFonts w:ascii="TimesNewRoman,Italic" w:hAnsi="TimesNewRoman,Italic" w:eastAsia="TimesNewRoman,Italic"/>
          <w:b w:val="0"/>
          <w:i/>
          <w:color w:val="000000"/>
          <w:sz w:val="21"/>
        </w:rPr>
        <w:t>Q</w:t>
      </w:r>
      <w:r>
        <w:rPr>
          <w:rFonts w:ascii="PMExtra" w:hAnsi="PMExtra" w:eastAsia="PMExtra"/>
          <w:b w:val="0"/>
          <w:i w:val="0"/>
          <w:color w:val="000000"/>
          <w:sz w:val="21"/>
        </w:rPr>
        <w:t>[</w:t>
      </w:r>
      <w:r>
        <w:rPr>
          <w:rFonts w:ascii="TimesNewRoman,Italic" w:hAnsi="TimesNewRoman,Italic" w:eastAsia="TimesNewRoman,Italic"/>
          <w:b w:val="0"/>
          <w:i/>
          <w:color w:val="000000"/>
          <w:sz w:val="21"/>
        </w:rPr>
        <w:t>Maxsize</w:t>
      </w:r>
      <w:r>
        <w:rPr>
          <w:rFonts w:ascii="PMExtra" w:hAnsi="PMExtra" w:eastAsia="PMExtra"/>
          <w:b w:val="0"/>
          <w:i w:val="0"/>
          <w:color w:val="000000"/>
          <w:sz w:val="21"/>
        </w:rPr>
        <w:t>]</w:t>
      </w:r>
      <w:r>
        <w:rPr>
          <w:rFonts w:ascii="宋体,Bold" w:hAnsi="宋体,Bold" w:eastAsia="宋体,Bold"/>
          <w:b/>
          <w:i w:val="0"/>
          <w:color w:val="000000"/>
          <w:sz w:val="21"/>
        </w:rPr>
        <w:t xml:space="preserve"> 实现循环队列</w:t>
      </w:r>
      <w:r>
        <w:rPr>
          <w:rFonts w:ascii="TimesNewRoman" w:hAnsi="TimesNewRoman" w:eastAsia="TimesNewRoman"/>
          <w:b w:val="0"/>
          <w:i w:val="0"/>
          <w:color w:val="000000"/>
          <w:sz w:val="21"/>
        </w:rPr>
        <w:t>,</w:t>
      </w:r>
      <w:r>
        <w:rPr>
          <w:rFonts w:ascii="宋体,Bold" w:hAnsi="宋体,Bold" w:eastAsia="宋体,Bold"/>
          <w:b/>
          <w:i w:val="0"/>
          <w:color w:val="000000"/>
          <w:sz w:val="21"/>
        </w:rPr>
        <w:t>队首指针</w:t>
      </w:r>
      <w:r>
        <w:rPr>
          <w:rFonts w:ascii="TimesNewRoman,Italic" w:hAnsi="TimesNewRoman,Italic" w:eastAsia="TimesNewRoman,Italic"/>
          <w:b w:val="0"/>
          <w:i/>
          <w:color w:val="000000"/>
          <w:sz w:val="21"/>
        </w:rPr>
        <w:t>front</w:t>
      </w:r>
      <w:r>
        <w:rPr>
          <w:rFonts w:ascii="宋体,Bold" w:hAnsi="宋体,Bold" w:eastAsia="宋体,Bold"/>
          <w:b/>
          <w:i w:val="0"/>
          <w:color w:val="000000"/>
          <w:sz w:val="21"/>
        </w:rPr>
        <w:t xml:space="preserve"> 指向队首元素的前一位置</w:t>
      </w:r>
      <w:r>
        <w:rPr>
          <w:rFonts w:ascii="TimesNewRoman" w:hAnsi="TimesNewRoman" w:eastAsia="TimesNewRoman"/>
          <w:b w:val="0"/>
          <w:i w:val="0"/>
          <w:color w:val="000000"/>
          <w:sz w:val="21"/>
        </w:rPr>
        <w:t>,</w:t>
      </w:r>
      <w:r>
        <w:rPr>
          <w:rFonts w:ascii="宋体,Bold" w:hAnsi="宋体,Bold" w:eastAsia="宋体,Bold"/>
          <w:b/>
          <w:i w:val="0"/>
          <w:color w:val="000000"/>
          <w:sz w:val="21"/>
        </w:rPr>
        <w:t>队尾指针</w:t>
      </w:r>
      <w:r>
        <w:rPr>
          <w:rFonts w:ascii="TimesNewRoman,Italic" w:hAnsi="TimesNewRoman,Italic" w:eastAsia="TimesNewRoman,Italic"/>
          <w:b w:val="0"/>
          <w:i/>
          <w:color w:val="000000"/>
          <w:sz w:val="21"/>
        </w:rPr>
        <w:t>rear</w:t>
      </w:r>
      <w:r>
        <w:rPr>
          <w:rFonts w:ascii="宋体,Bold" w:hAnsi="宋体,Bold" w:eastAsia="宋体,Bold"/>
          <w:b/>
          <w:i w:val="0"/>
          <w:color w:val="000000"/>
          <w:sz w:val="21"/>
        </w:rPr>
        <w:t xml:space="preserve"> 指</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464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向队尾元素</w:t>
            </w:r>
            <w:r>
              <w:rPr>
                <w:rFonts w:ascii="PMExtra" w:hAnsi="PMExtra" w:eastAsia="PMExtra"/>
                <w:b w:val="0"/>
                <w:i w:val="0"/>
                <w:color w:val="000000"/>
                <w:sz w:val="21"/>
              </w:rPr>
              <w:t>,</w:t>
            </w:r>
            <w:r>
              <w:rPr>
                <w:rFonts w:ascii="宋体,Bold" w:hAnsi="宋体,Bold" w:eastAsia="宋体,Bold"/>
                <w:b/>
                <w:i w:val="0"/>
                <w:color w:val="000000"/>
                <w:sz w:val="21"/>
              </w:rPr>
              <w:t xml:space="preserve"> 则判断该队列为空的条件是</w:t>
            </w:r>
            <w:r>
              <w:rPr>
                <w:rFonts w:ascii="PMExtra" w:hAnsi="PMExtra" w:eastAsia="PMExtra"/>
                <w:b w:val="0"/>
                <w:i w:val="0"/>
                <w:color w:val="000000"/>
                <w:sz w:val="21"/>
              </w:rPr>
              <w:t>(</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5020"/>
            <w:vMerge w:val="restart"/>
            <w:tcBorders/>
            <w:tcMar>
              <w:start w:w="0" w:type="dxa"/>
              <w:end w:w="0" w:type="dxa"/>
            </w:tcMar>
            <w:tcMar>
              <w:start w:w="0" w:type="dxa"/>
              <w:end w:w="0" w:type="dxa"/>
            </w:tcMar>
          </w:tcPr>
          <w:p>
            <w:pPr>
              <w:autoSpaceDN w:val="0"/>
              <w:autoSpaceDE w:val="0"/>
              <w:widowControl/>
              <w:spacing w:line="258" w:lineRule="exact" w:before="506" w:after="0"/>
              <w:ind w:left="114"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rear</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MaxSize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420"/>
        </w:trPr>
        <w:tc>
          <w:tcPr>
            <w:tcW w:type="dxa" w:w="3080"/>
            <w:tcBorders/>
            <w:tcMar>
              <w:start w:w="0" w:type="dxa"/>
              <w:end w:w="0" w:type="dxa"/>
            </w:tcMar>
          </w:tcPr>
          <w:p>
            <w:pPr>
              <w:autoSpaceDN w:val="0"/>
              <w:autoSpaceDE w:val="0"/>
              <w:widowControl/>
              <w:spacing w:line="258" w:lineRule="exact" w:before="9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front</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560"/>
            <w:tcBorders/>
            <w:tcMar>
              <w:start w:w="0" w:type="dxa"/>
              <w:end w:w="0" w:type="dxa"/>
            </w:tcMar>
          </w:tcPr>
          <w:p>
            <w:pPr>
              <w:autoSpaceDN w:val="0"/>
              <w:autoSpaceDE w:val="0"/>
              <w:widowControl/>
              <w:spacing w:line="258" w:lineRule="exact" w:before="98" w:after="0"/>
              <w:ind w:left="5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MaxSize</w:t>
            </w:r>
          </w:p>
        </w:tc>
        <w:tc>
          <w:tcPr>
            <w:tcW w:type="dxa" w:w="2256"/>
            <w:vMerge/>
            <w:tcBorders/>
          </w:tcPr>
          <w:p/>
        </w:tc>
        <w:tc>
          <w:tcPr>
            <w:tcW w:type="dxa" w:w="2256"/>
            <w:vMerge/>
            <w:tcBorders/>
          </w:tcPr>
          <w:p/>
        </w:tc>
      </w:tr>
      <w:tr>
        <w:trPr>
          <w:trHeight w:hRule="exact" w:val="394"/>
        </w:trPr>
        <w:tc>
          <w:tcPr>
            <w:tcW w:type="dxa" w:w="4640"/>
            <w:gridSpan w:val="2"/>
            <w:tcBorders/>
            <w:tcMar>
              <w:start w:w="0" w:type="dxa"/>
              <w:end w:w="0" w:type="dxa"/>
            </w:tcMar>
            <w:tcMar>
              <w:start w:w="0" w:type="dxa"/>
              <w:end w:w="0" w:type="dxa"/>
            </w:tcMar>
          </w:tcPr>
          <w:p>
            <w:pPr>
              <w:autoSpaceDN w:val="0"/>
              <w:autoSpaceDE w:val="0"/>
              <w:widowControl/>
              <w:spacing w:line="256" w:lineRule="exact" w:before="78"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rear</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Maxsize</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front</w:t>
            </w:r>
          </w:p>
        </w:tc>
        <w:tc>
          <w:tcPr>
            <w:tcW w:type="dxa" w:w="2256"/>
            <w:vMerge/>
            <w:tcBorders/>
          </w:tcPr>
          <w:p/>
        </w:tc>
        <w:tc>
          <w:tcPr>
            <w:tcW w:type="dxa" w:w="5020"/>
            <w:tcBorders/>
            <w:tcMar>
              <w:start w:w="0" w:type="dxa"/>
              <w:end w:w="0" w:type="dxa"/>
            </w:tcMar>
          </w:tcPr>
          <w:p>
            <w:pPr>
              <w:autoSpaceDN w:val="0"/>
              <w:autoSpaceDE w:val="0"/>
              <w:widowControl/>
              <w:spacing w:line="256" w:lineRule="exact" w:before="78" w:after="0"/>
              <w:ind w:left="1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front</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假设循环队列</w:t>
      </w:r>
      <w:r>
        <w:rPr>
          <w:rFonts w:ascii="TimesNewRoman,Italic" w:hAnsi="TimesNewRoman,Italic" w:eastAsia="TimesNewRoman,Italic"/>
          <w:b w:val="0"/>
          <w:i/>
          <w:color w:val="000000"/>
          <w:sz w:val="21"/>
        </w:rPr>
        <w:t>Q</w:t>
      </w:r>
      <w:r>
        <w:rPr>
          <w:rFonts w:ascii="PMExtra" w:hAnsi="PMExtra" w:eastAsia="PMExtra"/>
          <w:b w:val="0"/>
          <w:i w:val="0"/>
          <w:color w:val="000000"/>
          <w:sz w:val="21"/>
        </w:rPr>
        <w:t>[</w:t>
      </w:r>
      <w:r>
        <w:rPr>
          <w:rFonts w:ascii="TimesNewRoman,Italic" w:hAnsi="TimesNewRoman,Italic" w:eastAsia="TimesNewRoman,Italic"/>
          <w:b w:val="0"/>
          <w:i/>
          <w:color w:val="000000"/>
          <w:sz w:val="21"/>
        </w:rPr>
        <w:t>MaxSize</w:t>
      </w:r>
      <w:r>
        <w:rPr>
          <w:rFonts w:ascii="PMExtra" w:hAnsi="PMExtra" w:eastAsia="PMExtra"/>
          <w:b w:val="0"/>
          <w:i w:val="0"/>
          <w:color w:val="000000"/>
          <w:sz w:val="21"/>
        </w:rPr>
        <w:t>]</w:t>
      </w:r>
      <w:r>
        <w:rPr>
          <w:rFonts w:ascii="宋体,Bold" w:hAnsi="宋体,Bold" w:eastAsia="宋体,Bold"/>
          <w:b/>
          <w:i w:val="0"/>
          <w:color w:val="000000"/>
          <w:sz w:val="21"/>
        </w:rPr>
        <w:t xml:space="preserve"> 的队头指针为</w:t>
      </w:r>
      <w:r>
        <w:rPr>
          <w:rFonts w:ascii="TimesNewRoman,Italic" w:hAnsi="TimesNewRoman,Italic" w:eastAsia="TimesNewRoman,Italic"/>
          <w:b w:val="0"/>
          <w:i/>
          <w:color w:val="000000"/>
          <w:sz w:val="21"/>
        </w:rPr>
        <w:t>front</w:t>
      </w:r>
      <w:r>
        <w:rPr>
          <w:rFonts w:ascii="TimesNewRoman" w:hAnsi="TimesNewRoman" w:eastAsia="TimesNewRoman"/>
          <w:b w:val="0"/>
          <w:i w:val="0"/>
          <w:color w:val="000000"/>
          <w:sz w:val="21"/>
        </w:rPr>
        <w:t>,</w:t>
      </w:r>
      <w:r>
        <w:rPr>
          <w:rFonts w:ascii="宋体,Bold" w:hAnsi="宋体,Bold" w:eastAsia="宋体,Bold"/>
          <w:b/>
          <w:i w:val="0"/>
          <w:color w:val="000000"/>
          <w:sz w:val="21"/>
        </w:rPr>
        <w:t>队尾指针为</w:t>
      </w:r>
      <w:r>
        <w:rPr>
          <w:rFonts w:ascii="TimesNewRoman,Italic" w:hAnsi="TimesNewRoman,Italic" w:eastAsia="TimesNewRoman,Italic"/>
          <w:b w:val="0"/>
          <w:i/>
          <w:color w:val="000000"/>
          <w:sz w:val="21"/>
        </w:rPr>
        <w:t>rear</w:t>
      </w:r>
      <w:r>
        <w:rPr>
          <w:rFonts w:ascii="TimesNewRoman" w:hAnsi="TimesNewRoman" w:eastAsia="TimesNewRoman"/>
          <w:b w:val="0"/>
          <w:i w:val="0"/>
          <w:color w:val="000000"/>
          <w:sz w:val="21"/>
        </w:rPr>
        <w:t>,</w:t>
      </w:r>
      <w:r>
        <w:rPr>
          <w:rFonts w:ascii="宋体,Bold" w:hAnsi="宋体,Bold" w:eastAsia="宋体,Bold"/>
          <w:b/>
          <w:i w:val="0"/>
          <w:color w:val="000000"/>
          <w:sz w:val="21"/>
        </w:rPr>
        <w:t>队列的最大容量为</w:t>
      </w:r>
      <w:r>
        <w:rPr>
          <w:rFonts w:ascii="TimesNewRoman,Italic" w:hAnsi="TimesNewRoman,Italic" w:eastAsia="TimesNewRoman,Italic"/>
          <w:b w:val="0"/>
          <w:i/>
          <w:color w:val="000000"/>
          <w:sz w:val="21"/>
        </w:rPr>
        <w:t>MaxSize</w:t>
      </w:r>
      <w:r>
        <w:rPr>
          <w:rFonts w:ascii="TimesNewRoman" w:hAnsi="TimesNewRoman" w:eastAsia="TimesNewRoman"/>
          <w:b w:val="0"/>
          <w:i w:val="0"/>
          <w:color w:val="000000"/>
          <w:sz w:val="21"/>
        </w:rPr>
        <w:t>,</w:t>
      </w:r>
      <w:r>
        <w:rPr>
          <w:rFonts w:ascii="宋体,Bold" w:hAnsi="宋体,Bold" w:eastAsia="宋体,Bold"/>
          <w:b/>
          <w:i w:val="0"/>
          <w:color w:val="000000"/>
          <w:sz w:val="21"/>
        </w:rPr>
        <w:t>此外</w:t>
      </w:r>
      <w:r>
        <w:rPr>
          <w:rFonts w:ascii="TimesNewRoman" w:hAnsi="TimesNewRoman" w:eastAsia="TimesNewRoman"/>
          <w:b w:val="0"/>
          <w:i w:val="0"/>
          <w:color w:val="000000"/>
          <w:sz w:val="21"/>
        </w:rPr>
        <w:t>,</w:t>
      </w:r>
      <w:r>
        <w:rPr>
          <w:rFonts w:ascii="宋体,Bold" w:hAnsi="宋体,Bold" w:eastAsia="宋体,Bold"/>
          <w:b/>
          <w:i w:val="0"/>
          <w:color w:val="000000"/>
          <w:sz w:val="21"/>
        </w:rPr>
        <w:t>该</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5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队列再没有其他数据成员</w:t>
            </w:r>
            <w:r>
              <w:rPr>
                <w:rFonts w:ascii="TimesNewRoman" w:hAnsi="TimesNewRoman" w:eastAsia="TimesNewRoman"/>
                <w:b w:val="0"/>
                <w:i w:val="0"/>
                <w:color w:val="000000"/>
                <w:sz w:val="21"/>
              </w:rPr>
              <w:t>,</w:t>
            </w:r>
            <w:r>
              <w:rPr>
                <w:rFonts w:ascii="宋体,Bold" w:hAnsi="宋体,Bold" w:eastAsia="宋体,Bold"/>
                <w:b/>
                <w:i w:val="0"/>
                <w:color w:val="000000"/>
                <w:sz w:val="21"/>
              </w:rPr>
              <w:t>则判断该队的列满条件是</w:t>
            </w:r>
            <w:r>
              <w:rPr>
                <w:rFonts w:ascii="PMExtra" w:hAnsi="PMExtra" w:eastAsia="PMExtra"/>
                <w:b w:val="0"/>
                <w:i w:val="0"/>
                <w:color w:val="000000"/>
                <w:sz w:val="21"/>
              </w:rPr>
              <w:t>(</w:t>
            </w:r>
          </w:p>
        </w:tc>
        <w:tc>
          <w:tcPr>
            <w:tcW w:type="dxa" w:w="4040"/>
            <w:gridSpan w:val="2"/>
            <w:tcBorders/>
            <w:shd w:fill="ffffff"/>
            <w:tcMar>
              <w:start w:w="0" w:type="dxa"/>
              <w:end w:w="0" w:type="dxa"/>
            </w:tcMar>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r>
      <w:tr>
        <w:trPr>
          <w:trHeight w:hRule="exact" w:val="420"/>
        </w:trPr>
        <w:tc>
          <w:tcPr>
            <w:tcW w:type="dxa" w:w="3080"/>
            <w:tcBorders/>
            <w:shd w:fill="ffffff"/>
            <w:tcMar>
              <w:start w:w="0" w:type="dxa"/>
              <w:end w:w="0" w:type="dxa"/>
            </w:tcMar>
          </w:tcPr>
          <w:p>
            <w:pPr>
              <w:autoSpaceDN w:val="0"/>
              <w:autoSpaceDE w:val="0"/>
              <w:widowControl/>
              <w:spacing w:line="258" w:lineRule="exact" w:before="10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rear</w:t>
            </w:r>
          </w:p>
        </w:tc>
        <w:tc>
          <w:tcPr>
            <w:tcW w:type="dxa" w:w="6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6" w:after="0"/>
              <w:ind w:left="0" w:right="167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MaxSize</w:t>
            </w:r>
          </w:p>
        </w:tc>
      </w:tr>
      <w:tr>
        <w:trPr>
          <w:trHeight w:hRule="exact" w:val="398"/>
        </w:trPr>
        <w:tc>
          <w:tcPr>
            <w:tcW w:type="dxa" w:w="3080"/>
            <w:tcBorders/>
            <w:shd w:fill="ffffff"/>
            <w:tcMar>
              <w:start w:w="0" w:type="dxa"/>
              <w:end w:w="0" w:type="dxa"/>
            </w:tcMar>
          </w:tcPr>
          <w:p>
            <w:pPr>
              <w:autoSpaceDN w:val="0"/>
              <w:autoSpaceDE w:val="0"/>
              <w:widowControl/>
              <w:spacing w:line="258" w:lineRule="exact" w:before="8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front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rear</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444"/>
            <w:tcBorders/>
            <w:shd w:fill="ffffff"/>
            <w:tcMar>
              <w:start w:w="0" w:type="dxa"/>
              <w:end w:w="0" w:type="dxa"/>
            </w:tcMar>
          </w:tcPr>
          <w:p>
            <w:pPr>
              <w:autoSpaceDN w:val="0"/>
              <w:autoSpaceDE w:val="0"/>
              <w:widowControl/>
              <w:spacing w:line="258" w:lineRule="exact" w:before="80" w:after="0"/>
              <w:ind w:left="5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MaxSize</w:t>
            </w:r>
          </w:p>
        </w:tc>
        <w:tc>
          <w:tcPr>
            <w:tcW w:type="dxa" w:w="2696"/>
            <w:gridSpan w:val="2"/>
            <w:tcBorders/>
            <w:shd w:fill="ffffff"/>
            <w:tcMar>
              <w:start w:w="0" w:type="dxa"/>
              <w:end w:w="0" w:type="dxa"/>
            </w:tcMar>
            <w:tcMar>
              <w:start w:w="0" w:type="dxa"/>
              <w:end w:w="0" w:type="dxa"/>
            </w:tcMar>
          </w:tcPr>
          <w:p>
            <w:pPr>
              <w:autoSpaceDN w:val="0"/>
              <w:autoSpaceDE w:val="0"/>
              <w:widowControl/>
              <w:spacing w:line="258" w:lineRule="exact" w:before="80" w:after="0"/>
              <w:ind w:left="510"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front</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440"/>
            <w:tcBorders/>
            <w:shd w:fill="ffffff"/>
            <w:tcMar>
              <w:start w:w="0" w:type="dxa"/>
              <w:end w:w="0" w:type="dxa"/>
            </w:tcMar>
          </w:tcPr>
          <w:p>
            <w:pPr>
              <w:autoSpaceDN w:val="0"/>
              <w:autoSpaceDE w:val="0"/>
              <w:widowControl/>
              <w:spacing w:line="258" w:lineRule="exact" w:before="80" w:after="0"/>
              <w:ind w:left="5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MaxSize</w:t>
            </w:r>
          </w:p>
        </w:tc>
      </w:tr>
    </w:tbl>
    <w:p>
      <w:pPr>
        <w:autoSpaceDN w:val="0"/>
        <w:autoSpaceDE w:val="0"/>
        <w:widowControl/>
        <w:spacing w:line="240" w:lineRule="exact" w:before="93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504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780" w:right="0" w:firstLine="0"/>
              <w:jc w:val="left"/>
            </w:pPr>
            <w:r>
              <w:rPr>
                <w:rFonts w:ascii="华文中宋" w:hAnsi="华文中宋" w:eastAsia="华文中宋"/>
                <w:b w:val="0"/>
                <w:i w:val="0"/>
                <w:color w:val="000000"/>
                <w:sz w:val="21"/>
              </w:rPr>
              <w:t>公众号：做题本集结地</w:t>
            </w:r>
          </w:p>
        </w:tc>
        <w:tc>
          <w:tcPr>
            <w:tcW w:type="dxa" w:w="5420"/>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788" w:firstLine="0"/>
              <w:jc w:val="right"/>
            </w:pPr>
            <w:r>
              <w:rPr>
                <w:rFonts w:ascii="华文中宋" w:hAnsi="华文中宋" w:eastAsia="华文中宋"/>
                <w:b w:val="0"/>
                <w:i w:val="0"/>
                <w:color w:val="000000"/>
                <w:sz w:val="21"/>
              </w:rPr>
              <w:t>速刷DS·王道·1.绪论</w:t>
            </w:r>
          </w:p>
        </w:tc>
      </w:tr>
      <w:tr>
        <w:trPr>
          <w:trHeight w:hRule="exact" w:val="156"/>
        </w:trPr>
        <w:tc>
          <w:tcPr>
            <w:tcW w:type="dxa" w:w="6768"/>
            <w:gridSpan w:val="3"/>
            <w:vMerge/>
            <w:tcBorders/>
          </w:tcPr>
          <w:p/>
        </w:tc>
        <w:tc>
          <w:tcPr>
            <w:tcW w:type="dxa" w:w="5420"/>
            <w:tcBorders>
              <w:top w:sz="3.9760000705718994" w:val="single" w:color="#000000"/>
            </w:tcBorders>
            <w:shd w:fill="ffffff"/>
            <w:tcMar>
              <w:start w:w="0" w:type="dxa"/>
              <w:end w:w="0" w:type="dxa"/>
            </w:tcMar>
          </w:tcPr>
          <w:p/>
        </w:tc>
      </w:tr>
      <w:tr>
        <w:trPr>
          <w:trHeight w:hRule="exact" w:val="480"/>
        </w:trPr>
        <w:tc>
          <w:tcPr>
            <w:tcW w:type="dxa" w:w="2460"/>
            <w:gridSpan w:val="2"/>
            <w:tcBorders/>
            <w:shd w:fill="ffffff"/>
            <w:tcMar>
              <w:start w:w="0" w:type="dxa"/>
              <w:end w:w="0" w:type="dxa"/>
            </w:tcMar>
            <w:tcMar>
              <w:start w:w="0" w:type="dxa"/>
              <w:end w:w="0" w:type="dxa"/>
            </w:tcMar>
          </w:tcPr>
          <w:p>
            <w:pPr>
              <w:autoSpaceDN w:val="0"/>
              <w:autoSpaceDE w:val="0"/>
              <w:widowControl/>
              <w:spacing w:line="258" w:lineRule="exact" w:before="168" w:after="0"/>
              <w:ind w:left="0" w:right="60" w:firstLine="0"/>
              <w:jc w:val="righ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假设用</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8000"/>
            <w:gridSpan w:val="2"/>
            <w:tcBorders/>
            <w:shd w:fill="ffffff"/>
            <w:tcMar>
              <w:start w:w="0" w:type="dxa"/>
              <w:end w:w="0" w:type="dxa"/>
            </w:tcMar>
            <w:tcMar>
              <w:start w:w="0" w:type="dxa"/>
              <w:end w:w="0" w:type="dxa"/>
            </w:tcMar>
          </w:tcPr>
          <w:p>
            <w:pPr>
              <w:autoSpaceDN w:val="0"/>
              <w:autoSpaceDE w:val="0"/>
              <w:widowControl/>
              <w:spacing w:line="234" w:lineRule="exact" w:before="192" w:after="0"/>
              <w:ind w:left="74" w:right="0" w:firstLine="0"/>
              <w:jc w:val="left"/>
            </w:pPr>
            <w:r>
              <w:rPr>
                <w:rFonts w:ascii="宋体,Bold" w:hAnsi="宋体,Bold" w:eastAsia="宋体,Bold"/>
                <w:b/>
                <w:i w:val="0"/>
                <w:color w:val="000000"/>
                <w:sz w:val="21"/>
              </w:rPr>
              <w:t>实现循环队列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front</w:t>
            </w:r>
            <w:r>
              <w:rPr>
                <w:rFonts w:ascii="宋体,Bold" w:hAnsi="宋体,Bold" w:eastAsia="宋体,Bold"/>
                <w:b/>
                <w:i w:val="0"/>
                <w:color w:val="000000"/>
                <w:sz w:val="21"/>
              </w:rPr>
              <w:t>、</w:t>
            </w:r>
            <w:r>
              <w:rPr>
                <w:rFonts w:ascii="TimesNewRoman,Italic" w:hAnsi="TimesNewRoman,Italic" w:eastAsia="TimesNewRoman,Italic"/>
                <w:b w:val="0"/>
                <w:i/>
                <w:color w:val="000000"/>
                <w:sz w:val="21"/>
              </w:rPr>
              <w:t>rear</w:t>
            </w:r>
            <w:r>
              <w:rPr>
                <w:rFonts w:ascii="宋体,Bold" w:hAnsi="宋体,Bold" w:eastAsia="宋体,Bold"/>
                <w:b/>
                <w:i w:val="0"/>
                <w:color w:val="000000"/>
                <w:sz w:val="21"/>
              </w:rPr>
              <w:t xml:space="preserve"> 分别指向队首元素的前一个位置和队尾元素。若用</w:t>
            </w:r>
          </w:p>
        </w:tc>
      </w:tr>
      <w:tr>
        <w:trPr>
          <w:trHeight w:hRule="exact" w:val="404"/>
        </w:trPr>
        <w:tc>
          <w:tcPr>
            <w:tcW w:type="dxa" w:w="2320"/>
            <w:tcBorders/>
            <w:shd w:fill="ffffff"/>
            <w:tcMar>
              <w:start w:w="0" w:type="dxa"/>
              <w:end w:w="0" w:type="dxa"/>
            </w:tcMar>
          </w:tcPr>
          <w:p>
            <w:pPr>
              <w:autoSpaceDN w:val="0"/>
              <w:autoSpaceDE w:val="0"/>
              <w:widowControl/>
              <w:spacing w:line="256" w:lineRule="exact" w:before="88" w:after="0"/>
              <w:ind w:left="0" w:right="52" w:firstLine="0"/>
              <w:jc w:val="right"/>
            </w:pPr>
            <w:r>
              <w:rPr>
                <w:rFonts w:ascii="PMExtra" w:hAnsi="PMExtra" w:eastAsia="PMExtra"/>
                <w:b w:val="0"/>
                <w:i w:val="0"/>
                <w:color w:val="000000"/>
                <w:sz w:val="21"/>
              </w:rPr>
              <w:t>(</w:t>
            </w:r>
            <w:r>
              <w:rPr>
                <w:rFonts w:ascii="TimesNewRoman,Italic" w:hAnsi="TimesNewRoman,Italic" w:eastAsia="TimesNewRoman,Italic"/>
                <w:b w:val="0"/>
                <w:i/>
                <w:color w:val="000000"/>
                <w:sz w:val="21"/>
              </w:rPr>
              <w:t>rear</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720"/>
            <w:gridSpan w:val="2"/>
            <w:tcBorders/>
            <w:shd w:fill="ffffff"/>
            <w:tcMar>
              <w:start w:w="0" w:type="dxa"/>
              <w:end w:w="0" w:type="dxa"/>
            </w:tcMar>
            <w:tcMar>
              <w:start w:w="0" w:type="dxa"/>
              <w:end w:w="0" w:type="dxa"/>
            </w:tcMar>
          </w:tcPr>
          <w:p>
            <w:pPr>
              <w:autoSpaceDN w:val="0"/>
              <w:autoSpaceDE w:val="0"/>
              <w:widowControl/>
              <w:spacing w:line="256" w:lineRule="exact" w:before="88"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front</w:t>
            </w:r>
            <w:r>
              <w:rPr>
                <w:rFonts w:ascii="宋体,Bold" w:hAnsi="宋体,Bold" w:eastAsia="宋体,Bold"/>
                <w:b/>
                <w:i w:val="0"/>
                <w:color w:val="000000"/>
                <w:sz w:val="21"/>
              </w:rPr>
              <w:t xml:space="preserve"> 作为队满标志</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w:t>
            </w:r>
          </w:p>
        </w:tc>
        <w:tc>
          <w:tcPr>
            <w:tcW w:type="dxa" w:w="5420"/>
            <w:tcBorders/>
            <w:shd w:fill="ffffff"/>
            <w:tcMar>
              <w:start w:w="0" w:type="dxa"/>
              <w:end w:w="0" w:type="dxa"/>
            </w:tcMar>
          </w:tcPr>
          <w:p>
            <w:pPr>
              <w:autoSpaceDN w:val="0"/>
              <w:autoSpaceDE w:val="0"/>
              <w:widowControl/>
              <w:spacing w:line="256" w:lineRule="exact" w:before="88" w:after="0"/>
              <w:ind w:left="122" w:right="0" w:firstLine="0"/>
              <w:jc w:val="left"/>
            </w:pPr>
            <w:r>
              <w:rPr>
                <w:rFonts w:ascii="PMExtra" w:hAnsi="PMExtra" w:eastAsia="PMExtra"/>
                <w:b w:val="0"/>
                <w:i w:val="0"/>
                <w:color w:val="000000"/>
                <w:sz w:val="21"/>
              </w:rPr>
              <w:t>)</w:t>
            </w:r>
          </w:p>
        </w:tc>
      </w:tr>
    </w:tbl>
    <w:p>
      <w:pPr>
        <w:autoSpaceDN w:val="0"/>
        <w:autoSpaceDE w:val="0"/>
        <w:widowControl/>
        <w:spacing w:line="394" w:lineRule="exact" w:before="2" w:after="0"/>
        <w:ind w:left="1442" w:right="5760" w:firstLine="0"/>
        <w:jc w:val="left"/>
      </w:pPr>
      <w:r>
        <w:rPr>
          <w:rFonts w:ascii="宋体,Bold" w:hAnsi="宋体,Bold" w:eastAsia="宋体,Bold"/>
          <w:b/>
          <w:i w:val="0"/>
          <w:color w:val="000000"/>
          <w:sz w:val="21"/>
        </w:rPr>
        <w:t>A. 可用</w:t>
      </w:r>
      <w:r>
        <w:rPr>
          <w:rFonts w:ascii="TimesNewRoman,Italic" w:hAnsi="TimesNewRoman,Italic" w:eastAsia="TimesNewRoman,Italic"/>
          <w:b w:val="0"/>
          <w:i/>
          <w:color w:val="000000"/>
          <w:sz w:val="21"/>
        </w:rPr>
        <w:t>front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rear</w:t>
      </w:r>
      <w:r>
        <w:rPr>
          <w:rFonts w:ascii="宋体,Bold" w:hAnsi="宋体,Bold" w:eastAsia="宋体,Bold"/>
          <w:b/>
          <w:i w:val="0"/>
          <w:color w:val="000000"/>
          <w:sz w:val="21"/>
        </w:rPr>
        <w:t xml:space="preserve"> 作为队空标志</w:t>
      </w:r>
      <w:r>
        <w:br/>
      </w:r>
      <w:r>
        <w:rPr>
          <w:rFonts w:ascii="宋体,Bold" w:hAnsi="宋体,Bold" w:eastAsia="宋体,Bold"/>
          <w:b/>
          <w:i w:val="0"/>
          <w:color w:val="000000"/>
          <w:sz w:val="21"/>
        </w:rPr>
        <w:t>B. 队列中最多可有</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个元素</w:t>
      </w:r>
      <w:r>
        <w:br/>
      </w:r>
      <w:r>
        <w:rPr>
          <w:rFonts w:ascii="宋体,Bold" w:hAnsi="宋体,Bold" w:eastAsia="宋体,Bold"/>
          <w:b/>
          <w:i w:val="0"/>
          <w:color w:val="000000"/>
          <w:sz w:val="21"/>
        </w:rPr>
        <w:t>C. 可用</w:t>
      </w:r>
      <w:r>
        <w:rPr>
          <w:rFonts w:ascii="TimesNewRoman,Italic" w:hAnsi="TimesNewRoman,Italic" w:eastAsia="TimesNewRoman,Italic"/>
          <w:b w:val="0"/>
          <w:i/>
          <w:color w:val="000000"/>
          <w:sz w:val="21"/>
        </w:rPr>
        <w:t>front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rear</w:t>
      </w:r>
      <w:r>
        <w:rPr>
          <w:rFonts w:ascii="宋体,Bold" w:hAnsi="宋体,Bold" w:eastAsia="宋体,Bold"/>
          <w:b/>
          <w:i w:val="0"/>
          <w:color w:val="000000"/>
          <w:sz w:val="21"/>
        </w:rPr>
        <w:t xml:space="preserve"> 作为队空标志</w:t>
      </w:r>
      <w:r>
        <w:br/>
      </w:r>
      <w:r>
        <w:rPr>
          <w:rFonts w:ascii="宋体,Bold" w:hAnsi="宋体,Bold" w:eastAsia="宋体,Bold"/>
          <w:b/>
          <w:i w:val="0"/>
          <w:color w:val="000000"/>
          <w:sz w:val="21"/>
        </w:rPr>
        <w:t>D. 可用</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rear</w:t>
      </w:r>
      <w:r>
        <w:rPr>
          <w:rFonts w:ascii="宋体,Bold" w:hAnsi="宋体,Bold" w:eastAsia="宋体,Bold"/>
          <w:b/>
          <w:i w:val="0"/>
          <w:color w:val="000000"/>
          <w:sz w:val="21"/>
        </w:rPr>
        <w:t xml:space="preserve"> 作为队空标志</w:t>
      </w:r>
    </w:p>
    <w:p>
      <w:pPr>
        <w:autoSpaceDN w:val="0"/>
        <w:tabs>
          <w:tab w:pos="4518" w:val="left"/>
        </w:tabs>
        <w:autoSpaceDE w:val="0"/>
        <w:widowControl/>
        <w:spacing w:line="258" w:lineRule="exact" w:before="306" w:after="0"/>
        <w:ind w:left="144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与顺序队列相比</w:t>
      </w:r>
      <w:r>
        <w:rPr>
          <w:rFonts w:ascii="PMExtra" w:hAnsi="PMExtra" w:eastAsia="PMExtra"/>
          <w:b w:val="0"/>
          <w:i w:val="0"/>
          <w:color w:val="000000"/>
          <w:sz w:val="21"/>
        </w:rPr>
        <w:t>,</w:t>
      </w:r>
      <w:r>
        <w:rPr>
          <w:rFonts w:ascii="宋体,Bold" w:hAnsi="宋体,Bold" w:eastAsia="宋体,Bold"/>
          <w:b/>
          <w:i w:val="0"/>
          <w:color w:val="000000"/>
          <w:sz w:val="21"/>
        </w:rPr>
        <w:t xml:space="preserve"> 链式队列</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10" w:lineRule="exact" w:before="220" w:after="0"/>
        <w:ind w:left="1442" w:right="0" w:firstLine="0"/>
        <w:jc w:val="left"/>
      </w:pPr>
      <w:r>
        <w:rPr>
          <w:rFonts w:ascii="宋体,Bold" w:hAnsi="宋体,Bold" w:eastAsia="宋体,Bold"/>
          <w:b/>
          <w:i w:val="0"/>
          <w:color w:val="000000"/>
          <w:sz w:val="21"/>
        </w:rPr>
        <w:t>A. 优点是队列的长度不受限制</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优点是进队和出队时间效率更高</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缺点是不能进行顺序访问</w:t>
      </w:r>
    </w:p>
    <w:p>
      <w:pPr>
        <w:autoSpaceDN w:val="0"/>
        <w:autoSpaceDE w:val="0"/>
        <w:widowControl/>
        <w:spacing w:line="212" w:lineRule="exact" w:before="168" w:after="246"/>
        <w:ind w:left="1442" w:right="0" w:firstLine="0"/>
        <w:jc w:val="left"/>
      </w:pPr>
      <w:r>
        <w:rPr>
          <w:rFonts w:ascii="宋体,Bold" w:hAnsi="宋体,Bold" w:eastAsia="宋体,Bold"/>
          <w:b/>
          <w:i w:val="0"/>
          <w:color w:val="000000"/>
          <w:sz w:val="21"/>
        </w:rPr>
        <w:t>D. 缺点是不能根据队首指针和队尾指针计算队列的长度</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5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下列描述的几种链表中</w:t>
            </w:r>
            <w:r>
              <w:rPr>
                <w:rFonts w:ascii="PMExtra" w:hAnsi="PMExtra" w:eastAsia="PMExtra"/>
                <w:b w:val="0"/>
                <w:i w:val="0"/>
                <w:color w:val="000000"/>
                <w:sz w:val="21"/>
              </w:rPr>
              <w:t>,</w:t>
            </w:r>
            <w:r>
              <w:rPr>
                <w:rFonts w:ascii="宋体,Bold" w:hAnsi="宋体,Bold" w:eastAsia="宋体,Bold"/>
                <w:b/>
                <w:i w:val="0"/>
                <w:color w:val="000000"/>
                <w:sz w:val="21"/>
              </w:rPr>
              <w:t xml:space="preserve"> 最适合用作队列的是</w:t>
            </w:r>
            <w:r>
              <w:rPr>
                <w:rFonts w:ascii="PMExtra" w:hAnsi="PMExtra" w:eastAsia="PMExtra"/>
                <w:b w:val="0"/>
                <w:i w:val="0"/>
                <w:color w:val="000000"/>
                <w:sz w:val="21"/>
              </w:rPr>
              <w:t>(</w:t>
            </w:r>
          </w:p>
        </w:tc>
        <w:tc>
          <w:tcPr>
            <w:tcW w:type="dxa" w:w="4740"/>
            <w:gridSpan w:val="2"/>
            <w:tcBorders/>
            <w:shd w:fill="ffffff"/>
            <w:tcMar>
              <w:start w:w="0" w:type="dxa"/>
              <w:end w:w="0" w:type="dxa"/>
            </w:tcMar>
            <w:tcMar>
              <w:start w:w="0" w:type="dxa"/>
              <w:end w:w="0" w:type="dxa"/>
            </w:tcMar>
          </w:tcPr>
          <w:p>
            <w:pPr>
              <w:autoSpaceDN w:val="0"/>
              <w:autoSpaceDE w:val="0"/>
              <w:widowControl/>
              <w:spacing w:line="258" w:lineRule="exact" w:before="60" w:after="0"/>
              <w:ind w:left="182" w:right="0" w:firstLine="0"/>
              <w:jc w:val="left"/>
            </w:pPr>
            <w:r>
              <w:rPr>
                <w:rFonts w:ascii="PMExtra" w:hAnsi="PMExtra" w:eastAsia="PMExtra"/>
                <w:b w:val="0"/>
                <w:i w:val="0"/>
                <w:color w:val="000000"/>
                <w:sz w:val="21"/>
              </w:rPr>
              <w:t>)</w:t>
            </w:r>
          </w:p>
        </w:tc>
      </w:tr>
      <w:tr>
        <w:trPr>
          <w:trHeight w:hRule="exact" w:val="400"/>
        </w:trPr>
        <w:tc>
          <w:tcPr>
            <w:tcW w:type="dxa" w:w="4880"/>
            <w:gridSpan w:val="2"/>
            <w:tcBorders/>
            <w:shd w:fill="ffffff"/>
            <w:tcMar>
              <w:start w:w="0" w:type="dxa"/>
              <w:end w:w="0" w:type="dxa"/>
            </w:tcMar>
            <w:tcMar>
              <w:start w:w="0" w:type="dxa"/>
              <w:end w:w="0" w:type="dxa"/>
            </w:tcMar>
          </w:tcPr>
          <w:p>
            <w:pPr>
              <w:autoSpaceDN w:val="0"/>
              <w:autoSpaceDE w:val="0"/>
              <w:widowControl/>
              <w:spacing w:line="210" w:lineRule="exact" w:before="116" w:after="0"/>
              <w:ind w:left="722" w:right="0" w:firstLine="0"/>
              <w:jc w:val="left"/>
            </w:pPr>
            <w:r>
              <w:rPr>
                <w:rFonts w:ascii="宋体,Bold" w:hAnsi="宋体,Bold" w:eastAsia="宋体,Bold"/>
                <w:b/>
                <w:i w:val="0"/>
                <w:color w:val="000000"/>
                <w:sz w:val="21"/>
              </w:rPr>
              <w:t>A. 带队首指针和队尾指针的循环单链表</w:t>
            </w:r>
          </w:p>
        </w:tc>
        <w:tc>
          <w:tcPr>
            <w:tcW w:type="dxa" w:w="5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154" w:right="0" w:firstLine="0"/>
              <w:jc w:val="left"/>
            </w:pPr>
            <w:r>
              <w:rPr>
                <w:rFonts w:ascii="宋体,Bold" w:hAnsi="宋体,Bold" w:eastAsia="宋体,Bold"/>
                <w:b/>
                <w:i w:val="0"/>
                <w:color w:val="000000"/>
                <w:sz w:val="21"/>
              </w:rPr>
              <w:t>B. 带队首指针和队尾指针的非循环单链表</w:t>
            </w:r>
          </w:p>
        </w:tc>
      </w:tr>
      <w:tr>
        <w:trPr>
          <w:trHeight w:hRule="exact" w:val="440"/>
        </w:trPr>
        <w:tc>
          <w:tcPr>
            <w:tcW w:type="dxa" w:w="4880"/>
            <w:gridSpan w:val="2"/>
            <w:tcBorders/>
            <w:shd w:fill="ffffff"/>
            <w:tcMar>
              <w:start w:w="0" w:type="dxa"/>
              <w:end w:w="0" w:type="dxa"/>
            </w:tcMar>
            <w:tcMar>
              <w:start w:w="0" w:type="dxa"/>
              <w:end w:w="0" w:type="dxa"/>
            </w:tcMar>
          </w:tcPr>
          <w:p>
            <w:pPr>
              <w:autoSpaceDN w:val="0"/>
              <w:autoSpaceDE w:val="0"/>
              <w:widowControl/>
              <w:spacing w:line="210" w:lineRule="exact" w:before="94" w:after="0"/>
              <w:ind w:left="722" w:right="0" w:firstLine="0"/>
              <w:jc w:val="left"/>
            </w:pPr>
            <w:r>
              <w:rPr>
                <w:rFonts w:ascii="宋体,Bold" w:hAnsi="宋体,Bold" w:eastAsia="宋体,Bold"/>
                <w:b/>
                <w:i w:val="0"/>
                <w:color w:val="000000"/>
                <w:sz w:val="21"/>
              </w:rPr>
              <w:t>C. 只带队首指针的非循环单链表</w:t>
            </w:r>
          </w:p>
        </w:tc>
        <w:tc>
          <w:tcPr>
            <w:tcW w:type="dxa" w:w="5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154" w:right="0" w:firstLine="0"/>
              <w:jc w:val="left"/>
            </w:pPr>
            <w:r>
              <w:rPr>
                <w:rFonts w:ascii="宋体,Bold" w:hAnsi="宋体,Bold" w:eastAsia="宋体,Bold"/>
                <w:b/>
                <w:i w:val="0"/>
                <w:color w:val="000000"/>
                <w:sz w:val="21"/>
              </w:rPr>
              <w:t>D. 只带队首指针的循环单链表</w:t>
            </w:r>
          </w:p>
        </w:tc>
      </w:tr>
      <w:tr>
        <w:trPr>
          <w:trHeight w:hRule="exact" w:val="540"/>
        </w:trPr>
        <w:tc>
          <w:tcPr>
            <w:tcW w:type="dxa" w:w="5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下列描述的几种链表中</w:t>
            </w:r>
            <w:r>
              <w:rPr>
                <w:rFonts w:ascii="TimesNewRoman" w:hAnsi="TimesNewRoman" w:eastAsia="TimesNewRoman"/>
                <w:b w:val="0"/>
                <w:i w:val="0"/>
                <w:color w:val="000000"/>
                <w:sz w:val="21"/>
              </w:rPr>
              <w:t>,</w:t>
            </w:r>
            <w:r>
              <w:rPr>
                <w:rFonts w:ascii="宋体,Bold" w:hAnsi="宋体,Bold" w:eastAsia="宋体,Bold"/>
                <w:b/>
                <w:i w:val="0"/>
                <w:color w:val="000000"/>
                <w:sz w:val="21"/>
              </w:rPr>
              <w:t>最不适合用作链式队列的是</w:t>
            </w:r>
            <w:r>
              <w:rPr>
                <w:rFonts w:ascii="PMExtra" w:hAnsi="PMExtra" w:eastAsia="PMExtra"/>
                <w:b w:val="0"/>
                <w:i w:val="0"/>
                <w:color w:val="000000"/>
                <w:sz w:val="21"/>
              </w:rPr>
              <w:t>(</w:t>
            </w:r>
          </w:p>
        </w:tc>
        <w:tc>
          <w:tcPr>
            <w:tcW w:type="dxa" w:w="4120"/>
            <w:tcBorders/>
            <w:shd w:fill="ffffff"/>
            <w:tcMar>
              <w:start w:w="0" w:type="dxa"/>
              <w:end w:w="0" w:type="dxa"/>
            </w:tcMar>
          </w:tcPr>
          <w:p>
            <w:pPr>
              <w:autoSpaceDN w:val="0"/>
              <w:autoSpaceDE w:val="0"/>
              <w:widowControl/>
              <w:spacing w:line="258" w:lineRule="exact" w:before="172" w:after="0"/>
              <w:ind w:left="132" w:right="0" w:firstLine="0"/>
              <w:jc w:val="left"/>
            </w:pPr>
            <w:r>
              <w:rPr>
                <w:rFonts w:ascii="PMExtra" w:hAnsi="PMExtra" w:eastAsia="PMExtra"/>
                <w:b w:val="0"/>
                <w:i w:val="0"/>
                <w:color w:val="000000"/>
                <w:sz w:val="21"/>
              </w:rPr>
              <w:t>)</w:t>
            </w:r>
          </w:p>
        </w:tc>
      </w:tr>
      <w:tr>
        <w:trPr>
          <w:trHeight w:hRule="exact" w:val="400"/>
        </w:trPr>
        <w:tc>
          <w:tcPr>
            <w:tcW w:type="dxa" w:w="4880"/>
            <w:gridSpan w:val="2"/>
            <w:tcBorders/>
            <w:shd w:fill="ffffff"/>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只带队首指针的非循环双链表</w:t>
            </w:r>
          </w:p>
        </w:tc>
        <w:tc>
          <w:tcPr>
            <w:tcW w:type="dxa" w:w="5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154" w:right="0" w:firstLine="0"/>
              <w:jc w:val="left"/>
            </w:pPr>
            <w:r>
              <w:rPr>
                <w:rFonts w:ascii="宋体,Bold" w:hAnsi="宋体,Bold" w:eastAsia="宋体,Bold"/>
                <w:b/>
                <w:i w:val="0"/>
                <w:color w:val="000000"/>
                <w:sz w:val="21"/>
              </w:rPr>
              <w:t>B. 只带队首指针的循环双链表</w:t>
            </w:r>
          </w:p>
        </w:tc>
      </w:tr>
      <w:tr>
        <w:trPr>
          <w:trHeight w:hRule="exact" w:val="440"/>
        </w:trPr>
        <w:tc>
          <w:tcPr>
            <w:tcW w:type="dxa" w:w="488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只带队尾指针的循环双链表</w:t>
            </w:r>
          </w:p>
        </w:tc>
        <w:tc>
          <w:tcPr>
            <w:tcW w:type="dxa" w:w="5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154" w:right="0" w:firstLine="0"/>
              <w:jc w:val="left"/>
            </w:pPr>
            <w:r>
              <w:rPr>
                <w:rFonts w:ascii="宋体,Bold" w:hAnsi="宋体,Bold" w:eastAsia="宋体,Bold"/>
                <w:b/>
                <w:i w:val="0"/>
                <w:color w:val="000000"/>
                <w:sz w:val="21"/>
              </w:rPr>
              <w:t>D. 只带队尾指针的循环单链表</w:t>
            </w:r>
          </w:p>
        </w:tc>
      </w:tr>
      <w:tr>
        <w:trPr>
          <w:trHeight w:hRule="exact" w:val="520"/>
        </w:trPr>
        <w:tc>
          <w:tcPr>
            <w:tcW w:type="dxa" w:w="4880"/>
            <w:gridSpan w:val="2"/>
            <w:tcBorders/>
            <w:shd w:fill="ffffff"/>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在用单链表实现队列时</w:t>
            </w:r>
            <w:r>
              <w:rPr>
                <w:rFonts w:ascii="TimesNewRoman" w:hAnsi="TimesNewRoman" w:eastAsia="TimesNewRoman"/>
                <w:b w:val="0"/>
                <w:i w:val="0"/>
                <w:color w:val="000000"/>
                <w:sz w:val="21"/>
              </w:rPr>
              <w:t>,</w:t>
            </w:r>
            <w:r>
              <w:rPr>
                <w:rFonts w:ascii="宋体,Bold" w:hAnsi="宋体,Bold" w:eastAsia="宋体,Bold"/>
                <w:b/>
                <w:i w:val="0"/>
                <w:color w:val="000000"/>
                <w:sz w:val="21"/>
              </w:rPr>
              <w:t>队头设在链表的</w:t>
            </w:r>
            <w:r>
              <w:rPr>
                <w:rFonts w:ascii="PMExtra" w:hAnsi="PMExtra" w:eastAsia="PMExtra"/>
                <w:b w:val="0"/>
                <w:i w:val="0"/>
                <w:color w:val="000000"/>
                <w:sz w:val="21"/>
              </w:rPr>
              <w:t>(</w:t>
            </w:r>
          </w:p>
        </w:tc>
        <w:tc>
          <w:tcPr>
            <w:tcW w:type="dxa" w:w="5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位置。</w:t>
            </w:r>
          </w:p>
        </w:tc>
      </w:tr>
      <w:tr>
        <w:trPr>
          <w:trHeight w:hRule="exact" w:val="480"/>
        </w:trPr>
        <w:tc>
          <w:tcPr>
            <w:tcW w:type="dxa" w:w="1860"/>
            <w:tcBorders/>
            <w:shd w:fill="ffffff"/>
            <w:tcMar>
              <w:start w:w="0" w:type="dxa"/>
              <w:end w:w="0" w:type="dxa"/>
            </w:tcMar>
          </w:tcPr>
          <w:p>
            <w:pPr>
              <w:autoSpaceDN w:val="0"/>
              <w:autoSpaceDE w:val="0"/>
              <w:widowControl/>
              <w:spacing w:line="210" w:lineRule="exact" w:before="132" w:after="0"/>
              <w:ind w:left="0" w:right="402" w:firstLine="0"/>
              <w:jc w:val="right"/>
            </w:pPr>
            <w:r>
              <w:rPr>
                <w:rFonts w:ascii="宋体,Bold" w:hAnsi="宋体,Bold" w:eastAsia="宋体,Bold"/>
                <w:b/>
                <w:i w:val="0"/>
                <w:color w:val="000000"/>
                <w:sz w:val="21"/>
              </w:rPr>
              <w:t>A. 链头</w:t>
            </w:r>
          </w:p>
        </w:tc>
        <w:tc>
          <w:tcPr>
            <w:tcW w:type="dxa" w:w="3020"/>
            <w:tcBorders/>
            <w:shd w:fill="ffffff"/>
            <w:tcMar>
              <w:start w:w="0" w:type="dxa"/>
              <w:end w:w="0" w:type="dxa"/>
            </w:tcMar>
          </w:tcPr>
          <w:p>
            <w:pPr>
              <w:autoSpaceDN w:val="0"/>
              <w:autoSpaceDE w:val="0"/>
              <w:widowControl/>
              <w:spacing w:line="210" w:lineRule="exact" w:before="132" w:after="0"/>
              <w:ind w:left="0" w:right="1266" w:firstLine="0"/>
              <w:jc w:val="right"/>
            </w:pPr>
            <w:r>
              <w:rPr>
                <w:rFonts w:ascii="宋体,Bold" w:hAnsi="宋体,Bold" w:eastAsia="宋体,Bold"/>
                <w:b/>
                <w:i w:val="0"/>
                <w:color w:val="000000"/>
                <w:sz w:val="21"/>
              </w:rPr>
              <w:t>B. 链尾</w:t>
            </w:r>
          </w:p>
        </w:tc>
        <w:tc>
          <w:tcPr>
            <w:tcW w:type="dxa" w:w="1040"/>
            <w:gridSpan w:val="2"/>
            <w:tcBorders/>
            <w:shd w:fill="ffffff"/>
            <w:tcMar>
              <w:start w:w="0" w:type="dxa"/>
              <w:end w:w="0" w:type="dxa"/>
            </w:tcMar>
            <w:tcMar>
              <w:start w:w="0" w:type="dxa"/>
              <w:end w:w="0" w:type="dxa"/>
            </w:tcMar>
          </w:tcPr>
          <w:p>
            <w:pPr>
              <w:autoSpaceDN w:val="0"/>
              <w:autoSpaceDE w:val="0"/>
              <w:widowControl/>
              <w:spacing w:line="210" w:lineRule="exact" w:before="132" w:after="0"/>
              <w:ind w:left="0" w:right="0" w:firstLine="0"/>
              <w:jc w:val="center"/>
            </w:pPr>
            <w:r>
              <w:rPr>
                <w:rFonts w:ascii="宋体,Bold" w:hAnsi="宋体,Bold" w:eastAsia="宋体,Bold"/>
                <w:b/>
                <w:i w:val="0"/>
                <w:color w:val="000000"/>
                <w:sz w:val="21"/>
              </w:rPr>
              <w:t>C. 链中</w:t>
            </w:r>
          </w:p>
        </w:tc>
        <w:tc>
          <w:tcPr>
            <w:tcW w:type="dxa" w:w="4120"/>
            <w:tcBorders/>
            <w:shd w:fill="ffffff"/>
            <w:tcMar>
              <w:start w:w="0" w:type="dxa"/>
              <w:end w:w="0" w:type="dxa"/>
            </w:tcMar>
          </w:tcPr>
          <w:p>
            <w:pPr>
              <w:autoSpaceDN w:val="0"/>
              <w:autoSpaceDE w:val="0"/>
              <w:widowControl/>
              <w:spacing w:line="210" w:lineRule="exact" w:before="132" w:after="0"/>
              <w:ind w:left="0" w:right="1484" w:firstLine="0"/>
              <w:jc w:val="right"/>
            </w:pPr>
            <w:r>
              <w:rPr>
                <w:rFonts w:ascii="宋体,Bold" w:hAnsi="宋体,Bold" w:eastAsia="宋体,Bold"/>
                <w:b/>
                <w:i w:val="0"/>
                <w:color w:val="000000"/>
                <w:sz w:val="21"/>
              </w:rPr>
              <w:t>D. 以上都可以</w:t>
            </w:r>
          </w:p>
        </w:tc>
      </w:tr>
      <w:tr>
        <w:trPr>
          <w:trHeight w:hRule="exact" w:val="520"/>
        </w:trPr>
        <w:tc>
          <w:tcPr>
            <w:tcW w:type="dxa" w:w="5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用链式存储方式的队列进行删除操作时需要</w:t>
            </w:r>
            <w:r>
              <w:rPr>
                <w:rFonts w:ascii="PMExtra" w:hAnsi="PMExtra" w:eastAsia="PMExtra"/>
                <w:b w:val="0"/>
                <w:i w:val="0"/>
                <w:color w:val="000000"/>
                <w:sz w:val="21"/>
              </w:rPr>
              <w:t>(</w:t>
            </w:r>
          </w:p>
        </w:tc>
        <w:tc>
          <w:tcPr>
            <w:tcW w:type="dxa" w:w="4740"/>
            <w:gridSpan w:val="2"/>
            <w:tcBorders/>
            <w:shd w:fill="ffffff"/>
            <w:tcMar>
              <w:start w:w="0" w:type="dxa"/>
              <w:end w:w="0" w:type="dxa"/>
            </w:tcMar>
            <w:tcMar>
              <w:start w:w="0" w:type="dxa"/>
              <w:end w:w="0" w:type="dxa"/>
            </w:tcMar>
          </w:tcPr>
          <w:p>
            <w:pPr>
              <w:autoSpaceDN w:val="0"/>
              <w:autoSpaceDE w:val="0"/>
              <w:widowControl/>
              <w:spacing w:line="256" w:lineRule="exact" w:before="170" w:after="0"/>
              <w:ind w:left="70" w:right="0" w:firstLine="0"/>
              <w:jc w:val="left"/>
            </w:pPr>
            <w:r>
              <w:rPr>
                <w:rFonts w:ascii="PMExtra" w:hAnsi="PMExtra" w:eastAsia="PMExtra"/>
                <w:b w:val="0"/>
                <w:i w:val="0"/>
                <w:color w:val="000000"/>
                <w:sz w:val="21"/>
              </w:rPr>
              <w:t>)</w:t>
            </w:r>
          </w:p>
        </w:tc>
      </w:tr>
      <w:tr>
        <w:trPr>
          <w:trHeight w:hRule="exact" w:val="420"/>
        </w:trPr>
        <w:tc>
          <w:tcPr>
            <w:tcW w:type="dxa" w:w="4880"/>
            <w:gridSpan w:val="2"/>
            <w:tcBorders/>
            <w:shd w:fill="ffffff"/>
            <w:tcMar>
              <w:start w:w="0" w:type="dxa"/>
              <w:end w:w="0" w:type="dxa"/>
            </w:tcMar>
            <w:tcMar>
              <w:start w:w="0" w:type="dxa"/>
              <w:end w:w="0" w:type="dxa"/>
            </w:tcMar>
          </w:tcPr>
          <w:p>
            <w:pPr>
              <w:autoSpaceDN w:val="0"/>
              <w:autoSpaceDE w:val="0"/>
              <w:widowControl/>
              <w:spacing w:line="212" w:lineRule="exact" w:before="126" w:after="0"/>
              <w:ind w:left="722" w:right="0" w:firstLine="0"/>
              <w:jc w:val="left"/>
            </w:pPr>
            <w:r>
              <w:rPr>
                <w:rFonts w:ascii="宋体,Bold" w:hAnsi="宋体,Bold" w:eastAsia="宋体,Bold"/>
                <w:b/>
                <w:i w:val="0"/>
                <w:color w:val="000000"/>
                <w:sz w:val="21"/>
              </w:rPr>
              <w:t>A. 仅修改头指针</w:t>
            </w:r>
          </w:p>
        </w:tc>
        <w:tc>
          <w:tcPr>
            <w:tcW w:type="dxa" w:w="5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6" w:after="0"/>
              <w:ind w:left="154" w:right="0" w:firstLine="0"/>
              <w:jc w:val="left"/>
            </w:pPr>
            <w:r>
              <w:rPr>
                <w:rFonts w:ascii="宋体,Bold" w:hAnsi="宋体,Bold" w:eastAsia="宋体,Bold"/>
                <w:b/>
                <w:i w:val="0"/>
                <w:color w:val="000000"/>
                <w:sz w:val="21"/>
              </w:rPr>
              <w:t>B. 仅修改尾指针</w:t>
            </w:r>
          </w:p>
        </w:tc>
      </w:tr>
      <w:tr>
        <w:trPr>
          <w:trHeight w:hRule="exact" w:val="356"/>
        </w:trPr>
        <w:tc>
          <w:tcPr>
            <w:tcW w:type="dxa" w:w="4880"/>
            <w:gridSpan w:val="2"/>
            <w:tcBorders/>
            <w:shd w:fill="ffffff"/>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头尾指针都要修改</w:t>
            </w:r>
          </w:p>
        </w:tc>
        <w:tc>
          <w:tcPr>
            <w:tcW w:type="dxa" w:w="5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154" w:right="0" w:firstLine="0"/>
              <w:jc w:val="left"/>
            </w:pPr>
            <w:r>
              <w:rPr>
                <w:rFonts w:ascii="宋体,Bold" w:hAnsi="宋体,Bold" w:eastAsia="宋体,Bold"/>
                <w:b/>
                <w:i w:val="0"/>
                <w:color w:val="000000"/>
                <w:sz w:val="21"/>
              </w:rPr>
              <w:t>D. 头尾指针可能都要修改</w:t>
            </w:r>
          </w:p>
        </w:tc>
      </w:tr>
    </w:tbl>
    <w:p>
      <w:pPr>
        <w:autoSpaceDN w:val="0"/>
        <w:tabs>
          <w:tab w:pos="2420" w:val="left"/>
        </w:tabs>
        <w:autoSpaceDE w:val="0"/>
        <w:widowControl/>
        <w:spacing w:line="394" w:lineRule="exact" w:before="110" w:after="0"/>
        <w:ind w:left="1442" w:right="1296"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在一个链队列中</w:t>
      </w:r>
      <w:r>
        <w:rPr>
          <w:rFonts w:ascii="TimesNewRoman" w:hAnsi="TimesNewRoman" w:eastAsia="TimesNewRoman"/>
          <w:b w:val="0"/>
          <w:i w:val="0"/>
          <w:color w:val="000000"/>
          <w:sz w:val="21"/>
        </w:rPr>
        <w:t>,</w:t>
      </w:r>
      <w:r>
        <w:rPr>
          <w:rFonts w:ascii="宋体,Bold" w:hAnsi="宋体,Bold" w:eastAsia="宋体,Bold"/>
          <w:b/>
          <w:i w:val="0"/>
          <w:color w:val="000000"/>
          <w:sz w:val="21"/>
        </w:rPr>
        <w:t>假设队头指针为</w:t>
      </w:r>
      <w:r>
        <w:rPr>
          <w:rFonts w:ascii="TimesNewRoman,Italic" w:hAnsi="TimesNewRoman,Italic" w:eastAsia="TimesNewRoman,Italic"/>
          <w:b w:val="0"/>
          <w:i/>
          <w:color w:val="000000"/>
          <w:sz w:val="21"/>
        </w:rPr>
        <w:t>front</w:t>
      </w:r>
      <w:r>
        <w:rPr>
          <w:rFonts w:ascii="TimesNewRoman" w:hAnsi="TimesNewRoman" w:eastAsia="TimesNewRoman"/>
          <w:b w:val="0"/>
          <w:i w:val="0"/>
          <w:color w:val="000000"/>
          <w:sz w:val="21"/>
        </w:rPr>
        <w:t>,</w:t>
      </w:r>
      <w:r>
        <w:rPr>
          <w:rFonts w:ascii="宋体,Bold" w:hAnsi="宋体,Bold" w:eastAsia="宋体,Bold"/>
          <w:b/>
          <w:i w:val="0"/>
          <w:color w:val="000000"/>
          <w:sz w:val="21"/>
        </w:rPr>
        <w:t>队尾指针为</w:t>
      </w:r>
      <w:r>
        <w:rPr>
          <w:rFonts w:ascii="TimesNewRoman,Italic" w:hAnsi="TimesNewRoman,Italic" w:eastAsia="TimesNewRoman,Italic"/>
          <w:b w:val="0"/>
          <w:i/>
          <w:color w:val="000000"/>
          <w:sz w:val="21"/>
        </w:rPr>
        <w:t>rear</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所指向的元素需要入队</w:t>
      </w:r>
      <w:r>
        <w:rPr>
          <w:rFonts w:ascii="TimesNewRoman" w:hAnsi="TimesNewRoman" w:eastAsia="TimesNewRoman"/>
          <w:b w:val="0"/>
          <w:i w:val="0"/>
          <w:color w:val="000000"/>
          <w:sz w:val="21"/>
        </w:rPr>
        <w:t>,</w:t>
      </w:r>
      <w:r>
        <w:rPr>
          <w:rFonts w:ascii="宋体,Bold" w:hAnsi="宋体,Bold" w:eastAsia="宋体,Bold"/>
          <w:b/>
          <w:i w:val="0"/>
          <w:color w:val="000000"/>
          <w:sz w:val="21"/>
        </w:rPr>
        <w:t>则需要执行的</w:t>
      </w:r>
      <w:r>
        <w:rPr>
          <w:rFonts w:ascii="宋体,Bold" w:hAnsi="宋体,Bold" w:eastAsia="宋体,Bold"/>
          <w:b/>
          <w:i w:val="0"/>
          <w:color w:val="000000"/>
          <w:sz w:val="21"/>
        </w:rPr>
        <w:t>操作为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394" w:lineRule="exact" w:before="52" w:after="0"/>
        <w:ind w:left="1442" w:right="1728"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front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 </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 </w:t>
      </w:r>
      <w:r>
        <w:tab/>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NULL</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rear</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p>
    <w:p>
      <w:pPr>
        <w:autoSpaceDN w:val="0"/>
        <w:autoSpaceDE w:val="0"/>
        <w:widowControl/>
        <w:spacing w:line="256" w:lineRule="exact" w:before="308" w:after="78"/>
        <w:ind w:left="0" w:right="0" w:firstLine="0"/>
        <w:jc w:val="center"/>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假设循环单链表表示的队列长度为</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队头固定在链表尾</w:t>
      </w:r>
      <w:r>
        <w:rPr>
          <w:rFonts w:ascii="PMExtra" w:hAnsi="PMExtra" w:eastAsia="PMExtra"/>
          <w:b w:val="0"/>
          <w:i w:val="0"/>
          <w:color w:val="000000"/>
          <w:sz w:val="21"/>
        </w:rPr>
        <w:t>,</w:t>
      </w:r>
      <w:r>
        <w:rPr>
          <w:rFonts w:ascii="宋体,Bold" w:hAnsi="宋体,Bold" w:eastAsia="宋体,Bold"/>
          <w:b/>
          <w:i w:val="0"/>
          <w:color w:val="000000"/>
          <w:sz w:val="21"/>
        </w:rPr>
        <w:t xml:space="preserve"> 若只设头指针</w:t>
      </w:r>
      <w:r>
        <w:rPr>
          <w:rFonts w:ascii="PMExtra" w:hAnsi="PMExtra" w:eastAsia="PMExtra"/>
          <w:b w:val="0"/>
          <w:i w:val="0"/>
          <w:color w:val="000000"/>
          <w:sz w:val="21"/>
        </w:rPr>
        <w:t>,</w:t>
      </w:r>
      <w:r>
        <w:rPr>
          <w:rFonts w:ascii="宋体,Bold" w:hAnsi="宋体,Bold" w:eastAsia="宋体,Bold"/>
          <w:b/>
          <w:i w:val="0"/>
          <w:color w:val="000000"/>
          <w:sz w:val="21"/>
        </w:rPr>
        <w:t xml:space="preserve"> 则进队操作的时间复杂</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4"/>
        </w:trPr>
        <w:tc>
          <w:tcPr>
            <w:tcW w:type="dxa" w:w="1440"/>
            <w:tcBorders/>
            <w:shd w:fill="ffffff"/>
            <w:tcMar>
              <w:start w:w="0" w:type="dxa"/>
              <w:end w:w="0" w:type="dxa"/>
            </w:tcMar>
          </w:tcPr>
          <w:p>
            <w:pPr>
              <w:autoSpaceDN w:val="0"/>
              <w:autoSpaceDE w:val="0"/>
              <w:widowControl/>
              <w:spacing w:line="256" w:lineRule="exact" w:before="60" w:after="0"/>
              <w:ind w:left="0" w:right="178" w:firstLine="0"/>
              <w:jc w:val="right"/>
            </w:pPr>
            <w:r>
              <w:rPr>
                <w:rFonts w:ascii="宋体,Bold" w:hAnsi="宋体,Bold" w:eastAsia="宋体,Bold"/>
                <w:b/>
                <w:i w:val="0"/>
                <w:color w:val="000000"/>
                <w:sz w:val="21"/>
              </w:rPr>
              <w:t>度为</w:t>
            </w:r>
            <w:r>
              <w:rPr>
                <w:rFonts w:ascii="PMExtra" w:hAnsi="PMExtra" w:eastAsia="PMExtra"/>
                <w:b w:val="0"/>
                <w:i w:val="0"/>
                <w:color w:val="000000"/>
                <w:sz w:val="21"/>
              </w:rPr>
              <w:t>(</w:t>
            </w:r>
          </w:p>
        </w:tc>
        <w:tc>
          <w:tcPr>
            <w:tcW w:type="dxa" w:w="69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50" w:right="0" w:firstLine="0"/>
              <w:jc w:val="left"/>
            </w:pPr>
            <w:r>
              <w:rPr>
                <w:rFonts w:ascii="PMExtra" w:hAnsi="PMExtra" w:eastAsia="PMExtra"/>
                <w:b w:val="0"/>
                <w:i w:val="0"/>
                <w:color w:val="000000"/>
                <w:sz w:val="21"/>
              </w:rPr>
              <w:t>)</w:t>
            </w:r>
          </w:p>
        </w:tc>
        <w:tc>
          <w:tcPr>
            <w:tcW w:type="dxa" w:w="14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10" w:after="0"/>
              <w:ind w:left="102" w:right="0" w:firstLine="0"/>
              <w:jc w:val="left"/>
            </w:pPr>
            <w:r>
              <w:rPr>
                <w:rFonts w:ascii="PMExtra" w:hAnsi="PMExtra" w:eastAsia="PMExtra"/>
                <w:b w:val="0"/>
                <w:i w:val="0"/>
                <w:color w:val="000000"/>
                <w:sz w:val="21"/>
              </w:rPr>
              <w:t>)</w:t>
            </w:r>
          </w:p>
        </w:tc>
      </w:tr>
      <w:tr>
        <w:trPr>
          <w:trHeight w:hRule="exact" w:val="560"/>
        </w:trPr>
        <w:tc>
          <w:tcPr>
            <w:tcW w:type="dxa" w:w="1440"/>
            <w:tcBorders/>
            <w:shd w:fill="ffffff"/>
            <w:tcMar>
              <w:start w:w="0" w:type="dxa"/>
              <w:end w:w="0" w:type="dxa"/>
            </w:tcMar>
          </w:tcPr>
          <w:p>
            <w:pPr>
              <w:autoSpaceDN w:val="0"/>
              <w:autoSpaceDE w:val="0"/>
              <w:widowControl/>
              <w:spacing w:line="234" w:lineRule="exact" w:before="138" w:after="0"/>
              <w:ind w:left="0" w:right="5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3080"/>
            <w:gridSpan w:val="2"/>
            <w:tcBorders/>
            <w:shd w:fill="ffffff"/>
            <w:tcMar>
              <w:start w:w="0" w:type="dxa"/>
              <w:end w:w="0" w:type="dxa"/>
            </w:tcMar>
            <w:tcMar>
              <w:start w:w="0" w:type="dxa"/>
              <w:end w:w="0" w:type="dxa"/>
            </w:tcMar>
          </w:tcPr>
          <w:p>
            <w:pPr>
              <w:autoSpaceDN w:val="0"/>
              <w:autoSpaceDE w:val="0"/>
              <w:widowControl/>
              <w:spacing w:line="234" w:lineRule="exact" w:before="138" w:after="0"/>
              <w:ind w:left="0" w:right="97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2140"/>
            <w:tcBorders/>
            <w:shd w:fill="ffffff"/>
            <w:tcMar>
              <w:start w:w="0" w:type="dxa"/>
              <w:end w:w="0" w:type="dxa"/>
            </w:tcMar>
          </w:tcPr>
          <w:p>
            <w:pPr>
              <w:autoSpaceDN w:val="0"/>
              <w:autoSpaceDE w:val="0"/>
              <w:widowControl/>
              <w:spacing w:line="270" w:lineRule="exact" w:before="102" w:after="0"/>
              <w:ind w:left="5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1740"/>
            <w:tcBorders/>
            <w:shd w:fill="ffffff"/>
            <w:tcMar>
              <w:start w:w="0" w:type="dxa"/>
              <w:end w:w="0" w:type="dxa"/>
            </w:tcMar>
          </w:tcPr>
          <w:p>
            <w:pPr>
              <w:autoSpaceDN w:val="0"/>
              <w:autoSpaceDE w:val="0"/>
              <w:widowControl/>
              <w:spacing w:line="286" w:lineRule="exact" w:before="138" w:after="0"/>
              <w:ind w:left="0" w:right="78"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504"/>
            <w:vMerge/>
            <w:tcBorders/>
          </w:tcPr>
          <w:p/>
        </w:tc>
      </w:tr>
      <w:tr>
        <w:trPr>
          <w:trHeight w:hRule="exact" w:val="500"/>
        </w:trPr>
        <w:tc>
          <w:tcPr>
            <w:tcW w:type="dxa" w:w="84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6"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 xml:space="preserve"> 假设输入序列为</w:t>
            </w:r>
            <w:r>
              <w:rPr>
                <w:rFonts w:ascii="TimesNewRoman" w:hAnsi="TimesNewRoman" w:eastAsia="TimesNewRoman"/>
                <w:b w:val="0"/>
                <w:i w:val="0"/>
                <w:color w:val="000000"/>
                <w:sz w:val="21"/>
              </w:rPr>
              <w:t>1, 2, 3, 4, 5,</w:t>
            </w:r>
            <w:r>
              <w:rPr>
                <w:rFonts w:ascii="宋体,Bold" w:hAnsi="宋体,Bold" w:eastAsia="宋体,Bold"/>
                <w:b/>
                <w:i w:val="0"/>
                <w:color w:val="000000"/>
                <w:sz w:val="21"/>
              </w:rPr>
              <w:t>利用两个队列进行出入队操作</w:t>
            </w:r>
            <w:r>
              <w:rPr>
                <w:rFonts w:ascii="TimesNewRoman" w:hAnsi="TimesNewRoman" w:eastAsia="TimesNewRoman"/>
                <w:b w:val="0"/>
                <w:i w:val="0"/>
                <w:color w:val="000000"/>
                <w:sz w:val="21"/>
              </w:rPr>
              <w:t>,</w:t>
            </w:r>
            <w:r>
              <w:rPr>
                <w:rFonts w:ascii="宋体,Bold" w:hAnsi="宋体,Bold" w:eastAsia="宋体,Bold"/>
                <w:b/>
                <w:i w:val="0"/>
                <w:color w:val="000000"/>
                <w:sz w:val="21"/>
              </w:rPr>
              <w:t>不可能输出的序列是</w:t>
            </w:r>
            <w:r>
              <w:rPr>
                <w:rFonts w:ascii="PMExtra" w:hAnsi="PMExtra" w:eastAsia="PMExtra"/>
                <w:b w:val="0"/>
                <w:i w:val="0"/>
                <w:color w:val="000000"/>
                <w:sz w:val="21"/>
              </w:rPr>
              <w:t>(</w:t>
            </w:r>
          </w:p>
        </w:tc>
        <w:tc>
          <w:tcPr>
            <w:tcW w:type="dxa" w:w="1504"/>
            <w:vMerge/>
            <w:tcBorders/>
          </w:tcPr>
          <w:p/>
        </w:tc>
      </w:tr>
      <w:tr>
        <w:trPr>
          <w:trHeight w:hRule="exact" w:val="414"/>
        </w:trPr>
        <w:tc>
          <w:tcPr>
            <w:tcW w:type="dxa" w:w="2368"/>
            <w:gridSpan w:val="2"/>
            <w:tcBorders/>
            <w:shd w:fill="ffffff"/>
            <w:tcMar>
              <w:start w:w="0" w:type="dxa"/>
              <w:end w:w="0" w:type="dxa"/>
            </w:tcMar>
            <w:tcMar>
              <w:start w:w="0" w:type="dxa"/>
              <w:end w:w="0" w:type="dxa"/>
            </w:tcMar>
          </w:tcPr>
          <w:p>
            <w:pPr>
              <w:autoSpaceDN w:val="0"/>
              <w:autoSpaceDE w:val="0"/>
              <w:widowControl/>
              <w:spacing w:line="256" w:lineRule="exact" w:before="98" w:after="0"/>
              <w:ind w:left="0" w:right="50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2152"/>
            <w:tcBorders/>
            <w:shd w:fill="ffffff"/>
            <w:tcMar>
              <w:start w:w="0" w:type="dxa"/>
              <w:end w:w="0" w:type="dxa"/>
            </w:tcMar>
          </w:tcPr>
          <w:p>
            <w:pPr>
              <w:autoSpaceDN w:val="0"/>
              <w:autoSpaceDE w:val="0"/>
              <w:widowControl/>
              <w:spacing w:line="256" w:lineRule="exact" w:before="9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140"/>
            <w:tcBorders/>
            <w:shd w:fill="ffffff"/>
            <w:tcMar>
              <w:start w:w="0" w:type="dxa"/>
              <w:end w:w="0" w:type="dxa"/>
            </w:tcMar>
          </w:tcPr>
          <w:p>
            <w:pPr>
              <w:autoSpaceDN w:val="0"/>
              <w:autoSpaceDE w:val="0"/>
              <w:widowControl/>
              <w:spacing w:line="256" w:lineRule="exact" w:before="9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1740"/>
            <w:tcBorders/>
            <w:shd w:fill="ffffff"/>
            <w:tcMar>
              <w:start w:w="0" w:type="dxa"/>
              <w:end w:w="0" w:type="dxa"/>
            </w:tcMar>
          </w:tcPr>
          <w:p>
            <w:pPr>
              <w:autoSpaceDN w:val="0"/>
              <w:autoSpaceDE w:val="0"/>
              <w:widowControl/>
              <w:spacing w:line="256" w:lineRule="exact" w:before="98" w:after="0"/>
              <w:ind w:left="0" w:right="7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1504"/>
            <w:vMerge/>
            <w:tcBorders/>
          </w:tcPr>
          <w:p/>
        </w:tc>
      </w:tr>
    </w:tbl>
    <w:p>
      <w:pPr>
        <w:autoSpaceDN w:val="0"/>
        <w:autoSpaceDE w:val="0"/>
        <w:widowControl/>
        <w:spacing w:line="240" w:lineRule="exact" w:before="148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0" w:right="0" w:firstLine="0"/>
        <w:jc w:val="center"/>
      </w:pPr>
      <w:r>
        <w:rPr>
          <w:rFonts w:ascii="TimesNewRoman" w:hAnsi="TimesNewRoman" w:eastAsia="TimesNewRoman"/>
          <w:b w:val="0"/>
          <w:i w:val="0"/>
          <w:color w:val="000000"/>
          <w:sz w:val="21"/>
        </w:rPr>
        <w:t>19.</w:t>
      </w:r>
      <w:r>
        <w:rPr>
          <w:rFonts w:ascii="宋体,Bold" w:hAnsi="宋体,Bold" w:eastAsia="宋体,Bold"/>
          <w:b/>
          <w:i w:val="0"/>
          <w:color w:val="000000"/>
          <w:sz w:val="21"/>
        </w:rPr>
        <w:t xml:space="preserve"> 若以</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作为双端队列的输入序列</w:t>
      </w:r>
      <w:r>
        <w:rPr>
          <w:rFonts w:ascii="PMExtra" w:hAnsi="PMExtra" w:eastAsia="PMExtra"/>
          <w:b w:val="0"/>
          <w:i w:val="0"/>
          <w:color w:val="000000"/>
          <w:sz w:val="21"/>
        </w:rPr>
        <w:t>,</w:t>
      </w:r>
      <w:r>
        <w:rPr>
          <w:rFonts w:ascii="宋体,Bold" w:hAnsi="宋体,Bold" w:eastAsia="宋体,Bold"/>
          <w:b/>
          <w:i w:val="0"/>
          <w:color w:val="000000"/>
          <w:sz w:val="21"/>
        </w:rPr>
        <w:t xml:space="preserve"> 则既不能由输入受限的双端队列得到</w:t>
      </w:r>
      <w:r>
        <w:rPr>
          <w:rFonts w:ascii="PMExtra" w:hAnsi="PMExtra" w:eastAsia="PMExtra"/>
          <w:b w:val="0"/>
          <w:i w:val="0"/>
          <w:color w:val="000000"/>
          <w:sz w:val="21"/>
        </w:rPr>
        <w:t>,</w:t>
      </w:r>
      <w:r>
        <w:rPr>
          <w:rFonts w:ascii="宋体,Bold" w:hAnsi="宋体,Bold" w:eastAsia="宋体,Bold"/>
          <w:b/>
          <w:i w:val="0"/>
          <w:color w:val="000000"/>
          <w:sz w:val="21"/>
        </w:rPr>
        <w:t xml:space="preserve"> 又不能由输出受限</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8"/>
        </w:trPr>
        <w:tc>
          <w:tcPr>
            <w:tcW w:type="dxa" w:w="368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的双端队列得到的输出序列是</w:t>
            </w:r>
            <w:r>
              <w:rPr>
                <w:rFonts w:ascii="PMExtra" w:hAnsi="PMExtra" w:eastAsia="PMExtra"/>
                <w:b w:val="0"/>
                <w:i w:val="0"/>
                <w:color w:val="000000"/>
                <w:sz w:val="21"/>
              </w:rPr>
              <w:t>(</w:t>
            </w:r>
          </w:p>
        </w:tc>
        <w:tc>
          <w:tcPr>
            <w:tcW w:type="dxa" w:w="760"/>
            <w:tcBorders/>
            <w:tcMar>
              <w:start w:w="0" w:type="dxa"/>
              <w:end w:w="0" w:type="dxa"/>
            </w:tcMar>
          </w:tcPr>
          <w:p>
            <w:pPr>
              <w:autoSpaceDN w:val="0"/>
              <w:autoSpaceDE w:val="0"/>
              <w:widowControl/>
              <w:spacing w:line="258" w:lineRule="exact" w:before="60" w:after="0"/>
              <w:ind w:left="122"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08"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p>
        </w:tc>
      </w:tr>
      <w:tr>
        <w:trPr>
          <w:trHeight w:hRule="exact" w:val="426"/>
        </w:trPr>
        <w:tc>
          <w:tcPr>
            <w:tcW w:type="dxa" w:w="2260"/>
            <w:tcBorders/>
            <w:tcMar>
              <w:start w:w="0" w:type="dxa"/>
              <w:end w:w="0" w:type="dxa"/>
            </w:tcMar>
          </w:tcPr>
          <w:p>
            <w:pPr>
              <w:autoSpaceDN w:val="0"/>
              <w:autoSpaceDE w:val="0"/>
              <w:widowControl/>
              <w:spacing w:line="256" w:lineRule="exact" w:before="110" w:after="0"/>
              <w:ind w:left="0" w:right="58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180"/>
            <w:gridSpan w:val="2"/>
            <w:tcBorders/>
            <w:tcMar>
              <w:start w:w="0" w:type="dxa"/>
              <w:end w:w="0" w:type="dxa"/>
            </w:tcMar>
            <w:tcMar>
              <w:start w:w="0" w:type="dxa"/>
              <w:end w:w="0" w:type="dxa"/>
            </w:tcMar>
          </w:tcPr>
          <w:p>
            <w:pPr>
              <w:autoSpaceDN w:val="0"/>
              <w:autoSpaceDE w:val="0"/>
              <w:widowControl/>
              <w:spacing w:line="256"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统考真题】某队列允许在其两端进行入队操作</w:t>
      </w:r>
      <w:r>
        <w:rPr>
          <w:rFonts w:ascii="PMExtra" w:hAnsi="PMExtra" w:eastAsia="PMExtra"/>
          <w:b w:val="0"/>
          <w:i w:val="0"/>
          <w:color w:val="000000"/>
          <w:sz w:val="21"/>
        </w:rPr>
        <w:t>,</w:t>
      </w:r>
      <w:r>
        <w:rPr>
          <w:rFonts w:ascii="宋体,Bold" w:hAnsi="宋体,Bold" w:eastAsia="宋体,Bold"/>
          <w:b/>
          <w:i w:val="0"/>
          <w:color w:val="000000"/>
          <w:sz w:val="21"/>
        </w:rPr>
        <w:t xml:space="preserve"> 但仅允许在一端进行出队操作。若元素</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2"/>
        </w:trPr>
        <w:tc>
          <w:tcPr>
            <w:tcW w:type="dxa" w:w="72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依次入此队列后再进行出队操作</w:t>
            </w:r>
            <w:r>
              <w:rPr>
                <w:rFonts w:ascii="PMExtra" w:hAnsi="PMExtra" w:eastAsia="PMExtra"/>
                <w:b w:val="0"/>
                <w:i w:val="0"/>
                <w:color w:val="000000"/>
                <w:sz w:val="21"/>
              </w:rPr>
              <w:t>,</w:t>
            </w:r>
            <w:r>
              <w:rPr>
                <w:rFonts w:ascii="宋体,Bold" w:hAnsi="宋体,Bold" w:eastAsia="宋体,Bold"/>
                <w:b/>
                <w:i w:val="0"/>
                <w:color w:val="000000"/>
                <w:sz w:val="21"/>
              </w:rPr>
              <w:t xml:space="preserve"> 则不可能得到的出队序列是</w:t>
            </w:r>
            <w:r>
              <w:rPr>
                <w:rFonts w:ascii="PMExtra" w:hAnsi="PMExtra" w:eastAsia="PMExtra"/>
                <w:b w:val="0"/>
                <w:i w:val="0"/>
                <w:color w:val="000000"/>
                <w:sz w:val="21"/>
              </w:rPr>
              <w:t>(</w:t>
            </w:r>
          </w:p>
        </w:tc>
        <w:tc>
          <w:tcPr>
            <w:tcW w:type="dxa" w:w="3220"/>
            <w:gridSpan w:val="2"/>
            <w:tcBorders/>
            <w:shd w:fill="ffffff"/>
            <w:tcMar>
              <w:start w:w="0" w:type="dxa"/>
              <w:end w:w="0" w:type="dxa"/>
            </w:tcMar>
            <w:tcMar>
              <w:start w:w="0" w:type="dxa"/>
              <w:end w:w="0" w:type="dxa"/>
            </w:tcMar>
          </w:tcPr>
          <w:p>
            <w:pPr>
              <w:autoSpaceDN w:val="0"/>
              <w:autoSpaceDE w:val="0"/>
              <w:widowControl/>
              <w:spacing w:line="256" w:lineRule="exact" w:before="60" w:after="0"/>
              <w:ind w:left="80" w:right="0" w:firstLine="0"/>
              <w:jc w:val="left"/>
            </w:pPr>
            <w:r>
              <w:rPr>
                <w:rFonts w:ascii="PMExtra" w:hAnsi="PMExtra" w:eastAsia="PMExtra"/>
                <w:b w:val="0"/>
                <w:i w:val="0"/>
                <w:color w:val="000000"/>
                <w:sz w:val="21"/>
              </w:rPr>
              <w:t>)</w:t>
            </w:r>
          </w:p>
        </w:tc>
      </w:tr>
      <w:tr>
        <w:trPr>
          <w:trHeight w:hRule="exact" w:val="500"/>
        </w:trPr>
        <w:tc>
          <w:tcPr>
            <w:tcW w:type="dxa" w:w="2360"/>
            <w:tcBorders/>
            <w:shd w:fill="ffffff"/>
            <w:tcMar>
              <w:start w:w="0" w:type="dxa"/>
              <w:end w:w="0" w:type="dxa"/>
            </w:tcMar>
          </w:tcPr>
          <w:p>
            <w:pPr>
              <w:autoSpaceDN w:val="0"/>
              <w:autoSpaceDE w:val="0"/>
              <w:widowControl/>
              <w:spacing w:line="258" w:lineRule="exact" w:before="98" w:after="0"/>
              <w:ind w:left="0" w:right="50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160"/>
            <w:gridSpan w:val="2"/>
            <w:tcBorders/>
            <w:shd w:fill="ffffff"/>
            <w:tcMar>
              <w:start w:w="0" w:type="dxa"/>
              <w:end w:w="0" w:type="dxa"/>
            </w:tcMar>
            <w:tcMar>
              <w:start w:w="0" w:type="dxa"/>
              <w:end w:w="0" w:type="dxa"/>
            </w:tcMar>
          </w:tcPr>
          <w:p>
            <w:pPr>
              <w:autoSpaceDN w:val="0"/>
              <w:autoSpaceDE w:val="0"/>
              <w:widowControl/>
              <w:spacing w:line="258" w:lineRule="exact" w:before="9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000"/>
            <w:gridSpan w:val="2"/>
            <w:tcBorders/>
            <w:shd w:fill="ffffff"/>
            <w:tcMar>
              <w:start w:w="0" w:type="dxa"/>
              <w:end w:w="0" w:type="dxa"/>
            </w:tcMar>
            <w:tcMar>
              <w:start w:w="0" w:type="dxa"/>
              <w:end w:w="0" w:type="dxa"/>
            </w:tcMar>
          </w:tcPr>
          <w:p>
            <w:pPr>
              <w:autoSpaceDN w:val="0"/>
              <w:autoSpaceDE w:val="0"/>
              <w:widowControl/>
              <w:spacing w:line="258" w:lineRule="exact" w:before="98" w:after="0"/>
              <w:ind w:left="0" w:right="35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3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98"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e</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r>
      <w:tr>
        <w:trPr>
          <w:trHeight w:hRule="exact" w:val="480"/>
        </w:trPr>
        <w:tc>
          <w:tcPr>
            <w:tcW w:type="dxa" w:w="6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统考真题】已知循环队列存储在一维数组</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68" w:right="0" w:firstLine="0"/>
              <w:jc w:val="left"/>
            </w:pPr>
            <w:r>
              <w:rPr>
                <w:rFonts w:ascii="宋体,Bold" w:hAnsi="宋体,Bold" w:eastAsia="宋体,Bold"/>
                <w:b/>
                <w:i w:val="0"/>
                <w:color w:val="000000"/>
                <w:sz w:val="21"/>
              </w:rPr>
              <w:t>中</w:t>
            </w:r>
            <w:r>
              <w:rPr>
                <w:rFonts w:ascii="PMExtra" w:hAnsi="PMExtra" w:eastAsia="PMExtra"/>
                <w:b w:val="0"/>
                <w:i w:val="0"/>
                <w:color w:val="000000"/>
                <w:sz w:val="21"/>
              </w:rPr>
              <w:t>,</w:t>
            </w:r>
            <w:r>
              <w:rPr>
                <w:rFonts w:ascii="宋体,Bold" w:hAnsi="宋体,Bold" w:eastAsia="宋体,Bold"/>
                <w:b/>
                <w:i w:val="0"/>
                <w:color w:val="000000"/>
                <w:sz w:val="21"/>
              </w:rPr>
              <w:t xml:space="preserve"> 且队列非空时</w:t>
            </w:r>
            <w:r>
              <w:rPr>
                <w:rFonts w:ascii="TimesNewRoman,Italic" w:hAnsi="TimesNewRoman,Italic" w:eastAsia="TimesNewRoman,Italic"/>
                <w:b w:val="0"/>
                <w:i/>
                <w:color w:val="000000"/>
                <w:sz w:val="21"/>
              </w:rPr>
              <w:t>front</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rear</w:t>
            </w:r>
            <w:r>
              <w:rPr>
                <w:rFonts w:ascii="宋体,Bold" w:hAnsi="宋体,Bold" w:eastAsia="宋体,Bold"/>
                <w:b/>
                <w:i w:val="0"/>
                <w:color w:val="000000"/>
                <w:sz w:val="21"/>
              </w:rPr>
              <w:t xml:space="preserve"> 分别</w:t>
            </w:r>
          </w:p>
        </w:tc>
      </w:tr>
      <w:tr>
        <w:trPr>
          <w:trHeight w:hRule="exact" w:val="400"/>
        </w:trPr>
        <w:tc>
          <w:tcPr>
            <w:tcW w:type="dxa" w:w="89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722" w:right="0" w:firstLine="0"/>
              <w:jc w:val="left"/>
            </w:pPr>
            <w:r>
              <w:rPr>
                <w:rFonts w:ascii="宋体,Bold" w:hAnsi="宋体,Bold" w:eastAsia="宋体,Bold"/>
                <w:b/>
                <w:i w:val="0"/>
                <w:color w:val="000000"/>
                <w:sz w:val="21"/>
              </w:rPr>
              <w:t>指向队头元素和队尾元素。若初始时队列为空</w:t>
            </w:r>
            <w:r>
              <w:rPr>
                <w:rFonts w:ascii="PMExtra" w:hAnsi="PMExtra" w:eastAsia="PMExtra"/>
                <w:b w:val="0"/>
                <w:i w:val="0"/>
                <w:color w:val="000000"/>
                <w:sz w:val="21"/>
              </w:rPr>
              <w:t>,</w:t>
            </w:r>
            <w:r>
              <w:rPr>
                <w:rFonts w:ascii="宋体,Bold" w:hAnsi="宋体,Bold" w:eastAsia="宋体,Bold"/>
                <w:b/>
                <w:i w:val="0"/>
                <w:color w:val="000000"/>
                <w:sz w:val="21"/>
              </w:rPr>
              <w:t xml:space="preserve"> 且要求第一个进入队列的元素存储在</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0</w:t>
            </w:r>
          </w:p>
        </w:tc>
        <w:tc>
          <w:tcPr>
            <w:tcW w:type="dxa" w:w="1520"/>
            <w:tcBorders/>
            <w:shd w:fill="ffffff"/>
            <w:tcMar>
              <w:start w:w="0" w:type="dxa"/>
              <w:end w:w="0" w:type="dxa"/>
            </w:tcMar>
          </w:tcPr>
          <w:p>
            <w:pPr>
              <w:autoSpaceDN w:val="0"/>
              <w:autoSpaceDE w:val="0"/>
              <w:widowControl/>
              <w:spacing w:line="256" w:lineRule="exact" w:before="82" w:after="0"/>
              <w:ind w:left="70" w:right="0" w:firstLine="0"/>
              <w:jc w:val="left"/>
            </w:pPr>
            <w:r>
              <w:rPr>
                <w:rFonts w:ascii="宋体,Bold" w:hAnsi="宋体,Bold" w:eastAsia="宋体,Bold"/>
                <w:b/>
                <w:i w:val="0"/>
                <w:color w:val="000000"/>
                <w:sz w:val="21"/>
              </w:rPr>
              <w:t>处</w:t>
            </w:r>
            <w:r>
              <w:rPr>
                <w:rFonts w:ascii="PMExtra" w:hAnsi="PMExtra" w:eastAsia="PMExtra"/>
                <w:b w:val="0"/>
                <w:i w:val="0"/>
                <w:color w:val="000000"/>
                <w:sz w:val="21"/>
              </w:rPr>
              <w:t>,</w:t>
            </w:r>
            <w:r>
              <w:rPr>
                <w:rFonts w:ascii="宋体,Bold" w:hAnsi="宋体,Bold" w:eastAsia="宋体,Bold"/>
                <w:b/>
                <w:i w:val="0"/>
                <w:color w:val="000000"/>
                <w:sz w:val="21"/>
              </w:rPr>
              <w:t xml:space="preserve"> 则初</w:t>
            </w:r>
          </w:p>
        </w:tc>
      </w:tr>
      <w:tr>
        <w:trPr>
          <w:trHeight w:hRule="exact" w:val="420"/>
        </w:trPr>
        <w:tc>
          <w:tcPr>
            <w:tcW w:type="dxa" w:w="3560"/>
            <w:gridSpan w:val="2"/>
            <w:tcBorders/>
            <w:shd w:fill="ffffff"/>
            <w:tcMar>
              <w:start w:w="0" w:type="dxa"/>
              <w:end w:w="0" w:type="dxa"/>
            </w:tcMar>
            <w:tcMar>
              <w:start w:w="0" w:type="dxa"/>
              <w:end w:w="0" w:type="dxa"/>
            </w:tcMar>
          </w:tcPr>
          <w:p>
            <w:pPr>
              <w:autoSpaceDN w:val="0"/>
              <w:autoSpaceDE w:val="0"/>
              <w:widowControl/>
              <w:spacing w:line="256" w:lineRule="exact" w:before="80" w:after="0"/>
              <w:ind w:left="722" w:right="0" w:firstLine="0"/>
              <w:jc w:val="left"/>
            </w:pPr>
            <w:r>
              <w:rPr>
                <w:rFonts w:ascii="宋体,Bold" w:hAnsi="宋体,Bold" w:eastAsia="宋体,Bold"/>
                <w:b/>
                <w:i w:val="0"/>
                <w:color w:val="000000"/>
                <w:sz w:val="21"/>
              </w:rPr>
              <w:t>始时</w:t>
            </w:r>
            <w:r>
              <w:rPr>
                <w:rFonts w:ascii="TimesNewRoman,Italic" w:hAnsi="TimesNewRoman,Italic" w:eastAsia="TimesNewRoman,Italic"/>
                <w:b w:val="0"/>
                <w:i/>
                <w:color w:val="000000"/>
                <w:sz w:val="21"/>
              </w:rPr>
              <w:t>front</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rear</w:t>
            </w:r>
            <w:r>
              <w:rPr>
                <w:rFonts w:ascii="宋体,Bold" w:hAnsi="宋体,Bold" w:eastAsia="宋体,Bold"/>
                <w:b/>
                <w:i w:val="0"/>
                <w:color w:val="000000"/>
                <w:sz w:val="21"/>
              </w:rPr>
              <w:t xml:space="preserve"> 的值分别是</w:t>
            </w:r>
            <w:r>
              <w:rPr>
                <w:rFonts w:ascii="PMExtra" w:hAnsi="PMExtra" w:eastAsia="PMExtra"/>
                <w:b w:val="0"/>
                <w:i w:val="0"/>
                <w:color w:val="000000"/>
                <w:sz w:val="21"/>
              </w:rPr>
              <w:t>(</w:t>
            </w:r>
          </w:p>
        </w:tc>
        <w:tc>
          <w:tcPr>
            <w:tcW w:type="dxa" w:w="69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116" w:right="0" w:firstLine="0"/>
              <w:jc w:val="left"/>
            </w:pPr>
            <w:r>
              <w:rPr>
                <w:rFonts w:ascii="PMExtra" w:hAnsi="PMExtra" w:eastAsia="PMExtra"/>
                <w:b w:val="0"/>
                <w:i w:val="0"/>
                <w:color w:val="000000"/>
                <w:sz w:val="21"/>
              </w:rPr>
              <w:t>)</w:t>
            </w:r>
          </w:p>
        </w:tc>
      </w:tr>
      <w:tr>
        <w:trPr>
          <w:trHeight w:hRule="exact" w:val="520"/>
        </w:trPr>
        <w:tc>
          <w:tcPr>
            <w:tcW w:type="dxa" w:w="2360"/>
            <w:tcBorders/>
            <w:shd w:fill="ffffff"/>
            <w:tcMar>
              <w:start w:w="0" w:type="dxa"/>
              <w:end w:w="0" w:type="dxa"/>
            </w:tcMar>
          </w:tcPr>
          <w:p>
            <w:pPr>
              <w:autoSpaceDN w:val="0"/>
              <w:autoSpaceDE w:val="0"/>
              <w:widowControl/>
              <w:spacing w:line="258" w:lineRule="exact" w:before="110" w:after="0"/>
              <w:ind w:left="0" w:right="103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2160"/>
            <w:gridSpan w:val="2"/>
            <w:tcBorders/>
            <w:shd w:fill="ffffff"/>
            <w:tcMar>
              <w:start w:w="0" w:type="dxa"/>
              <w:end w:w="0" w:type="dxa"/>
            </w:tcMar>
            <w:tcMar>
              <w:start w:w="0" w:type="dxa"/>
              <w:end w:w="0" w:type="dxa"/>
            </w:tcMar>
          </w:tcPr>
          <w:p>
            <w:pPr>
              <w:autoSpaceDN w:val="0"/>
              <w:autoSpaceDE w:val="0"/>
              <w:widowControl/>
              <w:spacing w:line="258" w:lineRule="exact" w:before="110" w:after="0"/>
              <w:ind w:left="5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000"/>
            <w:gridSpan w:val="2"/>
            <w:tcBorders/>
            <w:shd w:fill="ffffff"/>
            <w:tcMar>
              <w:start w:w="0" w:type="dxa"/>
              <w:end w:w="0" w:type="dxa"/>
            </w:tcMar>
            <w:tcMar>
              <w:start w:w="0" w:type="dxa"/>
              <w:end w:w="0" w:type="dxa"/>
            </w:tcMar>
          </w:tcPr>
          <w:p>
            <w:pPr>
              <w:autoSpaceDN w:val="0"/>
              <w:autoSpaceDE w:val="0"/>
              <w:widowControl/>
              <w:spacing w:line="258" w:lineRule="exact" w:before="11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p>
        </w:tc>
        <w:tc>
          <w:tcPr>
            <w:tcW w:type="dxa" w:w="3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0" w:after="0"/>
              <w:ind w:left="6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472"/>
        </w:trPr>
        <w:tc>
          <w:tcPr>
            <w:tcW w:type="dxa" w:w="5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统考真题】循环队列放在一维数组</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80" w:after="0"/>
              <w:ind w:left="122" w:right="0" w:firstLine="0"/>
              <w:jc w:val="left"/>
            </w:pPr>
            <w:r>
              <w:rPr>
                <w:rFonts w:ascii="宋体,Bold" w:hAnsi="宋体,Bold" w:eastAsia="宋体,Bold"/>
                <w:b/>
                <w:i w:val="0"/>
                <w:color w:val="000000"/>
                <w:sz w:val="21"/>
              </w:rPr>
              <w:t>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end</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指向队头元素</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end</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指向队尾元</w:t>
            </w:r>
          </w:p>
        </w:tc>
      </w:tr>
    </w:tbl>
    <w:p>
      <w:pPr>
        <w:autoSpaceDN w:val="0"/>
        <w:autoSpaceDE w:val="0"/>
        <w:widowControl/>
        <w:spacing w:line="256" w:lineRule="exact" w:before="82" w:after="0"/>
        <w:ind w:left="0" w:right="0" w:firstLine="0"/>
        <w:jc w:val="center"/>
      </w:pPr>
      <w:r>
        <w:rPr>
          <w:rFonts w:ascii="宋体,Bold" w:hAnsi="宋体,Bold" w:eastAsia="宋体,Bold"/>
          <w:b/>
          <w:i w:val="0"/>
          <w:color w:val="000000"/>
          <w:sz w:val="21"/>
        </w:rPr>
        <w:t>素的后一个位置。假设队列两端均可进行入队和出队操作</w:t>
      </w:r>
      <w:r>
        <w:rPr>
          <w:rFonts w:ascii="PMExtra" w:hAnsi="PMExtra" w:eastAsia="PMExtra"/>
          <w:b w:val="0"/>
          <w:i w:val="0"/>
          <w:color w:val="000000"/>
          <w:sz w:val="21"/>
        </w:rPr>
        <w:t>,</w:t>
      </w:r>
      <w:r>
        <w:rPr>
          <w:rFonts w:ascii="宋体,Bold" w:hAnsi="宋体,Bold" w:eastAsia="宋体,Bold"/>
          <w:b/>
          <w:i w:val="0"/>
          <w:color w:val="000000"/>
          <w:sz w:val="21"/>
        </w:rPr>
        <w:t xml:space="preserve"> 队列中最多能容纳</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个元素。初始</w:t>
      </w:r>
    </w:p>
    <w:p>
      <w:pPr>
        <w:autoSpaceDN w:val="0"/>
        <w:tabs>
          <w:tab w:pos="6258" w:val="left"/>
        </w:tabs>
        <w:autoSpaceDE w:val="0"/>
        <w:widowControl/>
        <w:spacing w:line="256" w:lineRule="exact" w:before="138" w:after="0"/>
        <w:ind w:left="1442" w:right="0" w:firstLine="0"/>
        <w:jc w:val="left"/>
      </w:pPr>
      <w:r>
        <w:rPr>
          <w:rFonts w:ascii="宋体,Bold" w:hAnsi="宋体,Bold" w:eastAsia="宋体,Bold"/>
          <w:b/>
          <w:i w:val="0"/>
          <w:color w:val="000000"/>
          <w:sz w:val="21"/>
        </w:rPr>
        <w:t>时为空。下列判断队空和队满的条件中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58" w:lineRule="exact" w:before="194" w:after="0"/>
        <w:ind w:left="1442" w:right="0" w:firstLine="0"/>
        <w:jc w:val="left"/>
      </w:pPr>
      <w:r>
        <w:rPr>
          <w:rFonts w:ascii="宋体,Bold" w:hAnsi="宋体,Bold" w:eastAsia="宋体,Bold"/>
          <w:b/>
          <w:i w:val="0"/>
          <w:color w:val="000000"/>
          <w:sz w:val="21"/>
        </w:rPr>
        <w:t>A. 队空</w:t>
      </w:r>
      <w:r>
        <w:rPr>
          <w:rFonts w:ascii="PMExtra" w:hAnsi="PMExtra" w:eastAsia="PMExtra"/>
          <w:b w:val="0"/>
          <w:i w:val="0"/>
          <w:color w:val="000000"/>
          <w:sz w:val="21"/>
        </w:rPr>
        <w:t>:</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end</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队满</w:t>
      </w:r>
      <w:r>
        <w:rPr>
          <w:rFonts w:ascii="PMExtra" w:hAnsi="PMExtra" w:eastAsia="PMExtra"/>
          <w:b w:val="0"/>
          <w:i w:val="0"/>
          <w:color w:val="000000"/>
          <w:sz w:val="21"/>
        </w:rPr>
        <w:t>:</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1</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mod</w:t>
      </w:r>
      <w:r>
        <w:rPr>
          <w:rFonts w:ascii="TimesNewRoman,Italic" w:hAnsi="TimesNewRoman,Italic" w:eastAsia="TimesNewRoman,Italic"/>
          <w:b w:val="0"/>
          <w:i/>
          <w:color w:val="000000"/>
          <w:sz w:val="21"/>
        </w:rPr>
        <w:t>M</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B. 队空</w:t>
      </w:r>
      <w:r>
        <w:rPr>
          <w:rFonts w:ascii="PMExtra" w:hAnsi="PMExtra" w:eastAsia="PMExtra"/>
          <w:b w:val="0"/>
          <w:i w:val="0"/>
          <w:color w:val="000000"/>
          <w:sz w:val="21"/>
        </w:rPr>
        <w:t>:</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end</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队满</w:t>
      </w:r>
      <w:r>
        <w:rPr>
          <w:rFonts w:ascii="PMExtra" w:hAnsi="PMExtra" w:eastAsia="PMExtra"/>
          <w:b w:val="0"/>
          <w:i w:val="0"/>
          <w:color w:val="000000"/>
          <w:sz w:val="21"/>
        </w:rPr>
        <w:t>:</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2</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mod</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C. 队空</w:t>
      </w:r>
      <w:r>
        <w:rPr>
          <w:rFonts w:ascii="PMExtra" w:hAnsi="PMExtra" w:eastAsia="PMExtra"/>
          <w:b w:val="0"/>
          <w:i w:val="0"/>
          <w:color w:val="000000"/>
          <w:sz w:val="21"/>
        </w:rPr>
        <w:t>:</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2</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mod</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宋体,Bold" w:hAnsi="宋体,Bold" w:eastAsia="宋体,Bold"/>
          <w:b/>
          <w:i w:val="0"/>
          <w:color w:val="000000"/>
          <w:sz w:val="21"/>
        </w:rPr>
        <w:t xml:space="preserve"> 队满</w:t>
      </w:r>
      <w:r>
        <w:rPr>
          <w:rFonts w:ascii="PMExtra" w:hAnsi="PMExtra" w:eastAsia="PMExtra"/>
          <w:b w:val="0"/>
          <w:i w:val="0"/>
          <w:color w:val="000000"/>
          <w:sz w:val="21"/>
        </w:rPr>
        <w:t>:</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1</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mod</w:t>
      </w:r>
      <w:r>
        <w:rPr>
          <w:rFonts w:ascii="TimesNewRoman,Italic" w:hAnsi="TimesNewRoman,Italic" w:eastAsia="TimesNewRoman,Italic"/>
          <w:b w:val="0"/>
          <w:i/>
          <w:color w:val="000000"/>
          <w:sz w:val="21"/>
        </w:rPr>
        <w:t>M</w:t>
      </w:r>
    </w:p>
    <w:p>
      <w:pPr>
        <w:autoSpaceDN w:val="0"/>
        <w:tabs>
          <w:tab w:pos="4032" w:val="left"/>
        </w:tabs>
        <w:autoSpaceDE w:val="0"/>
        <w:widowControl/>
        <w:spacing w:line="258" w:lineRule="exact" w:before="136" w:after="0"/>
        <w:ind w:left="1442" w:right="0" w:firstLine="0"/>
        <w:jc w:val="left"/>
      </w:pPr>
      <w:r>
        <w:rPr>
          <w:rFonts w:ascii="宋体,Bold" w:hAnsi="宋体,Bold" w:eastAsia="宋体,Bold"/>
          <w:b/>
          <w:i w:val="0"/>
          <w:color w:val="000000"/>
          <w:sz w:val="21"/>
        </w:rPr>
        <w:t>D. 队空</w:t>
      </w:r>
      <w:r>
        <w:rPr>
          <w:rFonts w:ascii="PMExtra" w:hAnsi="PMExtra" w:eastAsia="PMExtra"/>
          <w:b w:val="0"/>
          <w:i w:val="0"/>
          <w:color w:val="000000"/>
          <w:sz w:val="21"/>
        </w:rPr>
        <w:t>:</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end</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tab/>
      </w:r>
      <w:r>
        <w:rPr>
          <w:rFonts w:ascii="TimesNewRoman" w:hAnsi="TimesNewRoman" w:eastAsia="TimesNewRoman"/>
          <w:b w:val="0"/>
          <w:i w:val="0"/>
          <w:color w:val="000000"/>
          <w:sz w:val="21"/>
        </w:rPr>
        <w:t xml:space="preserve"> mod  </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宋体,Bold" w:hAnsi="宋体,Bold" w:eastAsia="宋体,Bold"/>
          <w:b/>
          <w:i w:val="0"/>
          <w:color w:val="000000"/>
          <w:sz w:val="21"/>
        </w:rPr>
        <w:t xml:space="preserve"> 队满</w:t>
      </w:r>
      <w:r>
        <w:rPr>
          <w:rFonts w:ascii="PMExtra" w:hAnsi="PMExtra" w:eastAsia="PMExtra"/>
          <w:b w:val="0"/>
          <w:i w:val="0"/>
          <w:color w:val="000000"/>
          <w:sz w:val="21"/>
        </w:rPr>
        <w:t>:</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2</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end</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mod</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p>
    <w:p>
      <w:pPr>
        <w:autoSpaceDN w:val="0"/>
        <w:tabs>
          <w:tab w:pos="9614" w:val="left"/>
        </w:tabs>
        <w:autoSpaceDE w:val="0"/>
        <w:widowControl/>
        <w:spacing w:line="256" w:lineRule="exact" w:before="312" w:after="0"/>
        <w:ind w:left="1442" w:right="0" w:firstLine="0"/>
        <w:jc w:val="left"/>
      </w:pPr>
      <w:r>
        <w:rPr>
          <w:rFonts w:ascii="TimesNewRoman" w:hAnsi="TimesNewRoman" w:eastAsia="TimesNewRoman"/>
          <w:b w:val="0"/>
          <w:i w:val="0"/>
          <w:color w:val="000000"/>
          <w:sz w:val="21"/>
        </w:rPr>
        <w:t>23.</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统考真题】现有队列</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与栈</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初始时</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中的元素依次是</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6 1</w:t>
      </w:r>
      <w:r>
        <w:rPr>
          <w:rFonts w:ascii="宋体,Bold" w:hAnsi="宋体,Bold" w:eastAsia="宋体,Bold"/>
          <w:b/>
          <w:i w:val="0"/>
          <w:color w:val="000000"/>
          <w:sz w:val="21"/>
        </w:rPr>
        <w:t>在队头</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为空。</w:t>
      </w:r>
    </w:p>
    <w:p>
      <w:pPr>
        <w:autoSpaceDN w:val="0"/>
        <w:autoSpaceDE w:val="0"/>
        <w:widowControl/>
        <w:spacing w:line="256" w:lineRule="exact" w:before="154" w:after="78"/>
        <w:ind w:left="0" w:right="0" w:firstLine="0"/>
        <w:jc w:val="center"/>
      </w:pPr>
      <w:r>
        <w:rPr>
          <w:rFonts w:ascii="宋体,Bold" w:hAnsi="宋体,Bold" w:eastAsia="宋体,Bold"/>
          <w:b/>
          <w:i w:val="0"/>
          <w:color w:val="000000"/>
          <w:sz w:val="21"/>
        </w:rPr>
        <w:t>若仅允许下列</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种操作</w:t>
      </w:r>
      <w:r>
        <w:rPr>
          <w:rFonts w:ascii="PMExtra" w:hAnsi="PMExtra" w:eastAsia="PMExtra"/>
          <w:b w:val="0"/>
          <w:i w:val="0"/>
          <w:color w:val="000000"/>
          <w:sz w:val="21"/>
        </w:rPr>
        <w:t>:</w:t>
      </w:r>
      <w:r>
        <w:rPr>
          <w:rFonts w:ascii="宋体,Bold" w:hAnsi="宋体,Bold" w:eastAsia="宋体,Bold"/>
          <w:b/>
          <w:i w:val="0"/>
          <w:color w:val="000000"/>
          <w:sz w:val="21"/>
        </w:rPr>
        <w:t xml:space="preserve"> ①出队并输出出队元素；②出队并将出队元素入栈；③出栈并输出出栈元</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35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素</w:t>
            </w:r>
            <w:r>
              <w:rPr>
                <w:rFonts w:ascii="PMExtra" w:hAnsi="PMExtra" w:eastAsia="PMExtra"/>
                <w:b w:val="0"/>
                <w:i w:val="0"/>
                <w:color w:val="000000"/>
                <w:sz w:val="21"/>
              </w:rPr>
              <w:t>,</w:t>
            </w:r>
            <w:r>
              <w:rPr>
                <w:rFonts w:ascii="宋体,Bold" w:hAnsi="宋体,Bold" w:eastAsia="宋体,Bold"/>
                <w:b/>
                <w:i w:val="0"/>
                <w:color w:val="000000"/>
                <w:sz w:val="21"/>
              </w:rPr>
              <w:t xml:space="preserve"> 则不能得到的输出序列是</w:t>
            </w:r>
            <w:r>
              <w:rPr>
                <w:rFonts w:ascii="PMExtra" w:hAnsi="PMExtra" w:eastAsia="PMExtra"/>
                <w:b w:val="0"/>
                <w:i w:val="0"/>
                <w:color w:val="000000"/>
                <w:sz w:val="21"/>
              </w:rPr>
              <w:t>(</w:t>
            </w:r>
          </w:p>
        </w:tc>
        <w:tc>
          <w:tcPr>
            <w:tcW w:type="dxa" w:w="1020"/>
            <w:tcBorders/>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56" w:lineRule="exact" w:before="50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06" w:after="0"/>
              <w:ind w:left="4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416"/>
        </w:trPr>
        <w:tc>
          <w:tcPr>
            <w:tcW w:type="dxa" w:w="2440"/>
            <w:tcBorders/>
            <w:tcMar>
              <w:start w:w="0" w:type="dxa"/>
              <w:end w:w="0" w:type="dxa"/>
            </w:tcMar>
          </w:tcPr>
          <w:p>
            <w:pPr>
              <w:autoSpaceDN w:val="0"/>
              <w:autoSpaceDE w:val="0"/>
              <w:widowControl/>
              <w:spacing w:line="256" w:lineRule="exact" w:before="100" w:after="0"/>
              <w:ind w:left="0" w:right="40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2160"/>
            <w:gridSpan w:val="2"/>
            <w:tcBorders/>
            <w:tcMar>
              <w:start w:w="0" w:type="dxa"/>
              <w:end w:w="0" w:type="dxa"/>
            </w:tcMar>
            <w:tcMar>
              <w:start w:w="0" w:type="dxa"/>
              <w:end w:w="0" w:type="dxa"/>
            </w:tcMar>
          </w:tcPr>
          <w:p>
            <w:pPr>
              <w:autoSpaceDN w:val="0"/>
              <w:autoSpaceDE w:val="0"/>
              <w:widowControl/>
              <w:spacing w:line="256" w:lineRule="exact" w:before="10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r>
    </w:tbl>
    <w:p>
      <w:pPr>
        <w:autoSpaceDN w:val="0"/>
        <w:autoSpaceDE w:val="0"/>
        <w:widowControl/>
        <w:spacing w:line="256" w:lineRule="exact" w:before="248" w:after="0"/>
        <w:ind w:left="0" w:right="0" w:firstLine="0"/>
        <w:jc w:val="center"/>
      </w:pPr>
      <w:r>
        <w:rPr>
          <w:rFonts w:ascii="TimesNewRoman" w:hAnsi="TimesNewRoman" w:eastAsia="TimesNewRoman"/>
          <w:b w:val="0"/>
          <w:i w:val="0"/>
          <w:color w:val="000000"/>
          <w:sz w:val="21"/>
        </w:rPr>
        <w:t>24.</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统考真题】初始为空的队列</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的一端仅能进行入队操作</w:t>
      </w:r>
      <w:r>
        <w:rPr>
          <w:rFonts w:ascii="PMExtra" w:hAnsi="PMExtra" w:eastAsia="PMExtra"/>
          <w:b w:val="0"/>
          <w:i w:val="0"/>
          <w:color w:val="000000"/>
          <w:sz w:val="21"/>
        </w:rPr>
        <w:t>,</w:t>
      </w:r>
      <w:r>
        <w:rPr>
          <w:rFonts w:ascii="宋体,Bold" w:hAnsi="宋体,Bold" w:eastAsia="宋体,Bold"/>
          <w:b/>
          <w:i w:val="0"/>
          <w:color w:val="000000"/>
          <w:sz w:val="21"/>
        </w:rPr>
        <w:t xml:space="preserve"> 另外一端既能进行入队操作又能</w:t>
      </w:r>
    </w:p>
    <w:p>
      <w:pPr>
        <w:autoSpaceDN w:val="0"/>
        <w:tabs>
          <w:tab w:pos="8246" w:val="left"/>
        </w:tabs>
        <w:autoSpaceDE w:val="0"/>
        <w:widowControl/>
        <w:spacing w:line="258" w:lineRule="exact" w:before="138" w:after="0"/>
        <w:ind w:left="1442" w:right="0" w:firstLine="0"/>
        <w:jc w:val="left"/>
      </w:pPr>
      <w:r>
        <w:rPr>
          <w:rFonts w:ascii="宋体,Bold" w:hAnsi="宋体,Bold" w:eastAsia="宋体,Bold"/>
          <w:b/>
          <w:i w:val="0"/>
          <w:color w:val="000000"/>
          <w:sz w:val="21"/>
        </w:rPr>
        <w:t>进行出队操作。若</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的入队序列是</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则不能得到的出队序列是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 xml:space="preserve">2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 xml:space="preserve">4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 xml:space="preserve">5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5</w:t>
      </w:r>
    </w:p>
    <w:p>
      <w:pPr>
        <w:autoSpaceDN w:val="0"/>
        <w:autoSpaceDE w:val="0"/>
        <w:widowControl/>
        <w:spacing w:line="266" w:lineRule="exact" w:before="230" w:after="88"/>
        <w:ind w:left="1442" w:right="0" w:firstLine="0"/>
        <w:jc w:val="left"/>
      </w:pPr>
      <w:r>
        <w:rPr>
          <w:rFonts w:ascii="TimesNewRoman,Bold" w:hAnsi="TimesNewRoman,Bold" w:eastAsia="TimesNewRoman,Bold"/>
          <w:b/>
          <w:i w:val="0"/>
          <w:color w:val="000000"/>
          <w:sz w:val="24"/>
        </w:rPr>
        <w:t>3.3</w:t>
      </w:r>
      <w:r>
        <w:rPr>
          <w:rFonts w:ascii="宋体,Bold" w:hAnsi="宋体,Bold" w:eastAsia="宋体,Bold"/>
          <w:b/>
          <w:i w:val="0"/>
          <w:color w:val="000000"/>
          <w:sz w:val="24"/>
        </w:rPr>
        <w:t xml:space="preserve"> 栈与队列的应用</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P96)</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0"/>
        </w:trPr>
        <w:tc>
          <w:tcPr>
            <w:tcW w:type="dxa" w:w="2500"/>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0" w:firstLine="0"/>
              <w:jc w:val="righ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栈的应用不包括</w:t>
            </w:r>
            <w:r>
              <w:rPr>
                <w:rFonts w:ascii="PMExtra" w:hAnsi="PMExtra" w:eastAsia="PMExtra"/>
                <w:b w:val="0"/>
                <w:i w:val="0"/>
                <w:color w:val="000000"/>
                <w:sz w:val="21"/>
              </w:rPr>
              <w:t>(</w:t>
            </w:r>
          </w:p>
        </w:tc>
        <w:tc>
          <w:tcPr>
            <w:tcW w:type="dxa" w:w="2040"/>
            <w:tcBorders/>
            <w:shd w:fill="ffffff"/>
            <w:tcMar>
              <w:start w:w="0" w:type="dxa"/>
              <w:end w:w="0" w:type="dxa"/>
            </w:tcMar>
          </w:tcPr>
          <w:p>
            <w:pPr>
              <w:autoSpaceDN w:val="0"/>
              <w:autoSpaceDE w:val="0"/>
              <w:widowControl/>
              <w:spacing w:line="258" w:lineRule="exact" w:before="60" w:after="0"/>
              <w:ind w:left="240" w:right="0" w:firstLine="0"/>
              <w:jc w:val="left"/>
            </w:pPr>
            <w:r>
              <w:rPr>
                <w:rFonts w:ascii="PMExtra" w:hAnsi="PMExtra" w:eastAsia="PMExtra"/>
                <w:b w:val="0"/>
                <w:i w:val="0"/>
                <w:color w:val="000000"/>
                <w:sz w:val="21"/>
              </w:rPr>
              <w:t>)</w:t>
            </w:r>
          </w:p>
        </w:tc>
        <w:tc>
          <w:tcPr>
            <w:tcW w:type="dxa" w:w="3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56" w:after="0"/>
              <w:ind w:left="0" w:right="0" w:firstLine="0"/>
              <w:jc w:val="center"/>
            </w:pPr>
            <w:r>
              <w:rPr>
                <w:rFonts w:ascii="PMExtra" w:hAnsi="PMExtra" w:eastAsia="PMExtra"/>
                <w:b w:val="0"/>
                <w:i w:val="0"/>
                <w:color w:val="000000"/>
                <w:sz w:val="21"/>
              </w:rPr>
              <w:t>)</w:t>
            </w:r>
          </w:p>
        </w:tc>
        <w:tc>
          <w:tcPr>
            <w:tcW w:type="dxa" w:w="184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154" w:right="0" w:firstLine="0"/>
              <w:jc w:val="left"/>
            </w:pPr>
            <w:r>
              <w:rPr>
                <w:rFonts w:ascii="宋体,Bold" w:hAnsi="宋体,Bold" w:eastAsia="宋体,Bold"/>
                <w:b/>
                <w:i w:val="0"/>
                <w:color w:val="000000"/>
                <w:sz w:val="21"/>
              </w:rPr>
              <w:t>C. 括号匹配</w:t>
            </w:r>
          </w:p>
        </w:tc>
        <w:tc>
          <w:tcPr>
            <w:tcW w:type="dxa" w:w="350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468" w:right="0" w:firstLine="0"/>
              <w:jc w:val="left"/>
            </w:pPr>
            <w:r>
              <w:rPr>
                <w:rFonts w:ascii="宋体,Bold" w:hAnsi="宋体,Bold" w:eastAsia="宋体,Bold"/>
                <w:b/>
                <w:i w:val="0"/>
                <w:color w:val="000000"/>
                <w:sz w:val="21"/>
              </w:rPr>
              <w:t>D. 缓冲区</w:t>
            </w:r>
          </w:p>
        </w:tc>
      </w:tr>
      <w:tr>
        <w:trPr>
          <w:trHeight w:hRule="exact" w:val="480"/>
        </w:trPr>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1042" w:firstLine="0"/>
              <w:jc w:val="right"/>
            </w:pPr>
            <w:r>
              <w:rPr>
                <w:rFonts w:ascii="宋体,Bold" w:hAnsi="宋体,Bold" w:eastAsia="宋体,Bold"/>
                <w:b/>
                <w:i w:val="0"/>
                <w:color w:val="000000"/>
                <w:sz w:val="21"/>
              </w:rPr>
              <w:t>A. 递归</w:t>
            </w:r>
          </w:p>
        </w:tc>
        <w:tc>
          <w:tcPr>
            <w:tcW w:type="dxa" w:w="2040"/>
            <w:tcBorders/>
            <w:shd w:fill="ffffff"/>
            <w:tcMar>
              <w:start w:w="0" w:type="dxa"/>
              <w:end w:w="0" w:type="dxa"/>
            </w:tcMar>
          </w:tcPr>
          <w:p>
            <w:pPr>
              <w:autoSpaceDN w:val="0"/>
              <w:autoSpaceDE w:val="0"/>
              <w:widowControl/>
              <w:spacing w:line="210" w:lineRule="exact" w:before="128" w:after="0"/>
              <w:ind w:left="378" w:right="0" w:firstLine="0"/>
              <w:jc w:val="left"/>
            </w:pPr>
            <w:r>
              <w:rPr>
                <w:rFonts w:ascii="宋体,Bold" w:hAnsi="宋体,Bold" w:eastAsia="宋体,Bold"/>
                <w:b/>
                <w:i w:val="0"/>
                <w:color w:val="000000"/>
                <w:sz w:val="21"/>
              </w:rPr>
              <w:t>B. 表达式求值</w:t>
            </w:r>
          </w:p>
        </w:tc>
        <w:tc>
          <w:tcPr>
            <w:tcW w:type="dxa" w:w="1504"/>
            <w:vMerge/>
            <w:tcBorders/>
          </w:tcPr>
          <w:p/>
        </w:tc>
        <w:tc>
          <w:tcPr>
            <w:tcW w:type="dxa" w:w="1504"/>
            <w:vMerge/>
            <w:tcBorders/>
          </w:tcPr>
          <w:p/>
        </w:tc>
        <w:tc>
          <w:tcPr>
            <w:tcW w:type="dxa" w:w="1504"/>
            <w:vMerge/>
            <w:tcBorders/>
          </w:tcPr>
          <w:p/>
        </w:tc>
      </w:tr>
      <w:tr>
        <w:trPr>
          <w:trHeight w:hRule="exact" w:val="520"/>
        </w:trPr>
        <w:tc>
          <w:tcPr>
            <w:tcW w:type="dxa" w:w="2500"/>
            <w:gridSpan w:val="2"/>
            <w:tcBorders/>
            <w:shd w:fill="ffffff"/>
            <w:tcMar>
              <w:start w:w="0" w:type="dxa"/>
              <w:end w:w="0" w:type="dxa"/>
            </w:tcMar>
            <w:tcMar>
              <w:start w:w="0" w:type="dxa"/>
              <w:end w:w="0" w:type="dxa"/>
            </w:tcMar>
          </w:tcPr>
          <w:p>
            <w:pPr>
              <w:autoSpaceDN w:val="0"/>
              <w:autoSpaceDE w:val="0"/>
              <w:widowControl/>
              <w:spacing w:line="256" w:lineRule="exact" w:before="166" w:after="0"/>
              <w:ind w:left="0" w:right="128" w:firstLine="0"/>
              <w:jc w:val="righ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表达式</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p>
        </w:tc>
        <w:tc>
          <w:tcPr>
            <w:tcW w:type="dxa" w:w="2040"/>
            <w:tcBorders/>
            <w:shd w:fill="ffffff"/>
            <w:tcMar>
              <w:start w:w="0" w:type="dxa"/>
              <w:end w:w="0" w:type="dxa"/>
            </w:tcMar>
          </w:tcPr>
          <w:p>
            <w:pPr>
              <w:autoSpaceDN w:val="0"/>
              <w:autoSpaceDE w:val="0"/>
              <w:widowControl/>
              <w:spacing w:line="256" w:lineRule="exact" w:before="166" w:after="0"/>
              <w:ind w:left="6"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d</w:t>
            </w:r>
            <w:r>
              <w:rPr>
                <w:rFonts w:ascii="宋体,Bold" w:hAnsi="宋体,Bold" w:eastAsia="宋体,Bold"/>
                <w:b/>
                <w:i w:val="0"/>
                <w:color w:val="000000"/>
                <w:sz w:val="21"/>
              </w:rPr>
              <w:t xml:space="preserve"> 的后缀表达式是</w:t>
            </w:r>
            <w:r>
              <w:rPr>
                <w:rFonts w:ascii="PMExtra" w:hAnsi="PMExtra" w:eastAsia="PMExtra"/>
                <w:b w:val="0"/>
                <w:i w:val="0"/>
                <w:color w:val="000000"/>
                <w:sz w:val="21"/>
              </w:rPr>
              <w:t>(</w:t>
            </w:r>
          </w:p>
        </w:tc>
        <w:tc>
          <w:tcPr>
            <w:tcW w:type="dxa" w:w="1504"/>
            <w:vMerge/>
            <w:tcBorders/>
          </w:tcPr>
          <w:p/>
        </w:tc>
        <w:tc>
          <w:tcPr>
            <w:tcW w:type="dxa" w:w="1840"/>
            <w:vMerge w:val="restart"/>
            <w:tcBorders/>
            <w:shd w:fill="ffffff"/>
            <w:tcMar>
              <w:start w:w="0" w:type="dxa"/>
              <w:end w:w="0" w:type="dxa"/>
            </w:tcMar>
            <w:tcMar>
              <w:start w:w="0" w:type="dxa"/>
              <w:end w:w="0" w:type="dxa"/>
            </w:tcMar>
          </w:tcPr>
          <w:p>
            <w:pPr>
              <w:autoSpaceDN w:val="0"/>
              <w:autoSpaceDE w:val="0"/>
              <w:widowControl/>
              <w:spacing w:line="258" w:lineRule="exact" w:before="620" w:after="0"/>
              <w:ind w:left="1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abc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p>
        </w:tc>
        <w:tc>
          <w:tcPr>
            <w:tcW w:type="dxa" w:w="3500"/>
            <w:vMerge w:val="restart"/>
            <w:tcBorders/>
            <w:shd w:fill="ffffff"/>
            <w:tcMar>
              <w:start w:w="0" w:type="dxa"/>
              <w:end w:w="0" w:type="dxa"/>
            </w:tcMar>
            <w:tcMar>
              <w:start w:w="0" w:type="dxa"/>
              <w:end w:w="0" w:type="dxa"/>
            </w:tcMar>
          </w:tcPr>
          <w:p>
            <w:pPr>
              <w:autoSpaceDN w:val="0"/>
              <w:autoSpaceDE w:val="0"/>
              <w:widowControl/>
              <w:spacing w:line="258" w:lineRule="exact" w:before="620" w:after="0"/>
              <w:ind w:left="46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abcd</w:t>
            </w:r>
          </w:p>
        </w:tc>
      </w:tr>
      <w:tr>
        <w:trPr>
          <w:trHeight w:hRule="exact" w:val="500"/>
        </w:trPr>
        <w:tc>
          <w:tcPr>
            <w:tcW w:type="dxa" w:w="2500"/>
            <w:gridSpan w:val="2"/>
            <w:tcBorders/>
            <w:shd w:fill="ffffff"/>
            <w:tcMar>
              <w:start w:w="0" w:type="dxa"/>
              <w:end w:w="0" w:type="dxa"/>
            </w:tcMar>
            <w:tcMar>
              <w:start w:w="0" w:type="dxa"/>
              <w:end w:w="0" w:type="dxa"/>
            </w:tcMar>
          </w:tcPr>
          <w:p>
            <w:pPr>
              <w:autoSpaceDN w:val="0"/>
              <w:autoSpaceDE w:val="0"/>
              <w:widowControl/>
              <w:spacing w:line="258" w:lineRule="exact" w:before="100" w:after="0"/>
              <w:ind w:left="0" w:right="54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abcd</w:t>
            </w:r>
            <w:r>
              <w:rPr>
                <w:rFonts w:ascii="PMExtra" w:hAnsi="PMExtra" w:eastAsia="PMExtra"/>
                <w:b w:val="0"/>
                <w:i w:val="0"/>
                <w:color w:val="000000"/>
                <w:sz w:val="21"/>
              </w:rPr>
              <w:t xml:space="preserve"> *+ -</w:t>
            </w:r>
          </w:p>
        </w:tc>
        <w:tc>
          <w:tcPr>
            <w:tcW w:type="dxa" w:w="2040"/>
            <w:tcBorders/>
            <w:shd w:fill="ffffff"/>
            <w:tcMar>
              <w:start w:w="0" w:type="dxa"/>
              <w:end w:w="0" w:type="dxa"/>
            </w:tcMar>
          </w:tcPr>
          <w:p>
            <w:pPr>
              <w:autoSpaceDN w:val="0"/>
              <w:autoSpaceDE w:val="0"/>
              <w:widowControl/>
              <w:spacing w:line="258" w:lineRule="exact" w:before="100" w:after="0"/>
              <w:ind w:left="3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abc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p>
        </w:tc>
        <w:tc>
          <w:tcPr>
            <w:tcW w:type="dxa" w:w="1504"/>
            <w:vMerge/>
            <w:tcBorders/>
          </w:tcPr>
          <w:p/>
        </w:tc>
        <w:tc>
          <w:tcPr>
            <w:tcW w:type="dxa" w:w="1504"/>
            <w:vMerge/>
            <w:tcBorders/>
          </w:tcPr>
          <w:p/>
        </w:tc>
        <w:tc>
          <w:tcPr>
            <w:tcW w:type="dxa" w:w="1504"/>
            <w:vMerge/>
            <w:tcBorders/>
          </w:tcPr>
          <w:p/>
        </w:tc>
      </w:tr>
      <w:tr>
        <w:trPr>
          <w:trHeight w:hRule="exact" w:val="532"/>
        </w:trPr>
        <w:tc>
          <w:tcPr>
            <w:tcW w:type="dxa" w:w="1576"/>
            <w:tcBorders/>
            <w:shd w:fill="ffffff"/>
            <w:tcMar>
              <w:start w:w="0" w:type="dxa"/>
              <w:end w:w="0" w:type="dxa"/>
            </w:tcMar>
          </w:tcPr>
          <w:p>
            <w:pPr>
              <w:autoSpaceDN w:val="0"/>
              <w:autoSpaceDE w:val="0"/>
              <w:widowControl/>
              <w:spacing w:line="256" w:lineRule="exact" w:before="166" w:after="0"/>
              <w:ind w:left="0" w:right="114" w:firstLine="0"/>
              <w:jc w:val="righ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下面</w:t>
            </w:r>
            <w:r>
              <w:rPr>
                <w:rFonts w:ascii="PMExtra" w:hAnsi="PMExtra" w:eastAsia="PMExtra"/>
                <w:b w:val="0"/>
                <w:i w:val="0"/>
                <w:color w:val="000000"/>
                <w:sz w:val="21"/>
              </w:rPr>
              <w:t>(</w:t>
            </w:r>
          </w:p>
        </w:tc>
        <w:tc>
          <w:tcPr>
            <w:tcW w:type="dxa" w:w="2964"/>
            <w:gridSpan w:val="2"/>
            <w:tcBorders/>
            <w:shd w:fill="ffffff"/>
            <w:tcMar>
              <w:start w:w="0" w:type="dxa"/>
              <w:end w:w="0" w:type="dxa"/>
            </w:tcMar>
            <w:tcMar>
              <w:start w:w="0" w:type="dxa"/>
              <w:end w:w="0" w:type="dxa"/>
            </w:tcMar>
          </w:tcPr>
          <w:p>
            <w:pPr>
              <w:autoSpaceDN w:val="0"/>
              <w:autoSpaceDE w:val="0"/>
              <w:widowControl/>
              <w:spacing w:line="256" w:lineRule="exact" w:before="166"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用到了队列。</w:t>
            </w:r>
          </w:p>
        </w:tc>
        <w:tc>
          <w:tcPr>
            <w:tcW w:type="dxa" w:w="1504"/>
            <w:vMerge/>
            <w:tcBorders/>
          </w:tcPr>
          <w:p/>
        </w:tc>
        <w:tc>
          <w:tcPr>
            <w:tcW w:type="dxa" w:w="1840"/>
            <w:vMerge w:val="restart"/>
            <w:tcBorders/>
            <w:shd w:fill="ffffff"/>
            <w:tcMar>
              <w:start w:w="0" w:type="dxa"/>
              <w:end w:w="0" w:type="dxa"/>
            </w:tcMar>
            <w:tcMar>
              <w:start w:w="0" w:type="dxa"/>
              <w:end w:w="0" w:type="dxa"/>
            </w:tcMar>
          </w:tcPr>
          <w:p>
            <w:pPr>
              <w:autoSpaceDN w:val="0"/>
              <w:autoSpaceDE w:val="0"/>
              <w:widowControl/>
              <w:spacing w:line="210" w:lineRule="exact" w:before="642" w:after="0"/>
              <w:ind w:left="154" w:right="0" w:firstLine="0"/>
              <w:jc w:val="left"/>
            </w:pPr>
            <w:r>
              <w:rPr>
                <w:rFonts w:ascii="宋体,Bold" w:hAnsi="宋体,Bold" w:eastAsia="宋体,Bold"/>
                <w:b/>
                <w:i w:val="0"/>
                <w:color w:val="000000"/>
                <w:sz w:val="21"/>
              </w:rPr>
              <w:t>C. 递归</w:t>
            </w:r>
          </w:p>
        </w:tc>
        <w:tc>
          <w:tcPr>
            <w:tcW w:type="dxa" w:w="3500"/>
            <w:vMerge w:val="restart"/>
            <w:tcBorders/>
            <w:shd w:fill="ffffff"/>
            <w:tcMar>
              <w:start w:w="0" w:type="dxa"/>
              <w:end w:w="0" w:type="dxa"/>
            </w:tcMar>
            <w:tcMar>
              <w:start w:w="0" w:type="dxa"/>
              <w:end w:w="0" w:type="dxa"/>
            </w:tcMar>
          </w:tcPr>
          <w:p>
            <w:pPr>
              <w:autoSpaceDN w:val="0"/>
              <w:autoSpaceDE w:val="0"/>
              <w:widowControl/>
              <w:spacing w:line="232" w:lineRule="exact" w:before="636" w:after="0"/>
              <w:ind w:left="4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FIFO</w:t>
            </w:r>
            <w:r>
              <w:rPr>
                <w:rFonts w:ascii="宋体,Bold" w:hAnsi="宋体,Bold" w:eastAsia="宋体,Bold"/>
                <w:b/>
                <w:i w:val="0"/>
                <w:color w:val="000000"/>
                <w:sz w:val="21"/>
              </w:rPr>
              <w:t xml:space="preserve"> 页面替换算法</w:t>
            </w:r>
          </w:p>
        </w:tc>
      </w:tr>
      <w:tr>
        <w:trPr>
          <w:trHeight w:hRule="exact" w:val="396"/>
        </w:trPr>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10" w:after="0"/>
              <w:ind w:left="0" w:right="620" w:firstLine="0"/>
              <w:jc w:val="right"/>
            </w:pPr>
            <w:r>
              <w:rPr>
                <w:rFonts w:ascii="宋体,Bold" w:hAnsi="宋体,Bold" w:eastAsia="宋体,Bold"/>
                <w:b/>
                <w:i w:val="0"/>
                <w:color w:val="000000"/>
                <w:sz w:val="21"/>
              </w:rPr>
              <w:t>A. 括号匹配</w:t>
            </w:r>
          </w:p>
        </w:tc>
        <w:tc>
          <w:tcPr>
            <w:tcW w:type="dxa" w:w="2040"/>
            <w:tcBorders/>
            <w:shd w:fill="ffffff"/>
            <w:tcMar>
              <w:start w:w="0" w:type="dxa"/>
              <w:end w:w="0" w:type="dxa"/>
            </w:tcMar>
          </w:tcPr>
          <w:p>
            <w:pPr>
              <w:autoSpaceDN w:val="0"/>
              <w:autoSpaceDE w:val="0"/>
              <w:widowControl/>
              <w:spacing w:line="210" w:lineRule="exact" w:before="110" w:after="0"/>
              <w:ind w:left="378" w:right="0" w:firstLine="0"/>
              <w:jc w:val="left"/>
            </w:pPr>
            <w:r>
              <w:rPr>
                <w:rFonts w:ascii="宋体,Bold" w:hAnsi="宋体,Bold" w:eastAsia="宋体,Bold"/>
                <w:b/>
                <w:i w:val="0"/>
                <w:color w:val="000000"/>
                <w:sz w:val="21"/>
              </w:rPr>
              <w:t>B. 表达式求值</w:t>
            </w:r>
          </w:p>
        </w:tc>
        <w:tc>
          <w:tcPr>
            <w:tcW w:type="dxa" w:w="1504"/>
            <w:vMerge/>
            <w:tcBorders/>
          </w:tcPr>
          <w:p/>
        </w:tc>
        <w:tc>
          <w:tcPr>
            <w:tcW w:type="dxa" w:w="1504"/>
            <w:vMerge/>
            <w:tcBorders/>
          </w:tcPr>
          <w:p/>
        </w:tc>
        <w:tc>
          <w:tcPr>
            <w:tcW w:type="dxa" w:w="1504"/>
            <w:vMerge/>
            <w:tcBorders/>
          </w:tcPr>
          <w:p/>
        </w:tc>
      </w:tr>
    </w:tbl>
    <w:p>
      <w:pPr>
        <w:autoSpaceDN w:val="0"/>
        <w:autoSpaceDE w:val="0"/>
        <w:widowControl/>
        <w:spacing w:line="240" w:lineRule="exact" w:before="138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19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34" w:lineRule="exact" w:before="348" w:after="76"/>
        <w:ind w:left="0" w:right="0" w:firstLine="0"/>
        <w:jc w:val="center"/>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利用栈求表达式的值时</w:t>
      </w:r>
      <w:r>
        <w:rPr>
          <w:rFonts w:ascii="TimesNewRoman" w:hAnsi="TimesNewRoman" w:eastAsia="TimesNewRoman"/>
          <w:b w:val="0"/>
          <w:i w:val="0"/>
          <w:color w:val="000000"/>
          <w:sz w:val="21"/>
        </w:rPr>
        <w:t>,</w:t>
      </w:r>
      <w:r>
        <w:rPr>
          <w:rFonts w:ascii="宋体,Bold" w:hAnsi="宋体,Bold" w:eastAsia="宋体,Bold"/>
          <w:b/>
          <w:i w:val="0"/>
          <w:color w:val="000000"/>
          <w:sz w:val="21"/>
        </w:rPr>
        <w:t>设立运算数栈</w:t>
      </w:r>
      <w:r>
        <w:rPr>
          <w:rFonts w:ascii="TimesNewRoman,Italic" w:hAnsi="TimesNewRoman,Italic" w:eastAsia="TimesNewRoman,Italic"/>
          <w:b w:val="0"/>
          <w:i/>
          <w:color w:val="000000"/>
          <w:sz w:val="21"/>
        </w:rPr>
        <w:t>OPEN</w:t>
      </w:r>
      <w:r>
        <w:rPr>
          <w:rFonts w:ascii="宋体,Bold" w:hAnsi="宋体,Bold" w:eastAsia="宋体,Bold"/>
          <w:b/>
          <w:i w:val="0"/>
          <w:color w:val="000000"/>
          <w:sz w:val="21"/>
        </w:rPr>
        <w:t>。假设</w:t>
      </w:r>
      <w:r>
        <w:rPr>
          <w:rFonts w:ascii="TimesNewRoman,Italic" w:hAnsi="TimesNewRoman,Italic" w:eastAsia="TimesNewRoman,Italic"/>
          <w:b w:val="0"/>
          <w:i/>
          <w:color w:val="000000"/>
          <w:sz w:val="21"/>
        </w:rPr>
        <w:t>OPEN</w:t>
      </w:r>
      <w:r>
        <w:rPr>
          <w:rFonts w:ascii="宋体,Bold" w:hAnsi="宋体,Bold" w:eastAsia="宋体,Bold"/>
          <w:b/>
          <w:i w:val="0"/>
          <w:color w:val="000000"/>
          <w:sz w:val="21"/>
        </w:rPr>
        <w:t xml:space="preserve"> 只有两个存储单元</w:t>
      </w:r>
      <w:r>
        <w:rPr>
          <w:rFonts w:ascii="TimesNewRoman" w:hAnsi="TimesNewRoman" w:eastAsia="TimesNewRoman"/>
          <w:b w:val="0"/>
          <w:i w:val="0"/>
          <w:color w:val="000000"/>
          <w:sz w:val="21"/>
        </w:rPr>
        <w:t>,</w:t>
      </w:r>
      <w:r>
        <w:rPr>
          <w:rFonts w:ascii="宋体,Bold" w:hAnsi="宋体,Bold" w:eastAsia="宋体,Bold"/>
          <w:b/>
          <w:i w:val="0"/>
          <w:color w:val="000000"/>
          <w:sz w:val="21"/>
        </w:rPr>
        <w:t>则在下列表达式中</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694"/>
        <w:gridCol w:w="694"/>
        <w:gridCol w:w="694"/>
        <w:gridCol w:w="694"/>
        <w:gridCol w:w="694"/>
        <w:gridCol w:w="694"/>
        <w:gridCol w:w="694"/>
        <w:gridCol w:w="694"/>
        <w:gridCol w:w="694"/>
        <w:gridCol w:w="694"/>
        <w:gridCol w:w="694"/>
        <w:gridCol w:w="694"/>
        <w:gridCol w:w="694"/>
      </w:tblGrid>
      <w:tr>
        <w:trPr>
          <w:trHeight w:hRule="exact" w:val="398"/>
        </w:trPr>
        <w:tc>
          <w:tcPr>
            <w:tcW w:type="dxa" w:w="2620"/>
            <w:tcBorders/>
            <w:shd w:fill="ffffff"/>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不会发生溢出的是</w:t>
            </w:r>
            <w:r>
              <w:rPr>
                <w:rFonts w:ascii="PMExtra" w:hAnsi="PMExtra" w:eastAsia="PMExtra"/>
                <w:b w:val="0"/>
                <w:i w:val="0"/>
                <w:color w:val="000000"/>
                <w:sz w:val="21"/>
              </w:rPr>
              <w:t>(</w:t>
            </w:r>
          </w:p>
        </w:tc>
        <w:tc>
          <w:tcPr>
            <w:tcW w:type="dxa" w:w="1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c>
          <w:tcPr>
            <w:tcW w:type="dxa" w:w="980"/>
            <w:vMerge w:val="restart"/>
            <w:tcBorders/>
            <w:shd w:fill="ffffff"/>
            <w:tcMar>
              <w:start w:w="0" w:type="dxa"/>
              <w:end w:w="0" w:type="dxa"/>
            </w:tcMar>
            <w:tcMar>
              <w:start w:w="0" w:type="dxa"/>
              <w:end w:w="0" w:type="dxa"/>
            </w:tcMar>
          </w:tcPr>
          <w:p>
            <w:pPr>
              <w:autoSpaceDN w:val="0"/>
              <w:autoSpaceDE w:val="0"/>
              <w:widowControl/>
              <w:spacing w:line="256" w:lineRule="exact" w:before="502" w:after="0"/>
              <w:ind w:left="7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38" w:after="0"/>
              <w:ind w:left="0" w:right="56" w:firstLine="0"/>
              <w:jc w:val="right"/>
            </w:pPr>
            <w:r>
              <w:rPr>
                <w:rFonts w:ascii="宋体,Bold" w:hAnsi="宋体,Bold" w:eastAsia="宋体,Bold"/>
                <w:b/>
                <w:i w:val="0"/>
                <w:color w:val="000000"/>
                <w:sz w:val="21"/>
              </w:rPr>
              <w:t>C.</w:t>
            </w:r>
          </w:p>
        </w:tc>
        <w:tc>
          <w:tcPr>
            <w:tcW w:type="dxa" w:w="1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4" w:lineRule="exact" w:before="556" w:after="0"/>
              <w:ind w:left="0" w:right="0" w:firstLine="0"/>
              <w:jc w:val="center"/>
            </w:pPr>
            <w:r>
              <w:rPr>
                <w:rFonts w:ascii="PMExtra" w:hAnsi="PMExtra" w:eastAsia="PMExtra"/>
                <w:b w:val="0"/>
                <w:i w:val="0"/>
                <w:color w:val="000000"/>
                <w:sz w:val="17"/>
              </w:rPr>
              <w:t></w:t>
            </w:r>
          </w:p>
        </w:tc>
        <w:tc>
          <w:tcPr>
            <w:tcW w:type="dxa" w:w="8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p>
        </w:tc>
        <w:tc>
          <w:tcPr>
            <w:tcW w:type="dxa" w:w="6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508" w:after="0"/>
              <w:ind w:left="8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D</w:t>
            </w: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38" w:after="0"/>
              <w:ind w:left="0" w:right="40" w:firstLine="0"/>
              <w:jc w:val="right"/>
            </w:pPr>
            <w:r>
              <w:rPr>
                <w:rFonts w:ascii="宋体,Bold" w:hAnsi="宋体,Bold" w:eastAsia="宋体,Bold"/>
                <w:b/>
                <w:i w:val="0"/>
                <w:color w:val="000000"/>
                <w:sz w:val="21"/>
              </w:rPr>
              <w:t>D.</w:t>
            </w:r>
          </w:p>
        </w:tc>
        <w:tc>
          <w:tcPr>
            <w:tcW w:type="dxa" w:w="1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4" w:lineRule="exact" w:before="556" w:after="0"/>
              <w:ind w:left="0" w:right="0" w:firstLine="0"/>
              <w:jc w:val="right"/>
            </w:pPr>
            <w:r>
              <w:rPr>
                <w:rFonts w:ascii="PMExtra" w:hAnsi="PMExtra" w:eastAsia="PMExtra"/>
                <w:b w:val="0"/>
                <w:i w:val="0"/>
                <w:color w:val="000000"/>
                <w:sz w:val="17"/>
              </w:rPr>
              <w:t></w:t>
            </w:r>
          </w:p>
        </w:tc>
        <w:tc>
          <w:tcPr>
            <w:tcW w:type="dxa" w:w="5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19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508" w:after="0"/>
              <w:ind w:left="8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r>
      <w:tr>
        <w:trPr>
          <w:trHeight w:hRule="exact" w:val="360"/>
        </w:trPr>
        <w:tc>
          <w:tcPr>
            <w:tcW w:type="dxa" w:w="2620"/>
            <w:tcBorders/>
            <w:shd w:fill="ffffff"/>
            <w:tcMar>
              <w:start w:w="0" w:type="dxa"/>
              <w:end w:w="0" w:type="dxa"/>
            </w:tcMar>
          </w:tcPr>
          <w:p>
            <w:pPr>
              <w:autoSpaceDN w:val="0"/>
              <w:autoSpaceDE w:val="0"/>
              <w:widowControl/>
              <w:spacing w:line="256" w:lineRule="exact" w:before="104" w:after="0"/>
              <w:ind w:left="0" w:right="30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520"/>
            <w:tcBorders/>
            <w:shd w:fill="ffffff"/>
            <w:tcMar>
              <w:start w:w="0" w:type="dxa"/>
              <w:end w:w="0" w:type="dxa"/>
            </w:tcMar>
          </w:tcPr>
          <w:p>
            <w:pPr>
              <w:autoSpaceDN w:val="0"/>
              <w:autoSpaceDE w:val="0"/>
              <w:widowControl/>
              <w:spacing w:line="210" w:lineRule="exact" w:before="140" w:after="0"/>
              <w:ind w:left="0" w:right="52" w:firstLine="0"/>
              <w:jc w:val="right"/>
            </w:pPr>
            <w:r>
              <w:rPr>
                <w:rFonts w:ascii="宋体,Bold" w:hAnsi="宋体,Bold" w:eastAsia="宋体,Bold"/>
                <w:b/>
                <w:i w:val="0"/>
                <w:color w:val="000000"/>
                <w:sz w:val="21"/>
              </w:rPr>
              <w:t>B.</w:t>
            </w:r>
          </w:p>
        </w:tc>
        <w:tc>
          <w:tcPr>
            <w:tcW w:type="dxa" w:w="140"/>
            <w:tcBorders/>
            <w:shd w:fill="ffffff"/>
            <w:tcMar>
              <w:start w:w="0" w:type="dxa"/>
              <w:end w:w="0" w:type="dxa"/>
            </w:tcMar>
          </w:tcPr>
          <w:p>
            <w:pPr>
              <w:autoSpaceDN w:val="0"/>
              <w:autoSpaceDE w:val="0"/>
              <w:widowControl/>
              <w:spacing w:line="214" w:lineRule="exact" w:before="146" w:after="0"/>
              <w:ind w:left="0" w:right="0" w:firstLine="0"/>
              <w:jc w:val="center"/>
            </w:pPr>
            <w:r>
              <w:rPr>
                <w:rFonts w:ascii="PMExtra" w:hAnsi="PMExtra" w:eastAsia="PMExtra"/>
                <w:b w:val="0"/>
                <w:i w:val="0"/>
                <w:color w:val="000000"/>
                <w:sz w:val="17"/>
              </w:rPr>
              <w:t></w:t>
            </w:r>
          </w:p>
        </w:tc>
        <w:tc>
          <w:tcPr>
            <w:tcW w:type="dxa" w:w="540"/>
            <w:tcBorders/>
            <w:shd w:fill="ffffff"/>
            <w:tcMar>
              <w:start w:w="0" w:type="dxa"/>
              <w:end w:w="0" w:type="dxa"/>
            </w:tcMar>
          </w:tcPr>
          <w:p>
            <w:pPr>
              <w:autoSpaceDN w:val="0"/>
              <w:autoSpaceDE w:val="0"/>
              <w:widowControl/>
              <w:spacing w:line="256" w:lineRule="exact" w:before="104" w:after="0"/>
              <w:ind w:left="0" w:right="0" w:firstLine="0"/>
              <w:jc w:val="center"/>
            </w:pP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r>
      <w:tr>
        <w:trPr>
          <w:trHeight w:hRule="exact" w:val="634"/>
        </w:trPr>
        <w:tc>
          <w:tcPr>
            <w:tcW w:type="dxa" w:w="3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18"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执行完下列语句段后</w:t>
            </w:r>
            <w:r>
              <w:rPr>
                <w:rFonts w:ascii="TimesNewRoman" w:hAnsi="TimesNewRoman" w:eastAsia="TimesNewRoman"/>
                <w:b w:val="0"/>
                <w:i w:val="0"/>
                <w:color w:val="000000"/>
                <w:sz w:val="21"/>
              </w:rPr>
              <w:t>, i</w:t>
            </w:r>
            <w:r>
              <w:rPr>
                <w:rFonts w:ascii="宋体,Bold" w:hAnsi="宋体,Bold" w:eastAsia="宋体,Bold"/>
                <w:b/>
                <w:i w:val="0"/>
                <w:color w:val="000000"/>
                <w:sz w:val="21"/>
              </w:rPr>
              <w:t xml:space="preserve"> 的值为</w:t>
            </w:r>
            <w:r>
              <w:rPr>
                <w:rFonts w:ascii="PMExtra" w:hAnsi="PMExtra" w:eastAsia="PMExtra"/>
                <w:b w:val="0"/>
                <w:i w:val="0"/>
                <w:color w:val="000000"/>
                <w:sz w:val="21"/>
              </w:rPr>
              <w:t>(</w:t>
            </w:r>
          </w:p>
        </w:tc>
        <w:tc>
          <w:tcPr>
            <w:tcW w:type="dxa" w:w="980"/>
            <w:tcBorders/>
            <w:shd w:fill="ffffff"/>
            <w:tcMar>
              <w:start w:w="0" w:type="dxa"/>
              <w:end w:w="0" w:type="dxa"/>
            </w:tcMar>
          </w:tcPr>
          <w:p>
            <w:pPr>
              <w:autoSpaceDN w:val="0"/>
              <w:autoSpaceDE w:val="0"/>
              <w:widowControl/>
              <w:spacing w:line="256" w:lineRule="exact" w:before="318" w:after="0"/>
              <w:ind w:left="158" w:right="0" w:firstLine="0"/>
              <w:jc w:val="left"/>
            </w:pPr>
            <w:r>
              <w:rPr>
                <w:rFonts w:ascii="PMExtra" w:hAnsi="PMExtra" w:eastAsia="PMExtra"/>
                <w:b w:val="0"/>
                <w:i w:val="0"/>
                <w:color w:val="000000"/>
                <w:sz w:val="21"/>
              </w:rPr>
              <w:t>)</w:t>
            </w: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c>
          <w:tcPr>
            <w:tcW w:type="dxa" w:w="694"/>
            <w:vMerge/>
            <w:tcBorders/>
          </w:tcPr>
          <w:p/>
        </w:tc>
      </w:tr>
    </w:tbl>
    <w:p>
      <w:pPr>
        <w:autoSpaceDN w:val="0"/>
        <w:autoSpaceDE w:val="0"/>
        <w:widowControl/>
        <w:spacing w:line="240" w:lineRule="auto" w:before="162" w:after="218"/>
        <w:ind w:left="0" w:right="0" w:firstLine="0"/>
        <w:jc w:val="center"/>
      </w:pPr>
      <w:r>
        <w:drawing>
          <wp:inline xmlns:a="http://schemas.openxmlformats.org/drawingml/2006/main" xmlns:pic="http://schemas.openxmlformats.org/drawingml/2006/picture">
            <wp:extent cx="5648959" cy="118363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48959" cy="118363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2"/>
        </w:trPr>
        <w:tc>
          <w:tcPr>
            <w:tcW w:type="dxa" w:w="2000"/>
            <w:tcBorders/>
            <w:tcMar>
              <w:start w:w="0" w:type="dxa"/>
              <w:end w:w="0" w:type="dxa"/>
            </w:tcMar>
          </w:tcPr>
          <w:p>
            <w:pPr>
              <w:autoSpaceDN w:val="0"/>
              <w:autoSpaceDE w:val="0"/>
              <w:widowControl/>
              <w:spacing w:line="232"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1780"/>
            <w:tcBorders/>
            <w:tcMar>
              <w:start w:w="0" w:type="dxa"/>
              <w:end w:w="0" w:type="dxa"/>
            </w:tcMar>
          </w:tcPr>
          <w:p>
            <w:pPr>
              <w:autoSpaceDN w:val="0"/>
              <w:autoSpaceDE w:val="0"/>
              <w:widowControl/>
              <w:spacing w:line="232" w:lineRule="exact" w:before="60" w:after="0"/>
              <w:ind w:left="0" w:right="4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3040"/>
            <w:tcBorders/>
            <w:tcMar>
              <w:start w:w="0" w:type="dxa"/>
              <w:end w:w="0" w:type="dxa"/>
            </w:tcMar>
          </w:tcPr>
          <w:p>
            <w:pPr>
              <w:autoSpaceDN w:val="0"/>
              <w:autoSpaceDE w:val="0"/>
              <w:widowControl/>
              <w:spacing w:line="232" w:lineRule="exact" w:before="60" w:after="0"/>
              <w:ind w:left="0" w:right="13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280"/>
            <w:vMerge w:val="restart"/>
            <w:tcBorders/>
            <w:tcMar>
              <w:start w:w="0" w:type="dxa"/>
              <w:end w:w="0" w:type="dxa"/>
            </w:tcMar>
            <w:tcMar>
              <w:start w:w="0" w:type="dxa"/>
              <w:end w:w="0" w:type="dxa"/>
            </w:tcMar>
          </w:tcPr>
          <w:p>
            <w:pPr>
              <w:autoSpaceDN w:val="0"/>
              <w:autoSpaceDE w:val="0"/>
              <w:widowControl/>
              <w:spacing w:line="258" w:lineRule="exact" w:before="600" w:after="0"/>
              <w:ind w:left="0" w:right="0" w:firstLine="0"/>
              <w:jc w:val="center"/>
            </w:pPr>
            <w:r>
              <w:rPr>
                <w:rFonts w:ascii="PMExtra" w:hAnsi="PMExtra" w:eastAsia="PMExtra"/>
                <w:b w:val="0"/>
                <w:i w:val="0"/>
                <w:color w:val="000000"/>
                <w:sz w:val="21"/>
              </w:rPr>
              <w:t>)</w:t>
            </w:r>
          </w:p>
        </w:tc>
        <w:tc>
          <w:tcPr>
            <w:tcW w:type="dxa" w:w="2660"/>
            <w:vMerge w:val="restart"/>
            <w:tcBorders/>
            <w:tcMar>
              <w:start w:w="0" w:type="dxa"/>
              <w:end w:w="0" w:type="dxa"/>
            </w:tcMar>
            <w:tcMar>
              <w:start w:w="0" w:type="dxa"/>
              <w:end w:w="0" w:type="dxa"/>
            </w:tcMar>
          </w:tcPr>
          <w:p>
            <w:pPr>
              <w:autoSpaceDN w:val="0"/>
              <w:autoSpaceDE w:val="0"/>
              <w:widowControl/>
              <w:spacing w:line="212" w:lineRule="exact" w:before="66" w:after="0"/>
              <w:ind w:left="88" w:right="0" w:firstLine="0"/>
              <w:jc w:val="left"/>
            </w:pPr>
            <w:r>
              <w:rPr>
                <w:rFonts w:ascii="宋体,Bold" w:hAnsi="宋体,Bold" w:eastAsia="宋体,Bold"/>
                <w:b/>
                <w:i w:val="0"/>
                <w:color w:val="000000"/>
                <w:sz w:val="21"/>
              </w:rPr>
              <w:t>D. 无限递归</w:t>
            </w:r>
          </w:p>
        </w:tc>
      </w:tr>
      <w:tr>
        <w:trPr>
          <w:trHeight w:hRule="exact" w:val="476"/>
        </w:trPr>
        <w:tc>
          <w:tcPr>
            <w:tcW w:type="dxa" w:w="3780"/>
            <w:gridSpan w:val="2"/>
            <w:tcBorders/>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设有如下递归函数</w:t>
            </w:r>
            <w:r>
              <w:rPr>
                <w:rFonts w:ascii="PMExtra" w:hAnsi="PMExtra" w:eastAsia="PMExtra"/>
                <w:b w:val="0"/>
                <w:i w:val="0"/>
                <w:color w:val="000000"/>
                <w:sz w:val="21"/>
              </w:rPr>
              <w:t>,</w:t>
            </w:r>
            <w:r>
              <w:rPr>
                <w:rFonts w:ascii="宋体,Bold" w:hAnsi="宋体,Bold" w:eastAsia="宋体,Bold"/>
                <w:b/>
                <w:i w:val="0"/>
                <w:color w:val="000000"/>
                <w:sz w:val="21"/>
              </w:rPr>
              <w:t xml:space="preserve"> 则计算</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8</w:t>
            </w:r>
          </w:p>
        </w:tc>
        <w:tc>
          <w:tcPr>
            <w:tcW w:type="dxa" w:w="3040"/>
            <w:tcBorders/>
            <w:tcMar>
              <w:start w:w="0" w:type="dxa"/>
              <w:end w:w="0" w:type="dxa"/>
            </w:tcMar>
          </w:tcPr>
          <w:p>
            <w:pPr>
              <w:autoSpaceDN w:val="0"/>
              <w:autoSpaceDE w:val="0"/>
              <w:widowControl/>
              <w:spacing w:line="258" w:lineRule="exact" w:before="158" w:after="0"/>
              <w:ind w:left="0" w:right="0" w:firstLine="0"/>
              <w:jc w:val="center"/>
            </w:pPr>
            <w:r>
              <w:rPr>
                <w:rFonts w:ascii="宋体,Bold" w:hAnsi="宋体,Bold" w:eastAsia="宋体,Bold"/>
                <w:b/>
                <w:i w:val="0"/>
                <w:color w:val="000000"/>
                <w:sz w:val="21"/>
              </w:rPr>
              <w:t>需要调用该递归函数的次数为</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240" w:lineRule="auto" w:before="166" w:after="0"/>
        <w:ind w:left="0" w:right="0" w:firstLine="0"/>
        <w:jc w:val="center"/>
      </w:pPr>
      <w:r>
        <w:drawing>
          <wp:inline xmlns:a="http://schemas.openxmlformats.org/drawingml/2006/main" xmlns:pic="http://schemas.openxmlformats.org/drawingml/2006/picture">
            <wp:extent cx="5659120" cy="1021079"/>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59120" cy="1021079"/>
                    </a:xfrm>
                    <a:prstGeom prst="rect"/>
                  </pic:spPr>
                </pic:pic>
              </a:graphicData>
            </a:graphic>
          </wp:inline>
        </w:drawing>
      </w:r>
    </w:p>
    <w:p>
      <w:pPr>
        <w:autoSpaceDN w:val="0"/>
        <w:tabs>
          <w:tab w:pos="3598" w:val="left"/>
          <w:tab w:pos="5754" w:val="left"/>
          <w:tab w:pos="7908" w:val="left"/>
        </w:tabs>
        <w:autoSpaceDE w:val="0"/>
        <w:widowControl/>
        <w:spacing w:line="232" w:lineRule="exact" w:before="27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8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9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p>
    <w:p>
      <w:pPr>
        <w:autoSpaceDN w:val="0"/>
        <w:tabs>
          <w:tab w:pos="9064" w:val="left"/>
        </w:tabs>
        <w:autoSpaceDE w:val="0"/>
        <w:widowControl/>
        <w:spacing w:line="256" w:lineRule="exact" w:before="308" w:after="0"/>
        <w:ind w:left="144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设有如下递归函数</w:t>
      </w:r>
      <w:r>
        <w:rPr>
          <w:rFonts w:ascii="TimesNewRoman" w:hAnsi="TimesNewRoman" w:eastAsia="TimesNewRoman"/>
          <w:b w:val="0"/>
          <w:i w:val="0"/>
          <w:color w:val="000000"/>
          <w:sz w:val="21"/>
        </w:rPr>
        <w:t>,</w:t>
      </w:r>
      <w:r>
        <w:rPr>
          <w:rFonts w:ascii="宋体,Bold" w:hAnsi="宋体,Bold" w:eastAsia="宋体,Bold"/>
          <w:b/>
          <w:i w:val="0"/>
          <w:color w:val="000000"/>
          <w:sz w:val="21"/>
        </w:rPr>
        <w:t>在</w:t>
      </w:r>
      <w:r>
        <w:rPr>
          <w:rFonts w:ascii="TimesNewRoman,Italic" w:hAnsi="TimesNewRoman,Italic" w:eastAsia="TimesNewRoman,Italic"/>
          <w:b w:val="0"/>
          <w:i/>
          <w:color w:val="000000"/>
          <w:sz w:val="21"/>
        </w:rPr>
        <w:t>func</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func</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的执行过程中</w:t>
      </w:r>
      <w:r>
        <w:rPr>
          <w:rFonts w:ascii="TimesNewRoman" w:hAnsi="TimesNewRoman" w:eastAsia="TimesNewRoman"/>
          <w:b w:val="0"/>
          <w:i w:val="0"/>
          <w:color w:val="000000"/>
          <w:sz w:val="21"/>
        </w:rPr>
        <w:t>,</w:t>
      </w:r>
      <w:r>
        <w:rPr>
          <w:rFonts w:ascii="宋体,Bold" w:hAnsi="宋体,Bold" w:eastAsia="宋体,Bold"/>
          <w:b/>
          <w:i w:val="0"/>
          <w:color w:val="000000"/>
          <w:sz w:val="21"/>
        </w:rPr>
        <w:t>第</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个被执行的</w:t>
      </w:r>
      <w:r>
        <w:rPr>
          <w:rFonts w:ascii="TimesNewRoman,Italic" w:hAnsi="TimesNewRoman,Italic" w:eastAsia="TimesNewRoman,Italic"/>
          <w:b w:val="0"/>
          <w:i/>
          <w:color w:val="000000"/>
          <w:sz w:val="21"/>
        </w:rPr>
        <w:t>func</w:t>
      </w:r>
      <w:r>
        <w:rPr>
          <w:rFonts w:ascii="宋体,Bold" w:hAnsi="宋体,Bold" w:eastAsia="宋体,Bold"/>
          <w:b/>
          <w:i w:val="0"/>
          <w:color w:val="000000"/>
          <w:sz w:val="21"/>
        </w:rPr>
        <w:t xml:space="preserve"> 函数是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40" w:lineRule="auto" w:before="222" w:after="194"/>
        <w:ind w:left="1510" w:right="0" w:firstLine="0"/>
        <w:jc w:val="left"/>
      </w:pPr>
      <w:r>
        <w:drawing>
          <wp:inline xmlns:a="http://schemas.openxmlformats.org/drawingml/2006/main" xmlns:pic="http://schemas.openxmlformats.org/drawingml/2006/picture">
            <wp:extent cx="5741670" cy="99186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41670" cy="99186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58"/>
        </w:trPr>
        <w:tc>
          <w:tcPr>
            <w:tcW w:type="dxa" w:w="1740"/>
            <w:tcBorders/>
            <w:shd w:fill="ffffff"/>
            <w:tcMar>
              <w:start w:w="0" w:type="dxa"/>
              <w:end w:w="0" w:type="dxa"/>
            </w:tcMar>
          </w:tcPr>
          <w:p>
            <w:pPr>
              <w:autoSpaceDN w:val="0"/>
              <w:autoSpaceDE w:val="0"/>
              <w:widowControl/>
              <w:spacing w:line="256" w:lineRule="exact" w:before="60" w:after="0"/>
              <w:ind w:left="0" w:right="3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func</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p>
        </w:tc>
        <w:tc>
          <w:tcPr>
            <w:tcW w:type="dxa" w:w="2280"/>
            <w:gridSpan w:val="2"/>
            <w:tcBorders/>
            <w:shd w:fill="ffffff"/>
            <w:tcMar>
              <w:start w:w="0" w:type="dxa"/>
              <w:end w:w="0" w:type="dxa"/>
            </w:tcMar>
            <w:tcMar>
              <w:start w:w="0" w:type="dxa"/>
              <w:end w:w="0" w:type="dxa"/>
            </w:tcMar>
          </w:tcPr>
          <w:p>
            <w:pPr>
              <w:autoSpaceDN w:val="0"/>
              <w:autoSpaceDE w:val="0"/>
              <w:widowControl/>
              <w:spacing w:line="256" w:lineRule="exact" w:before="60" w:after="0"/>
              <w:ind w:left="0" w:right="16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func</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p>
        </w:tc>
        <w:tc>
          <w:tcPr>
            <w:tcW w:type="dxa" w:w="2620"/>
            <w:tcBorders/>
            <w:shd w:fill="ffffff"/>
            <w:tcMar>
              <w:start w:w="0" w:type="dxa"/>
              <w:end w:w="0" w:type="dxa"/>
            </w:tcMar>
          </w:tcPr>
          <w:p>
            <w:pPr>
              <w:autoSpaceDN w:val="0"/>
              <w:autoSpaceDE w:val="0"/>
              <w:widowControl/>
              <w:spacing w:line="256" w:lineRule="exact" w:before="60" w:after="0"/>
              <w:ind w:left="0" w:right="62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func</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p>
        </w:tc>
        <w:tc>
          <w:tcPr>
            <w:tcW w:type="dxa" w:w="3120"/>
            <w:tcBorders/>
            <w:shd w:fill="ffffff"/>
            <w:tcMar>
              <w:start w:w="0" w:type="dxa"/>
              <w:end w:w="0" w:type="dxa"/>
            </w:tcMar>
          </w:tcPr>
          <w:p>
            <w:pPr>
              <w:autoSpaceDN w:val="0"/>
              <w:autoSpaceDE w:val="0"/>
              <w:widowControl/>
              <w:spacing w:line="256" w:lineRule="exact" w:before="60"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func</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p>
        </w:tc>
      </w:tr>
      <w:tr>
        <w:trPr>
          <w:trHeight w:hRule="exact" w:val="520"/>
        </w:trPr>
        <w:tc>
          <w:tcPr>
            <w:tcW w:type="dxa" w:w="6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对于一个问题的递归算法求解和其相对应的非递归算法求解</w:t>
            </w:r>
            <w:r>
              <w:rPr>
                <w:rFonts w:ascii="PMExtra" w:hAnsi="PMExtra" w:eastAsia="PMExtra"/>
                <w:b w:val="0"/>
                <w:i w:val="0"/>
                <w:color w:val="000000"/>
                <w:sz w:val="21"/>
              </w:rPr>
              <w:t>,(</w:t>
            </w:r>
          </w:p>
        </w:tc>
        <w:tc>
          <w:tcPr>
            <w:tcW w:type="dxa" w:w="3120"/>
            <w:tcBorders/>
            <w:shd w:fill="ffffff"/>
            <w:tcMar>
              <w:start w:w="0" w:type="dxa"/>
              <w:end w:w="0" w:type="dxa"/>
            </w:tcMar>
          </w:tcPr>
          <w:p>
            <w:pPr>
              <w:autoSpaceDN w:val="0"/>
              <w:autoSpaceDE w:val="0"/>
              <w:widowControl/>
              <w:spacing w:line="258" w:lineRule="exact" w:before="166" w:after="0"/>
              <w:ind w:left="132" w:right="0" w:firstLine="0"/>
              <w:jc w:val="left"/>
            </w:pPr>
            <w:r>
              <w:rPr>
                <w:rFonts w:ascii="PMExtra" w:hAnsi="PMExtra" w:eastAsia="PMExtra"/>
                <w:b w:val="0"/>
                <w:i w:val="0"/>
                <w:color w:val="000000"/>
                <w:sz w:val="21"/>
              </w:rPr>
              <w:t>)</w:t>
            </w:r>
          </w:p>
        </w:tc>
      </w:tr>
      <w:tr>
        <w:trPr>
          <w:trHeight w:hRule="exact" w:val="400"/>
        </w:trPr>
        <w:tc>
          <w:tcPr>
            <w:tcW w:type="dxa" w:w="4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A. 递归算法通常效率高一些</w:t>
            </w:r>
          </w:p>
        </w:tc>
        <w:tc>
          <w:tcPr>
            <w:tcW w:type="dxa" w:w="5740"/>
            <w:gridSpan w:val="2"/>
            <w:tcBorders/>
            <w:shd w:fill="ffffff"/>
            <w:tcMar>
              <w:start w:w="0" w:type="dxa"/>
              <w:end w:w="0" w:type="dxa"/>
            </w:tcMar>
            <w:tcMar>
              <w:start w:w="0" w:type="dxa"/>
              <w:end w:w="0" w:type="dxa"/>
            </w:tcMar>
          </w:tcPr>
          <w:p>
            <w:pPr>
              <w:autoSpaceDN w:val="0"/>
              <w:autoSpaceDE w:val="0"/>
              <w:widowControl/>
              <w:spacing w:line="210" w:lineRule="exact" w:before="124" w:after="0"/>
              <w:ind w:left="1014" w:right="0" w:firstLine="0"/>
              <w:jc w:val="left"/>
            </w:pPr>
            <w:r>
              <w:rPr>
                <w:rFonts w:ascii="宋体,Bold" w:hAnsi="宋体,Bold" w:eastAsia="宋体,Bold"/>
                <w:b/>
                <w:i w:val="0"/>
                <w:color w:val="000000"/>
                <w:sz w:val="21"/>
              </w:rPr>
              <w:t>B. 非递归算法通常效率高一些</w:t>
            </w:r>
          </w:p>
        </w:tc>
      </w:tr>
      <w:tr>
        <w:trPr>
          <w:trHeight w:hRule="exact" w:val="460"/>
        </w:trPr>
        <w:tc>
          <w:tcPr>
            <w:tcW w:type="dxa" w:w="4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两者相同</w:t>
            </w:r>
          </w:p>
        </w:tc>
        <w:tc>
          <w:tcPr>
            <w:tcW w:type="dxa" w:w="5740"/>
            <w:gridSpan w:val="2"/>
            <w:tcBorders/>
            <w:shd w:fill="ffffff"/>
            <w:tcMar>
              <w:start w:w="0" w:type="dxa"/>
              <w:end w:w="0" w:type="dxa"/>
            </w:tcMar>
            <w:tcMar>
              <w:start w:w="0" w:type="dxa"/>
              <w:end w:w="0" w:type="dxa"/>
            </w:tcMar>
          </w:tcPr>
          <w:p>
            <w:pPr>
              <w:autoSpaceDN w:val="0"/>
              <w:autoSpaceDE w:val="0"/>
              <w:widowControl/>
              <w:spacing w:line="210" w:lineRule="exact" w:before="102" w:after="0"/>
              <w:ind w:left="1014" w:right="0" w:firstLine="0"/>
              <w:jc w:val="left"/>
            </w:pPr>
            <w:r>
              <w:rPr>
                <w:rFonts w:ascii="宋体,Bold" w:hAnsi="宋体,Bold" w:eastAsia="宋体,Bold"/>
                <w:b/>
                <w:i w:val="0"/>
                <w:color w:val="000000"/>
                <w:sz w:val="21"/>
              </w:rPr>
              <w:t>D. 无法比较</w:t>
            </w:r>
          </w:p>
        </w:tc>
      </w:tr>
      <w:tr>
        <w:trPr>
          <w:trHeight w:hRule="exact" w:val="520"/>
        </w:trPr>
        <w:tc>
          <w:tcPr>
            <w:tcW w:type="dxa" w:w="4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执行函数时</w:t>
            </w:r>
            <w:r>
              <w:rPr>
                <w:rFonts w:ascii="TimesNewRoman" w:hAnsi="TimesNewRoman" w:eastAsia="TimesNewRoman"/>
                <w:b w:val="0"/>
                <w:i w:val="0"/>
                <w:color w:val="000000"/>
                <w:sz w:val="21"/>
              </w:rPr>
              <w:t>,</w:t>
            </w:r>
            <w:r>
              <w:rPr>
                <w:rFonts w:ascii="宋体,Bold" w:hAnsi="宋体,Bold" w:eastAsia="宋体,Bold"/>
                <w:b/>
                <w:i w:val="0"/>
                <w:color w:val="000000"/>
                <w:sz w:val="21"/>
              </w:rPr>
              <w:t>其局部变量一般采用</w:t>
            </w:r>
            <w:r>
              <w:rPr>
                <w:rFonts w:ascii="PMExtra" w:hAnsi="PMExtra" w:eastAsia="PMExtra"/>
                <w:b w:val="0"/>
                <w:i w:val="0"/>
                <w:color w:val="000000"/>
                <w:sz w:val="21"/>
              </w:rPr>
              <w:t>(</w:t>
            </w:r>
          </w:p>
        </w:tc>
        <w:tc>
          <w:tcPr>
            <w:tcW w:type="dxa" w:w="5740"/>
            <w:gridSpan w:val="2"/>
            <w:tcBorders/>
            <w:shd w:fill="ffffff"/>
            <w:tcMar>
              <w:start w:w="0" w:type="dxa"/>
              <w:end w:w="0" w:type="dxa"/>
            </w:tcMar>
            <w:tcMar>
              <w:start w:w="0" w:type="dxa"/>
              <w:end w:w="0" w:type="dxa"/>
            </w:tcMar>
          </w:tcPr>
          <w:p>
            <w:pPr>
              <w:autoSpaceDN w:val="0"/>
              <w:autoSpaceDE w:val="0"/>
              <w:widowControl/>
              <w:spacing w:line="256" w:lineRule="exact" w:before="160" w:after="0"/>
              <w:ind w:left="24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进行存储。</w:t>
            </w:r>
          </w:p>
        </w:tc>
      </w:tr>
      <w:tr>
        <w:trPr>
          <w:trHeight w:hRule="exact" w:val="480"/>
        </w:trPr>
        <w:tc>
          <w:tcPr>
            <w:tcW w:type="dxa" w:w="2378"/>
            <w:gridSpan w:val="2"/>
            <w:tcBorders/>
            <w:shd w:fill="ffffff"/>
            <w:tcMar>
              <w:start w:w="0" w:type="dxa"/>
              <w:end w:w="0" w:type="dxa"/>
            </w:tcMar>
            <w:tcMar>
              <w:start w:w="0" w:type="dxa"/>
              <w:end w:w="0" w:type="dxa"/>
            </w:tcMar>
          </w:tcPr>
          <w:p>
            <w:pPr>
              <w:autoSpaceDN w:val="0"/>
              <w:autoSpaceDE w:val="0"/>
              <w:widowControl/>
              <w:spacing w:line="210" w:lineRule="exact" w:before="122" w:after="0"/>
              <w:ind w:left="0" w:right="498" w:firstLine="0"/>
              <w:jc w:val="right"/>
            </w:pPr>
            <w:r>
              <w:rPr>
                <w:rFonts w:ascii="宋体,Bold" w:hAnsi="宋体,Bold" w:eastAsia="宋体,Bold"/>
                <w:b/>
                <w:i w:val="0"/>
                <w:color w:val="000000"/>
                <w:sz w:val="21"/>
              </w:rPr>
              <w:t>A. 树形结构</w:t>
            </w:r>
          </w:p>
        </w:tc>
        <w:tc>
          <w:tcPr>
            <w:tcW w:type="dxa" w:w="1642"/>
            <w:tcBorders/>
            <w:shd w:fill="ffffff"/>
            <w:tcMar>
              <w:start w:w="0" w:type="dxa"/>
              <w:end w:w="0" w:type="dxa"/>
            </w:tcMar>
          </w:tcPr>
          <w:p>
            <w:pPr>
              <w:autoSpaceDN w:val="0"/>
              <w:autoSpaceDE w:val="0"/>
              <w:widowControl/>
              <w:spacing w:line="210" w:lineRule="exact" w:before="122" w:after="0"/>
              <w:ind w:left="0" w:right="0" w:firstLine="0"/>
              <w:jc w:val="right"/>
            </w:pPr>
            <w:r>
              <w:rPr>
                <w:rFonts w:ascii="宋体,Bold" w:hAnsi="宋体,Bold" w:eastAsia="宋体,Bold"/>
                <w:b/>
                <w:i w:val="0"/>
                <w:color w:val="000000"/>
                <w:sz w:val="21"/>
              </w:rPr>
              <w:t>B. 静态链表</w:t>
            </w:r>
          </w:p>
        </w:tc>
        <w:tc>
          <w:tcPr>
            <w:tcW w:type="dxa" w:w="2620"/>
            <w:tcBorders/>
            <w:shd w:fill="ffffff"/>
            <w:tcMar>
              <w:start w:w="0" w:type="dxa"/>
              <w:end w:w="0" w:type="dxa"/>
            </w:tcMar>
          </w:tcPr>
          <w:p>
            <w:pPr>
              <w:autoSpaceDN w:val="0"/>
              <w:autoSpaceDE w:val="0"/>
              <w:widowControl/>
              <w:spacing w:line="210" w:lineRule="exact" w:before="122" w:after="0"/>
              <w:ind w:left="0" w:right="660" w:firstLine="0"/>
              <w:jc w:val="right"/>
            </w:pPr>
            <w:r>
              <w:rPr>
                <w:rFonts w:ascii="宋体,Bold" w:hAnsi="宋体,Bold" w:eastAsia="宋体,Bold"/>
                <w:b/>
                <w:i w:val="0"/>
                <w:color w:val="000000"/>
                <w:sz w:val="21"/>
              </w:rPr>
              <w:t>C. 栈结构</w:t>
            </w:r>
          </w:p>
        </w:tc>
        <w:tc>
          <w:tcPr>
            <w:tcW w:type="dxa" w:w="3120"/>
            <w:tcBorders/>
            <w:shd w:fill="ffffff"/>
            <w:tcMar>
              <w:start w:w="0" w:type="dxa"/>
              <w:end w:w="0" w:type="dxa"/>
            </w:tcMar>
          </w:tcPr>
          <w:p>
            <w:pPr>
              <w:autoSpaceDN w:val="0"/>
              <w:autoSpaceDE w:val="0"/>
              <w:widowControl/>
              <w:spacing w:line="210" w:lineRule="exact" w:before="122" w:after="0"/>
              <w:ind w:left="548" w:right="0" w:firstLine="0"/>
              <w:jc w:val="left"/>
            </w:pPr>
            <w:r>
              <w:rPr>
                <w:rFonts w:ascii="宋体,Bold" w:hAnsi="宋体,Bold" w:eastAsia="宋体,Bold"/>
                <w:b/>
                <w:i w:val="0"/>
                <w:color w:val="000000"/>
                <w:sz w:val="21"/>
              </w:rPr>
              <w:t>D. 队列结构</w:t>
            </w:r>
          </w:p>
        </w:tc>
      </w:tr>
      <w:tr>
        <w:trPr>
          <w:trHeight w:hRule="exact" w:val="500"/>
        </w:trPr>
        <w:tc>
          <w:tcPr>
            <w:tcW w:type="dxa" w:w="1740"/>
            <w:tcBorders/>
            <w:shd w:fill="ffffff"/>
            <w:tcMar>
              <w:start w:w="0" w:type="dxa"/>
              <w:end w:w="0" w:type="dxa"/>
            </w:tcMar>
          </w:tcPr>
          <w:p>
            <w:pPr>
              <w:autoSpaceDN w:val="0"/>
              <w:autoSpaceDE w:val="0"/>
              <w:widowControl/>
              <w:spacing w:line="256" w:lineRule="exact" w:before="160" w:after="0"/>
              <w:ind w:left="0" w:right="172" w:firstLine="0"/>
              <w:jc w:val="righ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执行</w:t>
            </w:r>
            <w:r>
              <w:rPr>
                <w:rFonts w:ascii="PMExtra" w:hAnsi="PMExtra" w:eastAsia="PMExtra"/>
                <w:b w:val="0"/>
                <w:i w:val="0"/>
                <w:color w:val="000000"/>
                <w:sz w:val="21"/>
              </w:rPr>
              <w:t>(</w:t>
            </w:r>
          </w:p>
        </w:tc>
        <w:tc>
          <w:tcPr>
            <w:tcW w:type="dxa" w:w="8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5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操作时</w:t>
            </w:r>
            <w:r>
              <w:rPr>
                <w:rFonts w:ascii="PMExtra" w:hAnsi="PMExtra" w:eastAsia="PMExtra"/>
                <w:b w:val="0"/>
                <w:i w:val="0"/>
                <w:color w:val="000000"/>
                <w:sz w:val="21"/>
              </w:rPr>
              <w:t>,</w:t>
            </w:r>
            <w:r>
              <w:rPr>
                <w:rFonts w:ascii="宋体,Bold" w:hAnsi="宋体,Bold" w:eastAsia="宋体,Bold"/>
                <w:b/>
                <w:i w:val="0"/>
                <w:color w:val="000000"/>
                <w:sz w:val="21"/>
              </w:rPr>
              <w:t xml:space="preserve"> 需要使用队列作为辅助存储空间。</w:t>
            </w:r>
          </w:p>
        </w:tc>
      </w:tr>
      <w:tr>
        <w:trPr>
          <w:trHeight w:hRule="exact" w:val="420"/>
        </w:trPr>
        <w:tc>
          <w:tcPr>
            <w:tcW w:type="dxa" w:w="4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6" w:after="0"/>
              <w:ind w:left="722" w:right="0" w:firstLine="0"/>
              <w:jc w:val="left"/>
            </w:pPr>
            <w:r>
              <w:rPr>
                <w:rFonts w:ascii="宋体,Bold" w:hAnsi="宋体,Bold" w:eastAsia="宋体,Bold"/>
                <w:b/>
                <w:i w:val="0"/>
                <w:color w:val="000000"/>
                <w:sz w:val="21"/>
              </w:rPr>
              <w:t>A. 查找散列</w:t>
            </w:r>
            <w:r>
              <w:rPr>
                <w:rFonts w:ascii="PMExtra" w:hAnsi="PMExtra" w:eastAsia="PMExtra"/>
                <w:b w:val="0"/>
                <w:i w:val="0"/>
                <w:color w:val="000000"/>
                <w:sz w:val="21"/>
              </w:rPr>
              <w:t>(</w:t>
            </w:r>
            <w:r>
              <w:rPr>
                <w:rFonts w:ascii="宋体,Bold" w:hAnsi="宋体,Bold" w:eastAsia="宋体,Bold"/>
                <w:b/>
                <w:i w:val="0"/>
                <w:color w:val="000000"/>
                <w:sz w:val="21"/>
              </w:rPr>
              <w:t>哈希</w:t>
            </w:r>
            <w:r>
              <w:rPr>
                <w:rFonts w:ascii="PMExtra" w:hAnsi="PMExtra" w:eastAsia="PMExtra"/>
                <w:b w:val="0"/>
                <w:i w:val="0"/>
                <w:color w:val="000000"/>
                <w:sz w:val="21"/>
              </w:rPr>
              <w:t>)</w:t>
            </w:r>
            <w:r>
              <w:rPr>
                <w:rFonts w:ascii="宋体,Bold" w:hAnsi="宋体,Bold" w:eastAsia="宋体,Bold"/>
                <w:b/>
                <w:i w:val="0"/>
                <w:color w:val="000000"/>
                <w:sz w:val="21"/>
              </w:rPr>
              <w:t xml:space="preserve"> 表</w:t>
            </w:r>
          </w:p>
        </w:tc>
        <w:tc>
          <w:tcPr>
            <w:tcW w:type="dxa" w:w="5740"/>
            <w:gridSpan w:val="2"/>
            <w:tcBorders/>
            <w:shd w:fill="ffffff"/>
            <w:tcMar>
              <w:start w:w="0" w:type="dxa"/>
              <w:end w:w="0" w:type="dxa"/>
            </w:tcMar>
            <w:tcMar>
              <w:start w:w="0" w:type="dxa"/>
              <w:end w:w="0" w:type="dxa"/>
            </w:tcMar>
          </w:tcPr>
          <w:p>
            <w:pPr>
              <w:autoSpaceDN w:val="0"/>
              <w:autoSpaceDE w:val="0"/>
              <w:widowControl/>
              <w:spacing w:line="210" w:lineRule="exact" w:before="136" w:after="0"/>
              <w:ind w:left="1014" w:right="0" w:firstLine="0"/>
              <w:jc w:val="left"/>
            </w:pPr>
            <w:r>
              <w:rPr>
                <w:rFonts w:ascii="宋体,Bold" w:hAnsi="宋体,Bold" w:eastAsia="宋体,Bold"/>
                <w:b/>
                <w:i w:val="0"/>
                <w:color w:val="000000"/>
                <w:sz w:val="21"/>
              </w:rPr>
              <w:t>B. 广度优先搜索图</w:t>
            </w:r>
          </w:p>
        </w:tc>
      </w:tr>
      <w:tr>
        <w:trPr>
          <w:trHeight w:hRule="exact" w:val="392"/>
        </w:trPr>
        <w:tc>
          <w:tcPr>
            <w:tcW w:type="dxa" w:w="4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722" w:right="0" w:firstLine="0"/>
              <w:jc w:val="left"/>
            </w:pPr>
            <w:r>
              <w:rPr>
                <w:rFonts w:ascii="宋体,Bold" w:hAnsi="宋体,Bold" w:eastAsia="宋体,Bold"/>
                <w:b/>
                <w:i w:val="0"/>
                <w:color w:val="000000"/>
                <w:sz w:val="21"/>
              </w:rPr>
              <w:t>C. 前序</w:t>
            </w:r>
            <w:r>
              <w:rPr>
                <w:rFonts w:ascii="PMExtra" w:hAnsi="PMExtra" w:eastAsia="PMExtra"/>
                <w:b w:val="0"/>
                <w:i w:val="0"/>
                <w:color w:val="000000"/>
                <w:sz w:val="21"/>
              </w:rPr>
              <w:t>(</w:t>
            </w:r>
            <w:r>
              <w:rPr>
                <w:rFonts w:ascii="宋体,Bold" w:hAnsi="宋体,Bold" w:eastAsia="宋体,Bold"/>
                <w:b/>
                <w:i w:val="0"/>
                <w:color w:val="000000"/>
                <w:sz w:val="21"/>
              </w:rPr>
              <w:t>根</w:t>
            </w:r>
            <w:r>
              <w:rPr>
                <w:rFonts w:ascii="PMExtra" w:hAnsi="PMExtra" w:eastAsia="PMExtra"/>
                <w:b w:val="0"/>
                <w:i w:val="0"/>
                <w:color w:val="000000"/>
                <w:sz w:val="21"/>
              </w:rPr>
              <w:t>)</w:t>
            </w:r>
            <w:r>
              <w:rPr>
                <w:rFonts w:ascii="宋体,Bold" w:hAnsi="宋体,Bold" w:eastAsia="宋体,Bold"/>
                <w:b/>
                <w:i w:val="0"/>
                <w:color w:val="000000"/>
                <w:sz w:val="21"/>
              </w:rPr>
              <w:t xml:space="preserve"> 遍历二叉树</w:t>
            </w:r>
          </w:p>
        </w:tc>
        <w:tc>
          <w:tcPr>
            <w:tcW w:type="dxa" w:w="5740"/>
            <w:gridSpan w:val="2"/>
            <w:tcBorders/>
            <w:shd w:fill="ffffff"/>
            <w:tcMar>
              <w:start w:w="0" w:type="dxa"/>
              <w:end w:w="0" w:type="dxa"/>
            </w:tcMar>
            <w:tcMar>
              <w:start w:w="0" w:type="dxa"/>
              <w:end w:w="0" w:type="dxa"/>
            </w:tcMar>
          </w:tcPr>
          <w:p>
            <w:pPr>
              <w:autoSpaceDN w:val="0"/>
              <w:autoSpaceDE w:val="0"/>
              <w:widowControl/>
              <w:spacing w:line="210" w:lineRule="exact" w:before="106" w:after="0"/>
              <w:ind w:left="1014" w:right="0" w:firstLine="0"/>
              <w:jc w:val="left"/>
            </w:pPr>
            <w:r>
              <w:rPr>
                <w:rFonts w:ascii="宋体,Bold" w:hAnsi="宋体,Bold" w:eastAsia="宋体,Bold"/>
                <w:b/>
                <w:i w:val="0"/>
                <w:color w:val="000000"/>
                <w:sz w:val="21"/>
              </w:rPr>
              <w:t>D. 深度优先搜索图</w:t>
            </w:r>
          </w:p>
        </w:tc>
      </w:tr>
    </w:tbl>
    <w:p>
      <w:pPr>
        <w:autoSpaceDN w:val="0"/>
        <w:autoSpaceDE w:val="0"/>
        <w:widowControl/>
        <w:spacing w:line="240" w:lineRule="exact" w:before="148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2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160"/>
            <w:tcBorders>
              <w:bottom w:sz="3.9760000705718994" w:val="single" w:color="#000000"/>
            </w:tcBorders>
            <w:tcMar>
              <w:start w:w="0" w:type="dxa"/>
              <w:end w:w="0" w:type="dxa"/>
            </w:tcMar>
          </w:tcPr>
          <w:p/>
        </w:tc>
        <w:tc>
          <w:tcPr>
            <w:tcW w:type="dxa" w:w="42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42"/>
        </w:trPr>
        <w:tc>
          <w:tcPr>
            <w:tcW w:type="dxa" w:w="326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下列说法中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2160"/>
            <w:tcBorders>
              <w:top w:sz="3.9760000705718994" w:val="single" w:color="#000000"/>
            </w:tcBorders>
            <w:tcMar>
              <w:start w:w="0" w:type="dxa"/>
              <w:end w:w="0" w:type="dxa"/>
            </w:tcMar>
          </w:tcPr>
          <w:p>
            <w:pPr>
              <w:autoSpaceDN w:val="0"/>
              <w:autoSpaceDE w:val="0"/>
              <w:widowControl/>
              <w:spacing w:line="258" w:lineRule="exact" w:before="320" w:after="0"/>
              <w:ind w:left="118" w:right="0" w:firstLine="0"/>
              <w:jc w:val="left"/>
            </w:pPr>
            <w:r>
              <w:rPr>
                <w:rFonts w:ascii="PMExtra" w:hAnsi="PMExtra" w:eastAsia="PMExtra"/>
                <w:b w:val="0"/>
                <w:i w:val="0"/>
                <w:color w:val="000000"/>
                <w:sz w:val="21"/>
              </w:rPr>
              <w:t>)</w:t>
            </w:r>
          </w:p>
        </w:tc>
        <w:tc>
          <w:tcPr>
            <w:tcW w:type="dxa" w:w="4256"/>
            <w:tcBorders>
              <w:top w:sz="3.9760000705718994" w:val="single" w:color="#000000"/>
            </w:tcBorders>
            <w:tcMar>
              <w:start w:w="0" w:type="dxa"/>
              <w:end w:w="0" w:type="dxa"/>
            </w:tcMar>
          </w:tcPr>
          <w:p/>
        </w:tc>
      </w:tr>
    </w:tbl>
    <w:p>
      <w:pPr>
        <w:autoSpaceDN w:val="0"/>
        <w:autoSpaceDE w:val="0"/>
        <w:widowControl/>
        <w:spacing w:line="384" w:lineRule="exact" w:before="0" w:after="0"/>
        <w:ind w:left="1442" w:right="2304" w:firstLine="0"/>
        <w:jc w:val="left"/>
      </w:pPr>
      <w:r>
        <w:rPr>
          <w:rFonts w:ascii="宋体,Bold" w:hAnsi="宋体,Bold" w:eastAsia="宋体,Bold"/>
          <w:b/>
          <w:i w:val="0"/>
          <w:color w:val="000000"/>
          <w:sz w:val="21"/>
        </w:rPr>
        <w:t>A. 消除递归不一定需要使用栈</w:t>
      </w:r>
      <w:r>
        <w:br/>
      </w:r>
      <w:r>
        <w:rPr>
          <w:rFonts w:ascii="宋体,Bold" w:hAnsi="宋体,Bold" w:eastAsia="宋体,Bold"/>
          <w:b/>
          <w:i w:val="0"/>
          <w:color w:val="000000"/>
          <w:sz w:val="21"/>
        </w:rPr>
        <w:t>B. 对同一输入序列进行两组不同的合法入栈和出栈组合操作</w:t>
      </w:r>
      <w:r>
        <w:rPr>
          <w:rFonts w:ascii="TimesNewRoman" w:hAnsi="TimesNewRoman" w:eastAsia="TimesNewRoman"/>
          <w:b w:val="0"/>
          <w:i w:val="0"/>
          <w:color w:val="000000"/>
          <w:sz w:val="21"/>
        </w:rPr>
        <w:t>,</w:t>
      </w:r>
      <w:r>
        <w:rPr>
          <w:rFonts w:ascii="宋体,Bold" w:hAnsi="宋体,Bold" w:eastAsia="宋体,Bold"/>
          <w:b/>
          <w:i w:val="0"/>
          <w:color w:val="000000"/>
          <w:sz w:val="21"/>
        </w:rPr>
        <w:t>所得的输出序列也一定相同</w:t>
      </w:r>
      <w:r>
        <w:rPr>
          <w:rFonts w:ascii="宋体,Bold" w:hAnsi="宋体,Bold" w:eastAsia="宋体,Bold"/>
          <w:b/>
          <w:i w:val="0"/>
          <w:color w:val="000000"/>
          <w:sz w:val="21"/>
        </w:rPr>
        <w:t>C. 通常使用队列来处理函数或过程调用</w:t>
      </w:r>
      <w:r>
        <w:br/>
      </w:r>
      <w:r>
        <w:rPr>
          <w:rFonts w:ascii="宋体,Bold" w:hAnsi="宋体,Bold" w:eastAsia="宋体,Bold"/>
          <w:b/>
          <w:i w:val="0"/>
          <w:color w:val="000000"/>
          <w:sz w:val="21"/>
        </w:rPr>
        <w:t>D. 队列和栈都是运算受限的线性表</w:t>
      </w:r>
      <w:r>
        <w:rPr>
          <w:rFonts w:ascii="TimesNewRoman" w:hAnsi="TimesNewRoman" w:eastAsia="TimesNewRoman"/>
          <w:b w:val="0"/>
          <w:i w:val="0"/>
          <w:color w:val="000000"/>
          <w:sz w:val="21"/>
        </w:rPr>
        <w:t>,</w:t>
      </w:r>
      <w:r>
        <w:rPr>
          <w:rFonts w:ascii="宋体,Bold" w:hAnsi="宋体,Bold" w:eastAsia="宋体,Bold"/>
          <w:b/>
          <w:i w:val="0"/>
          <w:color w:val="000000"/>
          <w:sz w:val="21"/>
        </w:rPr>
        <w:t>只允许在表的两端进行运算</w:t>
      </w:r>
    </w:p>
    <w:p>
      <w:pPr>
        <w:autoSpaceDN w:val="0"/>
        <w:autoSpaceDE w:val="0"/>
        <w:widowControl/>
        <w:spacing w:line="394" w:lineRule="exact" w:before="170" w:after="78"/>
        <w:ind w:left="1440" w:right="1296" w:firstLine="0"/>
        <w:jc w:val="center"/>
      </w:pPr>
      <w:r>
        <w:rPr>
          <w:rFonts w:ascii="TimesNewRoman" w:hAnsi="TimesNewRoman" w:eastAsia="TimesNewRoman"/>
          <w:b w:val="0"/>
          <w:i w:val="0"/>
          <w:color w:val="000000"/>
          <w:sz w:val="21"/>
        </w:rPr>
        <w:t>12.</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统考真题】为解决计算机主机与打印机之间速度不匹配的问题</w:t>
      </w:r>
      <w:r>
        <w:rPr>
          <w:rFonts w:ascii="TimesNewRoman" w:hAnsi="TimesNewRoman" w:eastAsia="TimesNewRoman"/>
          <w:b w:val="0"/>
          <w:i w:val="0"/>
          <w:color w:val="000000"/>
          <w:sz w:val="21"/>
        </w:rPr>
        <w:t>,</w:t>
      </w:r>
      <w:r>
        <w:rPr>
          <w:rFonts w:ascii="宋体,Bold" w:hAnsi="宋体,Bold" w:eastAsia="宋体,Bold"/>
          <w:b/>
          <w:i w:val="0"/>
          <w:color w:val="000000"/>
          <w:sz w:val="21"/>
        </w:rPr>
        <w:t>通常设置一个打印数据缓</w:t>
      </w:r>
      <w:r>
        <w:rPr>
          <w:rFonts w:ascii="宋体,Bold" w:hAnsi="宋体,Bold" w:eastAsia="宋体,Bold"/>
          <w:b/>
          <w:i w:val="0"/>
          <w:color w:val="000000"/>
          <w:sz w:val="21"/>
        </w:rPr>
        <w:t>冲区</w:t>
      </w:r>
      <w:r>
        <w:rPr>
          <w:rFonts w:ascii="TimesNewRoman" w:hAnsi="TimesNewRoman" w:eastAsia="TimesNewRoman"/>
          <w:b w:val="0"/>
          <w:i w:val="0"/>
          <w:color w:val="000000"/>
          <w:sz w:val="21"/>
        </w:rPr>
        <w:t>,</w:t>
      </w:r>
      <w:r>
        <w:rPr>
          <w:rFonts w:ascii="宋体,Bold" w:hAnsi="宋体,Bold" w:eastAsia="宋体,Bold"/>
          <w:b/>
          <w:i w:val="0"/>
          <w:color w:val="000000"/>
          <w:sz w:val="21"/>
        </w:rPr>
        <w:t>主机将要输出的数据依次写入该缓冲区</w:t>
      </w:r>
      <w:r>
        <w:rPr>
          <w:rFonts w:ascii="PMExtra" w:hAnsi="PMExtra" w:eastAsia="PMExtra"/>
          <w:b w:val="0"/>
          <w:i w:val="0"/>
          <w:color w:val="000000"/>
          <w:sz w:val="21"/>
        </w:rPr>
        <w:t>,</w:t>
      </w:r>
      <w:r>
        <w:rPr>
          <w:rFonts w:ascii="宋体,Bold" w:hAnsi="宋体,Bold" w:eastAsia="宋体,Bold"/>
          <w:b/>
          <w:i w:val="0"/>
          <w:color w:val="000000"/>
          <w:sz w:val="21"/>
        </w:rPr>
        <w:t xml:space="preserve"> 而打印机则依次从该缓冲区中取出数据。该缓冲区的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242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逻辑结构应该是</w:t>
            </w:r>
            <w:r>
              <w:rPr>
                <w:rFonts w:ascii="PMExtra" w:hAnsi="PMExtra" w:eastAsia="PMExtra"/>
                <w:b w:val="0"/>
                <w:i w:val="0"/>
                <w:color w:val="000000"/>
                <w:sz w:val="21"/>
              </w:rPr>
              <w:t>(</w:t>
            </w:r>
          </w:p>
        </w:tc>
        <w:tc>
          <w:tcPr>
            <w:tcW w:type="dxa" w:w="32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580"/>
            <w:vMerge w:val="restart"/>
            <w:tcBorders/>
            <w:tcMar>
              <w:start w:w="0" w:type="dxa"/>
              <w:end w:w="0" w:type="dxa"/>
            </w:tcMar>
            <w:tcMar>
              <w:start w:w="0" w:type="dxa"/>
              <w:end w:w="0" w:type="dxa"/>
            </w:tcMar>
          </w:tcPr>
          <w:p>
            <w:pPr>
              <w:autoSpaceDN w:val="0"/>
              <w:autoSpaceDE w:val="0"/>
              <w:widowControl/>
              <w:spacing w:line="210" w:lineRule="exact" w:before="538" w:after="0"/>
              <w:ind w:left="138" w:right="0" w:firstLine="0"/>
              <w:jc w:val="left"/>
            </w:pPr>
            <w:r>
              <w:rPr>
                <w:rFonts w:ascii="宋体,Bold" w:hAnsi="宋体,Bold" w:eastAsia="宋体,Bold"/>
                <w:b/>
                <w:i w:val="0"/>
                <w:color w:val="000000"/>
                <w:sz w:val="21"/>
              </w:rPr>
              <w:t>B. 队列</w:t>
            </w:r>
          </w:p>
        </w:tc>
        <w:tc>
          <w:tcPr>
            <w:tcW w:type="dxa" w:w="2040"/>
            <w:vMerge w:val="restart"/>
            <w:tcBorders/>
            <w:tcMar>
              <w:start w:w="0" w:type="dxa"/>
              <w:end w:w="0" w:type="dxa"/>
            </w:tcMar>
            <w:tcMar>
              <w:start w:w="0" w:type="dxa"/>
              <w:end w:w="0" w:type="dxa"/>
            </w:tcMar>
          </w:tcPr>
          <w:p>
            <w:pPr>
              <w:autoSpaceDN w:val="0"/>
              <w:autoSpaceDE w:val="0"/>
              <w:widowControl/>
              <w:spacing w:line="210" w:lineRule="exact" w:before="538" w:after="0"/>
              <w:ind w:left="0" w:right="800" w:firstLine="0"/>
              <w:jc w:val="right"/>
            </w:pPr>
            <w:r>
              <w:rPr>
                <w:rFonts w:ascii="宋体,Bold" w:hAnsi="宋体,Bold" w:eastAsia="宋体,Bold"/>
                <w:b/>
                <w:i w:val="0"/>
                <w:color w:val="000000"/>
                <w:sz w:val="21"/>
              </w:rPr>
              <w:t>C. 树</w:t>
            </w:r>
          </w:p>
        </w:tc>
        <w:tc>
          <w:tcPr>
            <w:tcW w:type="dxa" w:w="3080"/>
            <w:vMerge w:val="restart"/>
            <w:tcBorders/>
            <w:tcMar>
              <w:start w:w="0" w:type="dxa"/>
              <w:end w:w="0" w:type="dxa"/>
            </w:tcMar>
            <w:tcMar>
              <w:start w:w="0" w:type="dxa"/>
              <w:end w:w="0" w:type="dxa"/>
            </w:tcMar>
          </w:tcPr>
          <w:p>
            <w:pPr>
              <w:autoSpaceDN w:val="0"/>
              <w:autoSpaceDE w:val="0"/>
              <w:widowControl/>
              <w:spacing w:line="210" w:lineRule="exact" w:before="538" w:after="0"/>
              <w:ind w:left="0" w:right="1726" w:firstLine="0"/>
              <w:jc w:val="right"/>
            </w:pPr>
            <w:r>
              <w:rPr>
                <w:rFonts w:ascii="宋体,Bold" w:hAnsi="宋体,Bold" w:eastAsia="宋体,Bold"/>
                <w:b/>
                <w:i w:val="0"/>
                <w:color w:val="000000"/>
                <w:sz w:val="21"/>
              </w:rPr>
              <w:t>D. 图</w:t>
            </w:r>
          </w:p>
        </w:tc>
      </w:tr>
      <w:tr>
        <w:trPr>
          <w:trHeight w:hRule="exact" w:val="386"/>
        </w:trPr>
        <w:tc>
          <w:tcPr>
            <w:tcW w:type="dxa" w:w="2420"/>
            <w:tcBorders/>
            <w:tcMar>
              <w:start w:w="0" w:type="dxa"/>
              <w:end w:w="0" w:type="dxa"/>
            </w:tcMar>
          </w:tcPr>
          <w:p>
            <w:pPr>
              <w:autoSpaceDN w:val="0"/>
              <w:autoSpaceDE w:val="0"/>
              <w:widowControl/>
              <w:spacing w:line="210" w:lineRule="exact" w:before="116" w:after="0"/>
              <w:ind w:left="0" w:right="1172" w:firstLine="0"/>
              <w:jc w:val="right"/>
            </w:pPr>
            <w:r>
              <w:rPr>
                <w:rFonts w:ascii="宋体,Bold" w:hAnsi="宋体,Bold" w:eastAsia="宋体,Bold"/>
                <w:b/>
                <w:i w:val="0"/>
                <w:color w:val="000000"/>
                <w:sz w:val="21"/>
              </w:rPr>
              <w:t>A. 栈</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13.</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统考真题】已知操作符包括</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和</w:t>
      </w:r>
      <w:r>
        <w:rPr>
          <w:rFonts w:ascii="TimesNewRoman" w:hAnsi="TimesNewRoman" w:eastAsia="TimesNewRoman"/>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。将中缀表达式</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72"/>
        </w:trPr>
        <w:tc>
          <w:tcPr>
            <w:tcW w:type="dxa" w:w="800"/>
            <w:tcBorders/>
            <w:shd w:fill="ffffff"/>
            <w:tcMar>
              <w:start w:w="0" w:type="dxa"/>
              <w:end w:w="0" w:type="dxa"/>
            </w:tcMar>
          </w:tcPr>
          <w:p>
            <w:pPr>
              <w:autoSpaceDN w:val="0"/>
              <w:autoSpaceDE w:val="0"/>
              <w:widowControl/>
              <w:spacing w:line="214" w:lineRule="exact" w:before="108" w:after="0"/>
              <w:ind w:left="0" w:right="0" w:firstLine="0"/>
              <w:jc w:val="right"/>
            </w:pPr>
            <w:r>
              <w:rPr>
                <w:rFonts w:ascii="PMExtra" w:hAnsi="PMExtra" w:eastAsia="PMExtra"/>
                <w:b w:val="0"/>
                <w:i w:val="0"/>
                <w:color w:val="000000"/>
                <w:sz w:val="17"/>
              </w:rPr>
              <w:t></w:t>
            </w:r>
          </w:p>
        </w:tc>
        <w:tc>
          <w:tcPr>
            <w:tcW w:type="dxa" w:w="100"/>
            <w:tcBorders/>
            <w:shd w:fill="ffffff"/>
            <w:tcMar>
              <w:start w:w="0" w:type="dxa"/>
              <w:end w:w="0" w:type="dxa"/>
            </w:tcMar>
          </w:tcPr>
          <w:p>
            <w:pPr>
              <w:autoSpaceDN w:val="0"/>
              <w:autoSpaceDE w:val="0"/>
              <w:widowControl/>
              <w:spacing w:line="214" w:lineRule="exact" w:before="108" w:after="0"/>
              <w:ind w:left="0" w:right="0" w:firstLine="0"/>
              <w:jc w:val="center"/>
            </w:pPr>
            <w:r>
              <w:rPr>
                <w:rFonts w:ascii="PMExtra" w:hAnsi="PMExtra" w:eastAsia="PMExtra"/>
                <w:b w:val="0"/>
                <w:i w:val="0"/>
                <w:color w:val="000000"/>
                <w:sz w:val="17"/>
              </w:rPr>
              <w:t></w:t>
            </w:r>
          </w:p>
        </w:tc>
        <w:tc>
          <w:tcPr>
            <w:tcW w:type="dxa" w:w="468"/>
            <w:tcBorders/>
            <w:shd w:fill="ffffff"/>
            <w:tcMar>
              <w:start w:w="0" w:type="dxa"/>
              <w:end w:w="0" w:type="dxa"/>
            </w:tcMar>
          </w:tcPr>
          <w:p>
            <w:pPr>
              <w:autoSpaceDN w:val="0"/>
              <w:autoSpaceDE w:val="0"/>
              <w:widowControl/>
              <w:spacing w:line="256" w:lineRule="exact" w:before="60" w:after="0"/>
              <w:ind w:left="0" w:right="0" w:firstLine="0"/>
              <w:jc w:val="center"/>
            </w:pP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572"/>
            <w:tcBorders/>
            <w:shd w:fill="ffffff"/>
            <w:tcMar>
              <w:start w:w="0" w:type="dxa"/>
              <w:end w:w="0" w:type="dxa"/>
            </w:tcMar>
          </w:tcPr>
          <w:p>
            <w:pPr>
              <w:autoSpaceDN w:val="0"/>
              <w:autoSpaceDE w:val="0"/>
              <w:widowControl/>
              <w:spacing w:line="256" w:lineRule="exact" w:before="60" w:after="0"/>
              <w:ind w:left="0" w:right="0" w:firstLine="0"/>
              <w:jc w:val="center"/>
            </w:pP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w:t>
            </w:r>
          </w:p>
        </w:tc>
        <w:tc>
          <w:tcPr>
            <w:tcW w:type="dxa" w:w="8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9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转换为等价的后缀表达式</w:t>
            </w:r>
            <w:r>
              <w:rPr>
                <w:rFonts w:ascii="TimesNewRoman,Italic" w:hAnsi="TimesNewRoman,Italic" w:eastAsia="TimesNewRoman,Italic"/>
                <w:b w:val="0"/>
                <w:i/>
                <w:color w:val="000000"/>
                <w:sz w:val="21"/>
              </w:rPr>
              <w:t>ab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acd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e/</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用栈来存放暂时还不能确定</w:t>
            </w:r>
          </w:p>
        </w:tc>
      </w:tr>
      <w:tr>
        <w:trPr>
          <w:trHeight w:hRule="exact" w:val="440"/>
        </w:trPr>
        <w:tc>
          <w:tcPr>
            <w:tcW w:type="dxa" w:w="8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722" w:right="0" w:firstLine="0"/>
              <w:jc w:val="left"/>
            </w:pPr>
            <w:r>
              <w:rPr>
                <w:rFonts w:ascii="宋体,Bold" w:hAnsi="宋体,Bold" w:eastAsia="宋体,Bold"/>
                <w:b/>
                <w:i w:val="0"/>
                <w:color w:val="000000"/>
                <w:sz w:val="21"/>
              </w:rPr>
              <w:t>运算次序的操作符。栈初始时为空时</w:t>
            </w:r>
            <w:r>
              <w:rPr>
                <w:rFonts w:ascii="TimesNewRoman" w:hAnsi="TimesNewRoman" w:eastAsia="TimesNewRoman"/>
                <w:b w:val="0"/>
                <w:i w:val="0"/>
                <w:color w:val="000000"/>
                <w:sz w:val="21"/>
              </w:rPr>
              <w:t>,</w:t>
            </w:r>
            <w:r>
              <w:rPr>
                <w:rFonts w:ascii="宋体,Bold" w:hAnsi="宋体,Bold" w:eastAsia="宋体,Bold"/>
                <w:b/>
                <w:i w:val="0"/>
                <w:color w:val="000000"/>
                <w:sz w:val="21"/>
              </w:rPr>
              <w:t>转换过程中同时保存在栈中的操作符的最大个数是</w:t>
            </w:r>
            <w:r>
              <w:rPr>
                <w:rFonts w:ascii="PMExtra" w:hAnsi="PMExtra" w:eastAsia="PMExtra"/>
                <w:b w:val="0"/>
                <w:i w:val="0"/>
                <w:color w:val="000000"/>
                <w:sz w:val="21"/>
              </w:rPr>
              <w:t>(</w:t>
            </w:r>
          </w:p>
        </w:tc>
        <w:tc>
          <w:tcPr>
            <w:tcW w:type="dxa" w:w="1480"/>
            <w:tcBorders/>
            <w:shd w:fill="ffffff"/>
            <w:tcMar>
              <w:start w:w="0" w:type="dxa"/>
              <w:end w:w="0" w:type="dxa"/>
            </w:tcMar>
          </w:tcPr>
          <w:p>
            <w:pPr>
              <w:autoSpaceDN w:val="0"/>
              <w:autoSpaceDE w:val="0"/>
              <w:widowControl/>
              <w:spacing w:line="256" w:lineRule="exact" w:before="86" w:after="0"/>
              <w:ind w:left="132" w:right="0" w:firstLine="0"/>
              <w:jc w:val="left"/>
            </w:pPr>
            <w:r>
              <w:rPr>
                <w:rFonts w:ascii="PMExtra" w:hAnsi="PMExtra" w:eastAsia="PMExtra"/>
                <w:b w:val="0"/>
                <w:i w:val="0"/>
                <w:color w:val="000000"/>
                <w:sz w:val="21"/>
              </w:rPr>
              <w:t>)</w:t>
            </w:r>
          </w:p>
        </w:tc>
      </w:tr>
      <w:tr>
        <w:trPr>
          <w:trHeight w:hRule="exact" w:val="500"/>
        </w:trPr>
        <w:tc>
          <w:tcPr>
            <w:tcW w:type="dxa" w:w="1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2960"/>
            <w:tcBorders/>
            <w:shd w:fill="ffffff"/>
            <w:tcMar>
              <w:start w:w="0" w:type="dxa"/>
              <w:end w:w="0" w:type="dxa"/>
            </w:tcMar>
          </w:tcPr>
          <w:p>
            <w:pPr>
              <w:autoSpaceDN w:val="0"/>
              <w:autoSpaceDE w:val="0"/>
              <w:widowControl/>
              <w:spacing w:line="234" w:lineRule="exact" w:before="120" w:after="0"/>
              <w:ind w:left="0" w:right="16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w:t>
            </w:r>
          </w:p>
        </w:tc>
        <w:tc>
          <w:tcPr>
            <w:tcW w:type="dxa" w:w="2220"/>
            <w:tcBorders/>
            <w:shd w:fill="ffffff"/>
            <w:tcMar>
              <w:start w:w="0" w:type="dxa"/>
              <w:end w:w="0" w:type="dxa"/>
            </w:tcMar>
          </w:tcPr>
          <w:p>
            <w:pPr>
              <w:autoSpaceDN w:val="0"/>
              <w:autoSpaceDE w:val="0"/>
              <w:widowControl/>
              <w:spacing w:line="234" w:lineRule="exact" w:before="120" w:after="0"/>
              <w:ind w:left="1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3340"/>
            <w:gridSpan w:val="2"/>
            <w:tcBorders/>
            <w:shd w:fill="ffffff"/>
            <w:tcMar>
              <w:start w:w="0" w:type="dxa"/>
              <w:end w:w="0" w:type="dxa"/>
            </w:tcMar>
            <w:tcMar>
              <w:start w:w="0" w:type="dxa"/>
              <w:end w:w="0" w:type="dxa"/>
            </w:tcMar>
          </w:tcPr>
          <w:p>
            <w:pPr>
              <w:autoSpaceDN w:val="0"/>
              <w:autoSpaceDE w:val="0"/>
              <w:widowControl/>
              <w:spacing w:line="234" w:lineRule="exact" w:before="120" w:after="0"/>
              <w:ind w:left="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w:t>
            </w:r>
          </w:p>
        </w:tc>
      </w:tr>
      <w:tr>
        <w:trPr>
          <w:trHeight w:hRule="exact" w:val="480"/>
        </w:trPr>
        <w:tc>
          <w:tcPr>
            <w:tcW w:type="dxa" w:w="71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统考真题】假设栈初始为空</w:t>
            </w:r>
            <w:r>
              <w:rPr>
                <w:rFonts w:ascii="PMExtra" w:hAnsi="PMExtra" w:eastAsia="PMExtra"/>
                <w:b w:val="0"/>
                <w:i w:val="0"/>
                <w:color w:val="000000"/>
                <w:sz w:val="21"/>
              </w:rPr>
              <w:t>,</w:t>
            </w:r>
            <w:r>
              <w:rPr>
                <w:rFonts w:ascii="宋体,Bold" w:hAnsi="宋体,Bold" w:eastAsia="宋体,Bold"/>
                <w:b/>
                <w:i w:val="0"/>
                <w:color w:val="000000"/>
                <w:sz w:val="21"/>
              </w:rPr>
              <w:t xml:space="preserve"> 将中缀表达式</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w:t>
            </w:r>
          </w:p>
        </w:tc>
        <w:tc>
          <w:tcPr>
            <w:tcW w:type="dxa" w:w="3340"/>
            <w:gridSpan w:val="2"/>
            <w:tcBorders/>
            <w:shd w:fill="ffffff"/>
            <w:tcMar>
              <w:start w:w="0" w:type="dxa"/>
              <w:end w:w="0" w:type="dxa"/>
            </w:tcMar>
            <w:tcMar>
              <w:start w:w="0" w:type="dxa"/>
              <w:end w:w="0" w:type="dxa"/>
            </w:tcMar>
          </w:tcPr>
          <w:p>
            <w:pPr>
              <w:autoSpaceDN w:val="0"/>
              <w:autoSpaceDE w:val="0"/>
              <w:widowControl/>
              <w:spacing w:line="232" w:lineRule="exact" w:before="186" w:after="0"/>
              <w:ind w:left="98" w:right="0" w:firstLine="0"/>
              <w:jc w:val="left"/>
            </w:pP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转换为等价的后缀表达式</w:t>
            </w:r>
          </w:p>
        </w:tc>
      </w:tr>
      <w:tr>
        <w:trPr>
          <w:trHeight w:hRule="exact" w:val="420"/>
        </w:trPr>
        <w:tc>
          <w:tcPr>
            <w:tcW w:type="dxa" w:w="49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722" w:right="0" w:firstLine="0"/>
              <w:jc w:val="left"/>
            </w:pPr>
            <w:r>
              <w:rPr>
                <w:rFonts w:ascii="宋体,Bold" w:hAnsi="宋体,Bold" w:eastAsia="宋体,Bold"/>
                <w:b/>
                <w:i w:val="0"/>
                <w:color w:val="000000"/>
                <w:sz w:val="21"/>
              </w:rPr>
              <w:t>的过程中</w:t>
            </w:r>
            <w:r>
              <w:rPr>
                <w:rFonts w:ascii="PMExtra" w:hAnsi="PMExtra" w:eastAsia="PMExtra"/>
                <w:b w:val="0"/>
                <w:i w:val="0"/>
                <w:color w:val="000000"/>
                <w:sz w:val="21"/>
              </w:rPr>
              <w:t>,</w:t>
            </w:r>
            <w:r>
              <w:rPr>
                <w:rFonts w:ascii="宋体,Bold" w:hAnsi="宋体,Bold" w:eastAsia="宋体,Bold"/>
                <w:b/>
                <w:i w:val="0"/>
                <w:color w:val="000000"/>
                <w:sz w:val="21"/>
              </w:rPr>
              <w:t xml:space="preserve"> 当扫描到</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时</w:t>
            </w:r>
            <w:r>
              <w:rPr>
                <w:rFonts w:ascii="PMExtra" w:hAnsi="PMExtra" w:eastAsia="PMExtra"/>
                <w:b w:val="0"/>
                <w:i w:val="0"/>
                <w:color w:val="000000"/>
                <w:sz w:val="21"/>
              </w:rPr>
              <w:t>,</w:t>
            </w:r>
            <w:r>
              <w:rPr>
                <w:rFonts w:ascii="宋体,Bold" w:hAnsi="宋体,Bold" w:eastAsia="宋体,Bold"/>
                <w:b/>
                <w:i w:val="0"/>
                <w:color w:val="000000"/>
                <w:sz w:val="21"/>
              </w:rPr>
              <w:t xml:space="preserve"> 栈中的元素依次是</w:t>
            </w:r>
            <w:r>
              <w:rPr>
                <w:rFonts w:ascii="PMExtra" w:hAnsi="PMExtra" w:eastAsia="PMExtra"/>
                <w:b w:val="0"/>
                <w:i w:val="0"/>
                <w:color w:val="000000"/>
                <w:sz w:val="21"/>
              </w:rPr>
              <w:t>(</w:t>
            </w:r>
          </w:p>
        </w:tc>
        <w:tc>
          <w:tcPr>
            <w:tcW w:type="dxa" w:w="5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122" w:right="0" w:firstLine="0"/>
              <w:jc w:val="left"/>
            </w:pPr>
            <w:r>
              <w:rPr>
                <w:rFonts w:ascii="PMExtra" w:hAnsi="PMExtra" w:eastAsia="PMExtra"/>
                <w:b w:val="0"/>
                <w:i w:val="0"/>
                <w:color w:val="000000"/>
                <w:sz w:val="21"/>
              </w:rPr>
              <w:t>)</w:t>
            </w:r>
          </w:p>
        </w:tc>
      </w:tr>
      <w:tr>
        <w:trPr>
          <w:trHeight w:hRule="exact" w:val="428"/>
        </w:trPr>
        <w:tc>
          <w:tcPr>
            <w:tcW w:type="dxa" w:w="1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0" w:after="0"/>
              <w:ind w:left="0" w:right="350"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 (*-</w:t>
            </w:r>
          </w:p>
        </w:tc>
        <w:tc>
          <w:tcPr>
            <w:tcW w:type="dxa" w:w="2960"/>
            <w:tcBorders/>
            <w:shd w:fill="ffffff"/>
            <w:tcMar>
              <w:start w:w="0" w:type="dxa"/>
              <w:end w:w="0" w:type="dxa"/>
            </w:tcMar>
          </w:tcPr>
          <w:p>
            <w:pPr>
              <w:autoSpaceDN w:val="0"/>
              <w:autoSpaceDE w:val="0"/>
              <w:widowControl/>
              <w:spacing w:line="258" w:lineRule="exact" w:before="110" w:after="0"/>
              <w:ind w:left="0" w:right="1118"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 (- *</w:t>
            </w:r>
          </w:p>
        </w:tc>
        <w:tc>
          <w:tcPr>
            <w:tcW w:type="dxa" w:w="2220"/>
            <w:tcBorders/>
            <w:shd w:fill="ffffff"/>
            <w:tcMar>
              <w:start w:w="0" w:type="dxa"/>
              <w:end w:w="0" w:type="dxa"/>
            </w:tcMar>
          </w:tcPr>
          <w:p>
            <w:pPr>
              <w:autoSpaceDN w:val="0"/>
              <w:autoSpaceDE w:val="0"/>
              <w:widowControl/>
              <w:spacing w:line="258" w:lineRule="exact" w:before="110" w:after="0"/>
              <w:ind w:left="1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w:t>
            </w:r>
            <w:r>
              <w:rPr>
                <w:rFonts w:ascii="PMExtra" w:hAnsi="PMExtra" w:eastAsia="PMExtra"/>
                <w:b w:val="0"/>
                <w:i w:val="0"/>
                <w:color w:val="000000"/>
                <w:sz w:val="21"/>
              </w:rPr>
              <w:t xml:space="preserve"> + (*- *</w:t>
            </w:r>
          </w:p>
        </w:tc>
        <w:tc>
          <w:tcPr>
            <w:tcW w:type="dxa" w:w="3340"/>
            <w:gridSpan w:val="2"/>
            <w:tcBorders/>
            <w:shd w:fill="ffffff"/>
            <w:tcMar>
              <w:start w:w="0" w:type="dxa"/>
              <w:end w:w="0" w:type="dxa"/>
            </w:tcMar>
            <w:tcMar>
              <w:start w:w="0" w:type="dxa"/>
              <w:end w:w="0" w:type="dxa"/>
            </w:tcMar>
          </w:tcPr>
          <w:p>
            <w:pPr>
              <w:autoSpaceDN w:val="0"/>
              <w:autoSpaceDE w:val="0"/>
              <w:widowControl/>
              <w:spacing w:line="258" w:lineRule="exact" w:before="110" w:after="0"/>
              <w:ind w:left="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w:t>
            </w:r>
            <w:r>
              <w:rPr>
                <w:rFonts w:ascii="PMExtra" w:hAnsi="PMExtra" w:eastAsia="PMExtra"/>
                <w:b w:val="0"/>
                <w:i w:val="0"/>
                <w:color w:val="000000"/>
                <w:sz w:val="21"/>
              </w:rPr>
              <w:t xml:space="preserve"> ++*</w:t>
            </w:r>
          </w:p>
        </w:tc>
      </w:tr>
    </w:tbl>
    <w:p>
      <w:pPr>
        <w:autoSpaceDN w:val="0"/>
        <w:autoSpaceDE w:val="0"/>
        <w:widowControl/>
        <w:spacing w:line="258" w:lineRule="exact" w:before="246" w:after="0"/>
        <w:ind w:left="144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统考真题】已知程序如下</w:t>
      </w:r>
      <w:r>
        <w:rPr>
          <w:rFonts w:ascii="PMExtra" w:hAnsi="PMExtra" w:eastAsia="PMExtra"/>
          <w:b w:val="0"/>
          <w:i w:val="0"/>
          <w:color w:val="000000"/>
          <w:sz w:val="21"/>
        </w:rPr>
        <w:t>:</w:t>
      </w:r>
    </w:p>
    <w:p>
      <w:pPr>
        <w:autoSpaceDN w:val="0"/>
        <w:autoSpaceDE w:val="0"/>
        <w:widowControl/>
        <w:spacing w:line="240" w:lineRule="auto" w:before="222" w:after="138"/>
        <w:ind w:left="1510" w:right="0" w:firstLine="0"/>
        <w:jc w:val="left"/>
      </w:pPr>
      <w:r>
        <w:drawing>
          <wp:inline xmlns:a="http://schemas.openxmlformats.org/drawingml/2006/main" xmlns:pic="http://schemas.openxmlformats.org/drawingml/2006/picture">
            <wp:extent cx="5741670" cy="999489"/>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41670" cy="99948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94"/>
        </w:trPr>
        <w:tc>
          <w:tcPr>
            <w:tcW w:type="dxa" w:w="84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程序运行时使用栈来保存调用过程的信息</w:t>
            </w:r>
            <w:r>
              <w:rPr>
                <w:rFonts w:ascii="PMExtra" w:hAnsi="PMExtra" w:eastAsia="PMExtra"/>
                <w:b w:val="0"/>
                <w:i w:val="0"/>
                <w:color w:val="000000"/>
                <w:sz w:val="21"/>
              </w:rPr>
              <w:t>,</w:t>
            </w:r>
            <w:r>
              <w:rPr>
                <w:rFonts w:ascii="宋体,Bold" w:hAnsi="宋体,Bold" w:eastAsia="宋体,Bold"/>
                <w:b/>
                <w:i w:val="0"/>
                <w:color w:val="000000"/>
                <w:sz w:val="21"/>
              </w:rPr>
              <w:t xml:space="preserve"> 自栈底到栈顶保存的信息依次对应的是</w:t>
            </w:r>
            <w:r>
              <w:rPr>
                <w:rFonts w:ascii="PMExtra" w:hAnsi="PMExtra" w:eastAsia="PMExtra"/>
                <w:b w:val="0"/>
                <w:i w:val="0"/>
                <w:color w:val="000000"/>
                <w:sz w:val="21"/>
              </w:rPr>
              <w:t>(</w:t>
            </w:r>
          </w:p>
        </w:tc>
        <w:tc>
          <w:tcPr>
            <w:tcW w:type="dxa" w:w="14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r>
      <w:tr>
        <w:trPr>
          <w:trHeight w:hRule="exact" w:val="440"/>
        </w:trPr>
        <w:tc>
          <w:tcPr>
            <w:tcW w:type="dxa" w:w="1660"/>
            <w:tcBorders/>
            <w:shd w:fill="ffffff"/>
            <w:tcMar>
              <w:start w:w="0" w:type="dxa"/>
              <w:end w:w="0" w:type="dxa"/>
            </w:tcMar>
          </w:tcPr>
          <w:p>
            <w:pPr>
              <w:autoSpaceDN w:val="0"/>
              <w:autoSpaceDE w:val="0"/>
              <w:widowControl/>
              <w:spacing w:line="238" w:lineRule="exact" w:before="136" w:after="0"/>
              <w:ind w:left="0" w:right="11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main</w:t>
            </w:r>
            <w:r>
              <w:rPr>
                <w:rFonts w:ascii="PMExtra" w:hAnsi="PMExtra" w:eastAsia="PMExtra"/>
                <w:b w:val="0"/>
                <w:i w:val="0"/>
                <w:color w:val="000000"/>
                <w:sz w:val="17"/>
              </w:rPr>
              <w:t></w:t>
            </w:r>
          </w:p>
        </w:tc>
        <w:tc>
          <w:tcPr>
            <w:tcW w:type="dxa" w:w="700"/>
            <w:tcBorders/>
            <w:shd w:fill="ffffff"/>
            <w:tcMar>
              <w:start w:w="0" w:type="dxa"/>
              <w:end w:w="0" w:type="dxa"/>
            </w:tcMar>
          </w:tcPr>
          <w:p>
            <w:pPr>
              <w:autoSpaceDN w:val="0"/>
              <w:autoSpaceDE w:val="0"/>
              <w:widowControl/>
              <w:spacing w:line="256" w:lineRule="exact" w:before="112" w:after="0"/>
              <w:ind w:left="13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 xml:space="preserve"> 1</w:t>
            </w:r>
          </w:p>
        </w:tc>
        <w:tc>
          <w:tcPr>
            <w:tcW w:type="dxa" w:w="1620"/>
            <w:tcBorders/>
            <w:shd w:fill="ffffff"/>
            <w:tcMar>
              <w:start w:w="0" w:type="dxa"/>
              <w:end w:w="0" w:type="dxa"/>
            </w:tcMar>
          </w:tcPr>
          <w:p>
            <w:pPr>
              <w:autoSpaceDN w:val="0"/>
              <w:autoSpaceDE w:val="0"/>
              <w:widowControl/>
              <w:spacing w:line="256" w:lineRule="exact" w:before="112" w:after="0"/>
              <w:ind w:left="8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 xml:space="preserve"> 0</w:t>
            </w:r>
          </w:p>
        </w:tc>
        <w:tc>
          <w:tcPr>
            <w:tcW w:type="dxa" w:w="1740"/>
            <w:tcBorders/>
            <w:shd w:fill="ffffff"/>
            <w:tcMar>
              <w:start w:w="0" w:type="dxa"/>
              <w:end w:w="0" w:type="dxa"/>
            </w:tcMar>
          </w:tcPr>
          <w:p>
            <w:pPr>
              <w:autoSpaceDN w:val="0"/>
              <w:autoSpaceDE w:val="0"/>
              <w:widowControl/>
              <w:spacing w:line="232" w:lineRule="exact" w:before="136" w:after="0"/>
              <w:ind w:left="0" w:right="5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 xml:space="preserve"> 0</w:t>
            </w:r>
          </w:p>
        </w:tc>
        <w:tc>
          <w:tcPr>
            <w:tcW w:type="dxa" w:w="660"/>
            <w:tcBorders/>
            <w:shd w:fill="ffffff"/>
            <w:tcMar>
              <w:start w:w="0" w:type="dxa"/>
              <w:end w:w="0" w:type="dxa"/>
            </w:tcMar>
          </w:tcPr>
          <w:p>
            <w:pPr>
              <w:autoSpaceDN w:val="0"/>
              <w:autoSpaceDE w:val="0"/>
              <w:widowControl/>
              <w:spacing w:line="256" w:lineRule="exact" w:before="11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 xml:space="preserve"> 1</w:t>
            </w:r>
          </w:p>
        </w:tc>
        <w:tc>
          <w:tcPr>
            <w:tcW w:type="dxa" w:w="2040"/>
            <w:tcBorders/>
            <w:shd w:fill="ffffff"/>
            <w:tcMar>
              <w:start w:w="0" w:type="dxa"/>
              <w:end w:w="0" w:type="dxa"/>
            </w:tcMar>
          </w:tcPr>
          <w:p>
            <w:pPr>
              <w:autoSpaceDN w:val="0"/>
              <w:autoSpaceDE w:val="0"/>
              <w:widowControl/>
              <w:spacing w:line="262" w:lineRule="exact" w:before="112" w:after="0"/>
              <w:ind w:left="6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main</w:t>
            </w:r>
            <w:r>
              <w:rPr>
                <w:rFonts w:ascii="PMExtra" w:hAnsi="PMExtra" w:eastAsia="PMExtra"/>
                <w:b w:val="0"/>
                <w:i w:val="0"/>
                <w:color w:val="000000"/>
                <w:sz w:val="17"/>
              </w:rPr>
              <w:t></w:t>
            </w:r>
          </w:p>
        </w:tc>
        <w:tc>
          <w:tcPr>
            <w:tcW w:type="dxa" w:w="1289"/>
            <w:vMerge/>
            <w:tcBorders/>
          </w:tcPr>
          <w:p/>
        </w:tc>
      </w:tr>
      <w:tr>
        <w:trPr>
          <w:trHeight w:hRule="exact" w:val="392"/>
        </w:trPr>
        <w:tc>
          <w:tcPr>
            <w:tcW w:type="dxa" w:w="1660"/>
            <w:tcBorders/>
            <w:shd w:fill="ffffff"/>
            <w:tcMar>
              <w:start w:w="0" w:type="dxa"/>
              <w:end w:w="0" w:type="dxa"/>
            </w:tcMar>
          </w:tcPr>
          <w:p>
            <w:pPr>
              <w:autoSpaceDN w:val="0"/>
              <w:autoSpaceDE w:val="0"/>
              <w:widowControl/>
              <w:spacing w:line="238" w:lineRule="exact" w:before="94" w:after="0"/>
              <w:ind w:left="0" w:right="11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main</w:t>
            </w:r>
            <w:r>
              <w:rPr>
                <w:rFonts w:ascii="PMExtra" w:hAnsi="PMExtra" w:eastAsia="PMExtra"/>
                <w:b w:val="0"/>
                <w:i w:val="0"/>
                <w:color w:val="000000"/>
                <w:sz w:val="17"/>
              </w:rPr>
              <w:t></w:t>
            </w:r>
          </w:p>
        </w:tc>
        <w:tc>
          <w:tcPr>
            <w:tcW w:type="dxa" w:w="700"/>
            <w:tcBorders/>
            <w:shd w:fill="ffffff"/>
            <w:tcMar>
              <w:start w:w="0" w:type="dxa"/>
              <w:end w:w="0" w:type="dxa"/>
            </w:tcMar>
          </w:tcPr>
          <w:p>
            <w:pPr>
              <w:autoSpaceDN w:val="0"/>
              <w:autoSpaceDE w:val="0"/>
              <w:widowControl/>
              <w:spacing w:line="256" w:lineRule="exact" w:before="70" w:after="0"/>
              <w:ind w:left="13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 xml:space="preserve"> 0</w:t>
            </w:r>
          </w:p>
        </w:tc>
        <w:tc>
          <w:tcPr>
            <w:tcW w:type="dxa" w:w="1620"/>
            <w:tcBorders/>
            <w:shd w:fill="ffffff"/>
            <w:tcMar>
              <w:start w:w="0" w:type="dxa"/>
              <w:end w:w="0" w:type="dxa"/>
            </w:tcMar>
          </w:tcPr>
          <w:p>
            <w:pPr>
              <w:autoSpaceDN w:val="0"/>
              <w:autoSpaceDE w:val="0"/>
              <w:widowControl/>
              <w:spacing w:line="256" w:lineRule="exact" w:before="70" w:after="0"/>
              <w:ind w:left="8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 xml:space="preserve"> 1</w:t>
            </w:r>
          </w:p>
        </w:tc>
        <w:tc>
          <w:tcPr>
            <w:tcW w:type="dxa" w:w="1740"/>
            <w:tcBorders/>
            <w:shd w:fill="ffffff"/>
            <w:tcMar>
              <w:start w:w="0" w:type="dxa"/>
              <w:end w:w="0" w:type="dxa"/>
            </w:tcMar>
          </w:tcPr>
          <w:p>
            <w:pPr>
              <w:autoSpaceDN w:val="0"/>
              <w:autoSpaceDE w:val="0"/>
              <w:widowControl/>
              <w:spacing w:line="232" w:lineRule="exact" w:before="94" w:after="0"/>
              <w:ind w:left="0" w:right="5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 xml:space="preserve"> 1</w:t>
            </w:r>
          </w:p>
        </w:tc>
        <w:tc>
          <w:tcPr>
            <w:tcW w:type="dxa" w:w="660"/>
            <w:tcBorders/>
            <w:shd w:fill="ffffff"/>
            <w:tcMar>
              <w:start w:w="0" w:type="dxa"/>
              <w:end w:w="0" w:type="dxa"/>
            </w:tcMar>
          </w:tcPr>
          <w:p>
            <w:pPr>
              <w:autoSpaceDN w:val="0"/>
              <w:autoSpaceDE w:val="0"/>
              <w:widowControl/>
              <w:spacing w:line="256" w:lineRule="exact" w:before="70"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 xml:space="preserve"> 0</w:t>
            </w:r>
          </w:p>
        </w:tc>
        <w:tc>
          <w:tcPr>
            <w:tcW w:type="dxa" w:w="2040"/>
            <w:tcBorders/>
            <w:shd w:fill="ffffff"/>
            <w:tcMar>
              <w:start w:w="0" w:type="dxa"/>
              <w:end w:w="0" w:type="dxa"/>
            </w:tcMar>
          </w:tcPr>
          <w:p>
            <w:pPr>
              <w:autoSpaceDN w:val="0"/>
              <w:autoSpaceDE w:val="0"/>
              <w:widowControl/>
              <w:spacing w:line="262" w:lineRule="exact" w:before="70" w:after="0"/>
              <w:ind w:left="68"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main</w:t>
            </w:r>
            <w:r>
              <w:rPr>
                <w:rFonts w:ascii="PMExtra" w:hAnsi="PMExtra" w:eastAsia="PMExtra"/>
                <w:b w:val="0"/>
                <w:i w:val="0"/>
                <w:color w:val="000000"/>
                <w:sz w:val="17"/>
              </w:rPr>
              <w:t></w:t>
            </w:r>
          </w:p>
        </w:tc>
        <w:tc>
          <w:tcPr>
            <w:tcW w:type="dxa" w:w="1289"/>
            <w:vMerge/>
            <w:tcBorders/>
          </w:tcPr>
          <w:p/>
        </w:tc>
      </w:tr>
    </w:tbl>
    <w:p>
      <w:pPr>
        <w:autoSpaceDN w:val="0"/>
        <w:tabs>
          <w:tab w:pos="6598" w:val="left"/>
        </w:tabs>
        <w:autoSpaceDE w:val="0"/>
        <w:widowControl/>
        <w:spacing w:line="394" w:lineRule="exact" w:before="110" w:after="0"/>
        <w:ind w:left="1442" w:right="1296"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统考真题】设有如下图所示的火车车轨</w:t>
      </w:r>
      <w:r>
        <w:rPr>
          <w:rFonts w:ascii="PMExtra" w:hAnsi="PMExtra" w:eastAsia="PMExtra"/>
          <w:b w:val="0"/>
          <w:i w:val="0"/>
          <w:color w:val="000000"/>
          <w:sz w:val="21"/>
        </w:rPr>
        <w:t>,</w:t>
      </w:r>
      <w:r>
        <w:rPr>
          <w:rFonts w:ascii="宋体,Bold" w:hAnsi="宋体,Bold" w:eastAsia="宋体,Bold"/>
          <w:b/>
          <w:i w:val="0"/>
          <w:color w:val="000000"/>
          <w:sz w:val="21"/>
        </w:rPr>
        <w:t xml:space="preserve"> 入口到出口之间有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条轨道</w:t>
      </w:r>
      <w:r>
        <w:rPr>
          <w:rFonts w:ascii="PMExtra" w:hAnsi="PMExtra" w:eastAsia="PMExtra"/>
          <w:b w:val="0"/>
          <w:i w:val="0"/>
          <w:color w:val="000000"/>
          <w:sz w:val="21"/>
        </w:rPr>
        <w:t>,</w:t>
      </w:r>
      <w:r>
        <w:rPr>
          <w:rFonts w:ascii="宋体,Bold" w:hAnsi="宋体,Bold" w:eastAsia="宋体,Bold"/>
          <w:b/>
          <w:i w:val="0"/>
          <w:color w:val="000000"/>
          <w:sz w:val="21"/>
        </w:rPr>
        <w:t xml:space="preserve"> 列车的行进方向均</w:t>
      </w:r>
      <w:r>
        <w:rPr>
          <w:rFonts w:ascii="宋体,Bold" w:hAnsi="宋体,Bold" w:eastAsia="宋体,Bold"/>
          <w:b/>
          <w:i w:val="0"/>
          <w:color w:val="000000"/>
          <w:sz w:val="21"/>
        </w:rPr>
        <w:t>为从左至右</w:t>
      </w:r>
      <w:r>
        <w:rPr>
          <w:rFonts w:ascii="PMExtra" w:hAnsi="PMExtra" w:eastAsia="PMExtra"/>
          <w:b w:val="0"/>
          <w:i w:val="0"/>
          <w:color w:val="000000"/>
          <w:sz w:val="21"/>
        </w:rPr>
        <w:t>,</w:t>
      </w:r>
      <w:r>
        <w:rPr>
          <w:rFonts w:ascii="宋体,Bold" w:hAnsi="宋体,Bold" w:eastAsia="宋体,Bold"/>
          <w:b/>
          <w:i w:val="0"/>
          <w:color w:val="000000"/>
          <w:sz w:val="21"/>
        </w:rPr>
        <w:t xml:space="preserve"> 列车可驶入任意一条轨道。现有编号为</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列列车</w:t>
      </w:r>
      <w:r>
        <w:rPr>
          <w:rFonts w:ascii="PMExtra" w:hAnsi="PMExtra" w:eastAsia="PMExtra"/>
          <w:b w:val="0"/>
          <w:i w:val="0"/>
          <w:color w:val="000000"/>
          <w:sz w:val="21"/>
        </w:rPr>
        <w:t>,</w:t>
      </w:r>
      <w:r>
        <w:rPr>
          <w:rFonts w:ascii="宋体,Bold" w:hAnsi="宋体,Bold" w:eastAsia="宋体,Bold"/>
          <w:b/>
          <w:i w:val="0"/>
          <w:color w:val="000000"/>
          <w:sz w:val="21"/>
        </w:rPr>
        <w:t xml:space="preserve"> 驶入的次序依次是</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6, 7</w:t>
      </w:r>
      <w:r>
        <w:rPr>
          <w:rFonts w:ascii="宋体,Bold" w:hAnsi="宋体,Bold" w:eastAsia="宋体,Bold"/>
          <w:b/>
          <w:i w:val="0"/>
          <w:color w:val="000000"/>
          <w:sz w:val="21"/>
        </w:rPr>
        <w:t>。若期望驶出的次序依次为</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至少是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164" w:after="162"/>
        <w:ind w:left="1454" w:right="0" w:firstLine="0"/>
        <w:jc w:val="left"/>
      </w:pPr>
      <w:r>
        <w:drawing>
          <wp:inline xmlns:a="http://schemas.openxmlformats.org/drawingml/2006/main" xmlns:pic="http://schemas.openxmlformats.org/drawingml/2006/picture">
            <wp:extent cx="4396740" cy="11531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96740" cy="115316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00"/>
            <w:tcBorders/>
            <w:tcMar>
              <w:start w:w="0" w:type="dxa"/>
              <w:end w:w="0" w:type="dxa"/>
            </w:tcMar>
          </w:tcPr>
          <w:p>
            <w:pPr>
              <w:autoSpaceDN w:val="0"/>
              <w:autoSpaceDE w:val="0"/>
              <w:widowControl/>
              <w:spacing w:line="232"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060"/>
            <w:tcBorders/>
            <w:tcMar>
              <w:start w:w="0" w:type="dxa"/>
              <w:end w:w="0" w:type="dxa"/>
            </w:tcMar>
          </w:tcPr>
          <w:p>
            <w:pPr>
              <w:autoSpaceDN w:val="0"/>
              <w:autoSpaceDE w:val="0"/>
              <w:widowControl/>
              <w:spacing w:line="232" w:lineRule="exact" w:before="6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bl>
    <w:p>
      <w:pPr>
        <w:autoSpaceDN w:val="0"/>
        <w:autoSpaceDE w:val="0"/>
        <w:widowControl/>
        <w:spacing w:line="240" w:lineRule="exact" w:before="9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6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960"/>
            <w:tcBorders>
              <w:bottom w:sz="3.9760000705718994" w:val="single" w:color="#000000"/>
            </w:tcBorders>
            <w:tcMar>
              <w:start w:w="0" w:type="dxa"/>
              <w:end w:w="0" w:type="dxa"/>
            </w:tcMar>
          </w:tcPr>
          <w:p/>
        </w:tc>
        <w:tc>
          <w:tcPr>
            <w:tcW w:type="dxa" w:w="3056"/>
            <w:tcBorders>
              <w:bottom w:sz="3.9760000705718994" w:val="single" w:color="#000000"/>
            </w:tcBorders>
            <w:tcMar>
              <w:start w:w="0" w:type="dxa"/>
              <w:end w:w="0" w:type="dxa"/>
            </w:tcMar>
          </w:tcPr>
          <w:p>
            <w:pPr>
              <w:autoSpaceDN w:val="0"/>
              <w:autoSpaceDE w:val="0"/>
              <w:widowControl/>
              <w:spacing w:line="240" w:lineRule="exact" w:before="58" w:after="0"/>
              <w:ind w:left="760" w:right="0" w:firstLine="0"/>
              <w:jc w:val="left"/>
            </w:pPr>
            <w:r>
              <w:rPr>
                <w:rFonts w:ascii="华文中宋" w:hAnsi="华文中宋" w:eastAsia="华文中宋"/>
                <w:b w:val="0"/>
                <w:i w:val="0"/>
                <w:color w:val="000000"/>
                <w:sz w:val="21"/>
              </w:rPr>
              <w:t>速刷DS·王道·1.绪论</w:t>
            </w:r>
          </w:p>
        </w:tc>
      </w:tr>
      <w:tr>
        <w:trPr>
          <w:trHeight w:hRule="exact" w:val="642"/>
        </w:trPr>
        <w:tc>
          <w:tcPr>
            <w:tcW w:type="dxa" w:w="566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统考真题】下列关于栈的叙述中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960"/>
            <w:tcBorders>
              <w:top w:sz="3.9760000705718994" w:val="single" w:color="#000000"/>
            </w:tcBorders>
            <w:tcMar>
              <w:start w:w="0" w:type="dxa"/>
              <w:end w:w="0" w:type="dxa"/>
            </w:tcMar>
          </w:tcPr>
          <w:p>
            <w:pPr>
              <w:autoSpaceDN w:val="0"/>
              <w:autoSpaceDE w:val="0"/>
              <w:widowControl/>
              <w:spacing w:line="258" w:lineRule="exact" w:before="320" w:after="0"/>
              <w:ind w:left="122" w:right="0" w:firstLine="0"/>
              <w:jc w:val="left"/>
            </w:pPr>
            <w:r>
              <w:rPr>
                <w:rFonts w:ascii="PMExtra" w:hAnsi="PMExtra" w:eastAsia="PMExtra"/>
                <w:b w:val="0"/>
                <w:i w:val="0"/>
                <w:color w:val="000000"/>
                <w:sz w:val="21"/>
              </w:rPr>
              <w:t>)</w:t>
            </w:r>
          </w:p>
        </w:tc>
        <w:tc>
          <w:tcPr>
            <w:tcW w:type="dxa" w:w="3056"/>
            <w:tcBorders>
              <w:top w:sz="3.9760000705718994" w:val="single" w:color="#000000"/>
            </w:tcBorders>
            <w:tcMar>
              <w:start w:w="0" w:type="dxa"/>
              <w:end w:w="0" w:type="dxa"/>
            </w:tcMar>
          </w:tcPr>
          <w:p/>
        </w:tc>
      </w:tr>
    </w:tbl>
    <w:p>
      <w:pPr>
        <w:autoSpaceDN w:val="0"/>
        <w:autoSpaceDE w:val="0"/>
        <w:widowControl/>
        <w:spacing w:line="378" w:lineRule="exact" w:before="0" w:after="158"/>
        <w:ind w:left="1442" w:right="5904"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采用非递归方式重写递归程序时必须使用栈</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函数调用时</w:t>
      </w:r>
      <w:r>
        <w:rPr>
          <w:rFonts w:ascii="TimesNewRoman" w:hAnsi="TimesNewRoman" w:eastAsia="TimesNewRoman"/>
          <w:b w:val="0"/>
          <w:i w:val="0"/>
          <w:color w:val="000000"/>
          <w:sz w:val="21"/>
        </w:rPr>
        <w:t>,</w:t>
      </w:r>
      <w:r>
        <w:rPr>
          <w:rFonts w:ascii="宋体,Bold" w:hAnsi="宋体,Bold" w:eastAsia="宋体,Bold"/>
          <w:b/>
          <w:i w:val="0"/>
          <w:color w:val="000000"/>
          <w:sz w:val="21"/>
        </w:rPr>
        <w:t>系统要用栈保存必要的信息</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只要确定了入栈次序</w:t>
      </w:r>
      <w:r>
        <w:rPr>
          <w:rFonts w:ascii="TimesNewRoman" w:hAnsi="TimesNewRoman" w:eastAsia="TimesNewRoman"/>
          <w:b w:val="0"/>
          <w:i w:val="0"/>
          <w:color w:val="000000"/>
          <w:sz w:val="21"/>
        </w:rPr>
        <w:t>,</w:t>
      </w:r>
      <w:r>
        <w:rPr>
          <w:rFonts w:ascii="宋体,Bold" w:hAnsi="宋体,Bold" w:eastAsia="宋体,Bold"/>
          <w:b/>
          <w:i w:val="0"/>
          <w:color w:val="000000"/>
          <w:sz w:val="21"/>
        </w:rPr>
        <w:t>即可确定出栈次序</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栈是一种受限的线性表</w:t>
      </w:r>
      <w:r>
        <w:rPr>
          <w:rFonts w:ascii="TimesNewRoman" w:hAnsi="TimesNewRoman" w:eastAsia="TimesNewRoman"/>
          <w:b w:val="0"/>
          <w:i w:val="0"/>
          <w:color w:val="000000"/>
          <w:sz w:val="21"/>
        </w:rPr>
        <w:t>,</w:t>
      </w:r>
      <w:r>
        <w:rPr>
          <w:rFonts w:ascii="宋体,Bold" w:hAnsi="宋体,Bold" w:eastAsia="宋体,Bold"/>
          <w:b/>
          <w:i w:val="0"/>
          <w:color w:val="000000"/>
          <w:sz w:val="21"/>
        </w:rPr>
        <w:t>允许在其两端进行操作</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40"/>
        </w:trPr>
        <w:tc>
          <w:tcPr>
            <w:tcW w:type="dxa" w:w="210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580"/>
            <w:tcBorders/>
            <w:shd w:fill="ffffff"/>
            <w:tcMar>
              <w:start w:w="0" w:type="dxa"/>
              <w:end w:w="0" w:type="dxa"/>
            </w:tcMar>
          </w:tcPr>
          <w:p>
            <w:pPr>
              <w:autoSpaceDN w:val="0"/>
              <w:autoSpaceDE w:val="0"/>
              <w:widowControl/>
              <w:spacing w:line="232" w:lineRule="exact" w:before="60" w:after="0"/>
              <w:ind w:left="0" w:right="282"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00"/>
            <w:tcBorders/>
            <w:shd w:fill="ffffff"/>
            <w:tcMar>
              <w:start w:w="0" w:type="dxa"/>
              <w:end w:w="0" w:type="dxa"/>
            </w:tcMar>
          </w:tcPr>
          <w:p>
            <w:pPr>
              <w:autoSpaceDN w:val="0"/>
              <w:autoSpaceDE w:val="0"/>
              <w:widowControl/>
              <w:spacing w:line="232" w:lineRule="exact" w:before="60" w:after="0"/>
              <w:ind w:left="35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240"/>
            <w:tcBorders/>
            <w:shd w:fill="ffffff"/>
            <w:tcMar>
              <w:start w:w="0" w:type="dxa"/>
              <w:end w:w="0" w:type="dxa"/>
            </w:tcMar>
          </w:tcPr>
          <w:p>
            <w:pPr>
              <w:autoSpaceDN w:val="0"/>
              <w:autoSpaceDE w:val="0"/>
              <w:widowControl/>
              <w:spacing w:line="232" w:lineRule="exact" w:before="60" w:after="0"/>
              <w:ind w:left="10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80"/>
        </w:trPr>
        <w:tc>
          <w:tcPr>
            <w:tcW w:type="dxa" w:w="7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统考真题】若栈</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中保存整数</w:t>
            </w:r>
            <w:r>
              <w:rPr>
                <w:rFonts w:ascii="TimesNewRoman" w:hAnsi="TimesNewRoman" w:eastAsia="TimesNewRoman"/>
                <w:b w:val="0"/>
                <w:i w:val="0"/>
                <w:color w:val="000000"/>
                <w:sz w:val="21"/>
              </w:rPr>
              <w:t>,</w:t>
            </w:r>
            <w:r>
              <w:rPr>
                <w:rFonts w:ascii="宋体,Bold" w:hAnsi="宋体,Bold" w:eastAsia="宋体,Bold"/>
                <w:b/>
                <w:i w:val="0"/>
                <w:color w:val="000000"/>
                <w:sz w:val="21"/>
              </w:rPr>
              <w:t>栈</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中保存运算符</w:t>
            </w:r>
            <w:r>
              <w:rPr>
                <w:rFonts w:ascii="TimesNewRoman" w:hAnsi="TimesNewRoman" w:eastAsia="TimesNewRoman"/>
                <w:b w:val="0"/>
                <w:i w:val="0"/>
                <w:color w:val="000000"/>
                <w:sz w:val="21"/>
              </w:rPr>
              <w:t>,</w:t>
            </w:r>
            <w:r>
              <w:rPr>
                <w:rFonts w:ascii="宋体,Bold" w:hAnsi="宋体,Bold" w:eastAsia="宋体,Bold"/>
                <w:b/>
                <w:i w:val="0"/>
                <w:color w:val="000000"/>
                <w:sz w:val="21"/>
              </w:rPr>
              <w:t>函数</w:t>
            </w:r>
            <w:r>
              <w:rPr>
                <w:rFonts w:ascii="TimesNewRoman,Italic" w:hAnsi="TimesNewRoman,Italic" w:eastAsia="TimesNewRoman,Italic"/>
                <w:b w:val="0"/>
                <w:i/>
                <w:color w:val="000000"/>
                <w:sz w:val="21"/>
              </w:rPr>
              <w:t>F</w:t>
            </w:r>
            <w:r>
              <w:rPr>
                <w:rFonts w:ascii="PMExtra" w:hAnsi="PMExtra" w:eastAsia="PMExtra"/>
                <w:b w:val="0"/>
                <w:i w:val="0"/>
                <w:color w:val="000000"/>
                <w:sz w:val="21"/>
              </w:rPr>
              <w:t>(</w:t>
            </w:r>
          </w:p>
        </w:tc>
        <w:tc>
          <w:tcPr>
            <w:tcW w:type="dxa" w:w="3240"/>
            <w:tcBorders/>
            <w:shd w:fill="ffffff"/>
            <w:tcMar>
              <w:start w:w="0" w:type="dxa"/>
              <w:end w:w="0" w:type="dxa"/>
            </w:tcMar>
          </w:tcPr>
          <w:p>
            <w:pPr>
              <w:autoSpaceDN w:val="0"/>
              <w:autoSpaceDE w:val="0"/>
              <w:widowControl/>
              <w:spacing w:line="256" w:lineRule="exact" w:before="160"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依次执行下述各步操作</w:t>
            </w:r>
            <w:r>
              <w:rPr>
                <w:rFonts w:ascii="PMExtra" w:hAnsi="PMExtra" w:eastAsia="PMExtra"/>
                <w:b w:val="0"/>
                <w:i w:val="0"/>
                <w:color w:val="000000"/>
                <w:sz w:val="21"/>
              </w:rPr>
              <w:t>:</w:t>
            </w:r>
          </w:p>
        </w:tc>
      </w:tr>
      <w:tr>
        <w:trPr>
          <w:trHeight w:hRule="exact" w:val="380"/>
        </w:trPr>
        <w:tc>
          <w:tcPr>
            <w:tcW w:type="dxa" w:w="4680"/>
            <w:gridSpan w:val="2"/>
            <w:tcBorders/>
            <w:shd w:fill="ffffff"/>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从</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中依次弹出两个操作数</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p>
        </w:tc>
        <w:tc>
          <w:tcPr>
            <w:tcW w:type="dxa" w:w="5640"/>
            <w:gridSpan w:val="2"/>
            <w:tcBorders/>
            <w:shd w:fill="ffffff"/>
            <w:tcMar>
              <w:start w:w="0" w:type="dxa"/>
              <w:end w:w="0" w:type="dxa"/>
            </w:tcMar>
            <w:tcMar>
              <w:start w:w="0" w:type="dxa"/>
              <w:end w:w="0" w:type="dxa"/>
            </w:tcMar>
          </w:tcPr>
          <w:p>
            <w:pPr>
              <w:autoSpaceDN w:val="0"/>
              <w:autoSpaceDE w:val="0"/>
              <w:widowControl/>
              <w:spacing w:line="256" w:lineRule="exact" w:before="74" w:after="0"/>
              <w:ind w:left="302"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从</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中弹出一个运算符</w:t>
            </w:r>
            <w:r>
              <w:rPr>
                <w:rFonts w:ascii="TimesNewRoman,Italic" w:hAnsi="TimesNewRoman,Italic" w:eastAsia="TimesNewRoman,Italic"/>
                <w:b w:val="0"/>
                <w:i/>
                <w:color w:val="000000"/>
                <w:sz w:val="21"/>
              </w:rPr>
              <w:t>op</w:t>
            </w:r>
          </w:p>
        </w:tc>
      </w:tr>
      <w:tr>
        <w:trPr>
          <w:trHeight w:hRule="exact" w:val="404"/>
        </w:trPr>
        <w:tc>
          <w:tcPr>
            <w:tcW w:type="dxa" w:w="4680"/>
            <w:gridSpan w:val="2"/>
            <w:tcBorders/>
            <w:shd w:fill="ffffff"/>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执行相应的运算</w:t>
            </w:r>
            <w:r>
              <w:rPr>
                <w:rFonts w:ascii="TimesNewRoman,Italic" w:hAnsi="TimesNewRoman,Italic" w:eastAsia="TimesNewRoman,Italic"/>
                <w:b w:val="0"/>
                <w:i/>
                <w:color w:val="000000"/>
                <w:sz w:val="21"/>
              </w:rPr>
              <w:t>bopa</w:t>
            </w:r>
          </w:p>
        </w:tc>
        <w:tc>
          <w:tcPr>
            <w:tcW w:type="dxa" w:w="5640"/>
            <w:gridSpan w:val="2"/>
            <w:tcBorders/>
            <w:shd w:fill="ffffff"/>
            <w:tcMar>
              <w:start w:w="0" w:type="dxa"/>
              <w:end w:w="0" w:type="dxa"/>
            </w:tcMar>
            <w:tcMar>
              <w:start w:w="0" w:type="dxa"/>
              <w:end w:w="0" w:type="dxa"/>
            </w:tcMar>
          </w:tcPr>
          <w:p>
            <w:pPr>
              <w:autoSpaceDN w:val="0"/>
              <w:autoSpaceDE w:val="0"/>
              <w:widowControl/>
              <w:spacing w:line="256" w:lineRule="exact" w:before="88" w:after="0"/>
              <w:ind w:left="302" w:right="0" w:firstLine="0"/>
              <w:jc w:val="left"/>
            </w:pP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将运算结果压入</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中</w:t>
            </w:r>
          </w:p>
        </w:tc>
      </w:tr>
    </w:tbl>
    <w:p>
      <w:pPr>
        <w:autoSpaceDN w:val="0"/>
        <w:autoSpaceDE w:val="0"/>
        <w:widowControl/>
        <w:spacing w:line="258" w:lineRule="exact" w:before="78" w:after="76"/>
        <w:ind w:left="1442" w:right="0" w:firstLine="0"/>
        <w:jc w:val="left"/>
      </w:pPr>
      <w:r>
        <w:rPr>
          <w:rFonts w:ascii="宋体,Bold" w:hAnsi="宋体,Bold" w:eastAsia="宋体,Bold"/>
          <w:b/>
          <w:i w:val="0"/>
          <w:color w:val="000000"/>
          <w:sz w:val="21"/>
        </w:rPr>
        <w:t>假定</w:t>
      </w:r>
      <w:r>
        <w:rPr>
          <w:rFonts w:ascii="TimesNewRoman,Italic" w:hAnsi="TimesNewRoman,Italic" w:eastAsia="TimesNewRoman,Italic"/>
          <w:b w:val="0"/>
          <w:i/>
          <w:color w:val="000000"/>
          <w:sz w:val="21"/>
        </w:rPr>
        <w:t>S</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中的操作数依次是</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在栈顶</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中的运算符依次是</w:t>
      </w:r>
      <w:r>
        <w:rPr>
          <w:rFonts w:ascii="PMExtra" w:hAnsi="PMExtra" w:eastAsia="PMExtra"/>
          <w:b w:val="0"/>
          <w:i w:val="0"/>
          <w:color w:val="000000"/>
          <w:sz w:val="21"/>
        </w:rPr>
        <w:t>*</w:t>
      </w:r>
      <w:r>
        <w:rPr>
          <w:rFonts w:ascii="宋体,Bold" w:hAnsi="宋体,Bold" w:eastAsia="宋体,Bold"/>
          <w:b/>
          <w:i w:val="0"/>
          <w:color w:val="000000"/>
          <w:sz w:val="21"/>
        </w:rPr>
        <w:t>、</w:t>
      </w:r>
      <w:r>
        <w:rPr>
          <w:rFonts w:ascii="PMExtra" w:hAnsi="PMExtra" w:eastAsia="PMExtra"/>
          <w:b w:val="0"/>
          <w:i w:val="0"/>
          <w:color w:val="000000"/>
          <w:sz w:val="21"/>
        </w:rPr>
        <w:t>-</w:t>
      </w:r>
      <w:r>
        <w:rPr>
          <w:rFonts w:ascii="宋体,Bold" w:hAnsi="宋体,Bold" w:eastAsia="宋体,Bold"/>
          <w:b/>
          <w:i w:val="0"/>
          <w:color w:val="000000"/>
          <w:sz w:val="21"/>
        </w:rPr>
        <w:t>、</w:t>
      </w:r>
      <w:r>
        <w:rPr>
          <w:rFonts w:ascii="PMExtra" w:hAnsi="PMExtra" w:eastAsia="PMExtra"/>
          <w:b w:val="0"/>
          <w:i w:val="0"/>
          <w:color w:val="000000"/>
          <w:sz w:val="21"/>
        </w:rPr>
        <w:t>+ (+</w:t>
      </w:r>
      <w:r>
        <w:rPr>
          <w:rFonts w:ascii="宋体,Bold" w:hAnsi="宋体,Bold" w:eastAsia="宋体,Bold"/>
          <w:b/>
          <w:i w:val="0"/>
          <w:color w:val="000000"/>
          <w:sz w:val="21"/>
        </w:rPr>
        <w:t xml:space="preserve"> 在栈顶</w:t>
      </w:r>
      <w:r>
        <w:rPr>
          <w:rFonts w:ascii="PMExtra" w:hAnsi="PMExtra" w:eastAsia="PMExtra"/>
          <w:b w:val="0"/>
          <w:i w:val="0"/>
          <w:color w:val="000000"/>
          <w:sz w:val="21"/>
        </w:rPr>
        <w:t>)</w:t>
      </w:r>
      <w:r>
        <w:rPr>
          <w:rFonts w:ascii="宋体,Bold" w:hAnsi="宋体,Bold" w:eastAsia="宋体,Bold"/>
          <w:b/>
          <w:i w:val="0"/>
          <w:color w:val="000000"/>
          <w:sz w:val="21"/>
        </w:rPr>
        <w:t>。调用</w:t>
      </w:r>
      <w:r>
        <w:rPr>
          <w:rFonts w:ascii="TimesNewRoman" w:hAnsi="TimesNewRoman" w:eastAsia="TimesNewRoman"/>
          <w:b w:val="0"/>
          <w:i w:val="0"/>
          <w:color w:val="000000"/>
          <w:sz w:val="21"/>
        </w:rPr>
        <w:t>3</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4"/>
        </w:trPr>
        <w:tc>
          <w:tcPr>
            <w:tcW w:type="dxa" w:w="1440"/>
            <w:tcBorders/>
            <w:shd w:fill="ffffff"/>
            <w:tcMar>
              <w:start w:w="0" w:type="dxa"/>
              <w:end w:w="0" w:type="dxa"/>
            </w:tcMar>
          </w:tcPr>
          <w:p>
            <w:pPr>
              <w:autoSpaceDN w:val="0"/>
              <w:autoSpaceDE w:val="0"/>
              <w:widowControl/>
              <w:spacing w:line="238" w:lineRule="exact" w:before="84" w:after="0"/>
              <w:ind w:left="0" w:right="242" w:firstLine="0"/>
              <w:jc w:val="right"/>
            </w:pPr>
            <w:r>
              <w:rPr>
                <w:rFonts w:ascii="宋体,Bold" w:hAnsi="宋体,Bold" w:eastAsia="宋体,Bold"/>
                <w:b/>
                <w:i w:val="0"/>
                <w:color w:val="000000"/>
                <w:sz w:val="21"/>
              </w:rPr>
              <w:t>次</w:t>
            </w:r>
            <w:r>
              <w:rPr>
                <w:rFonts w:ascii="TimesNewRoman,Italic" w:hAnsi="TimesNewRoman,Italic" w:eastAsia="TimesNewRoman,Italic"/>
                <w:b w:val="0"/>
                <w:i/>
                <w:color w:val="000000"/>
                <w:sz w:val="21"/>
              </w:rPr>
              <w:t>F</w:t>
            </w:r>
            <w:r>
              <w:rPr>
                <w:rFonts w:ascii="PMExtra" w:hAnsi="PMExtra" w:eastAsia="PMExtra"/>
                <w:b w:val="0"/>
                <w:i w:val="0"/>
                <w:color w:val="000000"/>
                <w:sz w:val="17"/>
              </w:rPr>
              <w:t></w:t>
            </w:r>
          </w:p>
        </w:tc>
        <w:tc>
          <w:tcPr>
            <w:tcW w:type="dxa" w:w="2260"/>
            <w:gridSpan w:val="2"/>
            <w:tcBorders/>
            <w:shd w:fill="ffffff"/>
            <w:tcMar>
              <w:start w:w="0" w:type="dxa"/>
              <w:end w:w="0" w:type="dxa"/>
            </w:tcMar>
            <w:tcMar>
              <w:start w:w="0" w:type="dxa"/>
              <w:end w:w="0" w:type="dxa"/>
            </w:tcMar>
          </w:tcPr>
          <w:p>
            <w:pPr>
              <w:autoSpaceDN w:val="0"/>
              <w:autoSpaceDE w:val="0"/>
              <w:widowControl/>
              <w:spacing w:line="258" w:lineRule="exact" w:before="60" w:after="0"/>
              <w:ind w:left="8" w:right="0" w:firstLine="0"/>
              <w:jc w:val="left"/>
            </w:pPr>
            <w:r>
              <w:rPr>
                <w:rFonts w:ascii="宋体,Bold" w:hAnsi="宋体,Bold" w:eastAsia="宋体,Bold"/>
                <w:b/>
                <w:i w:val="0"/>
                <w:color w:val="000000"/>
                <w:sz w:val="21"/>
              </w:rPr>
              <w:t>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栈顶保存的值是</w:t>
            </w:r>
            <w:r>
              <w:rPr>
                <w:rFonts w:ascii="PMExtra" w:hAnsi="PMExtra" w:eastAsia="PMExtra"/>
                <w:b w:val="0"/>
                <w:i w:val="0"/>
                <w:color w:val="000000"/>
                <w:sz w:val="21"/>
              </w:rPr>
              <w:t>(</w:t>
            </w:r>
          </w:p>
        </w:tc>
        <w:tc>
          <w:tcPr>
            <w:tcW w:type="dxa" w:w="980"/>
            <w:tcBorders/>
            <w:shd w:fill="ffffff"/>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c>
          <w:tcPr>
            <w:tcW w:type="dxa" w:w="2360"/>
            <w:vMerge w:val="restart"/>
            <w:tcBorders/>
            <w:shd w:fill="ffffff"/>
            <w:tcMar>
              <w:start w:w="0" w:type="dxa"/>
              <w:end w:w="0" w:type="dxa"/>
            </w:tcMar>
            <w:tcMar>
              <w:start w:w="0" w:type="dxa"/>
              <w:end w:w="0" w:type="dxa"/>
            </w:tcMar>
          </w:tcPr>
          <w:p>
            <w:pPr>
              <w:autoSpaceDN w:val="0"/>
              <w:autoSpaceDE w:val="0"/>
              <w:widowControl/>
              <w:spacing w:line="256" w:lineRule="exact" w:before="516" w:after="0"/>
              <w:ind w:left="354"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20</w:t>
            </w:r>
          </w:p>
        </w:tc>
        <w:tc>
          <w:tcPr>
            <w:tcW w:type="dxa" w:w="2840"/>
            <w:vMerge w:val="restart"/>
            <w:tcBorders/>
            <w:shd w:fill="ffffff"/>
            <w:tcMar>
              <w:start w:w="0" w:type="dxa"/>
              <w:end w:w="0" w:type="dxa"/>
            </w:tcMar>
            <w:tcMar>
              <w:start w:w="0" w:type="dxa"/>
              <w:end w:w="0" w:type="dxa"/>
            </w:tcMar>
          </w:tcPr>
          <w:p>
            <w:pPr>
              <w:autoSpaceDN w:val="0"/>
              <w:autoSpaceDE w:val="0"/>
              <w:widowControl/>
              <w:spacing w:line="232" w:lineRule="exact" w:before="540" w:after="0"/>
              <w:ind w:left="1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w:t>
            </w:r>
          </w:p>
        </w:tc>
      </w:tr>
      <w:tr>
        <w:trPr>
          <w:trHeight w:hRule="exact" w:val="520"/>
        </w:trPr>
        <w:tc>
          <w:tcPr>
            <w:tcW w:type="dxa" w:w="1440"/>
            <w:tcBorders/>
            <w:shd w:fill="ffffff"/>
            <w:tcMar>
              <w:start w:w="0" w:type="dxa"/>
              <w:end w:w="0" w:type="dxa"/>
            </w:tcMar>
          </w:tcPr>
          <w:p>
            <w:pPr>
              <w:autoSpaceDN w:val="0"/>
              <w:autoSpaceDE w:val="0"/>
              <w:widowControl/>
              <w:spacing w:line="256" w:lineRule="exact" w:before="112" w:after="0"/>
              <w:ind w:left="0" w:right="0"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15</w:t>
            </w:r>
          </w:p>
        </w:tc>
        <w:tc>
          <w:tcPr>
            <w:tcW w:type="dxa" w:w="3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36" w:after="0"/>
              <w:ind w:left="0" w:right="127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w:t>
            </w:r>
          </w:p>
        </w:tc>
        <w:tc>
          <w:tcPr>
            <w:tcW w:type="dxa" w:w="1504"/>
            <w:vMerge/>
            <w:tcBorders/>
          </w:tcPr>
          <w:p/>
        </w:tc>
        <w:tc>
          <w:tcPr>
            <w:tcW w:type="dxa" w:w="1504"/>
            <w:vMerge/>
            <w:tcBorders/>
          </w:tcPr>
          <w:p/>
        </w:tc>
      </w:tr>
      <w:tr>
        <w:trPr>
          <w:trHeight w:hRule="exact" w:val="500"/>
        </w:trPr>
        <w:tc>
          <w:tcPr>
            <w:tcW w:type="dxa" w:w="4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统考真题】与表达式</w:t>
            </w:r>
            <w:r>
              <w:rPr>
                <w:rFonts w:ascii="TimesNewRoman,Italic" w:hAnsi="TimesNewRoman,Italic" w:eastAsia="TimesNewRoman,Italic"/>
                <w:b w:val="0"/>
                <w:i/>
                <w:color w:val="000000"/>
                <w:sz w:val="21"/>
              </w:rPr>
              <w:t>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z</w:t>
            </w:r>
            <w:r>
              <w:rPr>
                <w:rFonts w:ascii="PMExtra" w:hAnsi="PMExtra" w:eastAsia="PMExtra"/>
                <w:b w:val="0"/>
                <w:i w:val="0"/>
                <w:color w:val="000000"/>
                <w:sz w:val="21"/>
              </w:rPr>
              <w:t>-</w:t>
            </w:r>
            <w:r>
              <w:rPr>
                <w:rFonts w:ascii="TimesNewRoman,Italic" w:hAnsi="TimesNewRoman,Italic" w:eastAsia="TimesNewRoman,Italic"/>
                <w:b w:val="0"/>
                <w:i/>
                <w:color w:val="000000"/>
                <w:sz w:val="21"/>
              </w:rPr>
              <w:t>u</w:t>
            </w:r>
          </w:p>
        </w:tc>
        <w:tc>
          <w:tcPr>
            <w:tcW w:type="dxa" w:w="2360"/>
            <w:tcBorders/>
            <w:shd w:fill="ffffff"/>
            <w:tcMar>
              <w:start w:w="0" w:type="dxa"/>
              <w:end w:w="0" w:type="dxa"/>
            </w:tcMar>
          </w:tcPr>
          <w:p>
            <w:pPr>
              <w:autoSpaceDN w:val="0"/>
              <w:autoSpaceDE w:val="0"/>
              <w:widowControl/>
              <w:spacing w:line="256" w:lineRule="exact" w:before="156" w:after="0"/>
              <w:ind w:left="0" w:right="0" w:firstLine="0"/>
              <w:jc w:val="center"/>
            </w:pP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等价的后缀表达式是</w:t>
            </w:r>
            <w:r>
              <w:rPr>
                <w:rFonts w:ascii="PMExtra" w:hAnsi="PMExtra" w:eastAsia="PMExtra"/>
                <w:b w:val="0"/>
                <w:i w:val="0"/>
                <w:color w:val="000000"/>
                <w:sz w:val="21"/>
              </w:rPr>
              <w:t>(</w:t>
            </w:r>
          </w:p>
        </w:tc>
        <w:tc>
          <w:tcPr>
            <w:tcW w:type="dxa" w:w="2840"/>
            <w:tcBorders/>
            <w:shd w:fill="ffffff"/>
            <w:tcMar>
              <w:start w:w="0" w:type="dxa"/>
              <w:end w:w="0" w:type="dxa"/>
            </w:tcMar>
          </w:tcPr>
          <w:p>
            <w:pPr>
              <w:autoSpaceDN w:val="0"/>
              <w:autoSpaceDE w:val="0"/>
              <w:widowControl/>
              <w:spacing w:line="256" w:lineRule="exact" w:before="156" w:after="0"/>
              <w:ind w:left="120" w:right="0" w:firstLine="0"/>
              <w:jc w:val="left"/>
            </w:pPr>
            <w:r>
              <w:rPr>
                <w:rFonts w:ascii="PMExtra" w:hAnsi="PMExtra" w:eastAsia="PMExtra"/>
                <w:b w:val="0"/>
                <w:i w:val="0"/>
                <w:color w:val="000000"/>
                <w:sz w:val="21"/>
              </w:rPr>
              <w:t>)</w:t>
            </w:r>
          </w:p>
        </w:tc>
      </w:tr>
      <w:tr>
        <w:trPr>
          <w:trHeight w:hRule="exact" w:val="428"/>
        </w:trPr>
        <w:tc>
          <w:tcPr>
            <w:tcW w:type="dxa" w:w="2516"/>
            <w:gridSpan w:val="2"/>
            <w:tcBorders/>
            <w:shd w:fill="ffffff"/>
            <w:tcMar>
              <w:start w:w="0" w:type="dxa"/>
              <w:end w:w="0" w:type="dxa"/>
            </w:tcMar>
            <w:tcMar>
              <w:start w:w="0" w:type="dxa"/>
              <w:end w:w="0" w:type="dxa"/>
            </w:tcMar>
          </w:tcPr>
          <w:p>
            <w:pPr>
              <w:autoSpaceDN w:val="0"/>
              <w:autoSpaceDE w:val="0"/>
              <w:widowControl/>
              <w:spacing w:line="256" w:lineRule="exact" w:before="112" w:after="0"/>
              <w:ind w:left="0" w:right="36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xyzw</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2164"/>
            <w:gridSpan w:val="2"/>
            <w:tcBorders/>
            <w:shd w:fill="ffffff"/>
            <w:tcMar>
              <w:start w:w="0" w:type="dxa"/>
              <w:end w:w="0" w:type="dxa"/>
            </w:tcMar>
            <w:tcMar>
              <w:start w:w="0" w:type="dxa"/>
              <w:end w:w="0" w:type="dxa"/>
            </w:tcMar>
          </w:tcPr>
          <w:p>
            <w:pPr>
              <w:autoSpaceDN w:val="0"/>
              <w:autoSpaceDE w:val="0"/>
              <w:widowControl/>
              <w:spacing w:line="256" w:lineRule="exact" w:before="112"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xyzu</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2360"/>
            <w:tcBorders/>
            <w:shd w:fill="ffffff"/>
            <w:tcMar>
              <w:start w:w="0" w:type="dxa"/>
              <w:end w:w="0" w:type="dxa"/>
            </w:tcMar>
          </w:tcPr>
          <w:p>
            <w:pPr>
              <w:autoSpaceDN w:val="0"/>
              <w:autoSpaceDE w:val="0"/>
              <w:widowControl/>
              <w:spacing w:line="256" w:lineRule="exact" w:before="112" w:after="0"/>
              <w:ind w:left="354"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zuv</w:t>
            </w:r>
          </w:p>
        </w:tc>
        <w:tc>
          <w:tcPr>
            <w:tcW w:type="dxa" w:w="2840"/>
            <w:tcBorders/>
            <w:shd w:fill="ffffff"/>
            <w:tcMar>
              <w:start w:w="0" w:type="dxa"/>
              <w:end w:w="0" w:type="dxa"/>
            </w:tcMar>
          </w:tcPr>
          <w:p>
            <w:pPr>
              <w:autoSpaceDN w:val="0"/>
              <w:autoSpaceDE w:val="0"/>
              <w:widowControl/>
              <w:spacing w:line="256" w:lineRule="exact" w:before="112" w:after="0"/>
              <w:ind w:left="14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y</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zw</w:t>
            </w: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3.4</w:t>
      </w:r>
      <w:r>
        <w:rPr>
          <w:rFonts w:ascii="宋体,Bold" w:hAnsi="宋体,Bold" w:eastAsia="宋体,Bold"/>
          <w:b/>
          <w:i w:val="0"/>
          <w:color w:val="000000"/>
          <w:sz w:val="24"/>
        </w:rPr>
        <w:t xml:space="preserve"> 数组和特殊矩阵</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P106)</w:t>
      </w:r>
    </w:p>
    <w:tbl>
      <w:tblPr>
        <w:tblW w:type="auto" w:w="0"/>
        <w:tblLayout w:type="fixed"/>
        <w:tblLook w:firstColumn="1" w:firstRow="1" w:lastColumn="0" w:lastRow="0" w:noHBand="0" w:noVBand="1" w:val="04A0"/>
        <w:tblInd w:w="720.0" w:type="dxa"/>
      </w:tblPr>
      <w:tblGrid>
        <w:gridCol w:w="392"/>
        <w:gridCol w:w="392"/>
        <w:gridCol w:w="392"/>
        <w:gridCol w:w="392"/>
        <w:gridCol w:w="392"/>
        <w:gridCol w:w="392"/>
        <w:gridCol w:w="392"/>
        <w:gridCol w:w="392"/>
        <w:gridCol w:w="392"/>
        <w:gridCol w:w="392"/>
        <w:gridCol w:w="392"/>
        <w:gridCol w:w="392"/>
        <w:gridCol w:w="392"/>
        <w:gridCol w:w="392"/>
        <w:gridCol w:w="392"/>
        <w:gridCol w:w="392"/>
        <w:gridCol w:w="392"/>
        <w:gridCol w:w="392"/>
        <w:gridCol w:w="392"/>
        <w:gridCol w:w="392"/>
        <w:gridCol w:w="392"/>
        <w:gridCol w:w="392"/>
        <w:gridCol w:w="392"/>
      </w:tblGrid>
      <w:tr>
        <w:trPr>
          <w:trHeight w:hRule="exact" w:val="428"/>
        </w:trPr>
        <w:tc>
          <w:tcPr>
            <w:tcW w:type="dxa" w:w="47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对特殊矩阵采用压缩存储的主要目的是</w:t>
            </w:r>
            <w:r>
              <w:rPr>
                <w:rFonts w:ascii="PMExtra" w:hAnsi="PMExtra" w:eastAsia="PMExtra"/>
                <w:b w:val="0"/>
                <w:i w:val="0"/>
                <w:color w:val="000000"/>
                <w:sz w:val="21"/>
              </w:rPr>
              <w:t>(</w:t>
            </w:r>
          </w:p>
        </w:tc>
        <w:tc>
          <w:tcPr>
            <w:tcW w:type="dxa" w:w="464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84" w:right="0" w:firstLine="0"/>
              <w:jc w:val="left"/>
            </w:pPr>
            <w:r>
              <w:rPr>
                <w:rFonts w:ascii="PMExtra" w:hAnsi="PMExtra" w:eastAsia="PMExtra"/>
                <w:b w:val="0"/>
                <w:i w:val="0"/>
                <w:color w:val="000000"/>
                <w:sz w:val="21"/>
              </w:rPr>
              <w:t>)</w:t>
            </w:r>
          </w:p>
        </w:tc>
        <w:tc>
          <w:tcPr>
            <w:tcW w:type="dxa" w:w="10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454" w:after="0"/>
              <w:ind w:left="78" w:right="0" w:firstLine="0"/>
              <w:jc w:val="left"/>
            </w:pPr>
            <w:r>
              <w:rPr>
                <w:rFonts w:ascii="宋体,Bold" w:hAnsi="宋体,Bold" w:eastAsia="宋体,Bold"/>
                <w:b/>
                <w:i w:val="0"/>
                <w:color w:val="000000"/>
                <w:sz w:val="21"/>
              </w:rPr>
              <w:t>中</w:t>
            </w:r>
            <w:r>
              <w:rPr>
                <w:rFonts w:ascii="PMExtra" w:hAnsi="PMExtra" w:eastAsia="PMExtra"/>
                <w:b w:val="0"/>
                <w:i w:val="0"/>
                <w:color w:val="000000"/>
                <w:sz w:val="21"/>
              </w:rPr>
              <w:t>,</w:t>
            </w:r>
          </w:p>
        </w:tc>
      </w:tr>
      <w:tr>
        <w:trPr>
          <w:trHeight w:hRule="exact" w:val="400"/>
        </w:trPr>
        <w:tc>
          <w:tcPr>
            <w:tcW w:type="dxa" w:w="47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0" w:after="0"/>
              <w:ind w:left="722" w:right="0" w:firstLine="0"/>
              <w:jc w:val="left"/>
            </w:pPr>
            <w:r>
              <w:rPr>
                <w:rFonts w:ascii="宋体,Bold" w:hAnsi="宋体,Bold" w:eastAsia="宋体,Bold"/>
                <w:b/>
                <w:i w:val="0"/>
                <w:color w:val="000000"/>
                <w:sz w:val="21"/>
              </w:rPr>
              <w:t>A. 表达变得简单</w:t>
            </w:r>
          </w:p>
        </w:tc>
        <w:tc>
          <w:tcPr>
            <w:tcW w:type="dxa" w:w="464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0" w:after="0"/>
              <w:ind w:left="274" w:right="0" w:firstLine="0"/>
              <w:jc w:val="left"/>
            </w:pPr>
            <w:r>
              <w:rPr>
                <w:rFonts w:ascii="宋体,Bold" w:hAnsi="宋体,Bold" w:eastAsia="宋体,Bold"/>
                <w:b/>
                <w:i w:val="0"/>
                <w:color w:val="000000"/>
                <w:sz w:val="21"/>
              </w:rPr>
              <w:t>B. 对矩阵元素的存取变得简单</w:t>
            </w:r>
          </w:p>
        </w:tc>
        <w:tc>
          <w:tcPr>
            <w:tcW w:type="dxa" w:w="392"/>
            <w:vMerge/>
            <w:tcBorders/>
          </w:tcPr>
          <w:p/>
        </w:tc>
      </w:tr>
      <w:tr>
        <w:trPr>
          <w:trHeight w:hRule="exact" w:val="440"/>
        </w:trPr>
        <w:tc>
          <w:tcPr>
            <w:tcW w:type="dxa" w:w="47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去掉矩阵中的多余元素</w:t>
            </w:r>
          </w:p>
        </w:tc>
        <w:tc>
          <w:tcPr>
            <w:tcW w:type="dxa" w:w="464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274" w:right="0" w:firstLine="0"/>
              <w:jc w:val="left"/>
            </w:pPr>
            <w:r>
              <w:rPr>
                <w:rFonts w:ascii="宋体,Bold" w:hAnsi="宋体,Bold" w:eastAsia="宋体,Bold"/>
                <w:b/>
                <w:i w:val="0"/>
                <w:color w:val="000000"/>
                <w:sz w:val="21"/>
              </w:rPr>
              <w:t>D. 减少不必要的存储空间</w:t>
            </w:r>
          </w:p>
        </w:tc>
        <w:tc>
          <w:tcPr>
            <w:tcW w:type="dxa" w:w="392"/>
            <w:vMerge/>
            <w:tcBorders/>
          </w:tcPr>
          <w:p/>
        </w:tc>
      </w:tr>
      <w:tr>
        <w:trPr>
          <w:trHeight w:hRule="exact" w:val="500"/>
        </w:trPr>
        <w:tc>
          <w:tcPr>
            <w:tcW w:type="dxa" w:w="47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对</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阶对称矩阵压缩存储时</w:t>
            </w:r>
            <w:r>
              <w:rPr>
                <w:rFonts w:ascii="PMExtra" w:hAnsi="PMExtra" w:eastAsia="PMExtra"/>
                <w:b w:val="0"/>
                <w:i w:val="0"/>
                <w:color w:val="000000"/>
                <w:sz w:val="21"/>
              </w:rPr>
              <w:t>,</w:t>
            </w:r>
            <w:r>
              <w:rPr>
                <w:rFonts w:ascii="宋体,Bold" w:hAnsi="宋体,Bold" w:eastAsia="宋体,Bold"/>
                <w:b/>
                <w:i w:val="0"/>
                <w:color w:val="000000"/>
                <w:sz w:val="21"/>
              </w:rPr>
              <w:t xml:space="preserve"> 需要表长为</w:t>
            </w:r>
            <w:r>
              <w:rPr>
                <w:rFonts w:ascii="PMExtra" w:hAnsi="PMExtra" w:eastAsia="PMExtra"/>
                <w:b w:val="0"/>
                <w:i w:val="0"/>
                <w:color w:val="000000"/>
                <w:sz w:val="21"/>
              </w:rPr>
              <w:t>(</w:t>
            </w:r>
          </w:p>
        </w:tc>
        <w:tc>
          <w:tcPr>
            <w:tcW w:type="dxa" w:w="464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16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的顺序表。</w:t>
            </w:r>
          </w:p>
        </w:tc>
        <w:tc>
          <w:tcPr>
            <w:tcW w:type="dxa" w:w="392"/>
            <w:vMerge/>
            <w:tcBorders/>
          </w:tcPr>
          <w:p/>
        </w:tc>
      </w:tr>
      <w:tr>
        <w:trPr>
          <w:trHeight w:hRule="exact" w:val="520"/>
        </w:trPr>
        <w:tc>
          <w:tcPr>
            <w:tcW w:type="dxa" w:w="1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40" w:after="0"/>
              <w:ind w:left="0" w:right="23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c>
          <w:tcPr>
            <w:tcW w:type="dxa" w:w="32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6" w:after="0"/>
              <w:ind w:left="0" w:right="96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c>
          <w:tcPr>
            <w:tcW w:type="dxa" w:w="1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6" w:after="0"/>
              <w:ind w:left="2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60"/>
            <w:tcBorders/>
            <w:shd w:fill="ffffff"/>
            <w:tcMar>
              <w:start w:w="0" w:type="dxa"/>
              <w:end w:w="0" w:type="dxa"/>
            </w:tcMar>
          </w:tcPr>
          <w:p>
            <w:pPr>
              <w:autoSpaceDN w:val="0"/>
              <w:autoSpaceDE w:val="0"/>
              <w:widowControl/>
              <w:spacing w:line="234" w:lineRule="exact" w:before="140" w:after="0"/>
              <w:ind w:left="0" w:right="0" w:firstLine="0"/>
              <w:jc w:val="center"/>
            </w:pPr>
            <w:r>
              <w:rPr>
                <w:rFonts w:ascii="TimesNewRoman" w:hAnsi="TimesNewRoman" w:eastAsia="TimesNewRoman"/>
                <w:b w:val="0"/>
                <w:i w:val="0"/>
                <w:color w:val="000000"/>
                <w:sz w:val="21"/>
              </w:rPr>
              <w:t>/2</w:t>
            </w:r>
          </w:p>
        </w:tc>
        <w:tc>
          <w:tcPr>
            <w:tcW w:type="dxa" w:w="1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6" w:after="0"/>
              <w:ind w:left="0" w:right="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300"/>
            <w:gridSpan w:val="2"/>
            <w:tcBorders/>
            <w:shd w:fill="ffffff"/>
            <w:tcMar>
              <w:start w:w="0" w:type="dxa"/>
              <w:end w:w="0" w:type="dxa"/>
            </w:tcMar>
            <w:tcMar>
              <w:start w:w="0" w:type="dxa"/>
              <w:end w:w="0" w:type="dxa"/>
            </w:tcMar>
          </w:tcPr>
          <w:p>
            <w:pPr>
              <w:autoSpaceDN w:val="0"/>
              <w:autoSpaceDE w:val="0"/>
              <w:widowControl/>
              <w:spacing w:line="234" w:lineRule="exact" w:before="140" w:after="0"/>
              <w:ind w:left="112" w:right="0" w:firstLine="0"/>
              <w:jc w:val="left"/>
            </w:pPr>
            <w:r>
              <w:rPr>
                <w:rFonts w:ascii="TimesNewRoman" w:hAnsi="TimesNewRoman" w:eastAsia="TimesNewRoman"/>
                <w:b w:val="0"/>
                <w:i w:val="0"/>
                <w:color w:val="000000"/>
                <w:sz w:val="21"/>
              </w:rPr>
              <w:t>/2</w:t>
            </w:r>
          </w:p>
        </w:tc>
        <w:tc>
          <w:tcPr>
            <w:tcW w:type="dxa" w:w="392"/>
            <w:vMerge/>
            <w:tcBorders/>
          </w:tcPr>
          <w:p/>
        </w:tc>
      </w:tr>
      <w:tr>
        <w:trPr>
          <w:trHeight w:hRule="exact" w:val="480"/>
        </w:trPr>
        <w:tc>
          <w:tcPr>
            <w:tcW w:type="dxa" w:w="7980"/>
            <w:gridSpan w:val="1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有一个</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的对称矩阵</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宋体,Bold" w:hAnsi="宋体,Bold" w:eastAsia="宋体,Bold"/>
                <w:b/>
                <w:i w:val="0"/>
                <w:color w:val="000000"/>
                <w:sz w:val="21"/>
              </w:rPr>
              <w:t xml:space="preserve"> 将其下三角部分按行存放在一维数组</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而</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0</w:t>
            </w:r>
          </w:p>
        </w:tc>
        <w:tc>
          <w:tcPr>
            <w:tcW w:type="dxa" w:w="120"/>
            <w:tcBorders/>
            <w:shd w:fill="ffffff"/>
            <w:tcMar>
              <w:start w:w="0" w:type="dxa"/>
              <w:end w:w="0" w:type="dxa"/>
            </w:tcMar>
          </w:tcPr>
          <w:p>
            <w:pPr>
              <w:autoSpaceDN w:val="0"/>
              <w:autoSpaceDE w:val="0"/>
              <w:widowControl/>
              <w:spacing w:line="208" w:lineRule="exact" w:before="216" w:after="0"/>
              <w:ind w:left="0" w:right="0" w:firstLine="0"/>
              <w:jc w:val="center"/>
            </w:pPr>
            <w:r>
              <w:rPr>
                <w:rFonts w:ascii="PMExtra" w:hAnsi="PMExtra" w:eastAsia="PMExtra"/>
                <w:b w:val="0"/>
                <w:i w:val="0"/>
                <w:color w:val="000000"/>
                <w:sz w:val="17"/>
              </w:rPr>
              <w:t></w:t>
            </w:r>
          </w:p>
        </w:tc>
        <w:tc>
          <w:tcPr>
            <w:tcW w:type="dxa" w:w="260"/>
            <w:tcBorders/>
            <w:shd w:fill="ffffff"/>
            <w:tcMar>
              <w:start w:w="0" w:type="dxa"/>
              <w:end w:w="0" w:type="dxa"/>
            </w:tcMar>
          </w:tcPr>
          <w:p>
            <w:pPr>
              <w:autoSpaceDN w:val="0"/>
              <w:autoSpaceDE w:val="0"/>
              <w:widowControl/>
              <w:spacing w:line="232" w:lineRule="exact" w:before="190" w:after="0"/>
              <w:ind w:left="14" w:right="0" w:firstLine="0"/>
              <w:jc w:val="left"/>
            </w:pPr>
            <w:r>
              <w:rPr>
                <w:rFonts w:ascii="TimesNewRoman" w:hAnsi="TimesNewRoman" w:eastAsia="TimesNewRoman"/>
                <w:b w:val="0"/>
                <w:i w:val="0"/>
                <w:color w:val="000000"/>
                <w:sz w:val="21"/>
              </w:rPr>
              <w:t>0</w:t>
            </w:r>
          </w:p>
        </w:tc>
        <w:tc>
          <w:tcPr>
            <w:tcW w:type="dxa" w:w="1040"/>
            <w:tcBorders/>
            <w:shd w:fill="ffffff"/>
            <w:tcMar>
              <w:start w:w="0" w:type="dxa"/>
              <w:end w:w="0" w:type="dxa"/>
            </w:tcMar>
          </w:tcPr>
          <w:p>
            <w:pPr>
              <w:autoSpaceDN w:val="0"/>
              <w:autoSpaceDE w:val="0"/>
              <w:widowControl/>
              <w:spacing w:line="232" w:lineRule="exact" w:before="190" w:after="0"/>
              <w:ind w:left="0" w:right="0" w:firstLine="0"/>
              <w:jc w:val="center"/>
            </w:pPr>
            <w:r>
              <w:rPr>
                <w:rFonts w:ascii="宋体,Bold" w:hAnsi="宋体,Bold" w:eastAsia="宋体,Bold"/>
                <w:b/>
                <w:i w:val="0"/>
                <w:color w:val="000000"/>
                <w:sz w:val="21"/>
              </w:rPr>
              <w:t>存放于</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xml:space="preserve"> 0</w:t>
            </w:r>
          </w:p>
        </w:tc>
        <w:tc>
          <w:tcPr>
            <w:tcW w:type="dxa" w:w="392"/>
            <w:vMerge/>
            <w:tcBorders/>
          </w:tcPr>
          <w:p/>
        </w:tc>
      </w:tr>
      <w:tr>
        <w:trPr>
          <w:trHeight w:hRule="exact" w:val="440"/>
        </w:trPr>
        <w:tc>
          <w:tcPr>
            <w:tcW w:type="dxa" w:w="326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722" w:right="0" w:firstLine="0"/>
              <w:jc w:val="left"/>
            </w:pPr>
            <w:r>
              <w:rPr>
                <w:rFonts w:ascii="宋体,Bold" w:hAnsi="宋体,Bold" w:eastAsia="宋体,Bold"/>
                <w:b/>
                <w:i w:val="0"/>
                <w:color w:val="000000"/>
                <w:sz w:val="21"/>
              </w:rPr>
              <w:t>则第</w:t>
            </w:r>
            <w:r>
              <w:rPr>
                <w:rFonts w:ascii="TimesNewRoman" w:hAnsi="TimesNewRoman" w:eastAsia="TimesNewRoman"/>
                <w:b w:val="0"/>
                <w:i w:val="0"/>
                <w:color w:val="000000"/>
                <w:sz w:val="21"/>
              </w:rPr>
              <w: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行的对角元素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i</w:t>
            </w:r>
          </w:p>
        </w:tc>
        <w:tc>
          <w:tcPr>
            <w:tcW w:type="dxa" w:w="106"/>
            <w:tcBorders/>
            <w:shd w:fill="ffffff"/>
            <w:tcMar>
              <w:start w:w="0" w:type="dxa"/>
              <w:end w:w="0" w:type="dxa"/>
            </w:tcMar>
          </w:tcPr>
          <w:p>
            <w:pPr>
              <w:autoSpaceDN w:val="0"/>
              <w:autoSpaceDE w:val="0"/>
              <w:widowControl/>
              <w:spacing w:line="206" w:lineRule="exact" w:before="136" w:after="0"/>
              <w:ind w:left="0" w:right="0" w:firstLine="0"/>
              <w:jc w:val="center"/>
            </w:pPr>
            <w:r>
              <w:rPr>
                <w:rFonts w:ascii="PMExtra" w:hAnsi="PMExtra" w:eastAsia="PMExtra"/>
                <w:b w:val="0"/>
                <w:i w:val="0"/>
                <w:color w:val="000000"/>
                <w:sz w:val="17"/>
              </w:rPr>
              <w:t></w:t>
            </w:r>
          </w:p>
        </w:tc>
        <w:tc>
          <w:tcPr>
            <w:tcW w:type="dxa" w:w="128"/>
            <w:tcBorders/>
            <w:shd w:fill="ffffff"/>
            <w:tcMar>
              <w:start w:w="0" w:type="dxa"/>
              <w:end w:w="0" w:type="dxa"/>
            </w:tcMar>
          </w:tcPr>
          <w:p>
            <w:pPr>
              <w:autoSpaceDN w:val="0"/>
              <w:autoSpaceDE w:val="0"/>
              <w:widowControl/>
              <w:spacing w:line="232" w:lineRule="exact" w:before="108" w:after="0"/>
              <w:ind w:left="0" w:right="0" w:firstLine="0"/>
              <w:jc w:val="center"/>
            </w:pPr>
            <w:r>
              <w:rPr>
                <w:rFonts w:ascii="TimesNewRoman" w:hAnsi="TimesNewRoman" w:eastAsia="TimesNewRoman"/>
                <w:b w:val="0"/>
                <w:i w:val="0"/>
                <w:color w:val="000000"/>
                <w:sz w:val="21"/>
              </w:rPr>
              <w:t>i</w:t>
            </w:r>
          </w:p>
        </w:tc>
        <w:tc>
          <w:tcPr>
            <w:tcW w:type="dxa" w:w="159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62" w:right="0" w:firstLine="0"/>
              <w:jc w:val="left"/>
            </w:pPr>
            <w:r>
              <w:rPr>
                <w:rFonts w:ascii="宋体,Bold" w:hAnsi="宋体,Bold" w:eastAsia="宋体,Bold"/>
                <w:b/>
                <w:i w:val="0"/>
                <w:color w:val="000000"/>
                <w:sz w:val="21"/>
              </w:rPr>
              <w:t>存放于</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中的</w:t>
            </w:r>
            <w:r>
              <w:rPr>
                <w:rFonts w:ascii="PMExtra" w:hAnsi="PMExtra" w:eastAsia="PMExtra"/>
                <w:b w:val="0"/>
                <w:i w:val="0"/>
                <w:color w:val="000000"/>
                <w:sz w:val="21"/>
              </w:rPr>
              <w:t>(</w:t>
            </w:r>
          </w:p>
        </w:tc>
        <w:tc>
          <w:tcPr>
            <w:tcW w:type="dxa" w:w="43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6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处。</w:t>
            </w:r>
          </w:p>
        </w:tc>
        <w:tc>
          <w:tcPr>
            <w:tcW w:type="dxa" w:w="392"/>
            <w:vMerge/>
            <w:tcBorders/>
          </w:tcPr>
          <w:p/>
        </w:tc>
      </w:tr>
      <w:tr>
        <w:trPr>
          <w:trHeight w:hRule="exact" w:val="422"/>
        </w:trPr>
        <w:tc>
          <w:tcPr>
            <w:tcW w:type="dxa" w:w="980"/>
            <w:tcBorders/>
            <w:shd w:fill="ffffff"/>
            <w:tcMar>
              <w:start w:w="0" w:type="dxa"/>
              <w:end w:w="0" w:type="dxa"/>
            </w:tcMar>
          </w:tcPr>
          <w:p>
            <w:pPr>
              <w:autoSpaceDN w:val="0"/>
              <w:autoSpaceDE w:val="0"/>
              <w:widowControl/>
              <w:spacing w:line="210" w:lineRule="exact" w:before="130"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14" w:lineRule="exact" w:before="148" w:after="0"/>
              <w:ind w:left="0" w:right="0" w:firstLine="0"/>
              <w:jc w:val="center"/>
            </w:pPr>
            <w:r>
              <w:rPr>
                <w:rFonts w:ascii="PMExtra" w:hAnsi="PMExtra" w:eastAsia="PMExtra"/>
                <w:b w:val="0"/>
                <w:i w:val="0"/>
                <w:color w:val="000000"/>
                <w:sz w:val="17"/>
              </w:rPr>
              <w:t></w:t>
            </w:r>
          </w:p>
        </w:tc>
        <w:tc>
          <w:tcPr>
            <w:tcW w:type="dxa" w:w="420"/>
            <w:tcBorders/>
            <w:shd w:fill="ffffff"/>
            <w:tcMar>
              <w:start w:w="0" w:type="dxa"/>
              <w:end w:w="0" w:type="dxa"/>
            </w:tcMar>
          </w:tcPr>
          <w:p>
            <w:pPr>
              <w:autoSpaceDN w:val="0"/>
              <w:autoSpaceDE w:val="0"/>
              <w:widowControl/>
              <w:spacing w:line="256" w:lineRule="exact" w:before="100" w:after="0"/>
              <w:ind w:left="0" w:right="0" w:firstLine="0"/>
              <w:jc w:val="center"/>
            </w:pP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806"/>
            <w:tcBorders/>
            <w:shd w:fill="ffffff"/>
            <w:tcMar>
              <w:start w:w="0" w:type="dxa"/>
              <w:end w:w="0" w:type="dxa"/>
            </w:tcMar>
          </w:tcPr>
          <w:p>
            <w:pPr>
              <w:autoSpaceDN w:val="0"/>
              <w:autoSpaceDE w:val="0"/>
              <w:widowControl/>
              <w:spacing w:line="232" w:lineRule="exact" w:before="124" w:after="0"/>
              <w:ind w:left="54" w:right="0" w:firstLine="0"/>
              <w:jc w:val="left"/>
            </w:pPr>
            <w:r>
              <w:rPr>
                <w:rFonts w:ascii="TimesNewRoman" w:hAnsi="TimesNewRoman" w:eastAsia="TimesNewRoman"/>
                <w:b w:val="0"/>
                <w:i w:val="0"/>
                <w:color w:val="000000"/>
                <w:sz w:val="21"/>
              </w:rPr>
              <w:t>i/2</w:t>
            </w:r>
          </w:p>
        </w:tc>
        <w:tc>
          <w:tcPr>
            <w:tcW w:type="dxa" w:w="800"/>
            <w:tcBorders/>
            <w:shd w:fill="ffffff"/>
            <w:tcMar>
              <w:start w:w="0" w:type="dxa"/>
              <w:end w:w="0" w:type="dxa"/>
            </w:tcMar>
          </w:tcPr>
          <w:p>
            <w:pPr>
              <w:autoSpaceDN w:val="0"/>
              <w:autoSpaceDE w:val="0"/>
              <w:widowControl/>
              <w:spacing w:line="210" w:lineRule="exact" w:before="130" w:after="0"/>
              <w:ind w:left="0" w:right="58" w:firstLine="0"/>
              <w:jc w:val="right"/>
            </w:pPr>
            <w:r>
              <w:rPr>
                <w:rFonts w:ascii="宋体,Bold" w:hAnsi="宋体,Bold" w:eastAsia="宋体,Bold"/>
                <w:b/>
                <w:i w:val="0"/>
                <w:color w:val="000000"/>
                <w:sz w:val="21"/>
              </w:rPr>
              <w:t>B.</w:t>
            </w:r>
          </w:p>
        </w:tc>
        <w:tc>
          <w:tcPr>
            <w:tcW w:type="dxa" w:w="122"/>
            <w:tcBorders/>
            <w:shd w:fill="ffffff"/>
            <w:tcMar>
              <w:start w:w="0" w:type="dxa"/>
              <w:end w:w="0" w:type="dxa"/>
            </w:tcMar>
          </w:tcPr>
          <w:p>
            <w:pPr>
              <w:autoSpaceDN w:val="0"/>
              <w:autoSpaceDE w:val="0"/>
              <w:widowControl/>
              <w:spacing w:line="214" w:lineRule="exact" w:before="148" w:after="0"/>
              <w:ind w:left="0" w:right="0" w:firstLine="0"/>
              <w:jc w:val="center"/>
            </w:pPr>
            <w:r>
              <w:rPr>
                <w:rFonts w:ascii="PMExtra" w:hAnsi="PMExtra" w:eastAsia="PMExtra"/>
                <w:b w:val="0"/>
                <w:i w:val="0"/>
                <w:color w:val="000000"/>
                <w:sz w:val="17"/>
              </w:rPr>
              <w:t></w:t>
            </w:r>
          </w:p>
        </w:tc>
        <w:tc>
          <w:tcPr>
            <w:tcW w:type="dxa" w:w="43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0" w:right="0" w:firstLine="0"/>
              <w:jc w:val="center"/>
            </w:pP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058"/>
            <w:tcBorders/>
            <w:shd w:fill="ffffff"/>
            <w:tcMar>
              <w:start w:w="0" w:type="dxa"/>
              <w:end w:w="0" w:type="dxa"/>
            </w:tcMar>
          </w:tcPr>
          <w:p>
            <w:pPr>
              <w:autoSpaceDN w:val="0"/>
              <w:autoSpaceDE w:val="0"/>
              <w:widowControl/>
              <w:spacing w:line="232" w:lineRule="exact" w:before="124" w:after="0"/>
              <w:ind w:left="46" w:right="0" w:firstLine="0"/>
              <w:jc w:val="left"/>
            </w:pPr>
            <w:r>
              <w:rPr>
                <w:rFonts w:ascii="TimesNewRoman" w:hAnsi="TimesNewRoman" w:eastAsia="TimesNewRoman"/>
                <w:b w:val="0"/>
                <w:i w:val="0"/>
                <w:color w:val="000000"/>
                <w:sz w:val="21"/>
              </w:rPr>
              <w:t>i/2</w:t>
            </w:r>
          </w:p>
        </w:tc>
        <w:tc>
          <w:tcPr>
            <w:tcW w:type="dxa" w:w="54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56" w:firstLine="0"/>
              <w:jc w:val="right"/>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14" w:lineRule="exact" w:before="148" w:after="0"/>
              <w:ind w:left="0" w:right="0" w:firstLine="0"/>
              <w:jc w:val="center"/>
            </w:pPr>
            <w:r>
              <w:rPr>
                <w:rFonts w:ascii="PMExtra" w:hAnsi="PMExtra" w:eastAsia="PMExtra"/>
                <w:b w:val="0"/>
                <w:i w:val="0"/>
                <w:color w:val="000000"/>
                <w:sz w:val="17"/>
              </w:rPr>
              <w:t></w:t>
            </w:r>
          </w:p>
        </w:tc>
        <w:tc>
          <w:tcPr>
            <w:tcW w:type="dxa" w:w="840"/>
            <w:gridSpan w:val="2"/>
            <w:tcBorders/>
            <w:shd w:fill="ffffff"/>
            <w:tcMar>
              <w:start w:w="0" w:type="dxa"/>
              <w:end w:w="0" w:type="dxa"/>
            </w:tcMar>
            <w:tcMar>
              <w:start w:w="0" w:type="dxa"/>
              <w:end w:w="0" w:type="dxa"/>
            </w:tcMar>
          </w:tcPr>
          <w:p>
            <w:pPr>
              <w:autoSpaceDN w:val="0"/>
              <w:autoSpaceDE w:val="0"/>
              <w:widowControl/>
              <w:spacing w:line="256" w:lineRule="exact" w:before="100" w:after="0"/>
              <w:ind w:left="0" w:right="0" w:firstLine="0"/>
              <w:jc w:val="center"/>
            </w:pP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602"/>
            <w:tcBorders/>
            <w:shd w:fill="ffffff"/>
            <w:tcMar>
              <w:start w:w="0" w:type="dxa"/>
              <w:end w:w="0" w:type="dxa"/>
            </w:tcMar>
          </w:tcPr>
          <w:p>
            <w:pPr>
              <w:autoSpaceDN w:val="0"/>
              <w:autoSpaceDE w:val="0"/>
              <w:widowControl/>
              <w:spacing w:line="232" w:lineRule="exact" w:before="124" w:after="0"/>
              <w:ind w:left="56" w:right="0" w:firstLine="0"/>
              <w:jc w:val="left"/>
            </w:pPr>
            <w:r>
              <w:rPr>
                <w:rFonts w:ascii="TimesNewRoman" w:hAnsi="TimesNewRoman" w:eastAsia="TimesNewRoman"/>
                <w:b w:val="0"/>
                <w:i w:val="0"/>
                <w:color w:val="000000"/>
                <w:sz w:val="21"/>
              </w:rPr>
              <w:t>i/2</w:t>
            </w:r>
          </w:p>
        </w:tc>
        <w:tc>
          <w:tcPr>
            <w:tcW w:type="dxa" w:w="578"/>
            <w:tcBorders/>
            <w:shd w:fill="ffffff"/>
            <w:tcMar>
              <w:start w:w="0" w:type="dxa"/>
              <w:end w:w="0" w:type="dxa"/>
            </w:tcMar>
          </w:tcPr>
          <w:p>
            <w:pPr>
              <w:autoSpaceDN w:val="0"/>
              <w:autoSpaceDE w:val="0"/>
              <w:widowControl/>
              <w:spacing w:line="210" w:lineRule="exact" w:before="130" w:after="0"/>
              <w:ind w:left="0" w:right="40" w:firstLine="0"/>
              <w:jc w:val="right"/>
            </w:pPr>
            <w:r>
              <w:rPr>
                <w:rFonts w:ascii="宋体,Bold" w:hAnsi="宋体,Bold" w:eastAsia="宋体,Bold"/>
                <w:b/>
                <w:i w:val="0"/>
                <w:color w:val="000000"/>
                <w:sz w:val="21"/>
              </w:rPr>
              <w:t>D.</w:t>
            </w:r>
          </w:p>
        </w:tc>
        <w:tc>
          <w:tcPr>
            <w:tcW w:type="dxa" w:w="140"/>
            <w:tcBorders/>
            <w:shd w:fill="ffffff"/>
            <w:tcMar>
              <w:start w:w="0" w:type="dxa"/>
              <w:end w:w="0" w:type="dxa"/>
            </w:tcMar>
          </w:tcPr>
          <w:p>
            <w:pPr>
              <w:autoSpaceDN w:val="0"/>
              <w:autoSpaceDE w:val="0"/>
              <w:widowControl/>
              <w:spacing w:line="214" w:lineRule="exact" w:before="148" w:after="0"/>
              <w:ind w:left="0" w:right="0" w:firstLine="0"/>
              <w:jc w:val="right"/>
            </w:pPr>
            <w:r>
              <w:rPr>
                <w:rFonts w:ascii="PMExtra" w:hAnsi="PMExtra" w:eastAsia="PMExtra"/>
                <w:b w:val="0"/>
                <w:i w:val="0"/>
                <w:color w:val="000000"/>
                <w:sz w:val="17"/>
              </w:rPr>
              <w:t></w:t>
            </w:r>
          </w:p>
        </w:tc>
        <w:tc>
          <w:tcPr>
            <w:tcW w:type="dxa" w:w="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0" w:after="0"/>
              <w:ind w:left="0" w:right="0" w:firstLine="0"/>
              <w:jc w:val="center"/>
            </w:pP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040"/>
            <w:tcBorders/>
            <w:shd w:fill="ffffff"/>
            <w:tcMar>
              <w:start w:w="0" w:type="dxa"/>
              <w:end w:w="0" w:type="dxa"/>
            </w:tcMar>
          </w:tcPr>
          <w:p>
            <w:pPr>
              <w:autoSpaceDN w:val="0"/>
              <w:autoSpaceDE w:val="0"/>
              <w:widowControl/>
              <w:spacing w:line="232" w:lineRule="exact" w:before="124" w:after="0"/>
              <w:ind w:left="112" w:right="0" w:firstLine="0"/>
              <w:jc w:val="left"/>
            </w:pPr>
            <w:r>
              <w:rPr>
                <w:rFonts w:ascii="TimesNewRoman" w:hAnsi="TimesNewRoman" w:eastAsia="TimesNewRoman"/>
                <w:b w:val="0"/>
                <w:i w:val="0"/>
                <w:color w:val="000000"/>
                <w:sz w:val="21"/>
              </w:rPr>
              <w:t>i/2</w:t>
            </w:r>
          </w:p>
        </w:tc>
        <w:tc>
          <w:tcPr>
            <w:tcW w:type="dxa" w:w="392"/>
            <w:vMerge/>
            <w:tcBorders/>
          </w:tcPr>
          <w:p/>
        </w:tc>
      </w:tr>
    </w:tbl>
    <w:p>
      <w:pPr>
        <w:autoSpaceDN w:val="0"/>
        <w:autoSpaceDE w:val="0"/>
        <w:widowControl/>
        <w:spacing w:line="256" w:lineRule="exact" w:before="246" w:after="78"/>
        <w:ind w:left="0" w:right="0" w:firstLine="0"/>
        <w:jc w:val="center"/>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在二维数组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假设每个数组元素的长度为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个存储单元</w:t>
      </w:r>
      <w:r>
        <w:rPr>
          <w:rFonts w:ascii="PMExtra" w:hAnsi="PMExtra" w:eastAsia="PMExtra"/>
          <w:b w:val="0"/>
          <w:i w:val="0"/>
          <w:color w:val="000000"/>
          <w:sz w:val="21"/>
        </w:rPr>
        <w:t>,</w:t>
      </w:r>
      <w:r>
        <w:rPr>
          <w:rFonts w:ascii="宋体,Bold" w:hAnsi="宋体,Bold" w:eastAsia="宋体,Bold"/>
          <w:b/>
          <w:i w:val="0"/>
          <w:color w:val="000000"/>
          <w:sz w:val="21"/>
        </w:rPr>
        <w:t xml:space="preserve"> 行下标</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0</w:t>
      </w:r>
      <w:r>
        <w:rPr>
          <w:rFonts w:ascii="PMExtra" w:hAnsi="PMExtra" w:eastAsia="PMExtra"/>
          <w:b w:val="0"/>
          <w:i w:val="0"/>
          <w:color w:val="000000"/>
          <w:sz w:val="21"/>
        </w:rPr>
        <w:t xml:space="preserve"> ∼</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列下标</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为</w:t>
      </w:r>
      <w:r>
        <w:rPr>
          <w:rFonts w:ascii="TimesNewRoman" w:hAnsi="TimesNewRoman" w:eastAsia="TimesNewRoman"/>
          <w:b w:val="0"/>
          <w:i w:val="0"/>
          <w:color w:val="000000"/>
          <w:sz w:val="21"/>
        </w:rPr>
        <w:t>0</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从</w:t>
      </w:r>
    </w:p>
    <w:tbl>
      <w:tblPr>
        <w:tblW w:type="auto" w:w="0"/>
        <w:tblLayout w:type="fixed"/>
        <w:tblLook w:firstColumn="1" w:firstRow="1" w:lastColumn="0" w:lastRow="0" w:noHBand="0" w:noVBand="1" w:val="04A0"/>
        <w:tblInd w:w="720.0" w:type="dxa"/>
      </w:tblPr>
      <w:tblGrid>
        <w:gridCol w:w="501"/>
        <w:gridCol w:w="501"/>
        <w:gridCol w:w="501"/>
        <w:gridCol w:w="501"/>
        <w:gridCol w:w="501"/>
        <w:gridCol w:w="501"/>
        <w:gridCol w:w="501"/>
        <w:gridCol w:w="501"/>
        <w:gridCol w:w="501"/>
        <w:gridCol w:w="501"/>
        <w:gridCol w:w="501"/>
        <w:gridCol w:w="501"/>
        <w:gridCol w:w="501"/>
        <w:gridCol w:w="501"/>
        <w:gridCol w:w="501"/>
        <w:gridCol w:w="501"/>
        <w:gridCol w:w="501"/>
        <w:gridCol w:w="501"/>
      </w:tblGrid>
      <w:tr>
        <w:trPr>
          <w:trHeight w:hRule="exact" w:val="398"/>
        </w:trPr>
        <w:tc>
          <w:tcPr>
            <w:tcW w:type="dxa" w:w="53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首地址</w:t>
            </w:r>
            <w:r>
              <w:rPr>
                <w:rFonts w:ascii="TimesNewRoman,Italic" w:hAnsi="TimesNewRoman,Italic" w:eastAsia="TimesNewRoman,Italic"/>
                <w:b w:val="0"/>
                <w:i/>
                <w:color w:val="000000"/>
                <w:sz w:val="21"/>
              </w:rPr>
              <w:t>SA</w:t>
            </w:r>
            <w:r>
              <w:rPr>
                <w:rFonts w:ascii="宋体,Bold" w:hAnsi="宋体,Bold" w:eastAsia="宋体,Bold"/>
                <w:b/>
                <w:i w:val="0"/>
                <w:color w:val="000000"/>
                <w:sz w:val="21"/>
              </w:rPr>
              <w:t xml:space="preserve"> 开始连续存放。在这种情况下</w:t>
            </w:r>
            <w:r>
              <w:rPr>
                <w:rFonts w:ascii="PMExtra" w:hAnsi="PMExtra" w:eastAsia="PMExtra"/>
                <w:b w:val="0"/>
                <w:i w:val="0"/>
                <w:color w:val="000000"/>
                <w:sz w:val="21"/>
              </w:rPr>
              <w:t>,</w:t>
            </w:r>
            <w:r>
              <w:rPr>
                <w:rFonts w:ascii="宋体,Bold" w:hAnsi="宋体,Bold" w:eastAsia="宋体,Bold"/>
                <w:b/>
                <w:i w:val="0"/>
                <w:color w:val="000000"/>
                <w:sz w:val="21"/>
              </w:rPr>
              <w:t xml:space="preserve"> 元素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8</w:t>
            </w:r>
          </w:p>
        </w:tc>
        <w:tc>
          <w:tcPr>
            <w:tcW w:type="dxa" w:w="120"/>
            <w:tcBorders/>
            <w:shd w:fill="ffffff"/>
            <w:tcMar>
              <w:start w:w="0" w:type="dxa"/>
              <w:end w:w="0" w:type="dxa"/>
            </w:tcMar>
          </w:tcPr>
          <w:p>
            <w:pPr>
              <w:autoSpaceDN w:val="0"/>
              <w:autoSpaceDE w:val="0"/>
              <w:widowControl/>
              <w:spacing w:line="206" w:lineRule="exact" w:before="112" w:after="0"/>
              <w:ind w:left="0" w:right="0" w:firstLine="0"/>
              <w:jc w:val="center"/>
            </w:pPr>
            <w:r>
              <w:rPr>
                <w:rFonts w:ascii="PMExtra" w:hAnsi="PMExtra" w:eastAsia="PMExtra"/>
                <w:b w:val="0"/>
                <w:i w:val="0"/>
                <w:color w:val="000000"/>
                <w:sz w:val="17"/>
              </w:rPr>
              <w:t></w:t>
            </w:r>
          </w:p>
        </w:tc>
        <w:tc>
          <w:tcPr>
            <w:tcW w:type="dxa" w:w="220"/>
            <w:tcBorders/>
            <w:shd w:fill="ffffff"/>
            <w:tcMar>
              <w:start w:w="0" w:type="dxa"/>
              <w:end w:w="0" w:type="dxa"/>
            </w:tcMar>
          </w:tcPr>
          <w:p>
            <w:pPr>
              <w:autoSpaceDN w:val="0"/>
              <w:autoSpaceDE w:val="0"/>
              <w:widowControl/>
              <w:spacing w:line="232" w:lineRule="exact" w:before="84" w:after="0"/>
              <w:ind w:left="12" w:right="0" w:firstLine="0"/>
              <w:jc w:val="left"/>
            </w:pPr>
            <w:r>
              <w:rPr>
                <w:rFonts w:ascii="TimesNewRoman" w:hAnsi="TimesNewRoman" w:eastAsia="TimesNewRoman"/>
                <w:b w:val="0"/>
                <w:i w:val="0"/>
                <w:color w:val="000000"/>
                <w:sz w:val="21"/>
              </w:rPr>
              <w:t>5</w:t>
            </w:r>
          </w:p>
        </w:tc>
        <w:tc>
          <w:tcPr>
            <w:tcW w:type="dxa" w:w="1600"/>
            <w:gridSpan w:val="2"/>
            <w:tcBorders/>
            <w:shd w:fill="ffffff"/>
            <w:tcMar>
              <w:start w:w="0" w:type="dxa"/>
              <w:end w:w="0" w:type="dxa"/>
            </w:tcMar>
            <w:tcMar>
              <w:start w:w="0" w:type="dxa"/>
              <w:end w:w="0" w:type="dxa"/>
            </w:tcMar>
          </w:tcPr>
          <w:p>
            <w:pPr>
              <w:autoSpaceDN w:val="0"/>
              <w:autoSpaceDE w:val="0"/>
              <w:widowControl/>
              <w:spacing w:line="256" w:lineRule="exact" w:before="60" w:after="0"/>
              <w:ind w:left="24" w:right="0" w:firstLine="0"/>
              <w:jc w:val="left"/>
            </w:pPr>
            <w:r>
              <w:rPr>
                <w:rFonts w:ascii="宋体,Bold" w:hAnsi="宋体,Bold" w:eastAsia="宋体,Bold"/>
                <w:b/>
                <w:i w:val="0"/>
                <w:color w:val="000000"/>
                <w:sz w:val="21"/>
              </w:rPr>
              <w:t>的起始地址为</w:t>
            </w:r>
            <w:r>
              <w:rPr>
                <w:rFonts w:ascii="PMExtra" w:hAnsi="PMExtra" w:eastAsia="PMExtra"/>
                <w:b w:val="0"/>
                <w:i w:val="0"/>
                <w:color w:val="000000"/>
                <w:sz w:val="21"/>
              </w:rPr>
              <w:t>(</w:t>
            </w:r>
          </w:p>
        </w:tc>
        <w:tc>
          <w:tcPr>
            <w:tcW w:type="dxa" w:w="31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32" w:right="0" w:firstLine="0"/>
              <w:jc w:val="left"/>
            </w:pPr>
            <w:r>
              <w:rPr>
                <w:rFonts w:ascii="PMExtra" w:hAnsi="PMExtra" w:eastAsia="PMExtra"/>
                <w:b w:val="0"/>
                <w:i w:val="0"/>
                <w:color w:val="000000"/>
                <w:sz w:val="21"/>
              </w:rPr>
              <w:t>)</w:t>
            </w:r>
          </w:p>
        </w:tc>
      </w:tr>
      <w:tr>
        <w:trPr>
          <w:trHeight w:hRule="exact" w:val="520"/>
        </w:trPr>
        <w:tc>
          <w:tcPr>
            <w:tcW w:type="dxa" w:w="2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8" w:after="0"/>
              <w:ind w:left="0" w:right="10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SA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141</w:t>
            </w:r>
          </w:p>
        </w:tc>
        <w:tc>
          <w:tcPr>
            <w:tcW w:type="dxa" w:w="1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SA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144</w:t>
            </w:r>
          </w:p>
        </w:tc>
        <w:tc>
          <w:tcPr>
            <w:tcW w:type="dxa" w:w="26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8" w:after="0"/>
              <w:ind w:left="0" w:right="52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SA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222</w:t>
            </w:r>
          </w:p>
        </w:tc>
        <w:tc>
          <w:tcPr>
            <w:tcW w:type="dxa" w:w="375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8" w:after="0"/>
              <w:ind w:left="52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SA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255</w:t>
            </w:r>
          </w:p>
        </w:tc>
      </w:tr>
      <w:tr>
        <w:trPr>
          <w:trHeight w:hRule="exact" w:val="480"/>
        </w:trPr>
        <w:tc>
          <w:tcPr>
            <w:tcW w:type="dxa" w:w="740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二维数组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按行优先存储</w:t>
            </w:r>
            <w:r>
              <w:rPr>
                <w:rFonts w:ascii="PMExtra" w:hAnsi="PMExtra" w:eastAsia="PMExtra"/>
                <w:b w:val="0"/>
                <w:i w:val="0"/>
                <w:color w:val="000000"/>
                <w:sz w:val="21"/>
              </w:rPr>
              <w:t>,</w:t>
            </w:r>
            <w:r>
              <w:rPr>
                <w:rFonts w:ascii="宋体,Bold" w:hAnsi="宋体,Bold" w:eastAsia="宋体,Bold"/>
                <w:b/>
                <w:i w:val="0"/>
                <w:color w:val="000000"/>
                <w:sz w:val="21"/>
              </w:rPr>
              <w:t xml:space="preserve"> 其中每个元素占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个存储单元。若</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1</w:t>
            </w:r>
          </w:p>
        </w:tc>
        <w:tc>
          <w:tcPr>
            <w:tcW w:type="dxa" w:w="140"/>
            <w:tcBorders/>
            <w:shd w:fill="ffffff"/>
            <w:tcMar>
              <w:start w:w="0" w:type="dxa"/>
              <w:end w:w="0" w:type="dxa"/>
            </w:tcMar>
          </w:tcPr>
          <w:p>
            <w:pPr>
              <w:autoSpaceDN w:val="0"/>
              <w:autoSpaceDE w:val="0"/>
              <w:widowControl/>
              <w:spacing w:line="206" w:lineRule="exact" w:before="214" w:after="0"/>
              <w:ind w:left="0" w:right="0" w:firstLine="0"/>
              <w:jc w:val="center"/>
            </w:pPr>
            <w:r>
              <w:rPr>
                <w:rFonts w:ascii="PMExtra" w:hAnsi="PMExtra" w:eastAsia="PMExtra"/>
                <w:b w:val="0"/>
                <w:i w:val="0"/>
                <w:color w:val="000000"/>
                <w:sz w:val="17"/>
              </w:rPr>
              <w:t></w:t>
            </w:r>
          </w:p>
        </w:tc>
        <w:tc>
          <w:tcPr>
            <w:tcW w:type="dxa" w:w="180"/>
            <w:tcBorders/>
            <w:shd w:fill="ffffff"/>
            <w:tcMar>
              <w:start w:w="0" w:type="dxa"/>
              <w:end w:w="0" w:type="dxa"/>
            </w:tcMar>
          </w:tcPr>
          <w:p>
            <w:pPr>
              <w:autoSpaceDN w:val="0"/>
              <w:autoSpaceDE w:val="0"/>
              <w:widowControl/>
              <w:spacing w:line="232" w:lineRule="exact" w:before="186" w:after="0"/>
              <w:ind w:left="0" w:right="0" w:firstLine="0"/>
              <w:jc w:val="center"/>
            </w:pPr>
            <w:r>
              <w:rPr>
                <w:rFonts w:ascii="TimesNewRoman" w:hAnsi="TimesNewRoman" w:eastAsia="TimesNewRoman"/>
                <w:b w:val="0"/>
                <w:i w:val="0"/>
                <w:color w:val="000000"/>
                <w:sz w:val="21"/>
              </w:rPr>
              <w:t>1</w:t>
            </w:r>
          </w:p>
        </w:tc>
        <w:tc>
          <w:tcPr>
            <w:tcW w:type="dxa" w:w="27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6" w:right="0" w:firstLine="0"/>
              <w:jc w:val="left"/>
            </w:pPr>
            <w:r>
              <w:rPr>
                <w:rFonts w:ascii="宋体,Bold" w:hAnsi="宋体,Bold" w:eastAsia="宋体,Bold"/>
                <w:b/>
                <w:i w:val="0"/>
                <w:color w:val="000000"/>
                <w:sz w:val="21"/>
              </w:rPr>
              <w:t>的存储地址为</w:t>
            </w:r>
            <w:r>
              <w:rPr>
                <w:rFonts w:ascii="TimesNewRoman" w:hAnsi="TimesNewRoman" w:eastAsia="TimesNewRoman"/>
                <w:b w:val="0"/>
                <w:i w:val="0"/>
                <w:color w:val="000000"/>
                <w:sz w:val="21"/>
              </w:rPr>
              <w:t>420</w:t>
            </w:r>
            <w:r>
              <w:rPr>
                <w:rFonts w:ascii="PMExtra" w:hAnsi="PMExtra" w:eastAsia="PMExtra"/>
                <w:b w:val="0"/>
                <w:i w:val="0"/>
                <w:color w:val="000000"/>
                <w:sz w:val="21"/>
              </w:rPr>
              <w:t>,</w:t>
            </w:r>
          </w:p>
        </w:tc>
      </w:tr>
      <w:tr>
        <w:trPr>
          <w:trHeight w:hRule="exact" w:val="440"/>
        </w:trPr>
        <w:tc>
          <w:tcPr>
            <w:tcW w:type="dxa" w:w="1080"/>
            <w:tcBorders/>
            <w:shd w:fill="ffffff"/>
            <w:tcMar>
              <w:start w:w="0" w:type="dxa"/>
              <w:end w:w="0" w:type="dxa"/>
            </w:tcMar>
          </w:tcPr>
          <w:p>
            <w:pPr>
              <w:autoSpaceDN w:val="0"/>
              <w:autoSpaceDE w:val="0"/>
              <w:widowControl/>
              <w:spacing w:line="234" w:lineRule="exact" w:before="104" w:after="0"/>
              <w:ind w:left="0" w:right="36" w:firstLine="0"/>
              <w:jc w:val="right"/>
            </w:pP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3</w:t>
            </w:r>
          </w:p>
        </w:tc>
        <w:tc>
          <w:tcPr>
            <w:tcW w:type="dxa" w:w="120"/>
            <w:tcBorders/>
            <w:shd w:fill="ffffff"/>
            <w:tcMar>
              <w:start w:w="0" w:type="dxa"/>
              <w:end w:w="0" w:type="dxa"/>
            </w:tcMar>
          </w:tcPr>
          <w:p>
            <w:pPr>
              <w:autoSpaceDN w:val="0"/>
              <w:autoSpaceDE w:val="0"/>
              <w:widowControl/>
              <w:spacing w:line="206" w:lineRule="exact" w:before="132" w:after="0"/>
              <w:ind w:left="0" w:right="0" w:firstLine="0"/>
              <w:jc w:val="center"/>
            </w:pPr>
            <w:r>
              <w:rPr>
                <w:rFonts w:ascii="PMExtra" w:hAnsi="PMExtra" w:eastAsia="PMExtra"/>
                <w:b w:val="0"/>
                <w:i w:val="0"/>
                <w:color w:val="000000"/>
                <w:sz w:val="17"/>
              </w:rPr>
              <w:t></w:t>
            </w:r>
          </w:p>
        </w:tc>
        <w:tc>
          <w:tcPr>
            <w:tcW w:type="dxa" w:w="192"/>
            <w:tcBorders/>
            <w:shd w:fill="ffffff"/>
            <w:tcMar>
              <w:start w:w="0" w:type="dxa"/>
              <w:end w:w="0" w:type="dxa"/>
            </w:tcMar>
          </w:tcPr>
          <w:p>
            <w:pPr>
              <w:autoSpaceDN w:val="0"/>
              <w:autoSpaceDE w:val="0"/>
              <w:widowControl/>
              <w:spacing w:line="234" w:lineRule="exact" w:before="104" w:after="0"/>
              <w:ind w:left="0" w:right="0" w:firstLine="0"/>
              <w:jc w:val="center"/>
            </w:pPr>
            <w:r>
              <w:rPr>
                <w:rFonts w:ascii="TimesNewRoman" w:hAnsi="TimesNewRoman" w:eastAsia="TimesNewRoman"/>
                <w:b w:val="0"/>
                <w:i w:val="0"/>
                <w:color w:val="000000"/>
                <w:sz w:val="21"/>
              </w:rPr>
              <w:t>3</w:t>
            </w:r>
          </w:p>
        </w:tc>
        <w:tc>
          <w:tcPr>
            <w:tcW w:type="dxa" w:w="428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62" w:right="0" w:firstLine="0"/>
              <w:jc w:val="left"/>
            </w:pPr>
            <w:r>
              <w:rPr>
                <w:rFonts w:ascii="宋体,Bold" w:hAnsi="宋体,Bold" w:eastAsia="宋体,Bold"/>
                <w:b/>
                <w:i w:val="0"/>
                <w:color w:val="000000"/>
                <w:sz w:val="21"/>
              </w:rPr>
              <w:t>的存储地址为</w:t>
            </w:r>
            <w:r>
              <w:rPr>
                <w:rFonts w:ascii="TimesNewRoman" w:hAnsi="TimesNewRoman" w:eastAsia="TimesNewRoman"/>
                <w:b w:val="0"/>
                <w:i w:val="0"/>
                <w:color w:val="000000"/>
                <w:sz w:val="21"/>
              </w:rPr>
              <w:t>446,</w:t>
            </w:r>
            <w:r>
              <w:rPr>
                <w:rFonts w:ascii="宋体,Bold" w:hAnsi="宋体,Bold" w:eastAsia="宋体,Bold"/>
                <w:b/>
                <w:i w:val="0"/>
                <w:color w:val="000000"/>
                <w:sz w:val="21"/>
              </w:rPr>
              <w:t>则</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的存储地址为</w:t>
            </w:r>
            <w:r>
              <w:rPr>
                <w:rFonts w:ascii="PMExtra" w:hAnsi="PMExtra" w:eastAsia="PMExtra"/>
                <w:b w:val="0"/>
                <w:i w:val="0"/>
                <w:color w:val="000000"/>
                <w:sz w:val="21"/>
              </w:rPr>
              <w:t>(</w:t>
            </w:r>
          </w:p>
        </w:tc>
        <w:tc>
          <w:tcPr>
            <w:tcW w:type="dxa" w:w="47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82" w:right="0" w:firstLine="0"/>
              <w:jc w:val="left"/>
            </w:pPr>
            <w:r>
              <w:rPr>
                <w:rFonts w:ascii="PMExtra" w:hAnsi="PMExtra" w:eastAsia="PMExtra"/>
                <w:b w:val="0"/>
                <w:i w:val="0"/>
                <w:color w:val="000000"/>
                <w:sz w:val="21"/>
              </w:rPr>
              <w:t>)</w:t>
            </w:r>
          </w:p>
        </w:tc>
      </w:tr>
      <w:tr>
        <w:trPr>
          <w:trHeight w:hRule="exact" w:val="500"/>
        </w:trPr>
        <w:tc>
          <w:tcPr>
            <w:tcW w:type="dxa" w:w="2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15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472</w:t>
            </w:r>
          </w:p>
        </w:tc>
        <w:tc>
          <w:tcPr>
            <w:tcW w:type="dxa" w:w="1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471</w:t>
            </w:r>
          </w:p>
        </w:tc>
        <w:tc>
          <w:tcPr>
            <w:tcW w:type="dxa" w:w="1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1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458</w:t>
            </w:r>
          </w:p>
        </w:tc>
        <w:tc>
          <w:tcPr>
            <w:tcW w:type="dxa" w:w="47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260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457</w:t>
            </w:r>
          </w:p>
        </w:tc>
      </w:tr>
      <w:tr>
        <w:trPr>
          <w:trHeight w:hRule="exact" w:val="480"/>
        </w:trPr>
        <w:tc>
          <w:tcPr>
            <w:tcW w:type="dxa" w:w="32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将三对角矩阵</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100</w:t>
            </w:r>
          </w:p>
        </w:tc>
        <w:tc>
          <w:tcPr>
            <w:tcW w:type="dxa" w:w="120"/>
            <w:tcBorders/>
            <w:shd w:fill="ffffff"/>
            <w:tcMar>
              <w:start w:w="0" w:type="dxa"/>
              <w:end w:w="0" w:type="dxa"/>
            </w:tcMar>
          </w:tcPr>
          <w:p>
            <w:pPr>
              <w:autoSpaceDN w:val="0"/>
              <w:autoSpaceDE w:val="0"/>
              <w:widowControl/>
              <w:spacing w:line="206" w:lineRule="exact" w:before="212" w:after="0"/>
              <w:ind w:left="0" w:right="0" w:firstLine="0"/>
              <w:jc w:val="center"/>
            </w:pPr>
            <w:r>
              <w:rPr>
                <w:rFonts w:ascii="PMExtra" w:hAnsi="PMExtra" w:eastAsia="PMExtra"/>
                <w:b w:val="0"/>
                <w:i w:val="0"/>
                <w:color w:val="000000"/>
                <w:sz w:val="17"/>
              </w:rPr>
              <w:t></w:t>
            </w:r>
          </w:p>
        </w:tc>
        <w:tc>
          <w:tcPr>
            <w:tcW w:type="dxa" w:w="660"/>
            <w:tcBorders/>
            <w:shd w:fill="ffffff"/>
            <w:tcMar>
              <w:start w:w="0" w:type="dxa"/>
              <w:end w:w="0" w:type="dxa"/>
            </w:tcMar>
          </w:tcPr>
          <w:p>
            <w:pPr>
              <w:autoSpaceDN w:val="0"/>
              <w:autoSpaceDE w:val="0"/>
              <w:widowControl/>
              <w:spacing w:line="256" w:lineRule="exact" w:before="160" w:after="0"/>
              <w:ind w:left="0" w:right="0" w:firstLine="0"/>
              <w:jc w:val="center"/>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100</w:t>
            </w:r>
          </w:p>
        </w:tc>
        <w:tc>
          <w:tcPr>
            <w:tcW w:type="dxa" w:w="32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52" w:right="0" w:firstLine="0"/>
              <w:jc w:val="left"/>
            </w:pPr>
            <w:r>
              <w:rPr>
                <w:rFonts w:ascii="宋体,Bold" w:hAnsi="宋体,Bold" w:eastAsia="宋体,Bold"/>
                <w:b/>
                <w:i w:val="0"/>
                <w:color w:val="000000"/>
                <w:sz w:val="21"/>
              </w:rPr>
              <w:t>按行优先存入一维数组</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298</w:t>
            </w:r>
          </w:p>
        </w:tc>
        <w:tc>
          <w:tcPr>
            <w:tcW w:type="dxa" w:w="2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中元素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66</w:t>
            </w:r>
          </w:p>
        </w:tc>
        <w:tc>
          <w:tcPr>
            <w:tcW w:type="dxa" w:w="120"/>
            <w:tcBorders/>
            <w:shd w:fill="ffffff"/>
            <w:tcMar>
              <w:start w:w="0" w:type="dxa"/>
              <w:end w:w="0" w:type="dxa"/>
            </w:tcMar>
          </w:tcPr>
          <w:p>
            <w:pPr>
              <w:autoSpaceDN w:val="0"/>
              <w:autoSpaceDE w:val="0"/>
              <w:widowControl/>
              <w:spacing w:line="206" w:lineRule="exact" w:before="212" w:after="0"/>
              <w:ind w:left="0" w:right="0" w:firstLine="0"/>
              <w:jc w:val="center"/>
            </w:pPr>
            <w:r>
              <w:rPr>
                <w:rFonts w:ascii="PMExtra" w:hAnsi="PMExtra" w:eastAsia="PMExtra"/>
                <w:b w:val="0"/>
                <w:i w:val="0"/>
                <w:color w:val="000000"/>
                <w:sz w:val="17"/>
              </w:rPr>
              <w:t></w:t>
            </w:r>
          </w:p>
        </w:tc>
        <w:tc>
          <w:tcPr>
            <w:tcW w:type="dxa" w:w="980"/>
            <w:tcBorders/>
            <w:shd w:fill="ffffff"/>
            <w:tcMar>
              <w:start w:w="0" w:type="dxa"/>
              <w:end w:w="0" w:type="dxa"/>
            </w:tcMar>
          </w:tcPr>
          <w:p>
            <w:pPr>
              <w:autoSpaceDN w:val="0"/>
              <w:autoSpaceDE w:val="0"/>
              <w:widowControl/>
              <w:spacing w:line="232" w:lineRule="exact" w:before="184" w:after="0"/>
              <w:ind w:left="18" w:right="0" w:firstLine="0"/>
              <w:jc w:val="left"/>
            </w:pPr>
            <w:r>
              <w:rPr>
                <w:rFonts w:ascii="TimesNewRoman" w:hAnsi="TimesNewRoman" w:eastAsia="TimesNewRoman"/>
                <w:b w:val="0"/>
                <w:i w:val="0"/>
                <w:color w:val="000000"/>
                <w:sz w:val="21"/>
              </w:rPr>
              <w:t>65</w:t>
            </w:r>
          </w:p>
        </w:tc>
      </w:tr>
      <w:tr>
        <w:trPr>
          <w:trHeight w:hRule="exact" w:val="440"/>
        </w:trPr>
        <w:tc>
          <w:tcPr>
            <w:tcW w:type="dxa" w:w="2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0" w:right="0" w:firstLine="0"/>
              <w:jc w:val="right"/>
            </w:pPr>
            <w:r>
              <w:rPr>
                <w:rFonts w:ascii="宋体,Bold" w:hAnsi="宋体,Bold" w:eastAsia="宋体,Bold"/>
                <w:b/>
                <w:i w:val="0"/>
                <w:color w:val="000000"/>
                <w:sz w:val="21"/>
              </w:rPr>
              <w:t>在数组</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中的位置</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为</w:t>
            </w:r>
            <w:r>
              <w:rPr>
                <w:rFonts w:ascii="PMExtra" w:hAnsi="PMExtra" w:eastAsia="PMExtra"/>
                <w:b w:val="0"/>
                <w:i w:val="0"/>
                <w:color w:val="000000"/>
                <w:sz w:val="21"/>
              </w:rPr>
              <w:t>(</w:t>
            </w:r>
          </w:p>
        </w:tc>
        <w:tc>
          <w:tcPr>
            <w:tcW w:type="dxa" w:w="7540"/>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246" w:right="0" w:firstLine="0"/>
              <w:jc w:val="left"/>
            </w:pPr>
            <w:r>
              <w:rPr>
                <w:rFonts w:ascii="PMExtra" w:hAnsi="PMExtra" w:eastAsia="PMExtra"/>
                <w:b w:val="0"/>
                <w:i w:val="0"/>
                <w:color w:val="000000"/>
                <w:sz w:val="21"/>
              </w:rPr>
              <w:t>)</w:t>
            </w:r>
          </w:p>
        </w:tc>
      </w:tr>
      <w:tr>
        <w:trPr>
          <w:trHeight w:hRule="exact" w:val="406"/>
        </w:trPr>
        <w:tc>
          <w:tcPr>
            <w:tcW w:type="dxa" w:w="2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15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198</w:t>
            </w:r>
          </w:p>
        </w:tc>
        <w:tc>
          <w:tcPr>
            <w:tcW w:type="dxa" w:w="1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195</w:t>
            </w:r>
          </w:p>
        </w:tc>
        <w:tc>
          <w:tcPr>
            <w:tcW w:type="dxa" w:w="1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1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197</w:t>
            </w:r>
          </w:p>
        </w:tc>
        <w:tc>
          <w:tcPr>
            <w:tcW w:type="dxa" w:w="47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260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196</w:t>
            </w:r>
          </w:p>
        </w:tc>
      </w:tr>
    </w:tbl>
    <w:p>
      <w:pPr>
        <w:autoSpaceDN w:val="0"/>
        <w:autoSpaceDE w:val="0"/>
        <w:widowControl/>
        <w:spacing w:line="240" w:lineRule="exact" w:before="99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rPr>
          <w:trHeight w:hRule="exact" w:val="458"/>
        </w:trPr>
        <w:tc>
          <w:tcPr>
            <w:tcW w:type="dxa" w:w="462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780" w:right="0" w:firstLine="0"/>
              <w:jc w:val="left"/>
            </w:pPr>
            <w:r>
              <w:rPr>
                <w:rFonts w:ascii="华文中宋" w:hAnsi="华文中宋" w:eastAsia="华文中宋"/>
                <w:b w:val="0"/>
                <w:i w:val="0"/>
                <w:color w:val="000000"/>
                <w:sz w:val="21"/>
              </w:rPr>
              <w:t>公众号：做题本集结地</w:t>
            </w:r>
          </w:p>
        </w:tc>
        <w:tc>
          <w:tcPr>
            <w:tcW w:type="dxa" w:w="584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788" w:firstLine="0"/>
              <w:jc w:val="right"/>
            </w:pPr>
            <w:r>
              <w:rPr>
                <w:rFonts w:ascii="华文中宋" w:hAnsi="华文中宋" w:eastAsia="华文中宋"/>
                <w:b w:val="0"/>
                <w:i w:val="0"/>
                <w:color w:val="000000"/>
                <w:sz w:val="21"/>
              </w:rPr>
              <w:t>速刷DS·王道·1.绪论</w:t>
            </w:r>
          </w:p>
        </w:tc>
      </w:tr>
      <w:tr>
        <w:trPr>
          <w:trHeight w:hRule="exact" w:val="480"/>
        </w:trPr>
        <w:tc>
          <w:tcPr>
            <w:tcW w:type="dxa" w:w="7246"/>
            <w:gridSpan w:val="1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若将</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阶上三角矩阵</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按列优先级压缩存放在一维数组</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574"/>
            <w:gridSpan w:val="2"/>
            <w:tcBorders/>
            <w:shd w:fill="ffffff"/>
            <w:tcMar>
              <w:start w:w="0" w:type="dxa"/>
              <w:end w:w="0" w:type="dxa"/>
            </w:tcMar>
            <w:tcMar>
              <w:start w:w="0" w:type="dxa"/>
              <w:end w:w="0" w:type="dxa"/>
            </w:tcMar>
          </w:tcPr>
          <w:p>
            <w:pPr>
              <w:autoSpaceDN w:val="0"/>
              <w:autoSpaceDE w:val="0"/>
              <w:widowControl/>
              <w:spacing w:line="258" w:lineRule="exact" w:before="168" w:after="0"/>
              <w:ind w:left="0" w:right="0" w:firstLine="0"/>
              <w:jc w:val="center"/>
            </w:pP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660"/>
            <w:gridSpan w:val="2"/>
            <w:tcBorders/>
            <w:shd w:fill="ffffff"/>
            <w:tcMar>
              <w:start w:w="0" w:type="dxa"/>
              <w:end w:w="0" w:type="dxa"/>
            </w:tcMar>
            <w:tcMar>
              <w:start w:w="0" w:type="dxa"/>
              <w:end w:w="0" w:type="dxa"/>
            </w:tcMar>
          </w:tcPr>
          <w:p>
            <w:pPr>
              <w:autoSpaceDN w:val="0"/>
              <w:autoSpaceDE w:val="0"/>
              <w:widowControl/>
              <w:spacing w:line="258" w:lineRule="exact" w:before="168" w:after="0"/>
              <w:ind w:left="0" w:right="0" w:firstLine="0"/>
              <w:jc w:val="center"/>
            </w:pPr>
            <w:r>
              <w:rPr>
                <w:rFonts w:ascii="宋体,Bold" w:hAnsi="宋体,Bold" w:eastAsia="宋体,Bold"/>
                <w:b/>
                <w:i w:val="0"/>
                <w:color w:val="000000"/>
                <w:sz w:val="21"/>
              </w:rPr>
              <w:t>中</w:t>
            </w:r>
            <w:r>
              <w:rPr>
                <w:rFonts w:ascii="PMExtra" w:hAnsi="PMExtra" w:eastAsia="PMExtra"/>
                <w:b w:val="0"/>
                <w:i w:val="0"/>
                <w:color w:val="000000"/>
                <w:sz w:val="21"/>
              </w:rPr>
              <w:t>,</w:t>
            </w:r>
            <w:r>
              <w:rPr>
                <w:rFonts w:ascii="宋体,Bold" w:hAnsi="宋体,Bold" w:eastAsia="宋体,Bold"/>
                <w:b/>
                <w:i w:val="0"/>
                <w:color w:val="000000"/>
                <w:sz w:val="21"/>
              </w:rPr>
              <w:t xml:space="preserve"> 则存放到</w:t>
            </w:r>
            <w:r>
              <w:rPr>
                <w:rFonts w:ascii="TimesNewRoman,Italic" w:hAnsi="TimesNewRoman,Italic" w:eastAsia="TimesNewRoman,Italic"/>
                <w:b w:val="0"/>
                <w:i/>
                <w:color w:val="000000"/>
                <w:sz w:val="21"/>
              </w:rPr>
              <w:t>B k</w:t>
            </w:r>
          </w:p>
        </w:tc>
        <w:tc>
          <w:tcPr>
            <w:tcW w:type="dxa" w:w="980"/>
            <w:tcBorders/>
            <w:shd w:fill="ffffff"/>
            <w:tcMar>
              <w:start w:w="0" w:type="dxa"/>
              <w:end w:w="0" w:type="dxa"/>
            </w:tcMar>
          </w:tcPr>
          <w:p>
            <w:pPr>
              <w:autoSpaceDN w:val="0"/>
              <w:autoSpaceDE w:val="0"/>
              <w:widowControl/>
              <w:spacing w:line="210" w:lineRule="exact" w:before="200" w:after="0"/>
              <w:ind w:left="74" w:right="0" w:firstLine="0"/>
              <w:jc w:val="left"/>
            </w:pPr>
            <w:r>
              <w:rPr>
                <w:rFonts w:ascii="宋体,Bold" w:hAnsi="宋体,Bold" w:eastAsia="宋体,Bold"/>
                <w:b/>
                <w:i w:val="0"/>
                <w:color w:val="000000"/>
                <w:sz w:val="21"/>
              </w:rPr>
              <w:t>中</w:t>
            </w:r>
          </w:p>
        </w:tc>
      </w:tr>
      <w:tr>
        <w:trPr>
          <w:trHeight w:hRule="exact" w:val="500"/>
        </w:trPr>
        <w:tc>
          <w:tcPr>
            <w:tcW w:type="dxa" w:w="31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88" w:after="0"/>
              <w:ind w:left="722" w:right="0" w:firstLine="0"/>
              <w:jc w:val="left"/>
            </w:pPr>
            <w:r>
              <w:rPr>
                <w:rFonts w:ascii="宋体,Bold" w:hAnsi="宋体,Bold" w:eastAsia="宋体,Bold"/>
                <w:b/>
                <w:i w:val="0"/>
                <w:color w:val="000000"/>
                <w:sz w:val="21"/>
              </w:rPr>
              <w:t>的非零元素</w:t>
            </w:r>
            <w:r>
              <w:rPr>
                <w:rFonts w:ascii="TimesNewRoman,Italic" w:hAnsi="TimesNewRoman,Italic" w:eastAsia="TimesNewRoman,Italic"/>
                <w:b w:val="0"/>
                <w:i/>
                <w:color w:val="000000"/>
                <w:sz w:val="21"/>
              </w:rPr>
              <w:t>a</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Italic" w:hAnsi="TimesNewRoman,Italic" w:eastAsia="TimesNewRoman,Italic"/>
                <w:b w:val="0"/>
                <w:i/>
                <w:color w:val="000000"/>
                <w:sz w:val="17"/>
              </w:rPr>
              <w:t>j</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3048"/>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0" w:right="0" w:firstLine="0"/>
              <w:jc w:val="center"/>
            </w:pPr>
            <w:r>
              <w:rPr>
                <w:rFonts w:ascii="宋体,Bold" w:hAnsi="宋体,Bold" w:eastAsia="宋体,Bold"/>
                <w:b/>
                <w:i w:val="0"/>
                <w:color w:val="000000"/>
                <w:sz w:val="21"/>
              </w:rPr>
              <w:t>的下标</w:t>
            </w:r>
            <w:r>
              <w:rPr>
                <w:rFonts w:ascii="TimesNewRoman" w:hAnsi="TimesNewRoman" w:eastAsia="TimesNewRoman"/>
                <w:b w:val="0"/>
                <w:i w:val="0"/>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的对应关系是</w:t>
            </w:r>
            <w:r>
              <w:rPr>
                <w:rFonts w:ascii="PMExtra" w:hAnsi="PMExtra" w:eastAsia="PMExtra"/>
                <w:b w:val="0"/>
                <w:i w:val="0"/>
                <w:color w:val="000000"/>
                <w:sz w:val="21"/>
              </w:rPr>
              <w:t>(</w:t>
            </w:r>
          </w:p>
        </w:tc>
        <w:tc>
          <w:tcPr>
            <w:tcW w:type="dxa" w:w="4312"/>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96" w:right="0" w:firstLine="0"/>
              <w:jc w:val="left"/>
            </w:pPr>
            <w:r>
              <w:rPr>
                <w:rFonts w:ascii="PMExtra" w:hAnsi="PMExtra" w:eastAsia="PMExtra"/>
                <w:b w:val="0"/>
                <w:i w:val="0"/>
                <w:color w:val="000000"/>
                <w:sz w:val="21"/>
              </w:rPr>
              <w:t>)</w:t>
            </w:r>
          </w:p>
        </w:tc>
      </w:tr>
      <w:tr>
        <w:trPr>
          <w:trHeight w:hRule="exact" w:val="500"/>
        </w:trPr>
        <w:tc>
          <w:tcPr>
            <w:tcW w:type="dxa" w:w="1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94" w:after="0"/>
              <w:ind w:left="0" w:right="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i 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94" w:after="0"/>
              <w:ind w:left="112"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p>
        </w:tc>
        <w:tc>
          <w:tcPr>
            <w:tcW w:type="dxa" w:w="1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94" w:after="0"/>
              <w:ind w:left="0" w:right="4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i 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860"/>
            <w:gridSpan w:val="2"/>
            <w:tcBorders/>
            <w:shd w:fill="ffffff"/>
            <w:tcMar>
              <w:start w:w="0" w:type="dxa"/>
              <w:end w:w="0" w:type="dxa"/>
            </w:tcMar>
            <w:tcMar>
              <w:start w:w="0" w:type="dxa"/>
              <w:end w:w="0" w:type="dxa"/>
            </w:tcMar>
          </w:tcPr>
          <w:p>
            <w:pPr>
              <w:autoSpaceDN w:val="0"/>
              <w:autoSpaceDE w:val="0"/>
              <w:widowControl/>
              <w:spacing w:line="256" w:lineRule="exact" w:before="94" w:after="0"/>
              <w:ind w:left="0" w:right="0" w:firstLine="0"/>
              <w:jc w:val="center"/>
            </w:pP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36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4" w:after="0"/>
              <w:ind w:left="0" w:right="4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j j</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94" w:after="0"/>
              <w:ind w:left="46"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p>
        </w:tc>
        <w:tc>
          <w:tcPr>
            <w:tcW w:type="dxa" w:w="123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4" w:after="0"/>
              <w:ind w:left="0" w:right="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j j</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360"/>
            <w:gridSpan w:val="2"/>
            <w:tcBorders/>
            <w:shd w:fill="ffffff"/>
            <w:tcMar>
              <w:start w:w="0" w:type="dxa"/>
              <w:end w:w="0" w:type="dxa"/>
            </w:tcMar>
            <w:tcMar>
              <w:start w:w="0" w:type="dxa"/>
              <w:end w:w="0" w:type="dxa"/>
            </w:tcMar>
          </w:tcPr>
          <w:p>
            <w:pPr>
              <w:autoSpaceDN w:val="0"/>
              <w:autoSpaceDE w:val="0"/>
              <w:widowControl/>
              <w:spacing w:line="256" w:lineRule="exact" w:before="94" w:after="0"/>
              <w:ind w:left="90"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480"/>
        </w:trPr>
        <w:tc>
          <w:tcPr>
            <w:tcW w:type="dxa" w:w="7480"/>
            <w:gridSpan w:val="2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若将</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阶下三角矩阵</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按列优先顺序压缩存放在一维数组</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620"/>
            <w:gridSpan w:val="2"/>
            <w:tcBorders/>
            <w:shd w:fill="ffffff"/>
            <w:tcMar>
              <w:start w:w="0" w:type="dxa"/>
              <w:end w:w="0" w:type="dxa"/>
            </w:tcMar>
            <w:tcMar>
              <w:start w:w="0" w:type="dxa"/>
              <w:end w:w="0" w:type="dxa"/>
            </w:tcMar>
          </w:tcPr>
          <w:p>
            <w:pPr>
              <w:autoSpaceDN w:val="0"/>
              <w:autoSpaceDE w:val="0"/>
              <w:widowControl/>
              <w:spacing w:line="258" w:lineRule="exact" w:before="162" w:after="0"/>
              <w:ind w:left="0" w:right="0" w:firstLine="0"/>
              <w:jc w:val="center"/>
            </w:pP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360"/>
            <w:gridSpan w:val="2"/>
            <w:tcBorders/>
            <w:shd w:fill="ffffff"/>
            <w:tcMar>
              <w:start w:w="0" w:type="dxa"/>
              <w:end w:w="0" w:type="dxa"/>
            </w:tcMar>
            <w:tcMar>
              <w:start w:w="0" w:type="dxa"/>
              <w:end w:w="0" w:type="dxa"/>
            </w:tcMar>
          </w:tcPr>
          <w:p>
            <w:pPr>
              <w:autoSpaceDN w:val="0"/>
              <w:autoSpaceDE w:val="0"/>
              <w:widowControl/>
              <w:spacing w:line="258" w:lineRule="exact" w:before="162" w:after="0"/>
              <w:ind w:left="32" w:right="0" w:firstLine="0"/>
              <w:jc w:val="left"/>
            </w:pPr>
            <w:r>
              <w:rPr>
                <w:rFonts w:ascii="宋体,Bold" w:hAnsi="宋体,Bold" w:eastAsia="宋体,Bold"/>
                <w:b/>
                <w:i w:val="0"/>
                <w:color w:val="000000"/>
                <w:sz w:val="21"/>
              </w:rPr>
              <w:t>中</w:t>
            </w:r>
            <w:r>
              <w:rPr>
                <w:rFonts w:ascii="PMExtra" w:hAnsi="PMExtra" w:eastAsia="PMExtra"/>
                <w:b w:val="0"/>
                <w:i w:val="0"/>
                <w:color w:val="000000"/>
                <w:sz w:val="21"/>
              </w:rPr>
              <w:t>,</w:t>
            </w:r>
            <w:r>
              <w:rPr>
                <w:rFonts w:ascii="宋体,Bold" w:hAnsi="宋体,Bold" w:eastAsia="宋体,Bold"/>
                <w:b/>
                <w:i w:val="0"/>
                <w:color w:val="000000"/>
                <w:sz w:val="21"/>
              </w:rPr>
              <w:t xml:space="preserve"> 则存放到</w:t>
            </w:r>
            <w:r>
              <w:rPr>
                <w:rFonts w:ascii="TimesNewRoman,Italic" w:hAnsi="TimesNewRoman,Italic" w:eastAsia="TimesNewRoman,Italic"/>
                <w:b w:val="0"/>
                <w:i/>
                <w:color w:val="000000"/>
                <w:sz w:val="21"/>
              </w:rPr>
              <w:t>B k</w:t>
            </w:r>
          </w:p>
        </w:tc>
      </w:tr>
      <w:tr>
        <w:trPr>
          <w:trHeight w:hRule="exact" w:val="480"/>
        </w:trPr>
        <w:tc>
          <w:tcPr>
            <w:tcW w:type="dxa" w:w="331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82" w:after="0"/>
              <w:ind w:left="722" w:right="0" w:firstLine="0"/>
              <w:jc w:val="left"/>
            </w:pPr>
            <w:r>
              <w:rPr>
                <w:rFonts w:ascii="宋体,Bold" w:hAnsi="宋体,Bold" w:eastAsia="宋体,Bold"/>
                <w:b/>
                <w:i w:val="0"/>
                <w:color w:val="000000"/>
                <w:sz w:val="21"/>
              </w:rPr>
              <w:t>中的非零元素</w:t>
            </w:r>
            <w:r>
              <w:rPr>
                <w:rFonts w:ascii="TimesNewRoman,Italic" w:hAnsi="TimesNewRoman,Italic" w:eastAsia="TimesNewRoman,Italic"/>
                <w:b w:val="0"/>
                <w:i/>
                <w:color w:val="000000"/>
                <w:sz w:val="21"/>
              </w:rPr>
              <w:t>a</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Italic" w:hAnsi="TimesNewRoman,Italic" w:eastAsia="TimesNewRoman,Italic"/>
                <w:b w:val="0"/>
                <w:i/>
                <w:color w:val="000000"/>
                <w:sz w:val="17"/>
              </w:rPr>
              <w:t>j</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283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0" w:right="0" w:firstLine="0"/>
              <w:jc w:val="center"/>
            </w:pPr>
            <w:r>
              <w:rPr>
                <w:rFonts w:ascii="宋体,Bold" w:hAnsi="宋体,Bold" w:eastAsia="宋体,Bold"/>
                <w:b/>
                <w:i w:val="0"/>
                <w:color w:val="000000"/>
                <w:sz w:val="21"/>
              </w:rPr>
              <w:t>的下标</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的对应关系是</w:t>
            </w:r>
            <w:r>
              <w:rPr>
                <w:rFonts w:ascii="PMExtra" w:hAnsi="PMExtra" w:eastAsia="PMExtra"/>
                <w:b w:val="0"/>
                <w:i w:val="0"/>
                <w:color w:val="000000"/>
                <w:sz w:val="21"/>
              </w:rPr>
              <w:t>(</w:t>
            </w:r>
          </w:p>
        </w:tc>
        <w:tc>
          <w:tcPr>
            <w:tcW w:type="dxa" w:w="4312"/>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132" w:right="0" w:firstLine="0"/>
              <w:jc w:val="left"/>
            </w:pPr>
            <w:r>
              <w:rPr>
                <w:rFonts w:ascii="PMExtra" w:hAnsi="PMExtra" w:eastAsia="PMExtra"/>
                <w:b w:val="0"/>
                <w:i w:val="0"/>
                <w:color w:val="000000"/>
                <w:sz w:val="21"/>
              </w:rPr>
              <w:t>)</w:t>
            </w:r>
          </w:p>
        </w:tc>
      </w:tr>
      <w:tr>
        <w:trPr>
          <w:trHeight w:hRule="exact" w:val="420"/>
        </w:trPr>
        <w:tc>
          <w:tcPr>
            <w:tcW w:type="dxa" w:w="980"/>
            <w:tcBorders/>
            <w:shd w:fill="ffffff"/>
            <w:tcMar>
              <w:start w:w="0" w:type="dxa"/>
              <w:end w:w="0" w:type="dxa"/>
            </w:tcMar>
          </w:tcPr>
          <w:p>
            <w:pPr>
              <w:autoSpaceDN w:val="0"/>
              <w:autoSpaceDE w:val="0"/>
              <w:widowControl/>
              <w:spacing w:line="210" w:lineRule="exact" w:before="138" w:after="0"/>
              <w:ind w:left="0" w:right="46" w:firstLine="0"/>
              <w:jc w:val="right"/>
            </w:pPr>
            <w:r>
              <w:rPr>
                <w:rFonts w:ascii="宋体,Bold" w:hAnsi="宋体,Bold" w:eastAsia="宋体,Bold"/>
                <w:b/>
                <w:i w:val="0"/>
                <w:color w:val="000000"/>
                <w:sz w:val="21"/>
              </w:rPr>
              <w:t>A.</w:t>
            </w:r>
          </w:p>
        </w:tc>
        <w:tc>
          <w:tcPr>
            <w:tcW w:type="dxa" w:w="160"/>
            <w:tcBorders/>
            <w:shd w:fill="ffffff"/>
            <w:tcMar>
              <w:start w:w="0" w:type="dxa"/>
              <w:end w:w="0" w:type="dxa"/>
            </w:tcMar>
          </w:tcPr>
          <w:p>
            <w:pPr>
              <w:autoSpaceDN w:val="0"/>
              <w:autoSpaceDE w:val="0"/>
              <w:widowControl/>
              <w:spacing w:line="212" w:lineRule="exact" w:before="158" w:after="0"/>
              <w:ind w:left="0" w:right="0" w:firstLine="0"/>
              <w:jc w:val="center"/>
            </w:pPr>
            <w:r>
              <w:rPr>
                <w:rFonts w:ascii="PMExtra" w:hAnsi="PMExtra" w:eastAsia="PMExtra"/>
                <w:b w:val="0"/>
                <w:i w:val="0"/>
                <w:color w:val="000000"/>
                <w:sz w:val="17"/>
              </w:rPr>
              <w:t></w:t>
            </w:r>
          </w:p>
        </w:tc>
        <w:tc>
          <w:tcPr>
            <w:tcW w:type="dxa" w:w="400"/>
            <w:tcBorders/>
            <w:shd w:fill="ffffff"/>
            <w:tcMar>
              <w:start w:w="0" w:type="dxa"/>
              <w:end w:w="0" w:type="dxa"/>
            </w:tcMar>
          </w:tcPr>
          <w:p>
            <w:pPr>
              <w:autoSpaceDN w:val="0"/>
              <w:autoSpaceDE w:val="0"/>
              <w:widowControl/>
              <w:spacing w:line="256" w:lineRule="exact" w:before="108" w:after="0"/>
              <w:ind w:left="0" w:right="0" w:firstLine="0"/>
              <w:jc w:val="center"/>
            </w:pP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
            <w:tcBorders/>
            <w:shd w:fill="ffffff"/>
            <w:tcMar>
              <w:start w:w="0" w:type="dxa"/>
              <w:end w:w="0" w:type="dxa"/>
            </w:tcMar>
          </w:tcPr>
          <w:p>
            <w:pPr>
              <w:autoSpaceDN w:val="0"/>
              <w:autoSpaceDE w:val="0"/>
              <w:widowControl/>
              <w:spacing w:line="212" w:lineRule="exact" w:before="158" w:after="0"/>
              <w:ind w:left="0" w:right="6" w:firstLine="0"/>
              <w:jc w:val="right"/>
            </w:pPr>
            <w:r>
              <w:rPr>
                <w:rFonts w:ascii="PMExtra" w:hAnsi="PMExtra" w:eastAsia="PMExtra"/>
                <w:b w:val="0"/>
                <w:i w:val="0"/>
                <w:color w:val="000000"/>
                <w:sz w:val="17"/>
              </w:rPr>
              <w:t></w:t>
            </w:r>
          </w:p>
        </w:tc>
        <w:tc>
          <w:tcPr>
            <w:tcW w:type="dxa" w:w="840"/>
            <w:gridSpan w:val="2"/>
            <w:tcBorders/>
            <w:shd w:fill="ffffff"/>
            <w:tcMar>
              <w:start w:w="0" w:type="dxa"/>
              <w:end w:w="0" w:type="dxa"/>
            </w:tcMar>
            <w:tcMar>
              <w:start w:w="0" w:type="dxa"/>
              <w:end w:w="0" w:type="dxa"/>
            </w:tcMar>
          </w:tcPr>
          <w:p>
            <w:pPr>
              <w:autoSpaceDN w:val="0"/>
              <w:autoSpaceDE w:val="0"/>
              <w:widowControl/>
              <w:spacing w:line="256" w:lineRule="exact" w:before="108" w:after="0"/>
              <w:ind w:left="0" w:right="0" w:firstLine="0"/>
              <w:jc w:val="center"/>
            </w:pP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0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54"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p>
        </w:tc>
        <w:tc>
          <w:tcPr>
            <w:tcW w:type="dxa" w:w="682"/>
            <w:tcBorders/>
            <w:shd w:fill="ffffff"/>
            <w:tcMar>
              <w:start w:w="0" w:type="dxa"/>
              <w:end w:w="0" w:type="dxa"/>
            </w:tcMar>
          </w:tcPr>
          <w:p>
            <w:pPr>
              <w:autoSpaceDN w:val="0"/>
              <w:autoSpaceDE w:val="0"/>
              <w:widowControl/>
              <w:spacing w:line="210" w:lineRule="exact" w:before="138" w:after="0"/>
              <w:ind w:left="0" w:right="58" w:firstLine="0"/>
              <w:jc w:val="right"/>
            </w:pPr>
            <w:r>
              <w:rPr>
                <w:rFonts w:ascii="宋体,Bold" w:hAnsi="宋体,Bold" w:eastAsia="宋体,Bold"/>
                <w:b/>
                <w:i w:val="0"/>
                <w:color w:val="000000"/>
                <w:sz w:val="21"/>
              </w:rPr>
              <w:t>B.</w:t>
            </w:r>
          </w:p>
        </w:tc>
        <w:tc>
          <w:tcPr>
            <w:tcW w:type="dxa" w:w="156"/>
            <w:tcBorders/>
            <w:shd w:fill="ffffff"/>
            <w:tcMar>
              <w:start w:w="0" w:type="dxa"/>
              <w:end w:w="0" w:type="dxa"/>
            </w:tcMar>
          </w:tcPr>
          <w:p>
            <w:pPr>
              <w:autoSpaceDN w:val="0"/>
              <w:autoSpaceDE w:val="0"/>
              <w:widowControl/>
              <w:spacing w:line="212" w:lineRule="exact" w:before="158" w:after="0"/>
              <w:ind w:left="0" w:right="0" w:firstLine="0"/>
              <w:jc w:val="center"/>
            </w:pPr>
            <w:r>
              <w:rPr>
                <w:rFonts w:ascii="PMExtra" w:hAnsi="PMExtra" w:eastAsia="PMExtra"/>
                <w:b w:val="0"/>
                <w:i w:val="0"/>
                <w:color w:val="000000"/>
                <w:sz w:val="17"/>
              </w:rPr>
              <w:t></w:t>
            </w:r>
          </w:p>
        </w:tc>
        <w:tc>
          <w:tcPr>
            <w:tcW w:type="dxa" w:w="440"/>
            <w:tcBorders/>
            <w:shd w:fill="ffffff"/>
            <w:tcMar>
              <w:start w:w="0" w:type="dxa"/>
              <w:end w:w="0" w:type="dxa"/>
            </w:tcMar>
          </w:tcPr>
          <w:p>
            <w:pPr>
              <w:autoSpaceDN w:val="0"/>
              <w:autoSpaceDE w:val="0"/>
              <w:widowControl/>
              <w:spacing w:line="256" w:lineRule="exact" w:before="108" w:after="0"/>
              <w:ind w:left="0" w:right="0" w:firstLine="0"/>
              <w:jc w:val="center"/>
            </w:pP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34"/>
            <w:gridSpan w:val="2"/>
            <w:tcBorders/>
            <w:shd w:fill="ffffff"/>
            <w:tcMar>
              <w:start w:w="0" w:type="dxa"/>
              <w:end w:w="0" w:type="dxa"/>
            </w:tcMar>
            <w:tcMar>
              <w:start w:w="0" w:type="dxa"/>
              <w:end w:w="0" w:type="dxa"/>
            </w:tcMar>
          </w:tcPr>
          <w:p>
            <w:pPr>
              <w:autoSpaceDN w:val="0"/>
              <w:autoSpaceDE w:val="0"/>
              <w:widowControl/>
              <w:spacing w:line="212" w:lineRule="exact" w:before="158" w:after="0"/>
              <w:ind w:left="0" w:right="0" w:firstLine="0"/>
              <w:jc w:val="center"/>
            </w:pPr>
            <w:r>
              <w:rPr>
                <w:rFonts w:ascii="PMExtra" w:hAnsi="PMExtra" w:eastAsia="PMExtra"/>
                <w:b w:val="0"/>
                <w:i w:val="0"/>
                <w:color w:val="000000"/>
                <w:sz w:val="17"/>
              </w:rPr>
              <w:t></w:t>
            </w:r>
          </w:p>
        </w:tc>
        <w:tc>
          <w:tcPr>
            <w:tcW w:type="dxa" w:w="836"/>
            <w:gridSpan w:val="2"/>
            <w:tcBorders/>
            <w:shd w:fill="ffffff"/>
            <w:tcMar>
              <w:start w:w="0" w:type="dxa"/>
              <w:end w:w="0" w:type="dxa"/>
            </w:tcMar>
            <w:tcMar>
              <w:start w:w="0" w:type="dxa"/>
              <w:end w:w="0" w:type="dxa"/>
            </w:tcMar>
          </w:tcPr>
          <w:p>
            <w:pPr>
              <w:autoSpaceDN w:val="0"/>
              <w:autoSpaceDE w:val="0"/>
              <w:widowControl/>
              <w:spacing w:line="256" w:lineRule="exact" w:before="108" w:after="0"/>
              <w:ind w:left="0" w:right="0" w:firstLine="0"/>
              <w:jc w:val="center"/>
            </w:pP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359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58"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500"/>
        </w:trPr>
        <w:tc>
          <w:tcPr>
            <w:tcW w:type="dxa" w:w="980"/>
            <w:tcBorders/>
            <w:shd w:fill="ffffff"/>
            <w:tcMar>
              <w:start w:w="0" w:type="dxa"/>
              <w:end w:w="0" w:type="dxa"/>
            </w:tcMar>
          </w:tcPr>
          <w:p>
            <w:pPr>
              <w:autoSpaceDN w:val="0"/>
              <w:autoSpaceDE w:val="0"/>
              <w:widowControl/>
              <w:spacing w:line="210" w:lineRule="exact" w:before="118" w:after="0"/>
              <w:ind w:left="0" w:right="46" w:firstLine="0"/>
              <w:jc w:val="right"/>
            </w:pPr>
            <w:r>
              <w:rPr>
                <w:rFonts w:ascii="宋体,Bold" w:hAnsi="宋体,Bold" w:eastAsia="宋体,Bold"/>
                <w:b/>
                <w:i w:val="0"/>
                <w:color w:val="000000"/>
                <w:sz w:val="21"/>
              </w:rPr>
              <w:t>C.</w:t>
            </w:r>
          </w:p>
        </w:tc>
        <w:tc>
          <w:tcPr>
            <w:tcW w:type="dxa" w:w="160"/>
            <w:tcBorders/>
            <w:shd w:fill="ffffff"/>
            <w:tcMar>
              <w:start w:w="0" w:type="dxa"/>
              <w:end w:w="0" w:type="dxa"/>
            </w:tcMar>
          </w:tcPr>
          <w:p>
            <w:pPr>
              <w:autoSpaceDN w:val="0"/>
              <w:autoSpaceDE w:val="0"/>
              <w:widowControl/>
              <w:spacing w:line="212" w:lineRule="exact" w:before="136" w:after="0"/>
              <w:ind w:left="0" w:right="0" w:firstLine="0"/>
              <w:jc w:val="center"/>
            </w:pPr>
            <w:r>
              <w:rPr>
                <w:rFonts w:ascii="PMExtra" w:hAnsi="PMExtra" w:eastAsia="PMExtra"/>
                <w:b w:val="0"/>
                <w:i w:val="0"/>
                <w:color w:val="000000"/>
                <w:sz w:val="17"/>
              </w:rPr>
              <w:t></w:t>
            </w:r>
          </w:p>
        </w:tc>
        <w:tc>
          <w:tcPr>
            <w:tcW w:type="dxa" w:w="400"/>
            <w:tcBorders/>
            <w:shd w:fill="ffffff"/>
            <w:tcMar>
              <w:start w:w="0" w:type="dxa"/>
              <w:end w:w="0" w:type="dxa"/>
            </w:tcMar>
          </w:tcPr>
          <w:p>
            <w:pPr>
              <w:autoSpaceDN w:val="0"/>
              <w:autoSpaceDE w:val="0"/>
              <w:widowControl/>
              <w:spacing w:line="258" w:lineRule="exact" w:before="86" w:after="0"/>
              <w:ind w:left="0" w:right="0" w:firstLine="0"/>
              <w:jc w:val="center"/>
            </w:pP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
            <w:tcBorders/>
            <w:shd w:fill="ffffff"/>
            <w:tcMar>
              <w:start w:w="0" w:type="dxa"/>
              <w:end w:w="0" w:type="dxa"/>
            </w:tcMar>
          </w:tcPr>
          <w:p>
            <w:pPr>
              <w:autoSpaceDN w:val="0"/>
              <w:autoSpaceDE w:val="0"/>
              <w:widowControl/>
              <w:spacing w:line="212" w:lineRule="exact" w:before="136" w:after="0"/>
              <w:ind w:left="0" w:right="6" w:firstLine="0"/>
              <w:jc w:val="right"/>
            </w:pPr>
            <w:r>
              <w:rPr>
                <w:rFonts w:ascii="PMExtra" w:hAnsi="PMExtra" w:eastAsia="PMExtra"/>
                <w:b w:val="0"/>
                <w:i w:val="0"/>
                <w:color w:val="000000"/>
                <w:sz w:val="17"/>
              </w:rPr>
              <w:t></w:t>
            </w:r>
          </w:p>
        </w:tc>
        <w:tc>
          <w:tcPr>
            <w:tcW w:type="dxa" w:w="840"/>
            <w:gridSpan w:val="2"/>
            <w:tcBorders/>
            <w:shd w:fill="ffffff"/>
            <w:tcMar>
              <w:start w:w="0" w:type="dxa"/>
              <w:end w:w="0" w:type="dxa"/>
            </w:tcMar>
            <w:tcMar>
              <w:start w:w="0" w:type="dxa"/>
              <w:end w:w="0" w:type="dxa"/>
            </w:tcMar>
          </w:tcPr>
          <w:p>
            <w:pPr>
              <w:autoSpaceDN w:val="0"/>
              <w:autoSpaceDE w:val="0"/>
              <w:widowControl/>
              <w:spacing w:line="258" w:lineRule="exact" w:before="86" w:after="0"/>
              <w:ind w:left="0" w:right="0" w:firstLine="0"/>
              <w:jc w:val="center"/>
            </w:pP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0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6" w:after="0"/>
              <w:ind w:left="54"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p>
        </w:tc>
        <w:tc>
          <w:tcPr>
            <w:tcW w:type="dxa" w:w="682"/>
            <w:tcBorders/>
            <w:shd w:fill="ffffff"/>
            <w:tcMar>
              <w:start w:w="0" w:type="dxa"/>
              <w:end w:w="0" w:type="dxa"/>
            </w:tcMar>
          </w:tcPr>
          <w:p>
            <w:pPr>
              <w:autoSpaceDN w:val="0"/>
              <w:autoSpaceDE w:val="0"/>
              <w:widowControl/>
              <w:spacing w:line="210" w:lineRule="exact" w:before="118" w:after="0"/>
              <w:ind w:left="0" w:right="58" w:firstLine="0"/>
              <w:jc w:val="right"/>
            </w:pPr>
            <w:r>
              <w:rPr>
                <w:rFonts w:ascii="宋体,Bold" w:hAnsi="宋体,Bold" w:eastAsia="宋体,Bold"/>
                <w:b/>
                <w:i w:val="0"/>
                <w:color w:val="000000"/>
                <w:sz w:val="21"/>
              </w:rPr>
              <w:t>D.</w:t>
            </w:r>
          </w:p>
        </w:tc>
        <w:tc>
          <w:tcPr>
            <w:tcW w:type="dxa" w:w="156"/>
            <w:tcBorders/>
            <w:shd w:fill="ffffff"/>
            <w:tcMar>
              <w:start w:w="0" w:type="dxa"/>
              <w:end w:w="0" w:type="dxa"/>
            </w:tcMar>
          </w:tcPr>
          <w:p>
            <w:pPr>
              <w:autoSpaceDN w:val="0"/>
              <w:autoSpaceDE w:val="0"/>
              <w:widowControl/>
              <w:spacing w:line="212" w:lineRule="exact" w:before="136" w:after="0"/>
              <w:ind w:left="0" w:right="0" w:firstLine="0"/>
              <w:jc w:val="center"/>
            </w:pPr>
            <w:r>
              <w:rPr>
                <w:rFonts w:ascii="PMExtra" w:hAnsi="PMExtra" w:eastAsia="PMExtra"/>
                <w:b w:val="0"/>
                <w:i w:val="0"/>
                <w:color w:val="000000"/>
                <w:sz w:val="17"/>
              </w:rPr>
              <w:t></w:t>
            </w:r>
          </w:p>
        </w:tc>
        <w:tc>
          <w:tcPr>
            <w:tcW w:type="dxa" w:w="440"/>
            <w:tcBorders/>
            <w:shd w:fill="ffffff"/>
            <w:tcMar>
              <w:start w:w="0" w:type="dxa"/>
              <w:end w:w="0" w:type="dxa"/>
            </w:tcMar>
          </w:tcPr>
          <w:p>
            <w:pPr>
              <w:autoSpaceDN w:val="0"/>
              <w:autoSpaceDE w:val="0"/>
              <w:widowControl/>
              <w:spacing w:line="258" w:lineRule="exact" w:before="86" w:after="0"/>
              <w:ind w:left="0" w:right="0" w:firstLine="0"/>
              <w:jc w:val="center"/>
            </w:pP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34"/>
            <w:gridSpan w:val="2"/>
            <w:tcBorders/>
            <w:shd w:fill="ffffff"/>
            <w:tcMar>
              <w:start w:w="0" w:type="dxa"/>
              <w:end w:w="0" w:type="dxa"/>
            </w:tcMar>
            <w:tcMar>
              <w:start w:w="0" w:type="dxa"/>
              <w:end w:w="0" w:type="dxa"/>
            </w:tcMar>
          </w:tcPr>
          <w:p>
            <w:pPr>
              <w:autoSpaceDN w:val="0"/>
              <w:autoSpaceDE w:val="0"/>
              <w:widowControl/>
              <w:spacing w:line="212" w:lineRule="exact" w:before="136" w:after="0"/>
              <w:ind w:left="0" w:right="0" w:firstLine="0"/>
              <w:jc w:val="center"/>
            </w:pPr>
            <w:r>
              <w:rPr>
                <w:rFonts w:ascii="PMExtra" w:hAnsi="PMExtra" w:eastAsia="PMExtra"/>
                <w:b w:val="0"/>
                <w:i w:val="0"/>
                <w:color w:val="000000"/>
                <w:sz w:val="17"/>
              </w:rPr>
              <w:t></w:t>
            </w:r>
          </w:p>
        </w:tc>
        <w:tc>
          <w:tcPr>
            <w:tcW w:type="dxa" w:w="836"/>
            <w:gridSpan w:val="2"/>
            <w:tcBorders/>
            <w:shd w:fill="ffffff"/>
            <w:tcMar>
              <w:start w:w="0" w:type="dxa"/>
              <w:end w:w="0" w:type="dxa"/>
            </w:tcMar>
            <w:tcMar>
              <w:start w:w="0" w:type="dxa"/>
              <w:end w:w="0" w:type="dxa"/>
            </w:tcMar>
          </w:tcPr>
          <w:p>
            <w:pPr>
              <w:autoSpaceDN w:val="0"/>
              <w:autoSpaceDE w:val="0"/>
              <w:widowControl/>
              <w:spacing w:line="258" w:lineRule="exact" w:before="86" w:after="0"/>
              <w:ind w:left="0" w:right="0" w:firstLine="0"/>
              <w:jc w:val="center"/>
            </w:pP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59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6" w:after="0"/>
              <w:ind w:left="58"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520"/>
        </w:trPr>
        <w:tc>
          <w:tcPr>
            <w:tcW w:type="dxa" w:w="462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稀疏矩阵采用压缩存储后的缺点主要是</w:t>
            </w:r>
            <w:r>
              <w:rPr>
                <w:rFonts w:ascii="PMExtra" w:hAnsi="PMExtra" w:eastAsia="PMExtra"/>
                <w:b w:val="0"/>
                <w:i w:val="0"/>
                <w:color w:val="000000"/>
                <w:sz w:val="21"/>
              </w:rPr>
              <w:t>(</w:t>
            </w:r>
          </w:p>
        </w:tc>
        <w:tc>
          <w:tcPr>
            <w:tcW w:type="dxa" w:w="584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224" w:right="0" w:firstLine="0"/>
              <w:jc w:val="left"/>
            </w:pPr>
            <w:r>
              <w:rPr>
                <w:rFonts w:ascii="PMExtra" w:hAnsi="PMExtra" w:eastAsia="PMExtra"/>
                <w:b w:val="0"/>
                <w:i w:val="0"/>
                <w:color w:val="000000"/>
                <w:sz w:val="21"/>
              </w:rPr>
              <w:t>)</w:t>
            </w:r>
          </w:p>
        </w:tc>
      </w:tr>
      <w:tr>
        <w:trPr>
          <w:trHeight w:hRule="exact" w:val="400"/>
        </w:trPr>
        <w:tc>
          <w:tcPr>
            <w:tcW w:type="dxa" w:w="462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无法判断矩阵的行列数</w:t>
            </w:r>
          </w:p>
        </w:tc>
        <w:tc>
          <w:tcPr>
            <w:tcW w:type="dxa" w:w="584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414" w:right="0" w:firstLine="0"/>
              <w:jc w:val="left"/>
            </w:pPr>
            <w:r>
              <w:rPr>
                <w:rFonts w:ascii="宋体,Bold" w:hAnsi="宋体,Bold" w:eastAsia="宋体,Bold"/>
                <w:b/>
                <w:i w:val="0"/>
                <w:color w:val="000000"/>
                <w:sz w:val="21"/>
              </w:rPr>
              <w:t>B. 丧失随机存取的特性</w:t>
            </w:r>
          </w:p>
        </w:tc>
      </w:tr>
      <w:tr>
        <w:trPr>
          <w:trHeight w:hRule="exact" w:val="440"/>
        </w:trPr>
        <w:tc>
          <w:tcPr>
            <w:tcW w:type="dxa" w:w="462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0" w:after="0"/>
              <w:ind w:left="722" w:right="0" w:firstLine="0"/>
              <w:jc w:val="left"/>
            </w:pPr>
            <w:r>
              <w:rPr>
                <w:rFonts w:ascii="宋体,Bold" w:hAnsi="宋体,Bold" w:eastAsia="宋体,Bold"/>
                <w:b/>
                <w:i w:val="0"/>
                <w:color w:val="000000"/>
                <w:sz w:val="21"/>
              </w:rPr>
              <w:t>C. 无法由行、列值查找某个矩阵元素</w:t>
            </w:r>
          </w:p>
        </w:tc>
        <w:tc>
          <w:tcPr>
            <w:tcW w:type="dxa" w:w="584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0" w:after="0"/>
              <w:ind w:left="414" w:right="0" w:firstLine="0"/>
              <w:jc w:val="left"/>
            </w:pPr>
            <w:r>
              <w:rPr>
                <w:rFonts w:ascii="宋体,Bold" w:hAnsi="宋体,Bold" w:eastAsia="宋体,Bold"/>
                <w:b/>
                <w:i w:val="0"/>
                <w:color w:val="000000"/>
                <w:sz w:val="21"/>
              </w:rPr>
              <w:t>D. 使矩阵元素之间的逻辑关系更复杂</w:t>
            </w:r>
          </w:p>
        </w:tc>
      </w:tr>
      <w:tr>
        <w:trPr>
          <w:trHeight w:hRule="exact" w:val="480"/>
        </w:trPr>
        <w:tc>
          <w:tcPr>
            <w:tcW w:type="dxa" w:w="4316"/>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下列关于矩阵的说法中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6144"/>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14" w:right="0" w:firstLine="0"/>
              <w:jc w:val="left"/>
            </w:pPr>
            <w:r>
              <w:rPr>
                <w:rFonts w:ascii="PMExtra" w:hAnsi="PMExtra" w:eastAsia="PMExtra"/>
                <w:b w:val="0"/>
                <w:i w:val="0"/>
                <w:color w:val="000000"/>
                <w:sz w:val="21"/>
              </w:rPr>
              <w:t>)</w:t>
            </w:r>
          </w:p>
        </w:tc>
      </w:tr>
      <w:tr>
        <w:trPr>
          <w:trHeight w:hRule="exact" w:val="396"/>
        </w:trPr>
        <w:tc>
          <w:tcPr>
            <w:tcW w:type="dxa" w:w="180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0" w:right="66"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在</w:t>
            </w:r>
            <w:r>
              <w:rPr>
                <w:rFonts w:ascii="TimesNewRoman,Italic" w:hAnsi="TimesNewRoman,Italic" w:eastAsia="TimesNewRoman,Italic"/>
                <w:b w:val="0"/>
                <w:i/>
                <w:color w:val="000000"/>
                <w:sz w:val="21"/>
              </w:rPr>
              <w:t>n n</w:t>
            </w:r>
            <w:r>
              <w:rPr>
                <w:rFonts w:ascii="PMExtra" w:hAnsi="PMExtra" w:eastAsia="PMExtra"/>
                <w:b w:val="0"/>
                <w:i w:val="0"/>
                <w:color w:val="000000"/>
                <w:sz w:val="21"/>
              </w:rPr>
              <w:t>&gt;</w:t>
            </w:r>
            <w:r>
              <w:rPr>
                <w:rFonts w:ascii="TimesNewRoman" w:hAnsi="TimesNewRoman" w:eastAsia="TimesNewRoman"/>
                <w:b w:val="0"/>
                <w:i w:val="0"/>
                <w:color w:val="000000"/>
                <w:sz w:val="21"/>
              </w:rPr>
              <w:t>3</w:t>
            </w:r>
          </w:p>
        </w:tc>
        <w:tc>
          <w:tcPr>
            <w:tcW w:type="dxa" w:w="8652"/>
            <w:gridSpan w:val="1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66" w:right="0" w:firstLine="0"/>
              <w:jc w:val="left"/>
            </w:pPr>
            <w:r>
              <w:rPr>
                <w:rFonts w:ascii="宋体,Bold" w:hAnsi="宋体,Bold" w:eastAsia="宋体,Bold"/>
                <w:b/>
                <w:i w:val="0"/>
                <w:color w:val="000000"/>
                <w:sz w:val="21"/>
              </w:rPr>
              <w:t>阶三对角矩阵中</w:t>
            </w:r>
            <w:r>
              <w:rPr>
                <w:rFonts w:ascii="PMExtra" w:hAnsi="PMExtra" w:eastAsia="PMExtra"/>
                <w:b w:val="0"/>
                <w:i w:val="0"/>
                <w:color w:val="000000"/>
                <w:sz w:val="21"/>
              </w:rPr>
              <w:t>,</w:t>
            </w:r>
            <w:r>
              <w:rPr>
                <w:rFonts w:ascii="宋体,Bold" w:hAnsi="宋体,Bold" w:eastAsia="宋体,Bold"/>
                <w:b/>
                <w:i w:val="0"/>
                <w:color w:val="000000"/>
                <w:sz w:val="21"/>
              </w:rPr>
              <w:t xml:space="preserve"> 每行都有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个非零元</w:t>
            </w:r>
          </w:p>
        </w:tc>
      </w:tr>
    </w:tbl>
    <w:p>
      <w:pPr>
        <w:autoSpaceDN w:val="0"/>
        <w:autoSpaceDE w:val="0"/>
        <w:widowControl/>
        <w:spacing w:line="234" w:lineRule="exact" w:before="104" w:after="158"/>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稀疏矩阵的特点是矩阵中的元素较少</w:t>
      </w:r>
    </w:p>
    <w:tbl>
      <w:tblPr>
        <w:tblW w:type="auto" w:w="0"/>
        <w:tblLayout w:type="fixed"/>
        <w:tblLook w:firstColumn="1" w:firstRow="1" w:lastColumn="0" w:lastRow="0" w:noHBand="0" w:noVBand="1" w:val="04A0"/>
        <w:tblInd w:w="720.0" w:type="dxa"/>
      </w:tblPr>
      <w:tblGrid>
        <w:gridCol w:w="645"/>
        <w:gridCol w:w="645"/>
        <w:gridCol w:w="645"/>
        <w:gridCol w:w="645"/>
        <w:gridCol w:w="645"/>
        <w:gridCol w:w="645"/>
        <w:gridCol w:w="645"/>
        <w:gridCol w:w="645"/>
        <w:gridCol w:w="645"/>
        <w:gridCol w:w="645"/>
        <w:gridCol w:w="645"/>
        <w:gridCol w:w="645"/>
        <w:gridCol w:w="645"/>
        <w:gridCol w:w="645"/>
      </w:tblGrid>
      <w:tr>
        <w:trPr>
          <w:trHeight w:hRule="exact" w:val="428"/>
        </w:trPr>
        <w:tc>
          <w:tcPr>
            <w:tcW w:type="dxa" w:w="1340"/>
            <w:tcBorders/>
            <w:shd w:fill="ffffff"/>
            <w:tcMar>
              <w:start w:w="0" w:type="dxa"/>
              <w:end w:w="0" w:type="dxa"/>
            </w:tcMar>
          </w:tcPr>
          <w:p>
            <w:pPr>
              <w:autoSpaceDN w:val="0"/>
              <w:autoSpaceDE w:val="0"/>
              <w:widowControl/>
              <w:spacing w:line="232" w:lineRule="exact" w:before="60" w:after="0"/>
              <w:ind w:left="0" w:right="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960"/>
            <w:tcBorders/>
            <w:shd w:fill="ffffff"/>
            <w:tcMar>
              <w:start w:w="0" w:type="dxa"/>
              <w:end w:w="0" w:type="dxa"/>
            </w:tcMar>
          </w:tcPr>
          <w:p>
            <w:pPr>
              <w:autoSpaceDN w:val="0"/>
              <w:autoSpaceDE w:val="0"/>
              <w:widowControl/>
              <w:spacing w:line="232" w:lineRule="exact" w:before="60" w:after="0"/>
              <w:ind w:left="0" w:right="71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62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3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6" w:after="0"/>
              <w:ind w:left="708" w:right="0" w:firstLine="0"/>
              <w:jc w:val="left"/>
            </w:pPr>
            <w:r>
              <w:rPr>
                <w:rFonts w:ascii="宋体,Bold" w:hAnsi="宋体,Bold" w:eastAsia="宋体,Bold"/>
                <w:b/>
                <w:i w:val="0"/>
                <w:color w:val="000000"/>
                <w:sz w:val="21"/>
              </w:rPr>
              <w:t>D. 无正确项</w:t>
            </w:r>
          </w:p>
        </w:tc>
      </w:tr>
      <w:tr>
        <w:trPr>
          <w:trHeight w:hRule="exact" w:val="540"/>
        </w:trPr>
        <w:tc>
          <w:tcPr>
            <w:tcW w:type="dxa" w:w="770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72"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统考真题】有一个</w:t>
            </w:r>
            <w:r>
              <w:rPr>
                <w:rFonts w:ascii="TimesNewRoman" w:hAnsi="TimesNewRoman" w:eastAsia="TimesNewRoman"/>
                <w:b w:val="0"/>
                <w:i w:val="0"/>
                <w:color w:val="000000"/>
                <w:sz w:val="21"/>
              </w:rPr>
              <w:t>100</w:t>
            </w:r>
            <w:r>
              <w:rPr>
                <w:rFonts w:ascii="宋体,Bold" w:hAnsi="宋体,Bold" w:eastAsia="宋体,Bold"/>
                <w:b/>
                <w:i w:val="0"/>
                <w:color w:val="000000"/>
                <w:sz w:val="21"/>
              </w:rPr>
              <w:t xml:space="preserve"> 阶的三对角矩阵</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宋体,Bold" w:hAnsi="宋体,Bold" w:eastAsia="宋体,Bold"/>
                <w:b/>
                <w:i w:val="0"/>
                <w:color w:val="000000"/>
                <w:sz w:val="21"/>
              </w:rPr>
              <w:t xml:space="preserve"> 其元素</w:t>
            </w:r>
            <w:r>
              <w:rPr>
                <w:rFonts w:ascii="TimesNewRoman,Italic" w:hAnsi="TimesNewRoman,Italic" w:eastAsia="TimesNewRoman,Italic"/>
                <w:b w:val="0"/>
                <w:i/>
                <w:color w:val="000000"/>
                <w:sz w:val="21"/>
              </w:rPr>
              <w:t>m</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Italic" w:hAnsi="TimesNewRoman,Italic" w:eastAsia="TimesNewRoman,Italic"/>
                <w:b w:val="0"/>
                <w:i/>
                <w:color w:val="000000"/>
                <w:sz w:val="17"/>
              </w:rPr>
              <w:t>j</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 w:hAnsi="TimesNewRoman" w:eastAsia="TimesNewRoman"/>
                <w:b w:val="0"/>
                <w:i w:val="0"/>
                <w:color w:val="000000"/>
                <w:sz w:val="21"/>
              </w:rPr>
              <w:t>100</w:t>
            </w:r>
          </w:p>
        </w:tc>
        <w:tc>
          <w:tcPr>
            <w:tcW w:type="dxa" w:w="2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02" w:after="0"/>
              <w:ind w:left="148" w:right="0" w:firstLine="0"/>
              <w:jc w:val="left"/>
            </w:pPr>
            <w:r>
              <w:rPr>
                <w:rFonts w:ascii="宋体,Bold" w:hAnsi="宋体,Bold" w:eastAsia="宋体,Bold"/>
                <w:b/>
                <w:i w:val="0"/>
                <w:color w:val="000000"/>
                <w:sz w:val="21"/>
              </w:rPr>
              <w:t>按行优先依次压缩存</w:t>
            </w:r>
          </w:p>
        </w:tc>
      </w:tr>
      <w:tr>
        <w:trPr>
          <w:trHeight w:hRule="exact" w:val="480"/>
        </w:trPr>
        <w:tc>
          <w:tcPr>
            <w:tcW w:type="dxa" w:w="64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82" w:after="0"/>
              <w:ind w:left="722" w:right="0" w:firstLine="0"/>
              <w:jc w:val="left"/>
            </w:pPr>
            <w:r>
              <w:rPr>
                <w:rFonts w:ascii="宋体,Bold" w:hAnsi="宋体,Bold" w:eastAsia="宋体,Bold"/>
                <w:b/>
                <w:i w:val="0"/>
                <w:color w:val="000000"/>
                <w:sz w:val="21"/>
              </w:rPr>
              <w:t>入下标从</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开始的一维数组</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中。元素</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30</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30</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中的下标是</w:t>
            </w:r>
            <w:r>
              <w:rPr>
                <w:rFonts w:ascii="PMExtra" w:hAnsi="PMExtra" w:eastAsia="PMExtra"/>
                <w:b w:val="0"/>
                <w:i w:val="0"/>
                <w:color w:val="000000"/>
                <w:sz w:val="21"/>
              </w:rPr>
              <w:t>(</w:t>
            </w:r>
          </w:p>
        </w:tc>
        <w:tc>
          <w:tcPr>
            <w:tcW w:type="dxa" w:w="3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242" w:right="0" w:firstLine="0"/>
              <w:jc w:val="left"/>
            </w:pPr>
            <w:r>
              <w:rPr>
                <w:rFonts w:ascii="PMExtra" w:hAnsi="PMExtra" w:eastAsia="PMExtra"/>
                <w:b w:val="0"/>
                <w:i w:val="0"/>
                <w:color w:val="000000"/>
                <w:sz w:val="21"/>
              </w:rPr>
              <w:t>)</w:t>
            </w:r>
          </w:p>
        </w:tc>
      </w:tr>
      <w:tr>
        <w:trPr>
          <w:trHeight w:hRule="exact" w:val="500"/>
        </w:trPr>
        <w:tc>
          <w:tcPr>
            <w:tcW w:type="dxa" w:w="1340"/>
            <w:tcBorders/>
            <w:shd w:fill="ffffff"/>
            <w:tcMar>
              <w:start w:w="0" w:type="dxa"/>
              <w:end w:w="0" w:type="dxa"/>
            </w:tcMar>
          </w:tcPr>
          <w:p>
            <w:pPr>
              <w:autoSpaceDN w:val="0"/>
              <w:autoSpaceDE w:val="0"/>
              <w:widowControl/>
              <w:spacing w:line="232" w:lineRule="exact" w:before="116" w:after="0"/>
              <w:ind w:left="0" w:right="9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86</w:t>
            </w:r>
          </w:p>
        </w:tc>
        <w:tc>
          <w:tcPr>
            <w:tcW w:type="dxa" w:w="2960"/>
            <w:tcBorders/>
            <w:shd w:fill="ffffff"/>
            <w:tcMar>
              <w:start w:w="0" w:type="dxa"/>
              <w:end w:w="0" w:type="dxa"/>
            </w:tcMar>
          </w:tcPr>
          <w:p>
            <w:pPr>
              <w:autoSpaceDN w:val="0"/>
              <w:autoSpaceDE w:val="0"/>
              <w:widowControl/>
              <w:spacing w:line="232" w:lineRule="exact" w:before="116" w:after="0"/>
              <w:ind w:left="0" w:right="8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87</w:t>
            </w:r>
          </w:p>
        </w:tc>
        <w:tc>
          <w:tcPr>
            <w:tcW w:type="dxa" w:w="2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0" w:right="92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88</w:t>
            </w:r>
          </w:p>
        </w:tc>
        <w:tc>
          <w:tcPr>
            <w:tcW w:type="dxa" w:w="3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89</w:t>
            </w:r>
          </w:p>
        </w:tc>
      </w:tr>
      <w:tr>
        <w:trPr>
          <w:trHeight w:hRule="exact" w:val="520"/>
        </w:trPr>
        <w:tc>
          <w:tcPr>
            <w:tcW w:type="dxa" w:w="6878"/>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统考真题】适用于压缩存储稀疏矩阵的两种存储结构是</w:t>
            </w:r>
            <w:r>
              <w:rPr>
                <w:rFonts w:ascii="PMExtra" w:hAnsi="PMExtra" w:eastAsia="PMExtra"/>
                <w:b w:val="0"/>
                <w:i w:val="0"/>
                <w:color w:val="000000"/>
                <w:sz w:val="21"/>
              </w:rPr>
              <w:t>(</w:t>
            </w:r>
          </w:p>
        </w:tc>
        <w:tc>
          <w:tcPr>
            <w:tcW w:type="dxa" w:w="358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14" w:right="0" w:firstLine="0"/>
              <w:jc w:val="left"/>
            </w:pPr>
            <w:r>
              <w:rPr>
                <w:rFonts w:ascii="PMExtra" w:hAnsi="PMExtra" w:eastAsia="PMExtra"/>
                <w:b w:val="0"/>
                <w:i w:val="0"/>
                <w:color w:val="000000"/>
                <w:sz w:val="21"/>
              </w:rPr>
              <w:t>)</w:t>
            </w:r>
          </w:p>
        </w:tc>
      </w:tr>
      <w:tr>
        <w:trPr>
          <w:trHeight w:hRule="exact" w:val="400"/>
        </w:trPr>
        <w:tc>
          <w:tcPr>
            <w:tcW w:type="dxa" w:w="430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三元组表和十字链表</w:t>
            </w:r>
          </w:p>
        </w:tc>
        <w:tc>
          <w:tcPr>
            <w:tcW w:type="dxa" w:w="616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34" w:right="0" w:firstLine="0"/>
              <w:jc w:val="left"/>
            </w:pPr>
            <w:r>
              <w:rPr>
                <w:rFonts w:ascii="宋体,Bold" w:hAnsi="宋体,Bold" w:eastAsia="宋体,Bold"/>
                <w:b/>
                <w:i w:val="0"/>
                <w:color w:val="000000"/>
                <w:sz w:val="21"/>
              </w:rPr>
              <w:t>B. 三元组表和邻接矩阵</w:t>
            </w:r>
          </w:p>
        </w:tc>
      </w:tr>
      <w:tr>
        <w:trPr>
          <w:trHeight w:hRule="exact" w:val="460"/>
        </w:trPr>
        <w:tc>
          <w:tcPr>
            <w:tcW w:type="dxa" w:w="430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十字链表和二叉链表</w:t>
            </w:r>
          </w:p>
        </w:tc>
        <w:tc>
          <w:tcPr>
            <w:tcW w:type="dxa" w:w="616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34" w:right="0" w:firstLine="0"/>
              <w:jc w:val="left"/>
            </w:pPr>
            <w:r>
              <w:rPr>
                <w:rFonts w:ascii="宋体,Bold" w:hAnsi="宋体,Bold" w:eastAsia="宋体,Bold"/>
                <w:b/>
                <w:i w:val="0"/>
                <w:color w:val="000000"/>
                <w:sz w:val="21"/>
              </w:rPr>
              <w:t>D. 邻接矩阵和十字链表</w:t>
            </w:r>
          </w:p>
        </w:tc>
      </w:tr>
      <w:tr>
        <w:trPr>
          <w:trHeight w:hRule="exact" w:val="520"/>
        </w:trPr>
        <w:tc>
          <w:tcPr>
            <w:tcW w:type="dxa" w:w="940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54"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统考真题】设有一个</w:t>
            </w:r>
            <w:r>
              <w:rPr>
                <w:rFonts w:ascii="TimesNewRoman" w:hAnsi="TimesNewRoman" w:eastAsia="TimesNewRoman"/>
                <w:b w:val="0"/>
                <w:i w:val="0"/>
                <w:color w:val="000000"/>
                <w:sz w:val="21"/>
              </w:rPr>
              <w:t>12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12</w:t>
            </w:r>
            <w:r>
              <w:rPr>
                <w:rFonts w:ascii="宋体,Bold" w:hAnsi="宋体,Bold" w:eastAsia="宋体,Bold"/>
                <w:b/>
                <w:i w:val="0"/>
                <w:color w:val="000000"/>
                <w:sz w:val="21"/>
              </w:rPr>
              <w:t xml:space="preserve"> 的对称矩阵</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将其上三角部分的元素</w:t>
            </w:r>
            <w:r>
              <w:rPr>
                <w:rFonts w:ascii="TimesNewRoman,Italic" w:hAnsi="TimesNewRoman,Italic" w:eastAsia="TimesNewRoman,Italic"/>
                <w:b w:val="0"/>
                <w:i/>
                <w:color w:val="000000"/>
                <w:sz w:val="21"/>
              </w:rPr>
              <w:t>m</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Italic" w:hAnsi="TimesNewRoman,Italic" w:eastAsia="TimesNewRoman,Italic"/>
                <w:b w:val="0"/>
                <w:i/>
                <w:color w:val="000000"/>
                <w:sz w:val="17"/>
              </w:rPr>
              <w:t>j</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 w:hAnsi="TimesNewRoman" w:eastAsia="TimesNewRoman"/>
                <w:b w:val="0"/>
                <w:i w:val="0"/>
                <w:color w:val="000000"/>
                <w:sz w:val="21"/>
              </w:rPr>
              <w:t>12</w:t>
            </w:r>
          </w:p>
        </w:tc>
        <w:tc>
          <w:tcPr>
            <w:tcW w:type="dxa" w:w="1060"/>
            <w:gridSpan w:val="2"/>
            <w:tcBorders/>
            <w:shd w:fill="ffffff"/>
            <w:tcMar>
              <w:start w:w="0" w:type="dxa"/>
              <w:end w:w="0" w:type="dxa"/>
            </w:tcMar>
            <w:tcMar>
              <w:start w:w="0" w:type="dxa"/>
              <w:end w:w="0" w:type="dxa"/>
            </w:tcMar>
          </w:tcPr>
          <w:p>
            <w:pPr>
              <w:autoSpaceDN w:val="0"/>
              <w:autoSpaceDE w:val="0"/>
              <w:widowControl/>
              <w:spacing w:line="212" w:lineRule="exact" w:before="184" w:after="0"/>
              <w:ind w:left="150" w:right="0" w:firstLine="0"/>
              <w:jc w:val="left"/>
            </w:pPr>
            <w:r>
              <w:rPr>
                <w:rFonts w:ascii="宋体,Bold" w:hAnsi="宋体,Bold" w:eastAsia="宋体,Bold"/>
                <w:b/>
                <w:i w:val="0"/>
                <w:color w:val="000000"/>
                <w:sz w:val="21"/>
              </w:rPr>
              <w:t>按</w:t>
            </w:r>
          </w:p>
        </w:tc>
      </w:tr>
      <w:tr>
        <w:trPr>
          <w:trHeight w:hRule="exact" w:val="480"/>
        </w:trPr>
        <w:tc>
          <w:tcPr>
            <w:tcW w:type="dxa" w:w="64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84" w:after="0"/>
              <w:ind w:left="722" w:right="0" w:firstLine="0"/>
              <w:jc w:val="left"/>
            </w:pPr>
            <w:r>
              <w:rPr>
                <w:rFonts w:ascii="宋体,Bold" w:hAnsi="宋体,Bold" w:eastAsia="宋体,Bold"/>
                <w:b/>
                <w:i w:val="0"/>
                <w:color w:val="000000"/>
                <w:sz w:val="21"/>
              </w:rPr>
              <w:t>行优先存入</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语言的一维数组</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元素</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6</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6</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中的下标是</w:t>
            </w:r>
            <w:r>
              <w:rPr>
                <w:rFonts w:ascii="PMExtra" w:hAnsi="PMExtra" w:eastAsia="PMExtra"/>
                <w:b w:val="0"/>
                <w:i w:val="0"/>
                <w:color w:val="000000"/>
                <w:sz w:val="21"/>
              </w:rPr>
              <w:t>(</w:t>
            </w:r>
          </w:p>
        </w:tc>
        <w:tc>
          <w:tcPr>
            <w:tcW w:type="dxa" w:w="3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220" w:right="0" w:firstLine="0"/>
              <w:jc w:val="left"/>
            </w:pPr>
            <w:r>
              <w:rPr>
                <w:rFonts w:ascii="PMExtra" w:hAnsi="PMExtra" w:eastAsia="PMExtra"/>
                <w:b w:val="0"/>
                <w:i w:val="0"/>
                <w:color w:val="000000"/>
                <w:sz w:val="21"/>
              </w:rPr>
              <w:t>)</w:t>
            </w:r>
          </w:p>
        </w:tc>
      </w:tr>
      <w:tr>
        <w:trPr>
          <w:trHeight w:hRule="exact" w:val="500"/>
        </w:trPr>
        <w:tc>
          <w:tcPr>
            <w:tcW w:type="dxa" w:w="1340"/>
            <w:tcBorders/>
            <w:shd w:fill="ffffff"/>
            <w:tcMar>
              <w:start w:w="0" w:type="dxa"/>
              <w:end w:w="0" w:type="dxa"/>
            </w:tcMar>
          </w:tcPr>
          <w:p>
            <w:pPr>
              <w:autoSpaceDN w:val="0"/>
              <w:autoSpaceDE w:val="0"/>
              <w:widowControl/>
              <w:spacing w:line="232" w:lineRule="exact" w:before="118" w:after="0"/>
              <w:ind w:left="0" w:right="9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w:t>
            </w:r>
          </w:p>
        </w:tc>
        <w:tc>
          <w:tcPr>
            <w:tcW w:type="dxa" w:w="2960"/>
            <w:tcBorders/>
            <w:shd w:fill="ffffff"/>
            <w:tcMar>
              <w:start w:w="0" w:type="dxa"/>
              <w:end w:w="0" w:type="dxa"/>
            </w:tcMar>
          </w:tcPr>
          <w:p>
            <w:pPr>
              <w:autoSpaceDN w:val="0"/>
              <w:autoSpaceDE w:val="0"/>
              <w:widowControl/>
              <w:spacing w:line="232" w:lineRule="exact" w:before="118" w:after="0"/>
              <w:ind w:left="0" w:right="8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51</w:t>
            </w:r>
          </w:p>
        </w:tc>
        <w:tc>
          <w:tcPr>
            <w:tcW w:type="dxa" w:w="2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92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55</w:t>
            </w:r>
          </w:p>
        </w:tc>
        <w:tc>
          <w:tcPr>
            <w:tcW w:type="dxa" w:w="3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66</w:t>
            </w:r>
          </w:p>
        </w:tc>
      </w:tr>
      <w:tr>
        <w:trPr>
          <w:trHeight w:hRule="exact" w:val="540"/>
        </w:trPr>
        <w:tc>
          <w:tcPr>
            <w:tcW w:type="dxa" w:w="86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58"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统考真题】将一个</w:t>
            </w:r>
            <w:r>
              <w:rPr>
                <w:rFonts w:ascii="TimesNewRoman" w:hAnsi="TimesNewRoman" w:eastAsia="TimesNewRoman"/>
                <w:b w:val="0"/>
                <w:i w:val="0"/>
                <w:color w:val="000000"/>
                <w:sz w:val="21"/>
              </w:rPr>
              <w:t>10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10</w:t>
            </w:r>
            <w:r>
              <w:rPr>
                <w:rFonts w:ascii="宋体,Bold" w:hAnsi="宋体,Bold" w:eastAsia="宋体,Bold"/>
                <w:b/>
                <w:i w:val="0"/>
                <w:color w:val="000000"/>
                <w:sz w:val="21"/>
              </w:rPr>
              <w:t xml:space="preserve"> 对称矩阵</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的上三角部分的元素</w:t>
            </w:r>
            <w:r>
              <w:rPr>
                <w:rFonts w:ascii="TimesNewRoman,Italic" w:hAnsi="TimesNewRoman,Italic" w:eastAsia="TimesNewRoman,Italic"/>
                <w:b w:val="0"/>
                <w:i/>
                <w:color w:val="000000"/>
                <w:sz w:val="21"/>
              </w:rPr>
              <w:t>m</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Italic" w:hAnsi="TimesNewRoman,Italic" w:eastAsia="TimesNewRoman,Italic"/>
                <w:b w:val="0"/>
                <w:i/>
                <w:color w:val="000000"/>
                <w:sz w:val="17"/>
              </w:rPr>
              <w:t>j</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w:t>
            </w:r>
            <w:r>
              <w:rPr>
                <w:rFonts w:ascii="TimesNewRoman" w:hAnsi="TimesNewRoman" w:eastAsia="TimesNewRoman"/>
                <w:b w:val="0"/>
                <w:i w:val="0"/>
                <w:color w:val="000000"/>
                <w:sz w:val="21"/>
              </w:rPr>
              <w:t>10</w:t>
            </w:r>
          </w:p>
        </w:tc>
        <w:tc>
          <w:tcPr>
            <w:tcW w:type="dxa" w:w="1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90" w:after="0"/>
              <w:ind w:left="68" w:right="0" w:firstLine="0"/>
              <w:jc w:val="left"/>
            </w:pPr>
            <w:r>
              <w:rPr>
                <w:rFonts w:ascii="宋体,Bold" w:hAnsi="宋体,Bold" w:eastAsia="宋体,Bold"/>
                <w:b/>
                <w:i w:val="0"/>
                <w:color w:val="000000"/>
                <w:sz w:val="21"/>
              </w:rPr>
              <w:t>按列优先存</w:t>
            </w:r>
          </w:p>
        </w:tc>
      </w:tr>
      <w:tr>
        <w:trPr>
          <w:trHeight w:hRule="exact" w:val="480"/>
        </w:trPr>
        <w:tc>
          <w:tcPr>
            <w:tcW w:type="dxa" w:w="57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0" w:lineRule="exact" w:before="68" w:after="0"/>
              <w:ind w:left="722" w:right="0" w:firstLine="0"/>
              <w:jc w:val="left"/>
            </w:pPr>
            <w:r>
              <w:rPr>
                <w:rFonts w:ascii="宋体,Bold" w:hAnsi="宋体,Bold" w:eastAsia="宋体,Bold"/>
                <w:b/>
                <w:i w:val="0"/>
                <w:color w:val="000000"/>
                <w:sz w:val="21"/>
              </w:rPr>
              <w:t>入</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语言的一维数组</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元素</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7</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中的下标是</w:t>
            </w:r>
            <w:r>
              <w:rPr>
                <w:rFonts w:ascii="PMExtra" w:hAnsi="PMExtra" w:eastAsia="PMExtra"/>
                <w:b w:val="0"/>
                <w:i w:val="0"/>
                <w:color w:val="000000"/>
                <w:sz w:val="21"/>
              </w:rPr>
              <w:t>(</w:t>
            </w:r>
          </w:p>
        </w:tc>
        <w:tc>
          <w:tcPr>
            <w:tcW w:type="dxa" w:w="4716"/>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8" w:after="0"/>
              <w:ind w:left="114" w:right="0" w:firstLine="0"/>
              <w:jc w:val="left"/>
            </w:pPr>
            <w:r>
              <w:rPr>
                <w:rFonts w:ascii="PMExtra" w:hAnsi="PMExtra" w:eastAsia="PMExtra"/>
                <w:b w:val="0"/>
                <w:i w:val="0"/>
                <w:color w:val="000000"/>
                <w:sz w:val="21"/>
              </w:rPr>
              <w:t>)</w:t>
            </w:r>
          </w:p>
        </w:tc>
      </w:tr>
      <w:tr>
        <w:trPr>
          <w:trHeight w:hRule="exact" w:val="480"/>
        </w:trPr>
        <w:tc>
          <w:tcPr>
            <w:tcW w:type="dxa" w:w="1340"/>
            <w:tcBorders/>
            <w:shd w:fill="ffffff"/>
            <w:tcMar>
              <w:start w:w="0" w:type="dxa"/>
              <w:end w:w="0" w:type="dxa"/>
            </w:tcMar>
          </w:tcPr>
          <w:p>
            <w:pPr>
              <w:autoSpaceDN w:val="0"/>
              <w:autoSpaceDE w:val="0"/>
              <w:widowControl/>
              <w:spacing w:line="232" w:lineRule="exact" w:before="102" w:after="0"/>
              <w:ind w:left="0" w:right="9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p>
        </w:tc>
        <w:tc>
          <w:tcPr>
            <w:tcW w:type="dxa" w:w="2960"/>
            <w:tcBorders/>
            <w:shd w:fill="ffffff"/>
            <w:tcMar>
              <w:start w:w="0" w:type="dxa"/>
              <w:end w:w="0" w:type="dxa"/>
            </w:tcMar>
          </w:tcPr>
          <w:p>
            <w:pPr>
              <w:autoSpaceDN w:val="0"/>
              <w:autoSpaceDE w:val="0"/>
              <w:widowControl/>
              <w:spacing w:line="232" w:lineRule="exact" w:before="102" w:after="0"/>
              <w:ind w:left="0" w:right="8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p>
        </w:tc>
        <w:tc>
          <w:tcPr>
            <w:tcW w:type="dxa" w:w="2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2" w:after="0"/>
              <w:ind w:left="0" w:right="92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22</w:t>
            </w:r>
          </w:p>
        </w:tc>
        <w:tc>
          <w:tcPr>
            <w:tcW w:type="dxa" w:w="3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2"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23</w:t>
            </w:r>
          </w:p>
        </w:tc>
      </w:tr>
      <w:tr>
        <w:trPr>
          <w:trHeight w:hRule="exact" w:val="480"/>
        </w:trPr>
        <w:tc>
          <w:tcPr>
            <w:tcW w:type="dxa" w:w="940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统考真题】二维数组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按行优先方式存储</w:t>
            </w:r>
            <w:r>
              <w:rPr>
                <w:rFonts w:ascii="PMExtra" w:hAnsi="PMExtra" w:eastAsia="PMExtra"/>
                <w:b w:val="0"/>
                <w:i w:val="0"/>
                <w:color w:val="000000"/>
                <w:sz w:val="21"/>
              </w:rPr>
              <w:t>,</w:t>
            </w:r>
            <w:r>
              <w:rPr>
                <w:rFonts w:ascii="宋体,Bold" w:hAnsi="宋体,Bold" w:eastAsia="宋体,Bold"/>
                <w:b/>
                <w:i w:val="0"/>
                <w:color w:val="000000"/>
                <w:sz w:val="21"/>
              </w:rPr>
              <w:t xml:space="preserve"> 每个元素占用</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个存储单元。若元素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0</w:t>
            </w:r>
          </w:p>
        </w:tc>
        <w:tc>
          <w:tcPr>
            <w:tcW w:type="dxa" w:w="160"/>
            <w:tcBorders/>
            <w:shd w:fill="ffffff"/>
            <w:tcMar>
              <w:start w:w="0" w:type="dxa"/>
              <w:end w:w="0" w:type="dxa"/>
            </w:tcMar>
          </w:tcPr>
          <w:p>
            <w:pPr>
              <w:autoSpaceDN w:val="0"/>
              <w:autoSpaceDE w:val="0"/>
              <w:widowControl/>
              <w:spacing w:line="206" w:lineRule="exact" w:before="214" w:after="0"/>
              <w:ind w:left="0" w:right="4" w:firstLine="0"/>
              <w:jc w:val="right"/>
            </w:pPr>
            <w:r>
              <w:rPr>
                <w:rFonts w:ascii="PMExtra" w:hAnsi="PMExtra" w:eastAsia="PMExtra"/>
                <w:b w:val="0"/>
                <w:i w:val="0"/>
                <w:color w:val="000000"/>
                <w:sz w:val="17"/>
              </w:rPr>
              <w:t></w:t>
            </w:r>
          </w:p>
        </w:tc>
        <w:tc>
          <w:tcPr>
            <w:tcW w:type="dxa" w:w="900"/>
            <w:tcBorders/>
            <w:shd w:fill="ffffff"/>
            <w:tcMar>
              <w:start w:w="0" w:type="dxa"/>
              <w:end w:w="0" w:type="dxa"/>
            </w:tcMar>
          </w:tcPr>
          <w:p>
            <w:pPr>
              <w:autoSpaceDN w:val="0"/>
              <w:autoSpaceDE w:val="0"/>
              <w:widowControl/>
              <w:spacing w:line="234" w:lineRule="exact" w:before="186" w:after="0"/>
              <w:ind w:left="6" w:right="0" w:firstLine="0"/>
              <w:jc w:val="left"/>
            </w:pPr>
            <w:r>
              <w:rPr>
                <w:rFonts w:ascii="TimesNewRoman" w:hAnsi="TimesNewRoman" w:eastAsia="TimesNewRoman"/>
                <w:b w:val="0"/>
                <w:i w:val="0"/>
                <w:color w:val="000000"/>
                <w:sz w:val="21"/>
              </w:rPr>
              <w:t>0</w:t>
            </w:r>
          </w:p>
        </w:tc>
      </w:tr>
      <w:tr>
        <w:trPr>
          <w:trHeight w:hRule="exact" w:val="440"/>
        </w:trPr>
        <w:tc>
          <w:tcPr>
            <w:tcW w:type="dxa" w:w="598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722" w:right="0" w:firstLine="0"/>
              <w:jc w:val="left"/>
            </w:pPr>
            <w:r>
              <w:rPr>
                <w:rFonts w:ascii="宋体,Bold" w:hAnsi="宋体,Bold" w:eastAsia="宋体,Bold"/>
                <w:b/>
                <w:i w:val="0"/>
                <w:color w:val="000000"/>
                <w:sz w:val="21"/>
              </w:rPr>
              <w:t>的存储地址是</w:t>
            </w:r>
            <w:r>
              <w:rPr>
                <w:rFonts w:ascii="TimesNewRoman" w:hAnsi="TimesNewRoman" w:eastAsia="TimesNewRoman"/>
                <w:b w:val="0"/>
                <w:i w:val="0"/>
                <w:color w:val="000000"/>
                <w:sz w:val="21"/>
              </w:rPr>
              <w:t>100,</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的存储地址是</w:t>
            </w:r>
            <w:r>
              <w:rPr>
                <w:rFonts w:ascii="TimesNewRoman" w:hAnsi="TimesNewRoman" w:eastAsia="TimesNewRoman"/>
                <w:b w:val="0"/>
                <w:i w:val="0"/>
                <w:color w:val="000000"/>
                <w:sz w:val="21"/>
              </w:rPr>
              <w:t>220</w:t>
            </w:r>
            <w:r>
              <w:rPr>
                <w:rFonts w:ascii="PMExtra" w:hAnsi="PMExtra" w:eastAsia="PMExtra"/>
                <w:b w:val="0"/>
                <w:i w:val="0"/>
                <w:color w:val="000000"/>
                <w:sz w:val="21"/>
              </w:rPr>
              <w:t>,</w:t>
            </w:r>
            <w:r>
              <w:rPr>
                <w:rFonts w:ascii="宋体,Bold" w:hAnsi="宋体,Bold" w:eastAsia="宋体,Bold"/>
                <w:b/>
                <w:i w:val="0"/>
                <w:color w:val="000000"/>
                <w:sz w:val="21"/>
              </w:rPr>
              <w:t xml:space="preserve"> 则元素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5</w:t>
            </w:r>
          </w:p>
        </w:tc>
        <w:tc>
          <w:tcPr>
            <w:tcW w:type="dxa" w:w="122"/>
            <w:tcBorders/>
            <w:shd w:fill="ffffff"/>
            <w:tcMar>
              <w:start w:w="0" w:type="dxa"/>
              <w:end w:w="0" w:type="dxa"/>
            </w:tcMar>
          </w:tcPr>
          <w:p>
            <w:pPr>
              <w:autoSpaceDN w:val="0"/>
              <w:autoSpaceDE w:val="0"/>
              <w:widowControl/>
              <w:spacing w:line="206" w:lineRule="exact" w:before="132" w:after="0"/>
              <w:ind w:left="0" w:right="0" w:firstLine="0"/>
              <w:jc w:val="center"/>
            </w:pPr>
            <w:r>
              <w:rPr>
                <w:rFonts w:ascii="PMExtra" w:hAnsi="PMExtra" w:eastAsia="PMExtra"/>
                <w:b w:val="0"/>
                <w:i w:val="0"/>
                <w:color w:val="000000"/>
                <w:sz w:val="17"/>
              </w:rPr>
              <w:t></w:t>
            </w:r>
          </w:p>
        </w:tc>
        <w:tc>
          <w:tcPr>
            <w:tcW w:type="dxa" w:w="174"/>
            <w:tcBorders/>
            <w:shd w:fill="ffffff"/>
            <w:tcMar>
              <w:start w:w="0" w:type="dxa"/>
              <w:end w:w="0" w:type="dxa"/>
            </w:tcMar>
          </w:tcPr>
          <w:p>
            <w:pPr>
              <w:autoSpaceDN w:val="0"/>
              <w:autoSpaceDE w:val="0"/>
              <w:widowControl/>
              <w:spacing w:line="234" w:lineRule="exact" w:before="104" w:after="0"/>
              <w:ind w:left="0" w:right="0" w:firstLine="0"/>
              <w:jc w:val="center"/>
            </w:pPr>
            <w:r>
              <w:rPr>
                <w:rFonts w:ascii="TimesNewRoman" w:hAnsi="TimesNewRoman" w:eastAsia="TimesNewRoman"/>
                <w:b w:val="0"/>
                <w:i w:val="0"/>
                <w:color w:val="000000"/>
                <w:sz w:val="21"/>
              </w:rPr>
              <w:t>5</w:t>
            </w:r>
          </w:p>
        </w:tc>
        <w:tc>
          <w:tcPr>
            <w:tcW w:type="dxa" w:w="155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0" w:right="0" w:firstLine="0"/>
              <w:jc w:val="center"/>
            </w:pPr>
            <w:r>
              <w:rPr>
                <w:rFonts w:ascii="宋体,Bold" w:hAnsi="宋体,Bold" w:eastAsia="宋体,Bold"/>
                <w:b/>
                <w:i w:val="0"/>
                <w:color w:val="000000"/>
                <w:sz w:val="21"/>
              </w:rPr>
              <w:t>的存储地址是</w:t>
            </w:r>
            <w:r>
              <w:rPr>
                <w:rFonts w:ascii="PMExtra" w:hAnsi="PMExtra" w:eastAsia="PMExtra"/>
                <w:b w:val="0"/>
                <w:i w:val="0"/>
                <w:color w:val="000000"/>
                <w:sz w:val="21"/>
              </w:rPr>
              <w:t>(</w:t>
            </w:r>
          </w:p>
        </w:tc>
        <w:tc>
          <w:tcPr>
            <w:tcW w:type="dxa" w:w="2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114" w:right="0" w:firstLine="0"/>
              <w:jc w:val="left"/>
            </w:pPr>
            <w:r>
              <w:rPr>
                <w:rFonts w:ascii="PMExtra" w:hAnsi="PMExtra" w:eastAsia="PMExtra"/>
                <w:b w:val="0"/>
                <w:i w:val="0"/>
                <w:color w:val="000000"/>
                <w:sz w:val="21"/>
              </w:rPr>
              <w:t>)</w:t>
            </w:r>
          </w:p>
        </w:tc>
      </w:tr>
      <w:tr>
        <w:trPr>
          <w:trHeight w:hRule="exact" w:val="414"/>
        </w:trPr>
        <w:tc>
          <w:tcPr>
            <w:tcW w:type="dxa" w:w="1340"/>
            <w:tcBorders/>
            <w:shd w:fill="ffffff"/>
            <w:tcMar>
              <w:start w:w="0" w:type="dxa"/>
              <w:end w:w="0" w:type="dxa"/>
            </w:tcMar>
          </w:tcPr>
          <w:p>
            <w:pPr>
              <w:autoSpaceDN w:val="0"/>
              <w:autoSpaceDE w:val="0"/>
              <w:widowControl/>
              <w:spacing w:line="234" w:lineRule="exact" w:before="120" w:after="0"/>
              <w:ind w:left="0" w:right="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295</w:t>
            </w:r>
          </w:p>
        </w:tc>
        <w:tc>
          <w:tcPr>
            <w:tcW w:type="dxa" w:w="2960"/>
            <w:tcBorders/>
            <w:shd w:fill="ffffff"/>
            <w:tcMar>
              <w:start w:w="0" w:type="dxa"/>
              <w:end w:w="0" w:type="dxa"/>
            </w:tcMar>
          </w:tcPr>
          <w:p>
            <w:pPr>
              <w:autoSpaceDN w:val="0"/>
              <w:autoSpaceDE w:val="0"/>
              <w:widowControl/>
              <w:spacing w:line="234" w:lineRule="exact" w:before="120" w:after="0"/>
              <w:ind w:left="0" w:right="79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300</w:t>
            </w:r>
          </w:p>
        </w:tc>
        <w:tc>
          <w:tcPr>
            <w:tcW w:type="dxa" w:w="2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81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301</w:t>
            </w:r>
          </w:p>
        </w:tc>
        <w:tc>
          <w:tcPr>
            <w:tcW w:type="dxa" w:w="39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306</w:t>
            </w:r>
          </w:p>
        </w:tc>
      </w:tr>
    </w:tbl>
    <w:p>
      <w:pPr>
        <w:autoSpaceDN w:val="0"/>
        <w:autoSpaceDE w:val="0"/>
        <w:widowControl/>
        <w:spacing w:line="240" w:lineRule="exact" w:before="176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0" w:right="0" w:firstLine="0"/>
        <w:jc w:val="center"/>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统考真题】若采用三元组表存储结构存储稀疏矩阵</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宋体,Bold" w:hAnsi="宋体,Bold" w:eastAsia="宋体,Bold"/>
          <w:b/>
          <w:i w:val="0"/>
          <w:color w:val="000000"/>
          <w:sz w:val="21"/>
        </w:rPr>
        <w:t xml:space="preserve"> 则除三元组表外</w:t>
      </w:r>
      <w:r>
        <w:rPr>
          <w:rFonts w:ascii="PMExtra" w:hAnsi="PMExtra" w:eastAsia="PMExtra"/>
          <w:b w:val="0"/>
          <w:i w:val="0"/>
          <w:color w:val="000000"/>
          <w:sz w:val="21"/>
        </w:rPr>
        <w:t>,</w:t>
      </w:r>
      <w:r>
        <w:rPr>
          <w:rFonts w:ascii="宋体,Bold" w:hAnsi="宋体,Bold" w:eastAsia="宋体,Bold"/>
          <w:b/>
          <w:i w:val="0"/>
          <w:color w:val="000000"/>
          <w:sz w:val="21"/>
        </w:rPr>
        <w:t xml:space="preserve"> 下列数据中还需</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78"/>
        </w:trPr>
        <w:tc>
          <w:tcPr>
            <w:tcW w:type="dxa" w:w="200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要保存的是</w:t>
            </w:r>
            <w:r>
              <w:rPr>
                <w:rFonts w:ascii="PMExtra" w:hAnsi="PMExtra" w:eastAsia="PMExtra"/>
                <w:b w:val="0"/>
                <w:i w:val="0"/>
                <w:color w:val="000000"/>
                <w:sz w:val="21"/>
              </w:rPr>
              <w:t>(</w:t>
            </w:r>
          </w:p>
        </w:tc>
        <w:tc>
          <w:tcPr>
            <w:tcW w:type="dxa" w:w="740"/>
            <w:vMerge w:val="restart"/>
            <w:tcBorders/>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3740"/>
            <w:vMerge w:val="restart"/>
            <w:tcBorders/>
            <w:tcMar>
              <w:start w:w="0" w:type="dxa"/>
              <w:end w:w="0" w:type="dxa"/>
            </w:tcMar>
            <w:tcMar>
              <w:start w:w="0" w:type="dxa"/>
              <w:end w:w="0" w:type="dxa"/>
            </w:tcMar>
          </w:tcPr>
          <w:p>
            <w:pPr>
              <w:autoSpaceDN w:val="0"/>
              <w:autoSpaceDE w:val="0"/>
              <w:widowControl/>
              <w:spacing w:line="234" w:lineRule="exact" w:before="474" w:after="0"/>
              <w:ind w:left="54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中包含非零元素的行数</w:t>
            </w:r>
          </w:p>
        </w:tc>
        <w:tc>
          <w:tcPr>
            <w:tcW w:type="dxa" w:w="3240"/>
            <w:vMerge w:val="restart"/>
            <w:tcBorders/>
            <w:tcMar>
              <w:start w:w="0" w:type="dxa"/>
              <w:end w:w="0" w:type="dxa"/>
            </w:tcMar>
            <w:tcMar>
              <w:start w:w="0" w:type="dxa"/>
              <w:end w:w="0" w:type="dxa"/>
            </w:tcMar>
          </w:tcPr>
          <w:p>
            <w:pPr>
              <w:autoSpaceDN w:val="0"/>
              <w:autoSpaceDE w:val="0"/>
              <w:widowControl/>
              <w:spacing w:line="234" w:lineRule="exact" w:before="474" w:after="0"/>
              <w:ind w:left="640"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的列数</w:t>
            </w:r>
          </w:p>
        </w:tc>
      </w:tr>
      <w:tr>
        <w:trPr>
          <w:trHeight w:hRule="exact" w:val="390"/>
        </w:trPr>
        <w:tc>
          <w:tcPr>
            <w:tcW w:type="dxa" w:w="2000"/>
            <w:tcBorders/>
            <w:tcMar>
              <w:start w:w="0" w:type="dxa"/>
              <w:end w:w="0" w:type="dxa"/>
            </w:tcMar>
          </w:tcPr>
          <w:p>
            <w:pPr>
              <w:autoSpaceDN w:val="0"/>
              <w:autoSpaceDE w:val="0"/>
              <w:widowControl/>
              <w:spacing w:line="234" w:lineRule="exact" w:before="96" w:after="0"/>
              <w:ind w:left="0" w:right="25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的行数</w:t>
            </w:r>
          </w:p>
        </w:tc>
        <w:tc>
          <w:tcPr>
            <w:tcW w:type="dxa" w:w="2256"/>
            <w:vMerge/>
            <w:tcBorders/>
          </w:tcPr>
          <w:p/>
        </w:tc>
        <w:tc>
          <w:tcPr>
            <w:tcW w:type="dxa" w:w="2256"/>
            <w:vMerge/>
            <w:tcBorders/>
          </w:tcPr>
          <w:p/>
        </w:tc>
        <w:tc>
          <w:tcPr>
            <w:tcW w:type="dxa" w:w="2256"/>
            <w:vMerge/>
            <w:tcBorders/>
          </w:tcPr>
          <w:p/>
        </w:tc>
      </w:tr>
    </w:tbl>
    <w:p>
      <w:pPr>
        <w:autoSpaceDN w:val="0"/>
        <w:autoSpaceDE w:val="0"/>
        <w:widowControl/>
        <w:spacing w:line="234" w:lineRule="exact" w:before="100"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中包含非零元素的列数</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340"/>
            <w:tcBorders/>
            <w:shd w:fill="ffffff"/>
            <w:tcMar>
              <w:start w:w="0" w:type="dxa"/>
              <w:end w:w="0" w:type="dxa"/>
            </w:tcMar>
          </w:tcPr>
          <w:p>
            <w:pPr>
              <w:autoSpaceDN w:val="0"/>
              <w:autoSpaceDE w:val="0"/>
              <w:widowControl/>
              <w:spacing w:line="232" w:lineRule="exact" w:before="60" w:after="0"/>
              <w:ind w:left="0" w:right="50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8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360"/>
            <w:tcBorders/>
            <w:shd w:fill="ffffff"/>
            <w:tcMar>
              <w:start w:w="0" w:type="dxa"/>
              <w:end w:w="0" w:type="dxa"/>
            </w:tcMar>
          </w:tcPr>
          <w:p>
            <w:pPr>
              <w:autoSpaceDN w:val="0"/>
              <w:autoSpaceDE w:val="0"/>
              <w:widowControl/>
              <w:spacing w:line="232" w:lineRule="exact" w:before="60" w:after="0"/>
              <w:ind w:left="5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34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66" w:lineRule="exact" w:before="348" w:after="0"/>
        <w:ind w:left="1442" w:right="0"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4</w:t>
      </w:r>
      <w:r>
        <w:rPr>
          <w:rFonts w:ascii="宋体,Bold" w:hAnsi="宋体,Bold" w:eastAsia="宋体,Bold"/>
          <w:b/>
          <w:i w:val="0"/>
          <w:color w:val="000000"/>
          <w:sz w:val="24"/>
        </w:rPr>
        <w:t xml:space="preserve"> 章串</w:t>
      </w:r>
    </w:p>
    <w:p>
      <w:pPr>
        <w:autoSpaceDN w:val="0"/>
        <w:autoSpaceDE w:val="0"/>
        <w:widowControl/>
        <w:spacing w:line="266" w:lineRule="exact" w:before="172" w:after="90"/>
        <w:ind w:left="1442" w:right="0" w:firstLine="0"/>
        <w:jc w:val="left"/>
      </w:pPr>
      <w:r>
        <w:rPr>
          <w:rFonts w:ascii="TimesNewRoman,Bold" w:hAnsi="TimesNewRoman,Bold" w:eastAsia="TimesNewRoman,Bold"/>
          <w:b/>
          <w:i w:val="0"/>
          <w:color w:val="000000"/>
          <w:sz w:val="24"/>
        </w:rPr>
        <w:t>4.2</w:t>
      </w:r>
      <w:r>
        <w:rPr>
          <w:rFonts w:ascii="宋体,Bold" w:hAnsi="宋体,Bold" w:eastAsia="宋体,Bold"/>
          <w:b/>
          <w:i w:val="0"/>
          <w:color w:val="000000"/>
          <w:sz w:val="24"/>
        </w:rPr>
        <w:t xml:space="preserve"> 串的模式匹配</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P119)</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54"/>
        </w:trPr>
        <w:tc>
          <w:tcPr>
            <w:tcW w:type="dxa" w:w="66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设有两个串</w:t>
            </w:r>
            <w:r>
              <w:rPr>
                <w:rFonts w:ascii="TimesNewRoman,Italic" w:hAnsi="TimesNewRoman,Italic" w:eastAsia="TimesNewRoman,Italic"/>
                <w:b w:val="0"/>
                <w:i/>
                <w:color w:val="000000"/>
                <w:sz w:val="21"/>
              </w:rPr>
              <w:t>S</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S</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求</w:t>
            </w:r>
            <w:r>
              <w:rPr>
                <w:rFonts w:ascii="TimesNewRoman,Italic" w:hAnsi="TimesNewRoman,Italic" w:eastAsia="TimesNewRoman,Italic"/>
                <w:b w:val="0"/>
                <w:i/>
                <w:color w:val="000000"/>
                <w:sz w:val="21"/>
              </w:rPr>
              <w:t>S</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S</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中首次出现的位置的运算称为</w:t>
            </w:r>
            <w:r>
              <w:rPr>
                <w:rFonts w:ascii="PMExtra" w:hAnsi="PMExtra" w:eastAsia="PMExtra"/>
                <w:b w:val="0"/>
                <w:i w:val="0"/>
                <w:color w:val="000000"/>
                <w:sz w:val="21"/>
              </w:rPr>
              <w:t>(</w:t>
            </w:r>
          </w:p>
        </w:tc>
        <w:tc>
          <w:tcPr>
            <w:tcW w:type="dxa" w:w="3780"/>
            <w:gridSpan w:val="2"/>
            <w:tcBorders/>
            <w:shd w:fill="ffffff"/>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r>
      <w:tr>
        <w:trPr>
          <w:trHeight w:hRule="exact" w:val="480"/>
        </w:trPr>
        <w:tc>
          <w:tcPr>
            <w:tcW w:type="dxa" w:w="1880"/>
            <w:tcBorders/>
            <w:shd w:fill="ffffff"/>
            <w:tcMar>
              <w:start w:w="0" w:type="dxa"/>
              <w:end w:w="0" w:type="dxa"/>
            </w:tcMar>
          </w:tcPr>
          <w:p>
            <w:pPr>
              <w:autoSpaceDN w:val="0"/>
              <w:autoSpaceDE w:val="0"/>
              <w:widowControl/>
              <w:spacing w:line="210" w:lineRule="exact" w:before="114" w:after="0"/>
              <w:ind w:left="0" w:right="212" w:firstLine="0"/>
              <w:jc w:val="right"/>
            </w:pPr>
            <w:r>
              <w:rPr>
                <w:rFonts w:ascii="宋体,Bold" w:hAnsi="宋体,Bold" w:eastAsia="宋体,Bold"/>
                <w:b/>
                <w:i w:val="0"/>
                <w:color w:val="000000"/>
                <w:sz w:val="21"/>
              </w:rPr>
              <w:t>A. 求子串</w:t>
            </w:r>
          </w:p>
        </w:tc>
        <w:tc>
          <w:tcPr>
            <w:tcW w:type="dxa" w:w="2860"/>
            <w:tcBorders/>
            <w:shd w:fill="ffffff"/>
            <w:tcMar>
              <w:start w:w="0" w:type="dxa"/>
              <w:end w:w="0" w:type="dxa"/>
            </w:tcMar>
          </w:tcPr>
          <w:p>
            <w:pPr>
              <w:autoSpaceDN w:val="0"/>
              <w:autoSpaceDE w:val="0"/>
              <w:widowControl/>
              <w:spacing w:line="210" w:lineRule="exact" w:before="114" w:after="0"/>
              <w:ind w:left="0" w:right="284" w:firstLine="0"/>
              <w:jc w:val="right"/>
            </w:pPr>
            <w:r>
              <w:rPr>
                <w:rFonts w:ascii="宋体,Bold" w:hAnsi="宋体,Bold" w:eastAsia="宋体,Bold"/>
                <w:b/>
                <w:i w:val="0"/>
                <w:color w:val="000000"/>
                <w:sz w:val="21"/>
              </w:rPr>
              <w:t>B. 判断是否相等</w:t>
            </w:r>
          </w:p>
        </w:tc>
        <w:tc>
          <w:tcPr>
            <w:tcW w:type="dxa" w:w="1940"/>
            <w:gridSpan w:val="2"/>
            <w:tcBorders/>
            <w:shd w:fill="ffffff"/>
            <w:tcMar>
              <w:start w:w="0" w:type="dxa"/>
              <w:end w:w="0" w:type="dxa"/>
            </w:tcMar>
            <w:tcMar>
              <w:start w:w="0" w:type="dxa"/>
              <w:end w:w="0" w:type="dxa"/>
            </w:tcMar>
          </w:tcPr>
          <w:p>
            <w:pPr>
              <w:autoSpaceDN w:val="0"/>
              <w:autoSpaceDE w:val="0"/>
              <w:widowControl/>
              <w:spacing w:line="210" w:lineRule="exact" w:before="114" w:after="0"/>
              <w:ind w:left="294" w:right="0" w:firstLine="0"/>
              <w:jc w:val="left"/>
            </w:pPr>
            <w:r>
              <w:rPr>
                <w:rFonts w:ascii="宋体,Bold" w:hAnsi="宋体,Bold" w:eastAsia="宋体,Bold"/>
                <w:b/>
                <w:i w:val="0"/>
                <w:color w:val="000000"/>
                <w:sz w:val="21"/>
              </w:rPr>
              <w:t>C. 模式匹配</w:t>
            </w:r>
          </w:p>
        </w:tc>
        <w:tc>
          <w:tcPr>
            <w:tcW w:type="dxa" w:w="3780"/>
            <w:gridSpan w:val="2"/>
            <w:tcBorders/>
            <w:shd w:fill="ffffff"/>
            <w:tcMar>
              <w:start w:w="0" w:type="dxa"/>
              <w:end w:w="0" w:type="dxa"/>
            </w:tcMar>
            <w:tcMar>
              <w:start w:w="0" w:type="dxa"/>
              <w:end w:w="0" w:type="dxa"/>
            </w:tcMar>
          </w:tcPr>
          <w:p>
            <w:pPr>
              <w:autoSpaceDN w:val="0"/>
              <w:autoSpaceDE w:val="0"/>
              <w:widowControl/>
              <w:spacing w:line="210" w:lineRule="exact" w:before="114" w:after="0"/>
              <w:ind w:left="508" w:right="0" w:firstLine="0"/>
              <w:jc w:val="left"/>
            </w:pPr>
            <w:r>
              <w:rPr>
                <w:rFonts w:ascii="宋体,Bold" w:hAnsi="宋体,Bold" w:eastAsia="宋体,Bold"/>
                <w:b/>
                <w:i w:val="0"/>
                <w:color w:val="000000"/>
                <w:sz w:val="21"/>
              </w:rPr>
              <w:t>D. 连接</w:t>
            </w:r>
          </w:p>
        </w:tc>
      </w:tr>
      <w:tr>
        <w:trPr>
          <w:trHeight w:hRule="exact" w:val="520"/>
        </w:trPr>
        <w:tc>
          <w:tcPr>
            <w:tcW w:type="dxa" w:w="5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 xml:space="preserve"> KMP</w:t>
            </w:r>
            <w:r>
              <w:rPr>
                <w:rFonts w:ascii="宋体,Bold" w:hAnsi="宋体,Bold" w:eastAsia="宋体,Bold"/>
                <w:b/>
                <w:i w:val="0"/>
                <w:color w:val="000000"/>
                <w:sz w:val="21"/>
              </w:rPr>
              <w:t xml:space="preserve"> 算法的特点是在模式匹配时</w:t>
            </w:r>
            <w:r>
              <w:rPr>
                <w:rFonts w:ascii="PMExtra" w:hAnsi="PMExtra" w:eastAsia="PMExtra"/>
                <w:b w:val="0"/>
                <w:i w:val="0"/>
                <w:color w:val="000000"/>
                <w:sz w:val="21"/>
              </w:rPr>
              <w:t>,</w:t>
            </w:r>
            <w:r>
              <w:rPr>
                <w:rFonts w:ascii="宋体,Bold" w:hAnsi="宋体,Bold" w:eastAsia="宋体,Bold"/>
                <w:b/>
                <w:i w:val="0"/>
                <w:color w:val="000000"/>
                <w:sz w:val="21"/>
              </w:rPr>
              <w:t xml:space="preserve"> 指示主串的指针</w:t>
            </w:r>
            <w:r>
              <w:rPr>
                <w:rFonts w:ascii="PMExtra" w:hAnsi="PMExtra" w:eastAsia="PMExtra"/>
                <w:b w:val="0"/>
                <w:i w:val="0"/>
                <w:color w:val="000000"/>
                <w:sz w:val="21"/>
              </w:rPr>
              <w:t>(</w:t>
            </w:r>
          </w:p>
        </w:tc>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18" w:right="0" w:firstLine="0"/>
              <w:jc w:val="left"/>
            </w:pPr>
            <w:r>
              <w:rPr>
                <w:rFonts w:ascii="PMExtra" w:hAnsi="PMExtra" w:eastAsia="PMExtra"/>
                <w:b w:val="0"/>
                <w:i w:val="0"/>
                <w:color w:val="000000"/>
                <w:sz w:val="21"/>
              </w:rPr>
              <w:t>)</w:t>
            </w:r>
          </w:p>
        </w:tc>
      </w:tr>
      <w:tr>
        <w:trPr>
          <w:trHeight w:hRule="exact" w:val="480"/>
        </w:trPr>
        <w:tc>
          <w:tcPr>
            <w:tcW w:type="dxa" w:w="1880"/>
            <w:tcBorders/>
            <w:shd w:fill="ffffff"/>
            <w:tcMar>
              <w:start w:w="0" w:type="dxa"/>
              <w:end w:w="0" w:type="dxa"/>
            </w:tcMar>
          </w:tcPr>
          <w:p>
            <w:pPr>
              <w:autoSpaceDN w:val="0"/>
              <w:autoSpaceDE w:val="0"/>
              <w:widowControl/>
              <w:spacing w:line="212" w:lineRule="exact" w:before="124" w:after="0"/>
              <w:ind w:left="0" w:right="0" w:firstLine="0"/>
              <w:jc w:val="right"/>
            </w:pPr>
            <w:r>
              <w:rPr>
                <w:rFonts w:ascii="宋体,Bold" w:hAnsi="宋体,Bold" w:eastAsia="宋体,Bold"/>
                <w:b/>
                <w:i w:val="0"/>
                <w:color w:val="000000"/>
                <w:sz w:val="21"/>
              </w:rPr>
              <w:t>A. 不会变大</w:t>
            </w:r>
          </w:p>
        </w:tc>
        <w:tc>
          <w:tcPr>
            <w:tcW w:type="dxa" w:w="2860"/>
            <w:tcBorders/>
            <w:shd w:fill="ffffff"/>
            <w:tcMar>
              <w:start w:w="0" w:type="dxa"/>
              <w:end w:w="0" w:type="dxa"/>
            </w:tcMar>
          </w:tcPr>
          <w:p>
            <w:pPr>
              <w:autoSpaceDN w:val="0"/>
              <w:autoSpaceDE w:val="0"/>
              <w:widowControl/>
              <w:spacing w:line="212" w:lineRule="exact" w:before="124" w:after="0"/>
              <w:ind w:left="0" w:right="706" w:firstLine="0"/>
              <w:jc w:val="right"/>
            </w:pPr>
            <w:r>
              <w:rPr>
                <w:rFonts w:ascii="宋体,Bold" w:hAnsi="宋体,Bold" w:eastAsia="宋体,Bold"/>
                <w:b/>
                <w:i w:val="0"/>
                <w:color w:val="000000"/>
                <w:sz w:val="21"/>
              </w:rPr>
              <w:t>B. 不会变小</w:t>
            </w:r>
          </w:p>
        </w:tc>
        <w:tc>
          <w:tcPr>
            <w:tcW w:type="dxa" w:w="1940"/>
            <w:gridSpan w:val="2"/>
            <w:tcBorders/>
            <w:shd w:fill="ffffff"/>
            <w:tcMar>
              <w:start w:w="0" w:type="dxa"/>
              <w:end w:w="0" w:type="dxa"/>
            </w:tcMar>
            <w:tcMar>
              <w:start w:w="0" w:type="dxa"/>
              <w:end w:w="0" w:type="dxa"/>
            </w:tcMar>
          </w:tcPr>
          <w:p>
            <w:pPr>
              <w:autoSpaceDN w:val="0"/>
              <w:autoSpaceDE w:val="0"/>
              <w:widowControl/>
              <w:spacing w:line="212" w:lineRule="exact" w:before="124" w:after="0"/>
              <w:ind w:left="294" w:right="0" w:firstLine="0"/>
              <w:jc w:val="left"/>
            </w:pPr>
            <w:r>
              <w:rPr>
                <w:rFonts w:ascii="宋体,Bold" w:hAnsi="宋体,Bold" w:eastAsia="宋体,Bold"/>
                <w:b/>
                <w:i w:val="0"/>
                <w:color w:val="000000"/>
                <w:sz w:val="21"/>
              </w:rPr>
              <w:t>C. 都有可能</w:t>
            </w:r>
          </w:p>
        </w:tc>
        <w:tc>
          <w:tcPr>
            <w:tcW w:type="dxa" w:w="3780"/>
            <w:gridSpan w:val="2"/>
            <w:tcBorders/>
            <w:shd w:fill="ffffff"/>
            <w:tcMar>
              <w:start w:w="0" w:type="dxa"/>
              <w:end w:w="0" w:type="dxa"/>
            </w:tcMar>
            <w:tcMar>
              <w:start w:w="0" w:type="dxa"/>
              <w:end w:w="0" w:type="dxa"/>
            </w:tcMar>
          </w:tcPr>
          <w:p>
            <w:pPr>
              <w:autoSpaceDN w:val="0"/>
              <w:autoSpaceDE w:val="0"/>
              <w:widowControl/>
              <w:spacing w:line="212" w:lineRule="exact" w:before="124" w:after="0"/>
              <w:ind w:left="508" w:right="0" w:firstLine="0"/>
              <w:jc w:val="left"/>
            </w:pPr>
            <w:r>
              <w:rPr>
                <w:rFonts w:ascii="宋体,Bold" w:hAnsi="宋体,Bold" w:eastAsia="宋体,Bold"/>
                <w:b/>
                <w:i w:val="0"/>
                <w:color w:val="000000"/>
                <w:sz w:val="21"/>
              </w:rPr>
              <w:t>D. 无法判断</w:t>
            </w:r>
          </w:p>
        </w:tc>
      </w:tr>
      <w:tr>
        <w:trPr>
          <w:trHeight w:hRule="exact" w:val="480"/>
        </w:trPr>
        <w:tc>
          <w:tcPr>
            <w:tcW w:type="dxa" w:w="8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设主串的长度为</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子串的长度为</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宋体,Bold" w:hAnsi="宋体,Bold" w:eastAsia="宋体,Bold"/>
                <w:b/>
                <w:i w:val="0"/>
                <w:color w:val="000000"/>
                <w:sz w:val="21"/>
              </w:rPr>
              <w:t xml:space="preserve"> 则简单的模式匹配算法的时间复杂度为</w:t>
            </w:r>
            <w:r>
              <w:rPr>
                <w:rFonts w:ascii="PMExtra" w:hAnsi="PMExtra" w:eastAsia="PMExtra"/>
                <w:b w:val="0"/>
                <w:i w:val="0"/>
                <w:color w:val="000000"/>
                <w:sz w:val="21"/>
              </w:rPr>
              <w:t>(</w:t>
            </w:r>
          </w:p>
        </w:tc>
        <w:tc>
          <w:tcPr>
            <w:tcW w:type="dxa" w:w="2340"/>
            <w:tcBorders/>
            <w:shd w:fill="ffffff"/>
            <w:tcMar>
              <w:start w:w="0" w:type="dxa"/>
              <w:end w:w="0" w:type="dxa"/>
            </w:tcMar>
          </w:tcPr>
          <w:p>
            <w:pPr>
              <w:autoSpaceDN w:val="0"/>
              <w:autoSpaceDE w:val="0"/>
              <w:widowControl/>
              <w:spacing w:line="258" w:lineRule="exact" w:before="162" w:after="0"/>
              <w:ind w:left="128"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KMP</w:t>
            </w:r>
            <w:r>
              <w:rPr>
                <w:rFonts w:ascii="宋体,Bold" w:hAnsi="宋体,Bold" w:eastAsia="宋体,Bold"/>
                <w:b/>
                <w:i w:val="0"/>
                <w:color w:val="000000"/>
                <w:sz w:val="21"/>
              </w:rPr>
              <w:t xml:space="preserve"> 算法的时</w:t>
            </w:r>
          </w:p>
        </w:tc>
      </w:tr>
      <w:tr>
        <w:trPr>
          <w:trHeight w:hRule="exact" w:val="420"/>
        </w:trPr>
        <w:tc>
          <w:tcPr>
            <w:tcW w:type="dxa" w:w="1880"/>
            <w:tcBorders/>
            <w:shd w:fill="ffffff"/>
            <w:tcMar>
              <w:start w:w="0" w:type="dxa"/>
              <w:end w:w="0" w:type="dxa"/>
            </w:tcMar>
          </w:tcPr>
          <w:p>
            <w:pPr>
              <w:autoSpaceDN w:val="0"/>
              <w:autoSpaceDE w:val="0"/>
              <w:widowControl/>
              <w:spacing w:line="258" w:lineRule="exact" w:before="76" w:after="0"/>
              <w:ind w:left="0" w:right="0" w:firstLine="0"/>
              <w:jc w:val="right"/>
            </w:pPr>
            <w:r>
              <w:rPr>
                <w:rFonts w:ascii="宋体,Bold" w:hAnsi="宋体,Bold" w:eastAsia="宋体,Bold"/>
                <w:b/>
                <w:i w:val="0"/>
                <w:color w:val="000000"/>
                <w:sz w:val="21"/>
              </w:rPr>
              <w:t>间复杂度为</w:t>
            </w:r>
            <w:r>
              <w:rPr>
                <w:rFonts w:ascii="PMExtra" w:hAnsi="PMExtra" w:eastAsia="PMExtra"/>
                <w:b w:val="0"/>
                <w:i w:val="0"/>
                <w:color w:val="000000"/>
                <w:sz w:val="21"/>
              </w:rPr>
              <w:t>(</w:t>
            </w:r>
          </w:p>
        </w:tc>
        <w:tc>
          <w:tcPr>
            <w:tcW w:type="dxa" w:w="8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240" w:right="0" w:firstLine="0"/>
              <w:jc w:val="left"/>
            </w:pPr>
            <w:r>
              <w:rPr>
                <w:rFonts w:ascii="PMExtra" w:hAnsi="PMExtra" w:eastAsia="PMExtra"/>
                <w:b w:val="0"/>
                <w:i w:val="0"/>
                <w:color w:val="000000"/>
                <w:sz w:val="21"/>
              </w:rPr>
              <w:t>)</w:t>
            </w:r>
          </w:p>
        </w:tc>
      </w:tr>
      <w:tr>
        <w:trPr>
          <w:trHeight w:hRule="exact" w:val="420"/>
        </w:trPr>
        <w:tc>
          <w:tcPr>
            <w:tcW w:type="dxa" w:w="1880"/>
            <w:tcBorders/>
            <w:shd w:fill="ffffff"/>
            <w:tcMar>
              <w:start w:w="0" w:type="dxa"/>
              <w:end w:w="0" w:type="dxa"/>
            </w:tcMar>
          </w:tcPr>
          <w:p>
            <w:pPr>
              <w:autoSpaceDN w:val="0"/>
              <w:autoSpaceDE w:val="0"/>
              <w:widowControl/>
              <w:spacing w:line="232" w:lineRule="exact" w:before="128" w:after="0"/>
              <w:ind w:left="0" w:right="44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m</w:t>
            </w:r>
          </w:p>
        </w:tc>
        <w:tc>
          <w:tcPr>
            <w:tcW w:type="dxa" w:w="2860"/>
            <w:tcBorders/>
            <w:shd w:fill="ffffff"/>
            <w:tcMar>
              <w:start w:w="0" w:type="dxa"/>
              <w:end w:w="0" w:type="dxa"/>
            </w:tcMar>
          </w:tcPr>
          <w:p>
            <w:pPr>
              <w:autoSpaceDN w:val="0"/>
              <w:autoSpaceDE w:val="0"/>
              <w:widowControl/>
              <w:spacing w:line="232" w:lineRule="exact" w:before="128" w:after="0"/>
              <w:ind w:left="0" w:right="119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1940"/>
            <w:gridSpan w:val="2"/>
            <w:tcBorders/>
            <w:shd w:fill="ffffff"/>
            <w:tcMar>
              <w:start w:w="0" w:type="dxa"/>
              <w:end w:w="0" w:type="dxa"/>
            </w:tcMar>
            <w:tcMar>
              <w:start w:w="0" w:type="dxa"/>
              <w:end w:w="0" w:type="dxa"/>
            </w:tcMar>
          </w:tcPr>
          <w:p>
            <w:pPr>
              <w:autoSpaceDN w:val="0"/>
              <w:autoSpaceDE w:val="0"/>
              <w:widowControl/>
              <w:spacing w:line="232" w:lineRule="exact" w:before="128" w:after="0"/>
              <w:ind w:left="2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mn</w:t>
            </w:r>
          </w:p>
        </w:tc>
        <w:tc>
          <w:tcPr>
            <w:tcW w:type="dxa" w:w="3780"/>
            <w:gridSpan w:val="2"/>
            <w:tcBorders/>
            <w:shd w:fill="ffffff"/>
            <w:tcMar>
              <w:start w:w="0" w:type="dxa"/>
              <w:end w:w="0" w:type="dxa"/>
            </w:tcMar>
            <w:tcMar>
              <w:start w:w="0" w:type="dxa"/>
              <w:end w:w="0" w:type="dxa"/>
            </w:tcMar>
          </w:tcPr>
          <w:p>
            <w:pPr>
              <w:autoSpaceDN w:val="0"/>
              <w:autoSpaceDE w:val="0"/>
              <w:widowControl/>
              <w:spacing w:line="256" w:lineRule="exact" w:before="104" w:after="0"/>
              <w:ind w:left="5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m</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r>
    </w:tbl>
    <w:p>
      <w:pPr>
        <w:autoSpaceDN w:val="0"/>
        <w:autoSpaceDE w:val="0"/>
        <w:widowControl/>
        <w:spacing w:line="258" w:lineRule="exact" w:before="252" w:after="76"/>
        <w:ind w:left="0" w:right="0" w:firstLine="0"/>
        <w:jc w:val="center"/>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KMP</w:t>
      </w:r>
      <w:r>
        <w:rPr>
          <w:rFonts w:ascii="宋体,Bold" w:hAnsi="宋体,Bold" w:eastAsia="宋体,Bold"/>
          <w:b/>
          <w:i w:val="0"/>
          <w:color w:val="000000"/>
          <w:sz w:val="21"/>
        </w:rPr>
        <w:t xml:space="preserve"> 匹配中</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next</w:t>
      </w:r>
      <w:r>
        <w:rPr>
          <w:rFonts w:ascii="宋体,Bold" w:hAnsi="宋体,Bold" w:eastAsia="宋体,Bold"/>
          <w:b/>
          <w:i w:val="0"/>
          <w:color w:val="000000"/>
          <w:sz w:val="21"/>
        </w:rPr>
        <w:t xml:space="preserve"> 数组存放模式串的部分匹配信息</w:t>
      </w:r>
      <w:r>
        <w:rPr>
          <w:rFonts w:ascii="PMExtra" w:hAnsi="PMExtra" w:eastAsia="PMExtra"/>
          <w:b w:val="0"/>
          <w:i w:val="0"/>
          <w:color w:val="000000"/>
          <w:sz w:val="21"/>
        </w:rPr>
        <w:t>,</w:t>
      </w:r>
      <w:r>
        <w:rPr>
          <w:rFonts w:ascii="宋体,Bold" w:hAnsi="宋体,Bold" w:eastAsia="宋体,Bold"/>
          <w:b/>
          <w:i w:val="0"/>
          <w:color w:val="000000"/>
          <w:sz w:val="21"/>
        </w:rPr>
        <w:t xml:space="preserve"> 当模式串位</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与主串位</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比较时</w:t>
      </w:r>
      <w:r>
        <w:rPr>
          <w:rFonts w:ascii="PMExtra" w:hAnsi="PMExtra" w:eastAsia="PMExtra"/>
          <w:b w:val="0"/>
          <w:i w:val="0"/>
          <w:color w:val="000000"/>
          <w:sz w:val="21"/>
        </w:rPr>
        <w:t>,</w:t>
      </w:r>
      <w:r>
        <w:rPr>
          <w:rFonts w:ascii="宋体,Bold" w:hAnsi="宋体,Bold" w:eastAsia="宋体,Bold"/>
          <w:b/>
          <w:i w:val="0"/>
          <w:color w:val="000000"/>
          <w:sz w:val="21"/>
        </w:rPr>
        <w:t xml:space="preserve"> 两个字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352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符不相等</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的位移方式是</w:t>
            </w:r>
            <w:r>
              <w:rPr>
                <w:rFonts w:ascii="PMExtra" w:hAnsi="PMExtra" w:eastAsia="PMExtra"/>
                <w:b w:val="0"/>
                <w:i w:val="0"/>
                <w:color w:val="000000"/>
                <w:sz w:val="21"/>
              </w:rPr>
              <w:t>(</w:t>
            </w:r>
          </w:p>
        </w:tc>
        <w:tc>
          <w:tcPr>
            <w:tcW w:type="dxa" w:w="960"/>
            <w:tcBorders/>
            <w:tcMar>
              <w:start w:w="0" w:type="dxa"/>
              <w:end w:w="0" w:type="dxa"/>
            </w:tcMar>
          </w:tcPr>
          <w:p>
            <w:pPr>
              <w:autoSpaceDN w:val="0"/>
              <w:autoSpaceDE w:val="0"/>
              <w:widowControl/>
              <w:spacing w:line="258" w:lineRule="exact" w:before="60" w:after="0"/>
              <w:ind w:left="126" w:right="0" w:firstLine="0"/>
              <w:jc w:val="left"/>
            </w:pPr>
            <w:r>
              <w:rPr>
                <w:rFonts w:ascii="PMExtra" w:hAnsi="PMExtra" w:eastAsia="PMExtra"/>
                <w:b w:val="0"/>
                <w:i w:val="0"/>
                <w:color w:val="000000"/>
                <w:sz w:val="21"/>
              </w:rPr>
              <w:t>)</w:t>
            </w:r>
          </w:p>
        </w:tc>
        <w:tc>
          <w:tcPr>
            <w:tcW w:type="dxa" w:w="2060"/>
            <w:vMerge w:val="restart"/>
            <w:tcBorders/>
            <w:tcMar>
              <w:start w:w="0" w:type="dxa"/>
              <w:end w:w="0" w:type="dxa"/>
            </w:tcMar>
            <w:tcMar>
              <w:start w:w="0" w:type="dxa"/>
              <w:end w:w="0" w:type="dxa"/>
            </w:tcMar>
          </w:tcPr>
          <w:p>
            <w:pPr>
              <w:autoSpaceDN w:val="0"/>
              <w:autoSpaceDE w:val="0"/>
              <w:widowControl/>
              <w:spacing w:line="232" w:lineRule="exact" w:before="536" w:after="0"/>
              <w:ind w:left="0" w:right="63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j</w:t>
            </w:r>
            <w:r>
              <w:rPr>
                <w:rFonts w:ascii="宋体,Bold" w:hAnsi="宋体,Bold" w:eastAsia="宋体,Bold"/>
                <w:b/>
                <w:i w:val="0"/>
                <w:color w:val="000000"/>
                <w:sz w:val="21"/>
              </w:rPr>
              <w:t xml:space="preserve"> 不变</w:t>
            </w:r>
          </w:p>
        </w:tc>
        <w:tc>
          <w:tcPr>
            <w:tcW w:type="dxa" w:w="3240"/>
            <w:vMerge w:val="restart"/>
            <w:tcBorders/>
            <w:tcMar>
              <w:start w:w="0" w:type="dxa"/>
              <w:end w:w="0" w:type="dxa"/>
            </w:tcMar>
            <w:tcMar>
              <w:start w:w="0" w:type="dxa"/>
              <w:end w:w="0" w:type="dxa"/>
            </w:tcMar>
          </w:tcPr>
          <w:p>
            <w:pPr>
              <w:autoSpaceDN w:val="0"/>
              <w:autoSpaceDE w:val="0"/>
              <w:widowControl/>
              <w:spacing w:line="256" w:lineRule="exact" w:before="512" w:after="0"/>
              <w:ind w:left="6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next j</w:t>
            </w:r>
          </w:p>
        </w:tc>
      </w:tr>
      <w:tr>
        <w:trPr>
          <w:trHeight w:hRule="exact" w:val="414"/>
        </w:trPr>
        <w:tc>
          <w:tcPr>
            <w:tcW w:type="dxa" w:w="2180"/>
            <w:tcBorders/>
            <w:tcMar>
              <w:start w:w="0" w:type="dxa"/>
              <w:end w:w="0" w:type="dxa"/>
            </w:tcMar>
          </w:tcPr>
          <w:p>
            <w:pPr>
              <w:autoSpaceDN w:val="0"/>
              <w:autoSpaceDE w:val="0"/>
              <w:widowControl/>
              <w:spacing w:line="256" w:lineRule="exact" w:before="98"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2300"/>
            <w:gridSpan w:val="2"/>
            <w:tcBorders/>
            <w:tcMar>
              <w:start w:w="0" w:type="dxa"/>
              <w:end w:w="0" w:type="dxa"/>
            </w:tcMar>
            <w:tcMar>
              <w:start w:w="0" w:type="dxa"/>
              <w:end w:w="0" w:type="dxa"/>
            </w:tcMar>
          </w:tcPr>
          <w:p>
            <w:pPr>
              <w:autoSpaceDN w:val="0"/>
              <w:autoSpaceDE w:val="0"/>
              <w:widowControl/>
              <w:spacing w:line="256" w:lineRule="exact" w:before="98" w:after="0"/>
              <w:ind w:left="0" w:right="52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805"/>
            <w:vMerge/>
            <w:tcBorders/>
          </w:tcPr>
          <w:p/>
        </w:tc>
        <w:tc>
          <w:tcPr>
            <w:tcW w:type="dxa" w:w="1805"/>
            <w:vMerge/>
            <w:tcBorders/>
          </w:tcPr>
          <w:p/>
        </w:tc>
      </w:tr>
    </w:tbl>
    <w:p>
      <w:pPr>
        <w:autoSpaceDN w:val="0"/>
        <w:autoSpaceDE w:val="0"/>
        <w:widowControl/>
        <w:spacing w:line="256" w:lineRule="exact" w:before="252" w:after="78"/>
        <w:ind w:left="0" w:right="0" w:firstLine="0"/>
        <w:jc w:val="center"/>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KMP</w:t>
      </w:r>
      <w:r>
        <w:rPr>
          <w:rFonts w:ascii="宋体,Bold" w:hAnsi="宋体,Bold" w:eastAsia="宋体,Bold"/>
          <w:b/>
          <w:i w:val="0"/>
          <w:color w:val="000000"/>
          <w:sz w:val="21"/>
        </w:rPr>
        <w:t xml:space="preserve"> 匹配中</w:t>
      </w:r>
      <w:r>
        <w:rPr>
          <w:rFonts w:ascii="PMExtra" w:hAnsi="PMExtra" w:eastAsia="PMExtra"/>
          <w:b w:val="0"/>
          <w:i w:val="0"/>
          <w:color w:val="000000"/>
          <w:sz w:val="21"/>
        </w:rPr>
        <w:t>,</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next</w:t>
      </w:r>
      <w:r>
        <w:rPr>
          <w:rFonts w:ascii="宋体,Bold" w:hAnsi="宋体,Bold" w:eastAsia="宋体,Bold"/>
          <w:b/>
          <w:i w:val="0"/>
          <w:color w:val="000000"/>
          <w:sz w:val="21"/>
        </w:rPr>
        <w:t xml:space="preserve"> 数组存放模式串的部分匹配信息</w:t>
      </w:r>
      <w:r>
        <w:rPr>
          <w:rFonts w:ascii="PMExtra" w:hAnsi="PMExtra" w:eastAsia="PMExtra"/>
          <w:b w:val="0"/>
          <w:i w:val="0"/>
          <w:color w:val="000000"/>
          <w:sz w:val="21"/>
        </w:rPr>
        <w:t>,</w:t>
      </w:r>
      <w:r>
        <w:rPr>
          <w:rFonts w:ascii="宋体,Bold" w:hAnsi="宋体,Bold" w:eastAsia="宋体,Bold"/>
          <w:b/>
          <w:i w:val="0"/>
          <w:color w:val="000000"/>
          <w:sz w:val="21"/>
        </w:rPr>
        <w:t xml:space="preserve"> 当模式串位</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与主串位</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比较时</w:t>
      </w:r>
      <w:r>
        <w:rPr>
          <w:rFonts w:ascii="PMExtra" w:hAnsi="PMExtra" w:eastAsia="PMExtra"/>
          <w:b w:val="0"/>
          <w:i w:val="0"/>
          <w:color w:val="000000"/>
          <w:sz w:val="21"/>
        </w:rPr>
        <w:t>,</w:t>
      </w:r>
      <w:r>
        <w:rPr>
          <w:rFonts w:ascii="宋体,Bold" w:hAnsi="宋体,Bold" w:eastAsia="宋体,Bold"/>
          <w:b/>
          <w:i w:val="0"/>
          <w:color w:val="000000"/>
          <w:sz w:val="21"/>
        </w:rPr>
        <w:t xml:space="preserve"> 两个字</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0"/>
        </w:trPr>
        <w:tc>
          <w:tcPr>
            <w:tcW w:type="dxa" w:w="35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符不相等</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的位移方式是</w:t>
            </w:r>
            <w:r>
              <w:rPr>
                <w:rFonts w:ascii="PMExtra" w:hAnsi="PMExtra" w:eastAsia="PMExtra"/>
                <w:b w:val="0"/>
                <w:i w:val="0"/>
                <w:color w:val="000000"/>
                <w:sz w:val="21"/>
              </w:rPr>
              <w:t>(</w:t>
            </w:r>
          </w:p>
        </w:tc>
        <w:tc>
          <w:tcPr>
            <w:tcW w:type="dxa" w:w="680"/>
            <w:tcBorders/>
            <w:shd w:fill="ffffff"/>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c>
          <w:tcPr>
            <w:tcW w:type="dxa" w:w="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484" w:after="0"/>
              <w:ind w:left="0" w:right="0" w:firstLine="0"/>
              <w:jc w:val="center"/>
            </w:pPr>
            <w:r>
              <w:rPr>
                <w:rFonts w:ascii="PMExtra" w:hAnsi="PMExtra" w:eastAsia="PMExtra"/>
                <w:b w:val="0"/>
                <w:i w:val="0"/>
                <w:color w:val="000000"/>
                <w:sz w:val="21"/>
              </w:rPr>
              <w:t>)</w:t>
            </w:r>
          </w:p>
        </w:tc>
        <w:tc>
          <w:tcPr>
            <w:tcW w:type="dxa" w:w="4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80" w:right="0" w:firstLine="0"/>
              <w:jc w:val="left"/>
            </w:pPr>
            <w:r>
              <w:rPr>
                <w:rFonts w:ascii="PMExtra" w:hAnsi="PMExtra" w:eastAsia="PMExtra"/>
                <w:b w:val="0"/>
                <w:i w:val="0"/>
                <w:color w:val="000000"/>
                <w:sz w:val="21"/>
              </w:rPr>
              <w:t>)</w:t>
            </w:r>
          </w:p>
        </w:tc>
        <w:tc>
          <w:tcPr>
            <w:tcW w:type="dxa" w:w="1720"/>
            <w:vMerge w:val="restart"/>
            <w:tcBorders/>
            <w:shd w:fill="ffffff"/>
            <w:tcMar>
              <w:start w:w="0" w:type="dxa"/>
              <w:end w:w="0" w:type="dxa"/>
            </w:tcMar>
            <w:tcMar>
              <w:start w:w="0" w:type="dxa"/>
              <w:end w:w="0" w:type="dxa"/>
            </w:tcMar>
          </w:tcPr>
          <w:p>
            <w:pPr>
              <w:autoSpaceDN w:val="0"/>
              <w:autoSpaceDE w:val="0"/>
              <w:widowControl/>
              <w:spacing w:line="258" w:lineRule="exact" w:before="510" w:after="0"/>
              <w:ind w:left="2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3220"/>
            <w:vMerge w:val="restart"/>
            <w:tcBorders/>
            <w:shd w:fill="ffffff"/>
            <w:tcMar>
              <w:start w:w="0" w:type="dxa"/>
              <w:end w:w="0" w:type="dxa"/>
            </w:tcMar>
            <w:tcMar>
              <w:start w:w="0" w:type="dxa"/>
              <w:end w:w="0" w:type="dxa"/>
            </w:tcMar>
          </w:tcPr>
          <w:p>
            <w:pPr>
              <w:autoSpaceDN w:val="0"/>
              <w:autoSpaceDE w:val="0"/>
              <w:widowControl/>
              <w:spacing w:line="258" w:lineRule="exact" w:before="510"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520"/>
        </w:trPr>
        <w:tc>
          <w:tcPr>
            <w:tcW w:type="dxa" w:w="2400"/>
            <w:tcBorders/>
            <w:shd w:fill="ffffff"/>
            <w:tcMar>
              <w:start w:w="0" w:type="dxa"/>
              <w:end w:w="0" w:type="dxa"/>
            </w:tcMar>
          </w:tcPr>
          <w:p>
            <w:pPr>
              <w:autoSpaceDN w:val="0"/>
              <w:autoSpaceDE w:val="0"/>
              <w:widowControl/>
              <w:spacing w:line="258" w:lineRule="exact" w:before="110" w:after="0"/>
              <w:ind w:left="0" w:right="46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next</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w:t>
            </w:r>
          </w:p>
        </w:tc>
        <w:tc>
          <w:tcPr>
            <w:tcW w:type="dxa" w:w="1780"/>
            <w:gridSpan w:val="2"/>
            <w:tcBorders/>
            <w:shd w:fill="ffffff"/>
            <w:tcMar>
              <w:start w:w="0" w:type="dxa"/>
              <w:end w:w="0" w:type="dxa"/>
            </w:tcMar>
            <w:tcMar>
              <w:start w:w="0" w:type="dxa"/>
              <w:end w:w="0" w:type="dxa"/>
            </w:tcMar>
          </w:tcPr>
          <w:p>
            <w:pPr>
              <w:autoSpaceDN w:val="0"/>
              <w:autoSpaceDE w:val="0"/>
              <w:widowControl/>
              <w:spacing w:line="234" w:lineRule="exact" w:before="13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i</w:t>
            </w:r>
            <w:r>
              <w:rPr>
                <w:rFonts w:ascii="宋体,Bold" w:hAnsi="宋体,Bold" w:eastAsia="宋体,Bold"/>
                <w:b/>
                <w:i w:val="0"/>
                <w:color w:val="000000"/>
                <w:sz w:val="21"/>
              </w:rPr>
              <w:t xml:space="preserve"> 不变</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51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串</w:t>
            </w:r>
            <w:r>
              <w:rPr>
                <w:rFonts w:ascii="PMExtra" w:hAnsi="PMExtra" w:eastAsia="PMExtra"/>
                <w:b w:val="0"/>
                <w:i w:val="0"/>
                <w:color w:val="000000"/>
                <w:sz w:val="21"/>
              </w:rPr>
              <w:t>'</w:t>
            </w:r>
            <w:r>
              <w:rPr>
                <w:rFonts w:ascii="TimesNewRoman,Italic" w:hAnsi="TimesNewRoman,Italic" w:eastAsia="TimesNewRoman,Italic"/>
                <w:b w:val="0"/>
                <w:i/>
                <w:color w:val="000000"/>
                <w:sz w:val="21"/>
              </w:rPr>
              <w:t>ababaaababaa</w:t>
            </w:r>
            <w:r>
              <w:rPr>
                <w:rFonts w:ascii="PMExtra" w:hAnsi="PMExtra" w:eastAsia="PMExtra"/>
                <w:b w:val="0"/>
                <w:i w:val="0"/>
                <w:color w:val="000000"/>
                <w:sz w:val="21"/>
              </w:rPr>
              <w:t>'</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next</w:t>
            </w:r>
            <w:r>
              <w:rPr>
                <w:rFonts w:ascii="宋体,Bold" w:hAnsi="宋体,Bold" w:eastAsia="宋体,Bold"/>
                <w:b/>
                <w:i w:val="0"/>
                <w:color w:val="000000"/>
                <w:sz w:val="21"/>
              </w:rPr>
              <w:t xml:space="preserve"> 数组值为</w:t>
            </w:r>
            <w:r>
              <w:rPr>
                <w:rFonts w:ascii="PMExtra" w:hAnsi="PMExtra" w:eastAsia="PMExtra"/>
                <w:b w:val="0"/>
                <w:i w:val="0"/>
                <w:color w:val="000000"/>
                <w:sz w:val="21"/>
              </w:rPr>
              <w:t>(</w:t>
            </w:r>
          </w:p>
        </w:tc>
        <w:tc>
          <w:tcPr>
            <w:tcW w:type="dxa" w:w="1289"/>
            <w:vMerge/>
            <w:tcBorders/>
          </w:tcPr>
          <w:p/>
        </w:tc>
        <w:tc>
          <w:tcPr>
            <w:tcW w:type="dxa" w:w="1289"/>
            <w:vMerge/>
            <w:tcBorders/>
          </w:tcPr>
          <w:p/>
        </w:tc>
        <w:tc>
          <w:tcPr>
            <w:tcW w:type="dxa" w:w="49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6" w:after="0"/>
              <w:ind w:left="2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p>
        </w:tc>
      </w:tr>
      <w:tr>
        <w:trPr>
          <w:trHeight w:hRule="exact" w:val="41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9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1289"/>
            <w:vMerge/>
            <w:tcBorders/>
          </w:tcPr>
          <w:p/>
        </w:tc>
        <w:tc>
          <w:tcPr>
            <w:tcW w:type="dxa" w:w="1289"/>
            <w:vMerge/>
            <w:tcBorders/>
          </w:tcPr>
          <w:p/>
        </w:tc>
        <w:tc>
          <w:tcPr>
            <w:tcW w:type="dxa" w:w="2578"/>
            <w:gridSpan w:val="2"/>
            <w:vMerge/>
            <w:tcBorders/>
          </w:tcPr>
          <w:p/>
        </w:tc>
      </w:tr>
      <w:tr>
        <w:trPr>
          <w:trHeight w:hRule="exact" w:val="48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1289"/>
            <w:vMerge/>
            <w:tcBorders/>
          </w:tcPr>
          <w:p/>
        </w:tc>
        <w:tc>
          <w:tcPr>
            <w:tcW w:type="dxa" w:w="1289"/>
            <w:vMerge/>
            <w:tcBorders/>
          </w:tcPr>
          <w:p/>
        </w:tc>
        <w:tc>
          <w:tcPr>
            <w:tcW w:type="dxa" w:w="4940"/>
            <w:gridSpan w:val="2"/>
            <w:tcBorders/>
            <w:shd w:fill="ffffff"/>
            <w:tcMar>
              <w:start w:w="0" w:type="dxa"/>
              <w:end w:w="0" w:type="dxa"/>
            </w:tcMar>
            <w:tcMar>
              <w:start w:w="0" w:type="dxa"/>
              <w:end w:w="0" w:type="dxa"/>
            </w:tcMar>
          </w:tcPr>
          <w:p>
            <w:pPr>
              <w:autoSpaceDN w:val="0"/>
              <w:autoSpaceDE w:val="0"/>
              <w:widowControl/>
              <w:spacing w:line="258" w:lineRule="exact" w:before="80" w:after="0"/>
              <w:ind w:left="2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tc>
      </w:tr>
      <w:tr>
        <w:trPr>
          <w:trHeight w:hRule="exact" w:val="52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串</w:t>
            </w:r>
            <w:r>
              <w:rPr>
                <w:rFonts w:ascii="PMExtra" w:hAnsi="PMExtra" w:eastAsia="PMExtra"/>
                <w:b w:val="0"/>
                <w:i w:val="0"/>
                <w:color w:val="000000"/>
                <w:sz w:val="21"/>
              </w:rPr>
              <w:t>'</w:t>
            </w:r>
            <w:r>
              <w:rPr>
                <w:rFonts w:ascii="TimesNewRoman,Italic" w:hAnsi="TimesNewRoman,Italic" w:eastAsia="TimesNewRoman,Italic"/>
                <w:b w:val="0"/>
                <w:i/>
                <w:color w:val="000000"/>
                <w:sz w:val="21"/>
              </w:rPr>
              <w:t>ababaaababaa</w:t>
            </w:r>
            <w:r>
              <w:rPr>
                <w:rFonts w:ascii="PMExtra" w:hAnsi="PMExtra" w:eastAsia="PMExtra"/>
                <w:b w:val="0"/>
                <w:i w:val="0"/>
                <w:color w:val="000000"/>
                <w:sz w:val="21"/>
              </w:rPr>
              <w:t>'</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next</w:t>
            </w:r>
            <w:r>
              <w:rPr>
                <w:rFonts w:ascii="宋体,Bold" w:hAnsi="宋体,Bold" w:eastAsia="宋体,Bold"/>
                <w:b/>
                <w:i w:val="0"/>
                <w:color w:val="000000"/>
                <w:sz w:val="21"/>
              </w:rPr>
              <w:t xml:space="preserve"> 数组为</w:t>
            </w:r>
            <w:r>
              <w:rPr>
                <w:rFonts w:ascii="PMExtra" w:hAnsi="PMExtra" w:eastAsia="PMExtra"/>
                <w:b w:val="0"/>
                <w:i w:val="0"/>
                <w:color w:val="000000"/>
                <w:sz w:val="21"/>
              </w:rPr>
              <w:t>(</w:t>
            </w:r>
          </w:p>
        </w:tc>
        <w:tc>
          <w:tcPr>
            <w:tcW w:type="dxa" w:w="1289"/>
            <w:vMerge/>
            <w:tcBorders/>
          </w:tcPr>
          <w:p/>
        </w:tc>
        <w:tc>
          <w:tcPr>
            <w:tcW w:type="dxa" w:w="1289"/>
            <w:vMerge/>
            <w:tcBorders/>
          </w:tcPr>
          <w:p/>
        </w:tc>
        <w:tc>
          <w:tcPr>
            <w:tcW w:type="dxa" w:w="49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16" w:after="0"/>
              <w:ind w:left="294"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420"/>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96" w:after="0"/>
              <w:ind w:left="72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8</w:t>
            </w:r>
          </w:p>
        </w:tc>
        <w:tc>
          <w:tcPr>
            <w:tcW w:type="dxa" w:w="1289"/>
            <w:vMerge/>
            <w:tcBorders/>
          </w:tcPr>
          <w:p/>
        </w:tc>
        <w:tc>
          <w:tcPr>
            <w:tcW w:type="dxa" w:w="1289"/>
            <w:vMerge/>
            <w:tcBorders/>
          </w:tcPr>
          <w:p/>
        </w:tc>
        <w:tc>
          <w:tcPr>
            <w:tcW w:type="dxa" w:w="2578"/>
            <w:gridSpan w:val="2"/>
            <w:vMerge/>
            <w:tcBorders/>
          </w:tcPr>
          <w:p/>
        </w:tc>
      </w:tr>
      <w:tr>
        <w:trPr>
          <w:trHeight w:hRule="exact" w:val="386"/>
        </w:trPr>
        <w:tc>
          <w:tcPr>
            <w:tcW w:type="dxa" w:w="4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1289"/>
            <w:vMerge/>
            <w:tcBorders/>
          </w:tcPr>
          <w:p/>
        </w:tc>
        <w:tc>
          <w:tcPr>
            <w:tcW w:type="dxa" w:w="1289"/>
            <w:vMerge/>
            <w:tcBorders/>
          </w:tcPr>
          <w:p/>
        </w:tc>
        <w:tc>
          <w:tcPr>
            <w:tcW w:type="dxa" w:w="4940"/>
            <w:gridSpan w:val="2"/>
            <w:tcBorders/>
            <w:shd w:fill="ffffff"/>
            <w:tcMar>
              <w:start w:w="0" w:type="dxa"/>
              <w:end w:w="0" w:type="dxa"/>
            </w:tcMar>
            <w:tcMar>
              <w:start w:w="0" w:type="dxa"/>
              <w:end w:w="0" w:type="dxa"/>
            </w:tcMar>
          </w:tcPr>
          <w:p>
            <w:pPr>
              <w:autoSpaceDN w:val="0"/>
              <w:autoSpaceDE w:val="0"/>
              <w:widowControl/>
              <w:spacing w:line="256" w:lineRule="exact" w:before="70" w:after="0"/>
              <w:ind w:left="294"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p>
        </w:tc>
      </w:tr>
    </w:tbl>
    <w:p>
      <w:pPr>
        <w:autoSpaceDN w:val="0"/>
        <w:autoSpaceDE w:val="0"/>
        <w:widowControl/>
        <w:spacing w:line="288" w:lineRule="exact" w:before="216" w:after="78"/>
        <w:ind w:left="0" w:right="0" w:firstLine="0"/>
        <w:jc w:val="center"/>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设主串</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TimesNewRoman,Italic" w:hAnsi="TimesNewRoman,Italic" w:eastAsia="TimesNewRoman,Italic"/>
          <w:b w:val="0"/>
          <w:i/>
          <w:color w:val="000000"/>
          <w:sz w:val="21"/>
        </w:rPr>
        <w:t>aabaaaba</w:t>
      </w:r>
      <w:r>
        <w:rPr>
          <w:rFonts w:ascii="PMExtra" w:hAnsi="PMExtra" w:eastAsia="PMExtra"/>
          <w:b w:val="0"/>
          <w:i w:val="0"/>
          <w:color w:val="000000"/>
          <w:sz w:val="21"/>
        </w:rPr>
        <w:t>,</w:t>
      </w:r>
      <w:r>
        <w:rPr>
          <w:rFonts w:ascii="宋体,Bold" w:hAnsi="宋体,Bold" w:eastAsia="宋体,Bold"/>
          <w:b/>
          <w:i w:val="0"/>
          <w:color w:val="000000"/>
          <w:sz w:val="21"/>
        </w:rPr>
        <w:t xml:space="preserve"> 模式串</w:t>
      </w:r>
      <w:r>
        <w:rPr>
          <w:rFonts w:ascii="TimesNewRoman,Italic" w:hAnsi="TimesNewRoman,Italic" w:eastAsia="TimesNewRoman,Italic"/>
          <w:b w:val="0"/>
          <w:i/>
          <w:color w:val="000000"/>
          <w:sz w:val="21"/>
        </w:rPr>
        <w: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TimesNewRoman,Italic" w:hAnsi="TimesNewRoman,Italic" w:eastAsia="TimesNewRoman,Italic"/>
          <w:b w:val="0"/>
          <w:i/>
          <w:color w:val="000000"/>
          <w:sz w:val="21"/>
        </w:rPr>
        <w:t>aaab</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KMP</w:t>
      </w:r>
      <w:r>
        <w:rPr>
          <w:rFonts w:ascii="宋体,Bold" w:hAnsi="宋体,Bold" w:eastAsia="宋体,Bold"/>
          <w:b/>
          <w:i w:val="0"/>
          <w:color w:val="000000"/>
          <w:sz w:val="21"/>
        </w:rPr>
        <w:t xml:space="preserve"> 算法进行模式匹配</w:t>
      </w:r>
      <w:r>
        <w:rPr>
          <w:rFonts w:ascii="PMExtra" w:hAnsi="PMExtra" w:eastAsia="PMExtra"/>
          <w:b w:val="0"/>
          <w:i w:val="0"/>
          <w:color w:val="000000"/>
          <w:sz w:val="21"/>
        </w:rPr>
        <w:t>,</w:t>
      </w:r>
      <w:r>
        <w:rPr>
          <w:rFonts w:ascii="宋体,Bold" w:hAnsi="宋体,Bold" w:eastAsia="宋体,Bold"/>
          <w:b/>
          <w:i w:val="0"/>
          <w:color w:val="000000"/>
          <w:sz w:val="21"/>
        </w:rPr>
        <w:t xml:space="preserve"> 到匹配成功时为止</w:t>
      </w:r>
      <w:r>
        <w:rPr>
          <w:rFonts w:ascii="PMExtra" w:hAnsi="PMExtra" w:eastAsia="PMExtra"/>
          <w:b w:val="0"/>
          <w:i w:val="0"/>
          <w:color w:val="000000"/>
          <w:sz w:val="21"/>
        </w:rPr>
        <w:t>,</w:t>
      </w:r>
      <w:r>
        <w:rPr>
          <w:rFonts w:ascii="宋体,Bold" w:hAnsi="宋体,Bold" w:eastAsia="宋体,Bold"/>
          <w:b/>
          <w:i w:val="0"/>
          <w:color w:val="000000"/>
          <w:sz w:val="21"/>
        </w:rPr>
        <w:t xml:space="preserve"> 在匹</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47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配过程中进行的单个字符间的比较次数是</w:t>
            </w:r>
            <w:r>
              <w:rPr>
                <w:rFonts w:ascii="PMExtra" w:hAnsi="PMExtra" w:eastAsia="PMExtra"/>
                <w:b w:val="0"/>
                <w:i w:val="0"/>
                <w:color w:val="000000"/>
                <w:sz w:val="21"/>
              </w:rPr>
              <w:t>(</w:t>
            </w:r>
          </w:p>
        </w:tc>
        <w:tc>
          <w:tcPr>
            <w:tcW w:type="dxa" w:w="24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340"/>
            <w:vMerge w:val="restart"/>
            <w:tcBorders/>
            <w:tcMar>
              <w:start w:w="0" w:type="dxa"/>
              <w:end w:w="0" w:type="dxa"/>
            </w:tcMar>
            <w:tcMar>
              <w:start w:w="0" w:type="dxa"/>
              <w:end w:w="0" w:type="dxa"/>
            </w:tcMar>
          </w:tcPr>
          <w:p>
            <w:pPr>
              <w:autoSpaceDN w:val="0"/>
              <w:autoSpaceDE w:val="0"/>
              <w:widowControl/>
              <w:spacing w:line="234" w:lineRule="exact" w:before="530" w:after="0"/>
              <w:ind w:left="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r>
      <w:tr>
        <w:trPr>
          <w:trHeight w:hRule="exact" w:val="412"/>
        </w:trPr>
        <w:tc>
          <w:tcPr>
            <w:tcW w:type="dxa" w:w="2060"/>
            <w:tcBorders/>
            <w:tcMar>
              <w:start w:w="0" w:type="dxa"/>
              <w:end w:w="0" w:type="dxa"/>
            </w:tcMar>
          </w:tcPr>
          <w:p>
            <w:pPr>
              <w:autoSpaceDN w:val="0"/>
              <w:autoSpaceDE w:val="0"/>
              <w:widowControl/>
              <w:spacing w:line="234" w:lineRule="exact" w:before="118"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p>
        </w:tc>
        <w:tc>
          <w:tcPr>
            <w:tcW w:type="dxa" w:w="2680"/>
            <w:tcBorders/>
            <w:tcMar>
              <w:start w:w="0" w:type="dxa"/>
              <w:end w:w="0" w:type="dxa"/>
            </w:tcMar>
          </w:tcPr>
          <w:p>
            <w:pPr>
              <w:autoSpaceDN w:val="0"/>
              <w:autoSpaceDE w:val="0"/>
              <w:widowControl/>
              <w:spacing w:line="234" w:lineRule="exact" w:before="118" w:after="0"/>
              <w:ind w:left="0" w:right="144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88" w:lineRule="exact" w:before="216" w:after="78"/>
        <w:ind w:left="0" w:right="0" w:firstLine="0"/>
        <w:jc w:val="center"/>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设主串</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TimesNewRoman,Italic" w:hAnsi="TimesNewRoman,Italic" w:eastAsia="TimesNewRoman,Italic"/>
          <w:b w:val="0"/>
          <w:i/>
          <w:color w:val="000000"/>
          <w:sz w:val="21"/>
        </w:rPr>
        <w:t>aabaaaba</w:t>
      </w:r>
      <w:r>
        <w:rPr>
          <w:rFonts w:ascii="PMExtra" w:hAnsi="PMExtra" w:eastAsia="PMExtra"/>
          <w:b w:val="0"/>
          <w:i w:val="0"/>
          <w:color w:val="000000"/>
          <w:sz w:val="21"/>
        </w:rPr>
        <w:t>',</w:t>
      </w:r>
      <w:r>
        <w:rPr>
          <w:rFonts w:ascii="宋体,Bold" w:hAnsi="宋体,Bold" w:eastAsia="宋体,Bold"/>
          <w:b/>
          <w:i w:val="0"/>
          <w:color w:val="000000"/>
          <w:sz w:val="21"/>
        </w:rPr>
        <w:t xml:space="preserve"> 模式串</w:t>
      </w:r>
      <w:r>
        <w:rPr>
          <w:rFonts w:ascii="TimesNewRoman,Italic" w:hAnsi="TimesNewRoman,Italic" w:eastAsia="TimesNewRoman,Italic"/>
          <w:b w:val="0"/>
          <w:i/>
          <w:color w:val="000000"/>
          <w:sz w:val="21"/>
        </w:rPr>
        <w: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TimesNewRoman,Italic" w:hAnsi="TimesNewRoman,Italic" w:eastAsia="TimesNewRoman,Italic"/>
          <w:b w:val="0"/>
          <w:i/>
          <w:color w:val="000000"/>
          <w:sz w:val="21"/>
        </w:rPr>
        <w:t>aaab</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宋体,Bold" w:hAnsi="宋体,Bold" w:eastAsia="宋体,Bold"/>
          <w:b/>
          <w:i w:val="0"/>
          <w:color w:val="000000"/>
          <w:sz w:val="21"/>
        </w:rPr>
        <w:t xml:space="preserve"> 采用改进后的</w:t>
      </w:r>
      <w:r>
        <w:rPr>
          <w:rFonts w:ascii="TimesNewRoman,Italic" w:hAnsi="TimesNewRoman,Italic" w:eastAsia="TimesNewRoman,Italic"/>
          <w:b w:val="0"/>
          <w:i/>
          <w:color w:val="000000"/>
          <w:sz w:val="21"/>
        </w:rPr>
        <w:t>KMP</w:t>
      </w:r>
      <w:r>
        <w:rPr>
          <w:rFonts w:ascii="宋体,Bold" w:hAnsi="宋体,Bold" w:eastAsia="宋体,Bold"/>
          <w:b/>
          <w:i w:val="0"/>
          <w:color w:val="000000"/>
          <w:sz w:val="21"/>
        </w:rPr>
        <w:t xml:space="preserve"> 算法进行模式匹配</w:t>
      </w:r>
      <w:r>
        <w:rPr>
          <w:rFonts w:ascii="PMExtra" w:hAnsi="PMExtra" w:eastAsia="PMExtra"/>
          <w:b w:val="0"/>
          <w:i w:val="0"/>
          <w:color w:val="000000"/>
          <w:sz w:val="21"/>
        </w:rPr>
        <w:t>,</w:t>
      </w:r>
      <w:r>
        <w:rPr>
          <w:rFonts w:ascii="宋体,Bold" w:hAnsi="宋体,Bold" w:eastAsia="宋体,Bold"/>
          <w:b/>
          <w:i w:val="0"/>
          <w:color w:val="000000"/>
          <w:sz w:val="21"/>
        </w:rPr>
        <w:t xml:space="preserve"> 到匹配成功时</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568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为止</w:t>
            </w:r>
            <w:r>
              <w:rPr>
                <w:rFonts w:ascii="PMExtra" w:hAnsi="PMExtra" w:eastAsia="PMExtra"/>
                <w:b w:val="0"/>
                <w:i w:val="0"/>
                <w:color w:val="000000"/>
                <w:sz w:val="21"/>
              </w:rPr>
              <w:t>,</w:t>
            </w:r>
            <w:r>
              <w:rPr>
                <w:rFonts w:ascii="宋体,Bold" w:hAnsi="宋体,Bold" w:eastAsia="宋体,Bold"/>
                <w:b/>
                <w:i w:val="0"/>
                <w:color w:val="000000"/>
                <w:sz w:val="21"/>
              </w:rPr>
              <w:t xml:space="preserve"> 在匹配过程中进行的单个字符间的比较次数是</w:t>
            </w:r>
            <w:r>
              <w:rPr>
                <w:rFonts w:ascii="PMExtra" w:hAnsi="PMExtra" w:eastAsia="PMExtra"/>
                <w:b w:val="0"/>
                <w:i w:val="0"/>
                <w:color w:val="000000"/>
                <w:sz w:val="21"/>
              </w:rPr>
              <w:t>(</w:t>
            </w:r>
          </w:p>
        </w:tc>
        <w:tc>
          <w:tcPr>
            <w:tcW w:type="dxa" w:w="840"/>
            <w:vMerge w:val="restart"/>
            <w:tcBorders/>
            <w:tcMar>
              <w:start w:w="0" w:type="dxa"/>
              <w:end w:w="0" w:type="dxa"/>
            </w:tcMar>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c>
          <w:tcPr>
            <w:tcW w:type="dxa" w:w="2860"/>
            <w:vMerge w:val="restart"/>
            <w:tcBorders/>
            <w:tcMar>
              <w:start w:w="0" w:type="dxa"/>
              <w:end w:w="0" w:type="dxa"/>
            </w:tcMar>
            <w:tcMar>
              <w:start w:w="0" w:type="dxa"/>
              <w:end w:w="0" w:type="dxa"/>
            </w:tcMar>
          </w:tcPr>
          <w:p>
            <w:pPr>
              <w:autoSpaceDN w:val="0"/>
              <w:autoSpaceDE w:val="0"/>
              <w:widowControl/>
              <w:spacing w:line="232" w:lineRule="exact" w:before="530" w:after="0"/>
              <w:ind w:left="6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416"/>
        </w:trPr>
        <w:tc>
          <w:tcPr>
            <w:tcW w:type="dxa" w:w="2000"/>
            <w:tcBorders/>
            <w:tcMar>
              <w:start w:w="0" w:type="dxa"/>
              <w:end w:w="0" w:type="dxa"/>
            </w:tcMar>
          </w:tcPr>
          <w:p>
            <w:pPr>
              <w:autoSpaceDN w:val="0"/>
              <w:autoSpaceDE w:val="0"/>
              <w:widowControl/>
              <w:spacing w:line="232"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w:t>
            </w:r>
          </w:p>
        </w:tc>
        <w:tc>
          <w:tcPr>
            <w:tcW w:type="dxa" w:w="2160"/>
            <w:tcBorders/>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p>
        </w:tc>
        <w:tc>
          <w:tcPr>
            <w:tcW w:type="dxa" w:w="1520"/>
            <w:tcBorders/>
            <w:tcMar>
              <w:start w:w="0" w:type="dxa"/>
              <w:end w:w="0" w:type="dxa"/>
            </w:tcMar>
          </w:tcPr>
          <w:p>
            <w:pPr>
              <w:autoSpaceDN w:val="0"/>
              <w:autoSpaceDE w:val="0"/>
              <w:widowControl/>
              <w:spacing w:line="232" w:lineRule="exact" w:before="124" w:after="0"/>
              <w:ind w:left="0" w:right="2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w:t>
            </w:r>
          </w:p>
        </w:tc>
        <w:tc>
          <w:tcPr>
            <w:tcW w:type="dxa" w:w="1805"/>
            <w:vMerge/>
            <w:tcBorders/>
          </w:tcPr>
          <w:p/>
        </w:tc>
        <w:tc>
          <w:tcPr>
            <w:tcW w:type="dxa" w:w="1805"/>
            <w:vMerge/>
            <w:tcBorders/>
          </w:tcPr>
          <w:p/>
        </w:tc>
      </w:tr>
    </w:tbl>
    <w:p>
      <w:pPr>
        <w:autoSpaceDN w:val="0"/>
        <w:autoSpaceDE w:val="0"/>
        <w:widowControl/>
        <w:spacing w:line="336" w:lineRule="exact" w:before="222" w:after="58"/>
        <w:ind w:left="0" w:right="0" w:firstLine="0"/>
        <w:jc w:val="center"/>
      </w:pP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 xml:space="preserve"> KMP</w:t>
      </w:r>
      <w:r>
        <w:rPr>
          <w:rFonts w:ascii="宋体,Bold" w:hAnsi="宋体,Bold" w:eastAsia="宋体,Bold"/>
          <w:b/>
          <w:i w:val="0"/>
          <w:color w:val="000000"/>
          <w:sz w:val="21"/>
        </w:rPr>
        <w:t xml:space="preserve"> 算法使用</w:t>
      </w:r>
      <w:r>
        <w:rPr>
          <w:rFonts w:ascii="TimesNewRoman,Italic" w:hAnsi="TimesNewRoman,Italic" w:eastAsia="TimesNewRoman,Italic"/>
          <w:b w:val="0"/>
          <w:i/>
          <w:color w:val="000000"/>
          <w:sz w:val="21"/>
        </w:rPr>
        <w:t>nextval</w:t>
      </w:r>
      <w:r>
        <w:rPr>
          <w:rFonts w:ascii="宋体,Bold" w:hAnsi="宋体,Bold" w:eastAsia="宋体,Bold"/>
          <w:b/>
          <w:i w:val="0"/>
          <w:color w:val="000000"/>
          <w:sz w:val="21"/>
        </w:rPr>
        <w:t xml:space="preserve"> 数组进行模式匹配</w:t>
      </w:r>
      <w:r>
        <w:rPr>
          <w:rFonts w:ascii="PMExtra" w:hAnsi="PMExtra" w:eastAsia="PMExtra"/>
          <w:b w:val="0"/>
          <w:i w:val="0"/>
          <w:color w:val="000000"/>
          <w:sz w:val="21"/>
        </w:rPr>
        <w:t>,</w:t>
      </w:r>
      <w:r>
        <w:rPr>
          <w:rFonts w:ascii="宋体,Bold" w:hAnsi="宋体,Bold" w:eastAsia="宋体,Bold"/>
          <w:b/>
          <w:i w:val="0"/>
          <w:color w:val="000000"/>
          <w:sz w:val="21"/>
        </w:rPr>
        <w:t xml:space="preserve"> 模式串为</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TimesNewRoman,Italic" w:hAnsi="TimesNewRoman,Italic" w:eastAsia="TimesNewRoman,Italic"/>
          <w:b w:val="0"/>
          <w:i/>
          <w:color w:val="000000"/>
          <w:sz w:val="21"/>
        </w:rPr>
        <w:t>ababaa</w:t>
      </w:r>
      <w:r>
        <w:rPr>
          <w:w w:val="101.98156833648682"/>
          <w:rFonts w:ascii="PMExtra" w:hAnsi="PMExtra" w:eastAsia="PMExtra"/>
          <w:b w:val="0"/>
          <w:i w:val="0"/>
          <w:color w:val="000000"/>
          <w:sz w:val="16"/>
        </w:rPr>
        <w:t></w:t>
      </w:r>
      <w:r>
        <w:rPr>
          <w:rFonts w:ascii="TimesNewRoman,Italic" w:hAnsi="TimesNewRoman,Italic" w:eastAsia="TimesNewRoman,Italic"/>
          <w:b w:val="0"/>
          <w:i/>
          <w:color w:val="000000"/>
          <w:sz w:val="21"/>
        </w:rPr>
        <w:t>a</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宋体,Bold" w:hAnsi="宋体,Bold" w:eastAsia="宋体,Bold"/>
          <w:b/>
          <w:i w:val="0"/>
          <w:color w:val="000000"/>
          <w:sz w:val="21"/>
        </w:rPr>
        <w:t xml:space="preserve"> 当主串中的某字符与</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中的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4520"/>
            <w:gridSpan w:val="2"/>
            <w:tcBorders/>
            <w:shd w:fill="ffffff"/>
            <w:tcMar>
              <w:start w:w="0" w:type="dxa"/>
              <w:end w:w="0" w:type="dxa"/>
            </w:tcMar>
            <w:tcMar>
              <w:start w:w="0" w:type="dxa"/>
              <w:end w:w="0" w:type="dxa"/>
            </w:tcMar>
          </w:tcPr>
          <w:p>
            <w:pPr>
              <w:autoSpaceDN w:val="0"/>
              <w:autoSpaceDE w:val="0"/>
              <w:widowControl/>
              <w:spacing w:line="256" w:lineRule="exact" w:before="58" w:after="0"/>
              <w:ind w:left="722" w:right="0" w:firstLine="0"/>
              <w:jc w:val="left"/>
            </w:pPr>
            <w:r>
              <w:rPr>
                <w:rFonts w:ascii="宋体,Bold" w:hAnsi="宋体,Bold" w:eastAsia="宋体,Bold"/>
                <w:b/>
                <w:i w:val="0"/>
                <w:color w:val="000000"/>
                <w:sz w:val="21"/>
              </w:rPr>
              <w:t>第</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个字符失配时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w:t>
            </w:r>
            <w:r>
              <w:rPr>
                <w:rFonts w:ascii="宋体,Bold" w:hAnsi="宋体,Bold" w:eastAsia="宋体,Bold"/>
                <w:b/>
                <w:i w:val="0"/>
                <w:color w:val="000000"/>
                <w:sz w:val="21"/>
              </w:rPr>
              <w:t xml:space="preserve"> 向右滑动的距离是</w:t>
            </w:r>
            <w:r>
              <w:rPr>
                <w:rFonts w:ascii="PMExtra" w:hAnsi="PMExtra" w:eastAsia="PMExtra"/>
                <w:b w:val="0"/>
                <w:i w:val="0"/>
                <w:color w:val="000000"/>
                <w:sz w:val="21"/>
              </w:rPr>
              <w:t>(</w:t>
            </w:r>
          </w:p>
        </w:tc>
        <w:tc>
          <w:tcPr>
            <w:tcW w:type="dxa" w:w="340"/>
            <w:vMerge w:val="restart"/>
            <w:tcBorders/>
            <w:shd w:fill="ffffff"/>
            <w:tcMar>
              <w:start w:w="0" w:type="dxa"/>
              <w:end w:w="0" w:type="dxa"/>
            </w:tcMar>
            <w:tcMar>
              <w:start w:w="0" w:type="dxa"/>
              <w:end w:w="0" w:type="dxa"/>
            </w:tcMar>
          </w:tcPr>
          <w:p>
            <w:pPr>
              <w:autoSpaceDN w:val="0"/>
              <w:autoSpaceDE w:val="0"/>
              <w:widowControl/>
              <w:spacing w:line="256" w:lineRule="exact" w:before="58" w:after="0"/>
              <w:ind w:left="0" w:right="0" w:firstLine="0"/>
              <w:jc w:val="center"/>
            </w:pPr>
            <w:r>
              <w:rPr>
                <w:rFonts w:ascii="PMExtra" w:hAnsi="PMExtra" w:eastAsia="PMExtra"/>
                <w:b w:val="0"/>
                <w:i w:val="0"/>
                <w:color w:val="000000"/>
                <w:sz w:val="21"/>
              </w:rPr>
              <w:t>)</w:t>
            </w:r>
          </w:p>
        </w:tc>
        <w:tc>
          <w:tcPr>
            <w:tcW w:type="dxa" w:w="1460"/>
            <w:vMerge w:val="restart"/>
            <w:tcBorders/>
            <w:shd w:fill="ffffff"/>
            <w:tcMar>
              <w:start w:w="0" w:type="dxa"/>
              <w:end w:w="0" w:type="dxa"/>
            </w:tcMar>
            <w:tcMar>
              <w:start w:w="0" w:type="dxa"/>
              <w:end w:w="0" w:type="dxa"/>
            </w:tcMar>
          </w:tcPr>
          <w:p>
            <w:pPr>
              <w:autoSpaceDN w:val="0"/>
              <w:autoSpaceDE w:val="0"/>
              <w:widowControl/>
              <w:spacing w:line="234" w:lineRule="exact" w:before="532" w:after="0"/>
              <w:ind w:left="1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60"/>
            <w:vMerge w:val="restart"/>
            <w:tcBorders/>
            <w:shd w:fill="ffffff"/>
            <w:tcMar>
              <w:start w:w="0" w:type="dxa"/>
              <w:end w:w="0" w:type="dxa"/>
            </w:tcMar>
            <w:tcMar>
              <w:start w:w="0" w:type="dxa"/>
              <w:end w:w="0" w:type="dxa"/>
            </w:tcMar>
          </w:tcPr>
          <w:p>
            <w:pPr>
              <w:autoSpaceDN w:val="0"/>
              <w:autoSpaceDE w:val="0"/>
              <w:widowControl/>
              <w:spacing w:line="234" w:lineRule="exact" w:before="532"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18"/>
        </w:trPr>
        <w:tc>
          <w:tcPr>
            <w:tcW w:type="dxa" w:w="2000"/>
            <w:tcBorders/>
            <w:shd w:fill="ffffff"/>
            <w:tcMar>
              <w:start w:w="0" w:type="dxa"/>
              <w:end w:w="0" w:type="dxa"/>
            </w:tcMar>
          </w:tcPr>
          <w:p>
            <w:pPr>
              <w:autoSpaceDN w:val="0"/>
              <w:autoSpaceDE w:val="0"/>
              <w:widowControl/>
              <w:spacing w:line="234"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520"/>
            <w:tcBorders/>
            <w:shd w:fill="ffffff"/>
            <w:tcMar>
              <w:start w:w="0" w:type="dxa"/>
              <w:end w:w="0" w:type="dxa"/>
            </w:tcMar>
          </w:tcPr>
          <w:p>
            <w:pPr>
              <w:autoSpaceDN w:val="0"/>
              <w:autoSpaceDE w:val="0"/>
              <w:widowControl/>
              <w:spacing w:line="234" w:lineRule="exact" w:before="124" w:after="0"/>
              <w:ind w:left="0" w:right="12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3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0"/>
        <w:ind w:left="0" w:right="0" w:firstLine="0"/>
        <w:jc w:val="center"/>
      </w:pPr>
      <w:r>
        <w:rPr>
          <w:rFonts w:ascii="TimesNewRoman" w:hAnsi="TimesNewRoman" w:eastAsia="TimesNewRoman"/>
          <w:b w:val="0"/>
          <w:i w:val="0"/>
          <w:color w:val="000000"/>
          <w:sz w:val="21"/>
        </w:rPr>
        <w:t>11.</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统考真题】已知字符串</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为</w:t>
      </w:r>
      <w:r>
        <w:rPr>
          <w:rFonts w:ascii="PMExtra" w:hAnsi="PMExtra" w:eastAsia="PMExtra"/>
          <w:b w:val="0"/>
          <w:i w:val="0"/>
          <w:color w:val="000000"/>
          <w:sz w:val="21"/>
        </w:rPr>
        <w:t>'</w:t>
      </w:r>
      <w:r>
        <w:rPr>
          <w:rFonts w:ascii="TimesNewRoman,Italic" w:hAnsi="TimesNewRoman,Italic" w:eastAsia="TimesNewRoman,Italic"/>
          <w:b w:val="0"/>
          <w:i/>
          <w:color w:val="000000"/>
          <w:sz w:val="21"/>
        </w:rPr>
        <w:t>abaabaabacacaabaabcc</w:t>
      </w:r>
      <w:r>
        <w:rPr>
          <w:rFonts w:ascii="PMExtra" w:hAnsi="PMExtra" w:eastAsia="PMExtra"/>
          <w:b w:val="0"/>
          <w:i w:val="0"/>
          <w:color w:val="000000"/>
          <w:sz w:val="21"/>
        </w:rPr>
        <w:t>',</w:t>
      </w:r>
      <w:r>
        <w:rPr>
          <w:rFonts w:ascii="宋体,Bold" w:hAnsi="宋体,Bold" w:eastAsia="宋体,Bold"/>
          <w:b/>
          <w:i w:val="0"/>
          <w:color w:val="000000"/>
          <w:sz w:val="21"/>
        </w:rPr>
        <w:t xml:space="preserve"> 模式串</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为</w:t>
      </w:r>
      <w:r>
        <w:rPr>
          <w:rFonts w:ascii="PMExtra" w:hAnsi="PMExtra" w:eastAsia="PMExtra"/>
          <w:b w:val="0"/>
          <w:i w:val="0"/>
          <w:color w:val="000000"/>
          <w:sz w:val="21"/>
        </w:rPr>
        <w:t>'</w:t>
      </w:r>
      <w:r>
        <w:rPr>
          <w:rFonts w:ascii="TimesNewRoman,Italic" w:hAnsi="TimesNewRoman,Italic" w:eastAsia="TimesNewRoman,Italic"/>
          <w:b w:val="0"/>
          <w:i/>
          <w:color w:val="000000"/>
          <w:sz w:val="21"/>
        </w:rPr>
        <w:t>abaabc</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KMP</w:t>
      </w:r>
      <w:r>
        <w:rPr>
          <w:rFonts w:ascii="宋体,Bold" w:hAnsi="宋体,Bold" w:eastAsia="宋体,Bold"/>
          <w:b/>
          <w:i w:val="0"/>
          <w:color w:val="000000"/>
          <w:sz w:val="21"/>
        </w:rPr>
        <w:t xml:space="preserve"> 算法</w:t>
      </w:r>
    </w:p>
    <w:p>
      <w:pPr>
        <w:autoSpaceDN w:val="0"/>
        <w:tabs>
          <w:tab w:pos="9970" w:val="left"/>
        </w:tabs>
        <w:autoSpaceDE w:val="0"/>
        <w:widowControl/>
        <w:spacing w:line="258" w:lineRule="exact" w:before="136" w:after="0"/>
        <w:ind w:left="1442" w:right="0" w:firstLine="0"/>
        <w:jc w:val="left"/>
      </w:pPr>
      <w:r>
        <w:rPr>
          <w:rFonts w:ascii="宋体,Bold" w:hAnsi="宋体,Bold" w:eastAsia="宋体,Bold"/>
          <w:b/>
          <w:i w:val="0"/>
          <w:color w:val="000000"/>
          <w:sz w:val="21"/>
        </w:rPr>
        <w:t>进行匹配</w:t>
      </w:r>
      <w:r>
        <w:rPr>
          <w:rFonts w:ascii="PMExtra" w:hAnsi="PMExtra" w:eastAsia="PMExtra"/>
          <w:b w:val="0"/>
          <w:i w:val="0"/>
          <w:color w:val="000000"/>
          <w:sz w:val="21"/>
        </w:rPr>
        <w:t>,</w:t>
      </w:r>
      <w:r>
        <w:rPr>
          <w:rFonts w:ascii="宋体,Bold" w:hAnsi="宋体,Bold" w:eastAsia="宋体,Bold"/>
          <w:b/>
          <w:i w:val="0"/>
          <w:color w:val="000000"/>
          <w:sz w:val="21"/>
        </w:rPr>
        <w:t xml:space="preserve"> 第一次出现</w:t>
      </w:r>
      <w:r>
        <w:rPr>
          <w:rFonts w:ascii="TimesNewRoman" w:hAnsi="TimesNewRoman" w:eastAsia="TimesNewRoman"/>
          <w:b w:val="0"/>
          <w:i w:val="0"/>
          <w:color w:val="000000"/>
          <w:sz w:val="21"/>
        </w:rPr>
        <w:t>“</w:t>
      </w:r>
      <w:r>
        <w:rPr>
          <w:rFonts w:ascii="宋体,Bold" w:hAnsi="宋体,Bold" w:eastAsia="宋体,Bold"/>
          <w:b/>
          <w:i w:val="0"/>
          <w:color w:val="000000"/>
          <w:sz w:val="21"/>
        </w:rPr>
        <w:t>失配</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 w:hAnsi="TimesNewRoman" w:eastAsia="TimesNewRoman"/>
          <w:b w:val="0"/>
          <w:i w:val="0"/>
          <w:color w:val="000000"/>
          <w:sz w:val="21"/>
        </w:rPr>
        <w:t>i</w:t>
      </w:r>
      <w:r>
        <w:rPr>
          <w:rFonts w:ascii="PMExtra" w:hAnsi="PMExtra" w:eastAsia="PMExtra"/>
          <w:b w:val="0"/>
          <w:i w:val="0"/>
          <w:color w:val="000000"/>
          <w:sz w:val="21"/>
        </w:rPr>
        <w:t>] ≠</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 i</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宋体,Bold" w:hAnsi="宋体,Bold" w:eastAsia="宋体,Bold"/>
          <w:b/>
          <w:i w:val="0"/>
          <w:color w:val="000000"/>
          <w:sz w:val="21"/>
        </w:rPr>
        <w:t xml:space="preserve"> 则下次开始匹配时</w:t>
      </w:r>
      <w:r>
        <w:rPr>
          <w:rFonts w:ascii="TimesNewRoman" w:hAnsi="TimesNewRoman" w:eastAsia="TimesNewRoman"/>
          <w:b w:val="0"/>
          <w:i w:val="0"/>
          <w:color w:val="000000"/>
          <w:sz w:val="21"/>
        </w:rPr>
        <w:t>,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的值分别是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56" w:lineRule="exact" w:before="19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Italic" w:hAnsi="TimesNewRoman,Italic" w:eastAsia="TimesNewRoman,Italic"/>
          <w:b w:val="0"/>
          <w:i/>
          <w:color w:val="000000"/>
          <w:sz w:val="21"/>
        </w:rPr>
        <w:t>j</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p>
      <w:pPr>
        <w:autoSpaceDN w:val="0"/>
        <w:autoSpaceDE w:val="0"/>
        <w:widowControl/>
        <w:spacing w:line="288" w:lineRule="exact" w:before="276" w:after="0"/>
        <w:ind w:left="0" w:right="0" w:firstLine="0"/>
        <w:jc w:val="center"/>
      </w:pPr>
      <w:r>
        <w:rPr>
          <w:rFonts w:ascii="TimesNewRoman" w:hAnsi="TimesNewRoman" w:eastAsia="TimesNewRoman"/>
          <w:b w:val="0"/>
          <w:i w:val="0"/>
          <w:color w:val="000000"/>
          <w:sz w:val="21"/>
        </w:rPr>
        <w:t>12.</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统考真题】设主串</w:t>
      </w:r>
      <w:r>
        <w:rPr>
          <w:rFonts w:ascii="TimesNewRoman,Italic" w:hAnsi="TimesNewRoman,Italic" w:eastAsia="TimesNewRoman,Italic"/>
          <w:b w:val="0"/>
          <w:i/>
          <w:color w:val="000000"/>
          <w:sz w:val="21"/>
        </w:rPr>
        <w:t>T</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TimesNewRoman,Italic" w:hAnsi="TimesNewRoman,Italic" w:eastAsia="TimesNewRoman,Italic"/>
          <w:b w:val="0"/>
          <w:i/>
          <w:color w:val="000000"/>
          <w:sz w:val="21"/>
        </w:rPr>
        <w:t>abaabaabcabaabc</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宋体,Bold" w:hAnsi="宋体,Bold" w:eastAsia="宋体,Bold"/>
          <w:b/>
          <w:i w:val="0"/>
          <w:color w:val="000000"/>
          <w:sz w:val="21"/>
        </w:rPr>
        <w:t xml:space="preserve"> 模式串</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TimesNewRoman,Italic" w:hAnsi="TimesNewRoman,Italic" w:eastAsia="TimesNewRoman,Italic"/>
          <w:b w:val="0"/>
          <w:i/>
          <w:color w:val="000000"/>
          <w:sz w:val="21"/>
        </w:rPr>
        <w:t>abaabc</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宋体,Bold" w:hAnsi="宋体,Bold" w:eastAsia="宋体,Bold"/>
          <w:b/>
          <w:i w:val="0"/>
          <w:color w:val="000000"/>
          <w:sz w:val="21"/>
        </w:rPr>
        <w:t xml:space="preserve"> 采用</w:t>
      </w:r>
      <w:r>
        <w:rPr>
          <w:rFonts w:ascii="TimesNewRoman,Italic" w:hAnsi="TimesNewRoman,Italic" w:eastAsia="TimesNewRoman,Italic"/>
          <w:b w:val="0"/>
          <w:i/>
          <w:color w:val="000000"/>
          <w:sz w:val="21"/>
        </w:rPr>
        <w:t>KMP</w:t>
      </w:r>
      <w:r>
        <w:rPr>
          <w:rFonts w:ascii="宋体,Bold" w:hAnsi="宋体,Bold" w:eastAsia="宋体,Bold"/>
          <w:b/>
          <w:i w:val="0"/>
          <w:color w:val="000000"/>
          <w:sz w:val="21"/>
        </w:rPr>
        <w:t xml:space="preserve"> 算法进行模</w:t>
      </w:r>
    </w:p>
    <w:p>
      <w:pPr>
        <w:autoSpaceDN w:val="0"/>
        <w:tabs>
          <w:tab w:pos="8532" w:val="left"/>
        </w:tabs>
        <w:autoSpaceDE w:val="0"/>
        <w:widowControl/>
        <w:spacing w:line="256" w:lineRule="exact" w:before="138" w:after="0"/>
        <w:ind w:left="1442" w:right="0" w:firstLine="0"/>
        <w:jc w:val="left"/>
      </w:pPr>
      <w:r>
        <w:rPr>
          <w:rFonts w:ascii="宋体,Bold" w:hAnsi="宋体,Bold" w:eastAsia="宋体,Bold"/>
          <w:b/>
          <w:i w:val="0"/>
          <w:color w:val="000000"/>
          <w:sz w:val="21"/>
        </w:rPr>
        <w:t>式匹配</w:t>
      </w:r>
      <w:r>
        <w:rPr>
          <w:rFonts w:ascii="PMExtra" w:hAnsi="PMExtra" w:eastAsia="PMExtra"/>
          <w:b w:val="0"/>
          <w:i w:val="0"/>
          <w:color w:val="000000"/>
          <w:sz w:val="21"/>
        </w:rPr>
        <w:t>,</w:t>
      </w:r>
      <w:r>
        <w:rPr>
          <w:rFonts w:ascii="宋体,Bold" w:hAnsi="宋体,Bold" w:eastAsia="宋体,Bold"/>
          <w:b/>
          <w:i w:val="0"/>
          <w:color w:val="000000"/>
          <w:sz w:val="21"/>
        </w:rPr>
        <w:t xml:space="preserve"> 到匹配成功时为止</w:t>
      </w:r>
      <w:r>
        <w:rPr>
          <w:rFonts w:ascii="PMExtra" w:hAnsi="PMExtra" w:eastAsia="PMExtra"/>
          <w:b w:val="0"/>
          <w:i w:val="0"/>
          <w:color w:val="000000"/>
          <w:sz w:val="21"/>
        </w:rPr>
        <w:t>,</w:t>
      </w:r>
      <w:r>
        <w:rPr>
          <w:rFonts w:ascii="宋体,Bold" w:hAnsi="宋体,Bold" w:eastAsia="宋体,Bold"/>
          <w:b/>
          <w:i w:val="0"/>
          <w:color w:val="000000"/>
          <w:sz w:val="21"/>
        </w:rPr>
        <w:t xml:space="preserve"> 在匹配过程中进行的单个字符间的比较次数是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4" w:lineRule="exact" w:before="21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p>
    <w:p>
      <w:pPr>
        <w:autoSpaceDN w:val="0"/>
        <w:autoSpaceDE w:val="0"/>
        <w:widowControl/>
        <w:spacing w:line="288" w:lineRule="exact" w:before="276" w:after="76"/>
        <w:ind w:left="0" w:right="0" w:firstLine="0"/>
        <w:jc w:val="center"/>
      </w:pPr>
      <w:r>
        <w:rPr>
          <w:rFonts w:ascii="TimesNewRoman" w:hAnsi="TimesNewRoman" w:eastAsia="TimesNewRoman"/>
          <w:b w:val="0"/>
          <w:i w:val="0"/>
          <w:color w:val="000000"/>
          <w:sz w:val="21"/>
        </w:rPr>
        <w:t>13.</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KMP</w:t>
      </w:r>
      <w:r>
        <w:rPr>
          <w:rFonts w:ascii="宋体,Bold" w:hAnsi="宋体,Bold" w:eastAsia="宋体,Bold"/>
          <w:b/>
          <w:i w:val="0"/>
          <w:color w:val="000000"/>
          <w:sz w:val="21"/>
        </w:rPr>
        <w:t xml:space="preserve"> 算法使用修正后的</w:t>
      </w:r>
      <w:r>
        <w:rPr>
          <w:rFonts w:ascii="TimesNewRoman,Italic" w:hAnsi="TimesNewRoman,Italic" w:eastAsia="TimesNewRoman,Italic"/>
          <w:b w:val="0"/>
          <w:i/>
          <w:color w:val="000000"/>
          <w:sz w:val="21"/>
        </w:rPr>
        <w:t>next</w:t>
      </w:r>
      <w:r>
        <w:rPr>
          <w:rFonts w:ascii="宋体,Bold" w:hAnsi="宋体,Bold" w:eastAsia="宋体,Bold"/>
          <w:b/>
          <w:i w:val="0"/>
          <w:color w:val="000000"/>
          <w:sz w:val="21"/>
        </w:rPr>
        <w:t xml:space="preserve"> 数组进行模式匹配</w:t>
      </w:r>
      <w:r>
        <w:rPr>
          <w:rFonts w:ascii="PMExtra" w:hAnsi="PMExtra" w:eastAsia="PMExtra"/>
          <w:b w:val="0"/>
          <w:i w:val="0"/>
          <w:color w:val="000000"/>
          <w:sz w:val="21"/>
        </w:rPr>
        <w:t>,</w:t>
      </w:r>
      <w:r>
        <w:rPr>
          <w:rFonts w:ascii="宋体,Bold" w:hAnsi="宋体,Bold" w:eastAsia="宋体,Bold"/>
          <w:b/>
          <w:i w:val="0"/>
          <w:color w:val="000000"/>
          <w:sz w:val="21"/>
        </w:rPr>
        <w:t xml:space="preserve"> 模式串为</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w:t>
      </w:r>
      <w:r>
        <w:rPr>
          <w:w w:val="98.98235096650964"/>
          <w:rFonts w:ascii="PMExtra" w:hAnsi="PMExtra" w:eastAsia="PMExtra"/>
          <w:b w:val="0"/>
          <w:i w:val="0"/>
          <w:color w:val="000000"/>
          <w:sz w:val="17"/>
        </w:rPr>
        <w:t></w:t>
      </w:r>
      <w:r>
        <w:rPr>
          <w:rFonts w:ascii="TimesNewRoman,Italic" w:hAnsi="TimesNewRoman,Italic" w:eastAsia="TimesNewRoman,Italic"/>
          <w:b w:val="0"/>
          <w:i/>
          <w:color w:val="000000"/>
          <w:sz w:val="21"/>
        </w:rPr>
        <w:t>aabaab</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宋体,Bold" w:hAnsi="宋体,Bold" w:eastAsia="宋体,Bold"/>
          <w:b/>
          <w:i w:val="0"/>
          <w:color w:val="000000"/>
          <w:sz w:val="21"/>
        </w:rPr>
        <w:t xml:space="preserve"> 当主</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6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串的某个字符与</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的某个字符失配时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S</w:t>
            </w:r>
            <w:r>
              <w:rPr>
                <w:rFonts w:ascii="宋体,Bold" w:hAnsi="宋体,Bold" w:eastAsia="宋体,Bold"/>
                <w:b/>
                <w:i w:val="0"/>
                <w:color w:val="000000"/>
                <w:sz w:val="21"/>
              </w:rPr>
              <w:t xml:space="preserve"> 向右滑动的最长距离是</w:t>
            </w:r>
            <w:r>
              <w:rPr>
                <w:rFonts w:ascii="PMExtra" w:hAnsi="PMExtra" w:eastAsia="PMExtra"/>
                <w:b w:val="0"/>
                <w:i w:val="0"/>
                <w:color w:val="000000"/>
                <w:sz w:val="21"/>
              </w:rPr>
              <w:t>(</w:t>
            </w:r>
          </w:p>
        </w:tc>
        <w:tc>
          <w:tcPr>
            <w:tcW w:type="dxa" w:w="38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2380"/>
            <w:vMerge w:val="restart"/>
            <w:tcBorders/>
            <w:shd w:fill="ffffff"/>
            <w:tcMar>
              <w:start w:w="0" w:type="dxa"/>
              <w:end w:w="0" w:type="dxa"/>
            </w:tcMar>
            <w:tcMar>
              <w:start w:w="0" w:type="dxa"/>
              <w:end w:w="0" w:type="dxa"/>
            </w:tcMar>
          </w:tcPr>
          <w:p>
            <w:pPr>
              <w:autoSpaceDN w:val="0"/>
              <w:autoSpaceDE w:val="0"/>
              <w:widowControl/>
              <w:spacing w:line="232" w:lineRule="exact" w:before="536"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p>
        </w:tc>
      </w:tr>
      <w:tr>
        <w:trPr>
          <w:trHeight w:hRule="exact" w:val="404"/>
        </w:trPr>
        <w:tc>
          <w:tcPr>
            <w:tcW w:type="dxa" w:w="2000"/>
            <w:tcBorders/>
            <w:shd w:fill="ffffff"/>
            <w:tcMar>
              <w:start w:w="0" w:type="dxa"/>
              <w:end w:w="0" w:type="dxa"/>
            </w:tcMar>
          </w:tcPr>
          <w:p>
            <w:pPr>
              <w:autoSpaceDN w:val="0"/>
              <w:autoSpaceDE w:val="0"/>
              <w:widowControl/>
              <w:spacing w:line="232" w:lineRule="exact" w:before="11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216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460"/>
            <w:tcBorders/>
            <w:shd w:fill="ffffff"/>
            <w:tcMar>
              <w:start w:w="0" w:type="dxa"/>
              <w:end w:w="0" w:type="dxa"/>
            </w:tcMar>
          </w:tcPr>
          <w:p>
            <w:pPr>
              <w:autoSpaceDN w:val="0"/>
              <w:autoSpaceDE w:val="0"/>
              <w:widowControl/>
              <w:spacing w:line="232" w:lineRule="exact" w:before="112" w:after="0"/>
              <w:ind w:left="0" w:right="11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1805"/>
            <w:vMerge/>
            <w:tcBorders/>
          </w:tcPr>
          <w:p/>
        </w:tc>
        <w:tc>
          <w:tcPr>
            <w:tcW w:type="dxa" w:w="1805"/>
            <w:vMerge/>
            <w:tcBorders/>
          </w:tcPr>
          <w:p/>
        </w:tc>
      </w:tr>
    </w:tbl>
    <w:p>
      <w:pPr>
        <w:autoSpaceDN w:val="0"/>
        <w:autoSpaceDE w:val="0"/>
        <w:widowControl/>
        <w:spacing w:line="240" w:lineRule="exact" w:before="113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438" w:lineRule="exact" w:before="176" w:after="94"/>
        <w:ind w:left="1442" w:right="6192"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5</w:t>
      </w:r>
      <w:r>
        <w:rPr>
          <w:rFonts w:ascii="宋体,Bold" w:hAnsi="宋体,Bold" w:eastAsia="宋体,Bold"/>
          <w:b/>
          <w:i w:val="0"/>
          <w:color w:val="000000"/>
          <w:sz w:val="24"/>
        </w:rPr>
        <w:t xml:space="preserve"> 章树与二叉树</w:t>
      </w:r>
      <w:r>
        <w:br/>
      </w:r>
      <w:r>
        <w:rPr>
          <w:rFonts w:ascii="TimesNewRoman,Bold" w:hAnsi="TimesNewRoman,Bold" w:eastAsia="TimesNewRoman,Bold"/>
          <w:b/>
          <w:i w:val="0"/>
          <w:color w:val="000000"/>
          <w:sz w:val="24"/>
        </w:rPr>
        <w:t>5.1</w:t>
      </w:r>
      <w:r>
        <w:rPr>
          <w:rFonts w:ascii="宋体,Bold" w:hAnsi="宋体,Bold" w:eastAsia="宋体,Bold"/>
          <w:b/>
          <w:i w:val="0"/>
          <w:color w:val="000000"/>
          <w:sz w:val="24"/>
        </w:rPr>
        <w:t xml:space="preserve"> 树的基本概念</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P127)</w:t>
      </w:r>
    </w:p>
    <w:tbl>
      <w:tblPr>
        <w:tblW w:type="auto" w:w="0"/>
        <w:tblLayout w:type="fixed"/>
        <w:tblLook w:firstColumn="1" w:firstRow="1" w:lastColumn="0" w:lastRow="0" w:noHBand="0" w:noVBand="1" w:val="04A0"/>
        <w:tblInd w:w="720.0" w:type="dxa"/>
      </w:tblPr>
      <w:tblGrid>
        <w:gridCol w:w="903"/>
        <w:gridCol w:w="903"/>
        <w:gridCol w:w="903"/>
        <w:gridCol w:w="903"/>
        <w:gridCol w:w="903"/>
        <w:gridCol w:w="903"/>
        <w:gridCol w:w="903"/>
        <w:gridCol w:w="903"/>
        <w:gridCol w:w="903"/>
        <w:gridCol w:w="903"/>
      </w:tblGrid>
      <w:tr>
        <w:trPr>
          <w:trHeight w:hRule="exact" w:val="430"/>
        </w:trPr>
        <w:tc>
          <w:tcPr>
            <w:tcW w:type="dxa" w:w="4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1. 1</w:t>
            </w:r>
            <w:r>
              <w:rPr>
                <w:rFonts w:ascii="宋体,Bold" w:hAnsi="宋体,Bold" w:eastAsia="宋体,Bold"/>
                <w:b/>
                <w:i w:val="0"/>
                <w:color w:val="000000"/>
                <w:sz w:val="21"/>
              </w:rPr>
              <w:t xml:space="preserve"> 树的基本概念</w:t>
            </w:r>
            <w:r>
              <w:rPr>
                <w:rFonts w:ascii="TimesNewRoman" w:hAnsi="TimesNewRoman" w:eastAsia="TimesNewRoman"/>
                <w:b w:val="0"/>
                <w:i w:val="0"/>
                <w:color w:val="000000"/>
                <w:sz w:val="21"/>
              </w:rPr>
              <w:t>1.</w:t>
            </w:r>
            <w:r>
              <w:rPr>
                <w:rFonts w:ascii="宋体,Bold" w:hAnsi="宋体,Bold" w:eastAsia="宋体,Bold"/>
                <w:b/>
                <w:i w:val="0"/>
                <w:color w:val="000000"/>
                <w:sz w:val="21"/>
              </w:rPr>
              <w:t>树最适合用来表示</w:t>
            </w:r>
            <w:r>
              <w:rPr>
                <w:rFonts w:ascii="PMExtra" w:hAnsi="PMExtra" w:eastAsia="PMExtra"/>
                <w:b w:val="0"/>
                <w:i w:val="0"/>
                <w:color w:val="000000"/>
                <w:sz w:val="21"/>
              </w:rPr>
              <w:t>(</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的数据。</w:t>
            </w:r>
          </w:p>
        </w:tc>
      </w:tr>
      <w:tr>
        <w:trPr>
          <w:trHeight w:hRule="exact" w:val="400"/>
        </w:trPr>
        <w:tc>
          <w:tcPr>
            <w:tcW w:type="dxa" w:w="4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有序</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614" w:right="0" w:firstLine="0"/>
              <w:jc w:val="left"/>
            </w:pPr>
            <w:r>
              <w:rPr>
                <w:rFonts w:ascii="宋体,Bold" w:hAnsi="宋体,Bold" w:eastAsia="宋体,Bold"/>
                <w:b/>
                <w:i w:val="0"/>
                <w:color w:val="000000"/>
                <w:sz w:val="21"/>
              </w:rPr>
              <w:t>B. 无序</w:t>
            </w:r>
          </w:p>
        </w:tc>
      </w:tr>
      <w:tr>
        <w:trPr>
          <w:trHeight w:hRule="exact" w:val="460"/>
        </w:trPr>
        <w:tc>
          <w:tcPr>
            <w:tcW w:type="dxa" w:w="4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任意元素之间具有多种联系</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614" w:right="0" w:firstLine="0"/>
              <w:jc w:val="left"/>
            </w:pPr>
            <w:r>
              <w:rPr>
                <w:rFonts w:ascii="宋体,Bold" w:hAnsi="宋体,Bold" w:eastAsia="宋体,Bold"/>
                <w:b/>
                <w:i w:val="0"/>
                <w:color w:val="000000"/>
                <w:sz w:val="21"/>
              </w:rPr>
              <w:t>D. 元素之间具有分支层次关系</w:t>
            </w:r>
          </w:p>
        </w:tc>
      </w:tr>
      <w:tr>
        <w:trPr>
          <w:trHeight w:hRule="exact" w:val="500"/>
        </w:trPr>
        <w:tc>
          <w:tcPr>
            <w:tcW w:type="dxa" w:w="53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一棵有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个结点的树的所有结点的度数之和为</w:t>
            </w:r>
            <w:r>
              <w:rPr>
                <w:rFonts w:ascii="PMExtra" w:hAnsi="PMExtra" w:eastAsia="PMExtra"/>
                <w:b w:val="0"/>
                <w:i w:val="0"/>
                <w:color w:val="000000"/>
                <w:sz w:val="21"/>
              </w:rPr>
              <w:t>(</w:t>
            </w:r>
          </w:p>
        </w:tc>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26" w:right="0" w:firstLine="0"/>
              <w:jc w:val="left"/>
            </w:pPr>
            <w:r>
              <w:rPr>
                <w:rFonts w:ascii="PMExtra" w:hAnsi="PMExtra" w:eastAsia="PMExtra"/>
                <w:b w:val="0"/>
                <w:i w:val="0"/>
                <w:color w:val="000000"/>
                <w:sz w:val="21"/>
              </w:rPr>
              <w:t>)</w:t>
            </w:r>
          </w:p>
        </w:tc>
      </w:tr>
      <w:tr>
        <w:trPr>
          <w:trHeight w:hRule="exact" w:val="500"/>
        </w:trPr>
        <w:tc>
          <w:tcPr>
            <w:tcW w:type="dxa" w:w="2176"/>
            <w:gridSpan w:val="2"/>
            <w:tcBorders/>
            <w:shd w:fill="ffffff"/>
            <w:tcMar>
              <w:start w:w="0" w:type="dxa"/>
              <w:end w:w="0" w:type="dxa"/>
            </w:tcMar>
            <w:tcMar>
              <w:start w:w="0" w:type="dxa"/>
              <w:end w:w="0" w:type="dxa"/>
            </w:tcMar>
          </w:tcPr>
          <w:p>
            <w:pPr>
              <w:autoSpaceDN w:val="0"/>
              <w:autoSpaceDE w:val="0"/>
              <w:widowControl/>
              <w:spacing w:line="258" w:lineRule="exact" w:before="10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2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0" w:right="112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1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4" w:after="0"/>
              <w:ind w:left="0" w:right="18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740"/>
            <w:tcBorders/>
            <w:shd w:fill="ffffff"/>
            <w:tcMar>
              <w:start w:w="0" w:type="dxa"/>
              <w:end w:w="0" w:type="dxa"/>
            </w:tcMar>
          </w:tcPr>
          <w:p>
            <w:pPr>
              <w:autoSpaceDN w:val="0"/>
              <w:autoSpaceDE w:val="0"/>
              <w:widowControl/>
              <w:spacing w:line="234" w:lineRule="exact" w:before="128" w:after="0"/>
              <w:ind w:left="0" w:right="200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p>
        </w:tc>
      </w:tr>
      <w:tr>
        <w:trPr>
          <w:trHeight w:hRule="exact" w:val="520"/>
        </w:trPr>
        <w:tc>
          <w:tcPr>
            <w:tcW w:type="dxa" w:w="557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树的路径长度是从树根到每个结点的路径长度的</w:t>
            </w:r>
            <w:r>
              <w:rPr>
                <w:rFonts w:ascii="PMExtra" w:hAnsi="PMExtra" w:eastAsia="PMExtra"/>
                <w:b w:val="0"/>
                <w:i w:val="0"/>
                <w:color w:val="000000"/>
                <w:sz w:val="21"/>
              </w:rPr>
              <w:t>(</w:t>
            </w:r>
          </w:p>
        </w:tc>
        <w:tc>
          <w:tcPr>
            <w:tcW w:type="dxa" w:w="4150"/>
            <w:gridSpan w:val="2"/>
            <w:tcBorders/>
            <w:shd w:fill="ffffff"/>
            <w:tcMar>
              <w:start w:w="0" w:type="dxa"/>
              <w:end w:w="0" w:type="dxa"/>
            </w:tcMar>
            <w:tcMar>
              <w:start w:w="0" w:type="dxa"/>
              <w:end w:w="0" w:type="dxa"/>
            </w:tcMar>
          </w:tcPr>
          <w:p>
            <w:pPr>
              <w:autoSpaceDN w:val="0"/>
              <w:autoSpaceDE w:val="0"/>
              <w:widowControl/>
              <w:spacing w:line="256" w:lineRule="exact" w:before="170" w:after="0"/>
              <w:ind w:left="114" w:right="0" w:firstLine="0"/>
              <w:jc w:val="left"/>
            </w:pPr>
            <w:r>
              <w:rPr>
                <w:rFonts w:ascii="PMExtra" w:hAnsi="PMExtra" w:eastAsia="PMExtra"/>
                <w:b w:val="0"/>
                <w:i w:val="0"/>
                <w:color w:val="000000"/>
                <w:sz w:val="21"/>
              </w:rPr>
              <w:t>)</w:t>
            </w:r>
          </w:p>
        </w:tc>
      </w:tr>
      <w:tr>
        <w:trPr>
          <w:trHeight w:hRule="exact" w:val="480"/>
        </w:trPr>
        <w:tc>
          <w:tcPr>
            <w:tcW w:type="dxa" w:w="2176"/>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A. 总和</w:t>
            </w:r>
          </w:p>
        </w:tc>
        <w:tc>
          <w:tcPr>
            <w:tcW w:type="dxa" w:w="22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596" w:firstLine="0"/>
              <w:jc w:val="right"/>
            </w:pPr>
            <w:r>
              <w:rPr>
                <w:rFonts w:ascii="宋体,Bold" w:hAnsi="宋体,Bold" w:eastAsia="宋体,Bold"/>
                <w:b/>
                <w:i w:val="0"/>
                <w:color w:val="000000"/>
                <w:sz w:val="21"/>
              </w:rPr>
              <w:t>B. 最小值</w:t>
            </w:r>
          </w:p>
        </w:tc>
        <w:tc>
          <w:tcPr>
            <w:tcW w:type="dxa" w:w="1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0" w:right="0" w:firstLine="0"/>
              <w:jc w:val="right"/>
            </w:pPr>
            <w:r>
              <w:rPr>
                <w:rFonts w:ascii="宋体,Bold" w:hAnsi="宋体,Bold" w:eastAsia="宋体,Bold"/>
                <w:b/>
                <w:i w:val="0"/>
                <w:color w:val="000000"/>
                <w:sz w:val="21"/>
              </w:rPr>
              <w:t>C. 最大值</w:t>
            </w:r>
          </w:p>
        </w:tc>
        <w:tc>
          <w:tcPr>
            <w:tcW w:type="dxa" w:w="3740"/>
            <w:tcBorders/>
            <w:shd w:fill="ffffff"/>
            <w:tcMar>
              <w:start w:w="0" w:type="dxa"/>
              <w:end w:w="0" w:type="dxa"/>
            </w:tcMar>
          </w:tcPr>
          <w:p>
            <w:pPr>
              <w:autoSpaceDN w:val="0"/>
              <w:autoSpaceDE w:val="0"/>
              <w:widowControl/>
              <w:spacing w:line="210" w:lineRule="exact" w:before="126" w:after="0"/>
              <w:ind w:left="0" w:right="1584" w:firstLine="0"/>
              <w:jc w:val="right"/>
            </w:pPr>
            <w:r>
              <w:rPr>
                <w:rFonts w:ascii="宋体,Bold" w:hAnsi="宋体,Bold" w:eastAsia="宋体,Bold"/>
                <w:b/>
                <w:i w:val="0"/>
                <w:color w:val="000000"/>
                <w:sz w:val="21"/>
              </w:rPr>
              <w:t>D. 平均值</w:t>
            </w:r>
          </w:p>
        </w:tc>
      </w:tr>
      <w:tr>
        <w:trPr>
          <w:trHeight w:hRule="exact" w:val="500"/>
        </w:trPr>
        <w:tc>
          <w:tcPr>
            <w:tcW w:type="dxa" w:w="491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对于一棵具有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个结点、度为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的树来说</w:t>
            </w:r>
            <w:r>
              <w:rPr>
                <w:rFonts w:ascii="PMExtra" w:hAnsi="PMExtra" w:eastAsia="PMExtra"/>
                <w:b w:val="0"/>
                <w:i w:val="0"/>
                <w:color w:val="000000"/>
                <w:sz w:val="21"/>
              </w:rPr>
              <w:t>,(</w:t>
            </w:r>
          </w:p>
        </w:tc>
        <w:tc>
          <w:tcPr>
            <w:tcW w:type="dxa" w:w="48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112" w:right="0" w:firstLine="0"/>
              <w:jc w:val="left"/>
            </w:pPr>
            <w:r>
              <w:rPr>
                <w:rFonts w:ascii="PMExtra" w:hAnsi="PMExtra" w:eastAsia="PMExtra"/>
                <w:b w:val="0"/>
                <w:i w:val="0"/>
                <w:color w:val="000000"/>
                <w:sz w:val="21"/>
              </w:rPr>
              <w:t>)</w:t>
            </w:r>
          </w:p>
        </w:tc>
      </w:tr>
      <w:tr>
        <w:trPr>
          <w:trHeight w:hRule="exact" w:val="440"/>
        </w:trPr>
        <w:tc>
          <w:tcPr>
            <w:tcW w:type="dxa" w:w="4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6" w:after="0"/>
              <w:ind w:left="722" w:right="0" w:firstLine="0"/>
              <w:jc w:val="left"/>
            </w:pPr>
            <w:r>
              <w:rPr>
                <w:rFonts w:ascii="宋体,Bold" w:hAnsi="宋体,Bold" w:eastAsia="宋体,Bold"/>
                <w:b/>
                <w:i w:val="0"/>
                <w:color w:val="000000"/>
                <w:sz w:val="21"/>
              </w:rPr>
              <w:t>A. 树的高度至多是</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6" w:after="0"/>
              <w:ind w:left="614" w:right="0" w:firstLine="0"/>
              <w:jc w:val="left"/>
            </w:pPr>
            <w:r>
              <w:rPr>
                <w:rFonts w:ascii="宋体,Bold" w:hAnsi="宋体,Bold" w:eastAsia="宋体,Bold"/>
                <w:b/>
                <w:i w:val="0"/>
                <w:color w:val="000000"/>
                <w:sz w:val="21"/>
              </w:rPr>
              <w:t>B. 树的高度至多是</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p>
        </w:tc>
      </w:tr>
      <w:tr>
        <w:trPr>
          <w:trHeight w:hRule="exact" w:val="480"/>
        </w:trPr>
        <w:tc>
          <w:tcPr>
            <w:tcW w:type="dxa" w:w="31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722" w:right="0" w:firstLine="0"/>
              <w:jc w:val="left"/>
            </w:pPr>
            <w:r>
              <w:rPr>
                <w:rFonts w:ascii="宋体,Bold" w:hAnsi="宋体,Bold" w:eastAsia="宋体,Bold"/>
                <w:b/>
                <w:i w:val="0"/>
                <w:color w:val="000000"/>
                <w:sz w:val="21"/>
              </w:rPr>
              <w:t>C.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层上至多有</w:t>
            </w:r>
            <w:r>
              <w:rPr>
                <w:rFonts w:ascii="TimesNewRoman" w:hAnsi="TimesNewRoman" w:eastAsia="TimesNewRoman"/>
                <w:b w:val="0"/>
                <w:i w:val="0"/>
                <w:color w:val="000000"/>
                <w:sz w:val="21"/>
              </w:rPr>
              <w:t>4 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316"/>
            <w:gridSpan w:val="2"/>
            <w:tcBorders/>
            <w:shd w:fill="ffffff"/>
            <w:tcMar>
              <w:start w:w="0" w:type="dxa"/>
              <w:end w:w="0" w:type="dxa"/>
            </w:tcMar>
            <w:tcMar>
              <w:start w:w="0" w:type="dxa"/>
              <w:end w:w="0" w:type="dxa"/>
            </w:tcMar>
          </w:tcPr>
          <w:p>
            <w:pPr>
              <w:autoSpaceDN w:val="0"/>
              <w:autoSpaceDE w:val="0"/>
              <w:widowControl/>
              <w:spacing w:line="210" w:lineRule="exact" w:before="100" w:after="0"/>
              <w:ind w:left="66" w:right="0" w:firstLine="0"/>
              <w:jc w:val="left"/>
            </w:pPr>
            <w:r>
              <w:rPr>
                <w:rFonts w:ascii="宋体,Bold" w:hAnsi="宋体,Bold" w:eastAsia="宋体,Bold"/>
                <w:b/>
                <w:i w:val="0"/>
                <w:color w:val="000000"/>
                <w:sz w:val="21"/>
              </w:rPr>
              <w:t>个结点</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614" w:right="0" w:firstLine="0"/>
              <w:jc w:val="left"/>
            </w:pPr>
            <w:r>
              <w:rPr>
                <w:rFonts w:ascii="宋体,Bold" w:hAnsi="宋体,Bold" w:eastAsia="宋体,Bold"/>
                <w:b/>
                <w:i w:val="0"/>
                <w:color w:val="000000"/>
                <w:sz w:val="21"/>
              </w:rPr>
              <w:t>D. 至少在某一层上正好有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个结点</w:t>
            </w:r>
          </w:p>
        </w:tc>
      </w:tr>
      <w:tr>
        <w:trPr>
          <w:trHeight w:hRule="exact" w:val="500"/>
        </w:trPr>
        <w:tc>
          <w:tcPr>
            <w:tcW w:type="dxa" w:w="31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度为</w:t>
            </w:r>
            <w:r>
              <w:rPr>
                <w:rFonts w:ascii="TimesNewRoman" w:hAnsi="TimesNewRoman" w:eastAsia="TimesNewRoman"/>
                <w:b w:val="0"/>
                <w:i w:val="0"/>
                <w:color w:val="000000"/>
                <w:sz w:val="21"/>
              </w:rPr>
              <w:t>4</w:t>
            </w:r>
            <w:r>
              <w:rPr>
                <w:rFonts w:ascii="宋体,Bold" w:hAnsi="宋体,Bold" w:eastAsia="宋体,Bold"/>
                <w:b/>
                <w:i w:val="0"/>
                <w:color w:val="000000"/>
                <w:sz w:val="21"/>
              </w:rPr>
              <w:t>、高度为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的树</w:t>
            </w:r>
            <w:r>
              <w:rPr>
                <w:rFonts w:ascii="PMExtra" w:hAnsi="PMExtra" w:eastAsia="PMExtra"/>
                <w:b w:val="0"/>
                <w:i w:val="0"/>
                <w:color w:val="000000"/>
                <w:sz w:val="21"/>
              </w:rPr>
              <w:t>,(</w:t>
            </w:r>
          </w:p>
        </w:tc>
        <w:tc>
          <w:tcPr>
            <w:tcW w:type="dxa" w:w="652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114" w:right="0" w:firstLine="0"/>
              <w:jc w:val="left"/>
            </w:pPr>
            <w:r>
              <w:rPr>
                <w:rFonts w:ascii="PMExtra" w:hAnsi="PMExtra" w:eastAsia="PMExtra"/>
                <w:b w:val="0"/>
                <w:i w:val="0"/>
                <w:color w:val="000000"/>
                <w:sz w:val="21"/>
              </w:rPr>
              <w:t>)</w:t>
            </w:r>
          </w:p>
        </w:tc>
      </w:tr>
      <w:tr>
        <w:trPr>
          <w:trHeight w:hRule="exact" w:val="420"/>
        </w:trPr>
        <w:tc>
          <w:tcPr>
            <w:tcW w:type="dxa" w:w="4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0" w:after="0"/>
              <w:ind w:left="722" w:right="0" w:firstLine="0"/>
              <w:jc w:val="left"/>
            </w:pPr>
            <w:r>
              <w:rPr>
                <w:rFonts w:ascii="宋体,Bold" w:hAnsi="宋体,Bold" w:eastAsia="宋体,Bold"/>
                <w:b/>
                <w:i w:val="0"/>
                <w:color w:val="000000"/>
                <w:sz w:val="21"/>
              </w:rPr>
              <w:t>A. 至少有</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3</w:t>
            </w:r>
            <w:r>
              <w:rPr>
                <w:rFonts w:ascii="宋体,Bold" w:hAnsi="宋体,Bold" w:eastAsia="宋体,Bold"/>
                <w:b/>
                <w:i w:val="0"/>
                <w:color w:val="000000"/>
                <w:sz w:val="21"/>
              </w:rPr>
              <w:t xml:space="preserve"> 个结点</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0" w:after="0"/>
              <w:ind w:left="614" w:right="0" w:firstLine="0"/>
              <w:jc w:val="left"/>
            </w:pPr>
            <w:r>
              <w:rPr>
                <w:rFonts w:ascii="宋体,Bold" w:hAnsi="宋体,Bold" w:eastAsia="宋体,Bold"/>
                <w:b/>
                <w:i w:val="0"/>
                <w:color w:val="000000"/>
                <w:sz w:val="21"/>
              </w:rPr>
              <w:t>B. 至多有</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个结点</w:t>
            </w:r>
          </w:p>
        </w:tc>
      </w:tr>
      <w:tr>
        <w:trPr>
          <w:trHeight w:hRule="exact" w:val="480"/>
        </w:trPr>
        <w:tc>
          <w:tcPr>
            <w:tcW w:type="dxa" w:w="4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722" w:right="0" w:firstLine="0"/>
              <w:jc w:val="left"/>
            </w:pPr>
            <w:r>
              <w:rPr>
                <w:rFonts w:ascii="宋体,Bold" w:hAnsi="宋体,Bold" w:eastAsia="宋体,Bold"/>
                <w:b/>
                <w:i w:val="0"/>
                <w:color w:val="000000"/>
                <w:sz w:val="21"/>
              </w:rPr>
              <w:t>C. 至多有</w:t>
            </w:r>
            <w:r>
              <w:rPr>
                <w:rFonts w:ascii="TimesNewRoman" w:hAnsi="TimesNewRoman" w:eastAsia="TimesNewRoman"/>
                <w:b w:val="0"/>
                <w:i w:val="0"/>
                <w:color w:val="000000"/>
                <w:sz w:val="21"/>
              </w:rPr>
              <w:t>4</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个结点</w:t>
            </w:r>
          </w:p>
        </w:tc>
        <w:tc>
          <w:tcPr>
            <w:tcW w:type="dxa" w:w="5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4" w:after="0"/>
              <w:ind w:left="614" w:right="0" w:firstLine="0"/>
              <w:jc w:val="left"/>
            </w:pPr>
            <w:r>
              <w:rPr>
                <w:rFonts w:ascii="宋体,Bold" w:hAnsi="宋体,Bold" w:eastAsia="宋体,Bold"/>
                <w:b/>
                <w:i w:val="0"/>
                <w:color w:val="000000"/>
                <w:sz w:val="21"/>
              </w:rPr>
              <w:t>D. 至少有</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个结点</w:t>
            </w:r>
          </w:p>
        </w:tc>
      </w:tr>
      <w:tr>
        <w:trPr>
          <w:trHeight w:hRule="exact" w:val="520"/>
        </w:trPr>
        <w:tc>
          <w:tcPr>
            <w:tcW w:type="dxa" w:w="59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假定一棵度为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的树中</w:t>
            </w:r>
            <w:r>
              <w:rPr>
                <w:rFonts w:ascii="TimesNewRoman" w:hAnsi="TimesNewRoman" w:eastAsia="TimesNewRoman"/>
                <w:b w:val="0"/>
                <w:i w:val="0"/>
                <w:color w:val="000000"/>
                <w:sz w:val="21"/>
              </w:rPr>
              <w:t>,</w:t>
            </w:r>
            <w:r>
              <w:rPr>
                <w:rFonts w:ascii="宋体,Bold" w:hAnsi="宋体,Bold" w:eastAsia="宋体,Bold"/>
                <w:b/>
                <w:i w:val="0"/>
                <w:color w:val="000000"/>
                <w:sz w:val="21"/>
              </w:rPr>
              <w:t>结点数为</w:t>
            </w:r>
            <w:r>
              <w:rPr>
                <w:rFonts w:ascii="TimesNewRoman" w:hAnsi="TimesNewRoman" w:eastAsia="TimesNewRoman"/>
                <w:b w:val="0"/>
                <w:i w:val="0"/>
                <w:color w:val="000000"/>
                <w:sz w:val="21"/>
              </w:rPr>
              <w:t>50,</w:t>
            </w:r>
            <w:r>
              <w:rPr>
                <w:rFonts w:ascii="宋体,Bold" w:hAnsi="宋体,Bold" w:eastAsia="宋体,Bold"/>
                <w:b/>
                <w:i w:val="0"/>
                <w:color w:val="000000"/>
                <w:sz w:val="21"/>
              </w:rPr>
              <w:t>则其最小高度为</w:t>
            </w:r>
            <w:r>
              <w:rPr>
                <w:rFonts w:ascii="PMExtra" w:hAnsi="PMExtra" w:eastAsia="PMExtra"/>
                <w:b w:val="0"/>
                <w:i w:val="0"/>
                <w:color w:val="000000"/>
                <w:sz w:val="21"/>
              </w:rPr>
              <w:t>(</w:t>
            </w:r>
          </w:p>
        </w:tc>
        <w:tc>
          <w:tcPr>
            <w:tcW w:type="dxa" w:w="3740"/>
            <w:tcBorders/>
            <w:shd w:fill="ffffff"/>
            <w:tcMar>
              <w:start w:w="0" w:type="dxa"/>
              <w:end w:w="0" w:type="dxa"/>
            </w:tcMar>
          </w:tcPr>
          <w:p>
            <w:pPr>
              <w:autoSpaceDN w:val="0"/>
              <w:autoSpaceDE w:val="0"/>
              <w:widowControl/>
              <w:spacing w:line="256" w:lineRule="exact" w:before="168" w:after="0"/>
              <w:ind w:left="28" w:right="0" w:firstLine="0"/>
              <w:jc w:val="left"/>
            </w:pPr>
            <w:r>
              <w:rPr>
                <w:rFonts w:ascii="PMExtra" w:hAnsi="PMExtra" w:eastAsia="PMExtra"/>
                <w:b w:val="0"/>
                <w:i w:val="0"/>
                <w:color w:val="000000"/>
                <w:sz w:val="21"/>
              </w:rPr>
              <w:t>)</w:t>
            </w:r>
          </w:p>
        </w:tc>
      </w:tr>
      <w:tr>
        <w:trPr>
          <w:trHeight w:hRule="exact" w:val="416"/>
        </w:trPr>
        <w:tc>
          <w:tcPr>
            <w:tcW w:type="dxa" w:w="1300"/>
            <w:tcBorders/>
            <w:shd w:fill="ffffff"/>
            <w:tcMar>
              <w:start w:w="0" w:type="dxa"/>
              <w:end w:w="0" w:type="dxa"/>
            </w:tcMar>
          </w:tcPr>
          <w:p>
            <w:pPr>
              <w:autoSpaceDN w:val="0"/>
              <w:autoSpaceDE w:val="0"/>
              <w:widowControl/>
              <w:spacing w:line="234" w:lineRule="exact" w:before="122" w:after="0"/>
              <w:ind w:left="0" w:right="1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3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0" w:right="11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15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0" w:right="5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3740"/>
            <w:tcBorders/>
            <w:shd w:fill="ffffff"/>
            <w:tcMar>
              <w:start w:w="0" w:type="dxa"/>
              <w:end w:w="0" w:type="dxa"/>
            </w:tcMar>
          </w:tcPr>
          <w:p>
            <w:pPr>
              <w:autoSpaceDN w:val="0"/>
              <w:autoSpaceDE w:val="0"/>
              <w:widowControl/>
              <w:spacing w:line="234" w:lineRule="exact" w:before="122" w:after="0"/>
              <w:ind w:left="0" w:right="211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bl>
    <w:p>
      <w:pPr>
        <w:autoSpaceDN w:val="0"/>
        <w:autoSpaceDE w:val="0"/>
        <w:widowControl/>
        <w:spacing w:line="318" w:lineRule="exact" w:before="246" w:after="52"/>
        <w:ind w:left="0" w:right="0" w:firstLine="0"/>
        <w:jc w:val="center"/>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设有一棵度为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的树</w:t>
      </w:r>
      <w:r>
        <w:rPr>
          <w:rFonts w:ascii="PMExtra" w:hAnsi="PMExtra" w:eastAsia="PMExtra"/>
          <w:b w:val="0"/>
          <w:i w:val="0"/>
          <w:color w:val="000000"/>
          <w:sz w:val="21"/>
        </w:rPr>
        <w:t>,</w:t>
      </w:r>
      <w:r>
        <w:rPr>
          <w:rFonts w:ascii="宋体,Bold" w:hAnsi="宋体,Bold" w:eastAsia="宋体,Bold"/>
          <w:b/>
          <w:i w:val="0"/>
          <w:color w:val="000000"/>
          <w:sz w:val="21"/>
        </w:rPr>
        <w:t xml:space="preserve"> 其中度为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的结点数</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宋体,Bold" w:hAnsi="宋体,Bold" w:eastAsia="宋体,Bold"/>
          <w:b/>
          <w:i w:val="0"/>
          <w:color w:val="000000"/>
          <w:sz w:val="21"/>
        </w:rPr>
        <w:t xml:space="preserve"> 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的结点数</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叶结点数</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宋体,Bold" w:hAnsi="宋体,Bold" w:eastAsia="宋体,Bold"/>
          <w:b/>
          <w:i w:val="0"/>
          <w:color w:val="000000"/>
          <w:sz w:val="21"/>
        </w:rPr>
        <w:t xml:space="preserve"> 则该树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2200"/>
            <w:tcBorders/>
            <w:tcMar>
              <w:start w:w="0" w:type="dxa"/>
              <w:end w:w="0" w:type="dxa"/>
            </w:tcMar>
          </w:tcPr>
          <w:p>
            <w:pPr>
              <w:autoSpaceDN w:val="0"/>
              <w:autoSpaceDE w:val="0"/>
              <w:widowControl/>
              <w:spacing w:line="258" w:lineRule="exact" w:before="52" w:after="0"/>
              <w:ind w:left="0" w:right="96" w:firstLine="0"/>
              <w:jc w:val="right"/>
            </w:pPr>
            <w:r>
              <w:rPr>
                <w:rFonts w:ascii="宋体,Bold" w:hAnsi="宋体,Bold" w:eastAsia="宋体,Bold"/>
                <w:b/>
                <w:i w:val="0"/>
                <w:color w:val="000000"/>
                <w:sz w:val="21"/>
              </w:rPr>
              <w:t>的结点总数为</w:t>
            </w:r>
            <w:r>
              <w:rPr>
                <w:rFonts w:ascii="PMExtra" w:hAnsi="PMExtra" w:eastAsia="PMExtra"/>
                <w:b w:val="0"/>
                <w:i w:val="0"/>
                <w:color w:val="000000"/>
                <w:sz w:val="21"/>
              </w:rPr>
              <w:t>(</w:t>
            </w:r>
          </w:p>
        </w:tc>
        <w:tc>
          <w:tcPr>
            <w:tcW w:type="dxa" w:w="440"/>
            <w:vMerge w:val="restart"/>
            <w:tcBorders/>
            <w:tcMar>
              <w:start w:w="0" w:type="dxa"/>
              <w:end w:w="0" w:type="dxa"/>
            </w:tcMar>
            <w:tcMar>
              <w:start w:w="0" w:type="dxa"/>
              <w:end w:w="0" w:type="dxa"/>
            </w:tcMar>
          </w:tcPr>
          <w:p>
            <w:pPr>
              <w:autoSpaceDN w:val="0"/>
              <w:autoSpaceDE w:val="0"/>
              <w:widowControl/>
              <w:spacing w:line="258" w:lineRule="exact" w:before="52" w:after="0"/>
              <w:ind w:left="0" w:right="228" w:firstLine="0"/>
              <w:jc w:val="right"/>
            </w:pPr>
            <w:r>
              <w:rPr>
                <w:rFonts w:ascii="PMExtra" w:hAnsi="PMExtra" w:eastAsia="PMExtra"/>
                <w:b w:val="0"/>
                <w:i w:val="0"/>
                <w:color w:val="000000"/>
                <w:sz w:val="21"/>
              </w:rPr>
              <w:t>)</w:t>
            </w:r>
          </w:p>
        </w:tc>
        <w:tc>
          <w:tcPr>
            <w:tcW w:type="dxa" w:w="1520"/>
            <w:vMerge w:val="restart"/>
            <w:tcBorders/>
            <w:tcMar>
              <w:start w:w="0" w:type="dxa"/>
              <w:end w:w="0" w:type="dxa"/>
            </w:tcMar>
            <w:tcMar>
              <w:start w:w="0" w:type="dxa"/>
              <w:end w:w="0" w:type="dxa"/>
            </w:tcMar>
          </w:tcPr>
          <w:p>
            <w:pPr>
              <w:autoSpaceDN w:val="0"/>
              <w:autoSpaceDE w:val="0"/>
              <w:widowControl/>
              <w:spacing w:line="234" w:lineRule="exact" w:before="522" w:after="0"/>
              <w:ind w:left="2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p>
        </w:tc>
        <w:tc>
          <w:tcPr>
            <w:tcW w:type="dxa" w:w="2200"/>
            <w:vMerge w:val="restart"/>
            <w:tcBorders/>
            <w:tcMar>
              <w:start w:w="0" w:type="dxa"/>
              <w:end w:w="0" w:type="dxa"/>
            </w:tcMar>
            <w:tcMar>
              <w:start w:w="0" w:type="dxa"/>
              <w:end w:w="0" w:type="dxa"/>
            </w:tcMar>
          </w:tcPr>
          <w:p>
            <w:pPr>
              <w:autoSpaceDN w:val="0"/>
              <w:autoSpaceDE w:val="0"/>
              <w:widowControl/>
              <w:spacing w:line="234" w:lineRule="exact" w:before="52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p>
        </w:tc>
        <w:tc>
          <w:tcPr>
            <w:tcW w:type="dxa" w:w="3680"/>
            <w:vMerge w:val="restart"/>
            <w:tcBorders/>
            <w:tcMar>
              <w:start w:w="0" w:type="dxa"/>
              <w:end w:w="0" w:type="dxa"/>
            </w:tcMar>
            <w:tcMar>
              <w:start w:w="0" w:type="dxa"/>
              <w:end w:w="0" w:type="dxa"/>
            </w:tcMar>
          </w:tcPr>
          <w:p>
            <w:pPr>
              <w:autoSpaceDN w:val="0"/>
              <w:autoSpaceDE w:val="0"/>
              <w:widowControl/>
              <w:spacing w:line="258" w:lineRule="exact" w:before="498" w:after="0"/>
              <w:ind w:left="828"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的任意整数</w:t>
            </w:r>
          </w:p>
        </w:tc>
      </w:tr>
      <w:tr>
        <w:trPr>
          <w:trHeight w:hRule="exact" w:val="408"/>
        </w:trPr>
        <w:tc>
          <w:tcPr>
            <w:tcW w:type="dxa" w:w="2200"/>
            <w:tcBorders/>
            <w:tcMar>
              <w:start w:w="0" w:type="dxa"/>
              <w:end w:w="0" w:type="dxa"/>
            </w:tcMar>
          </w:tcPr>
          <w:p>
            <w:pPr>
              <w:autoSpaceDN w:val="0"/>
              <w:autoSpaceDE w:val="0"/>
              <w:widowControl/>
              <w:spacing w:line="234" w:lineRule="exact" w:before="114" w:after="0"/>
              <w:ind w:left="0" w:right="9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08" w:lineRule="exact" w:before="248" w:after="56"/>
        <w:ind w:left="0" w:right="0" w:firstLine="0"/>
        <w:jc w:val="center"/>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设一棵</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叉树中有</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个度数为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的结点</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个度数为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的结点</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N</w:t>
      </w:r>
      <w:r>
        <w:rPr>
          <w:w w:val="98.98235096650964"/>
          <w:rFonts w:ascii="TimesNewRoman,Italic" w:hAnsi="TimesNewRoman,Italic" w:eastAsia="TimesNewRoman,Italic"/>
          <w:b w:val="0"/>
          <w:i/>
          <w:color w:val="000000"/>
          <w:sz w:val="17"/>
        </w:rPr>
        <w:t>m</w:t>
      </w:r>
      <w:r>
        <w:rPr>
          <w:rFonts w:ascii="宋体,Bold" w:hAnsi="宋体,Bold" w:eastAsia="宋体,Bold"/>
          <w:b/>
          <w:i w:val="0"/>
          <w:color w:val="000000"/>
          <w:sz w:val="21"/>
        </w:rPr>
        <w:t xml:space="preserve"> 个度数为</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的结点</w:t>
      </w:r>
      <w:r>
        <w:rPr>
          <w:rFonts w:ascii="PMExtra" w:hAnsi="PMExtra" w:eastAsia="PMExtra"/>
          <w:b w:val="0"/>
          <w:i w:val="0"/>
          <w:color w:val="000000"/>
          <w:sz w:val="21"/>
        </w:rPr>
        <w:t>,</w:t>
      </w:r>
      <w:r>
        <w:rPr>
          <w:rFonts w:ascii="宋体,Bold" w:hAnsi="宋体,Bold" w:eastAsia="宋体,Bold"/>
          <w:b/>
          <w:i w:val="0"/>
          <w:color w:val="000000"/>
          <w:sz w:val="21"/>
        </w:rPr>
        <w:t xml:space="preserve"> 则该树</w:t>
      </w:r>
    </w:p>
    <w:tbl>
      <w:tblPr>
        <w:tblW w:type="auto" w:w="0"/>
        <w:tblLayout w:type="fixed"/>
        <w:tblLook w:firstColumn="1" w:firstRow="1" w:lastColumn="0" w:lastRow="0" w:noHBand="0" w:noVBand="1" w:val="04A0"/>
        <w:tblInd w:w="720.0" w:type="dxa"/>
      </w:tblPr>
      <w:tblGrid>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tblGrid>
      <w:tr>
        <w:trPr>
          <w:trHeight w:hRule="exact" w:val="380"/>
        </w:trPr>
        <w:tc>
          <w:tcPr>
            <w:tcW w:type="dxa" w:w="1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8" w:after="0"/>
              <w:ind w:left="0" w:right="106" w:firstLine="0"/>
              <w:jc w:val="right"/>
            </w:pPr>
            <w:r>
              <w:rPr>
                <w:rFonts w:ascii="宋体,Bold" w:hAnsi="宋体,Bold" w:eastAsia="宋体,Bold"/>
                <w:b/>
                <w:i w:val="0"/>
                <w:color w:val="000000"/>
                <w:sz w:val="21"/>
              </w:rPr>
              <w:t>中共有</w:t>
            </w:r>
            <w:r>
              <w:rPr>
                <w:rFonts w:ascii="PMExtra" w:hAnsi="PMExtra" w:eastAsia="PMExtra"/>
                <w:b w:val="0"/>
                <w:i w:val="0"/>
                <w:color w:val="000000"/>
                <w:sz w:val="21"/>
              </w:rPr>
              <w:t>(</w:t>
            </w:r>
          </w:p>
        </w:tc>
        <w:tc>
          <w:tcPr>
            <w:tcW w:type="dxa" w:w="1280"/>
            <w:gridSpan w:val="2"/>
            <w:tcBorders/>
            <w:tcMar>
              <w:start w:w="0" w:type="dxa"/>
              <w:end w:w="0" w:type="dxa"/>
            </w:tcMar>
            <w:tcMar>
              <w:start w:w="0" w:type="dxa"/>
              <w:end w:w="0" w:type="dxa"/>
            </w:tcMar>
          </w:tcPr>
          <w:p>
            <w:pPr>
              <w:autoSpaceDN w:val="0"/>
              <w:autoSpaceDE w:val="0"/>
              <w:widowControl/>
              <w:spacing w:line="256" w:lineRule="exact" w:before="58" w:after="0"/>
              <w:ind w:left="1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个叶结点。</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668" w:after="0"/>
              <w:ind w:left="0" w:right="0" w:firstLine="0"/>
              <w:jc w:val="center"/>
            </w:pPr>
            <w:r>
              <w:rPr>
                <w:rFonts w:ascii="宋体,Bold" w:hAnsi="宋体,Bold" w:eastAsia="宋体,Bold"/>
                <w:b/>
                <w:i w:val="0"/>
                <w:color w:val="000000"/>
                <w:sz w:val="21"/>
              </w:rPr>
              <w:t>B.</w:t>
            </w:r>
          </w:p>
        </w:tc>
        <w:tc>
          <w:tcPr>
            <w:tcW w:type="dxa" w:w="320"/>
            <w:vMerge w:val="restart"/>
            <w:tcBorders/>
            <w:tcMar>
              <w:start w:w="0" w:type="dxa"/>
              <w:end w:w="0" w:type="dxa"/>
            </w:tcMar>
            <w:tcMar>
              <w:start w:w="0" w:type="dxa"/>
              <w:end w:w="0" w:type="dxa"/>
            </w:tcMar>
          </w:tcPr>
          <w:p>
            <w:pPr>
              <w:autoSpaceDN w:val="0"/>
              <w:autoSpaceDE w:val="0"/>
              <w:widowControl/>
              <w:spacing w:line="186" w:lineRule="exact" w:before="454" w:after="0"/>
              <w:ind w:left="0" w:right="0" w:firstLine="0"/>
              <w:jc w:val="center"/>
            </w:pPr>
            <w:r>
              <w:rPr>
                <w:w w:val="98.98235096650964"/>
                <w:rFonts w:ascii="TimesNewRoman,Italic" w:hAnsi="TimesNewRoman,Italic" w:eastAsia="TimesNewRoman,Italic"/>
                <w:b w:val="0"/>
                <w:i/>
                <w:color w:val="000000"/>
                <w:sz w:val="17"/>
              </w:rPr>
              <w:t>m</w:t>
            </w:r>
          </w:p>
        </w:tc>
        <w:tc>
          <w:tcPr>
            <w:tcW w:type="dxa" w:w="880"/>
            <w:vMerge w:val="restart"/>
            <w:tcBorders/>
            <w:tcMar>
              <w:start w:w="0" w:type="dxa"/>
              <w:end w:w="0" w:type="dxa"/>
            </w:tcMar>
            <w:tcMar>
              <w:start w:w="0" w:type="dxa"/>
              <w:end w:w="0" w:type="dxa"/>
            </w:tcMar>
            <w:tcMar>
              <w:start w:w="0" w:type="dxa"/>
              <w:end w:w="0" w:type="dxa"/>
            </w:tcMar>
          </w:tcPr>
          <w:p>
            <w:pPr>
              <w:autoSpaceDN w:val="0"/>
              <w:autoSpaceDE w:val="0"/>
              <w:widowControl/>
              <w:spacing w:line="284" w:lineRule="exact" w:before="662" w:after="0"/>
              <w:ind w:left="16" w:right="0" w:firstLine="0"/>
              <w:jc w:val="left"/>
            </w:pPr>
            <w:r>
              <w:rPr>
                <w:rFonts w:ascii="TimesNewRoman,Italic" w:hAnsi="TimesNewRoman,Italic" w:eastAsia="TimesNewRoman,Italic"/>
                <w:b w:val="0"/>
                <w:i/>
                <w:color w:val="000000"/>
                <w:sz w:val="21"/>
              </w:rPr>
              <w:t>N</w:t>
            </w:r>
            <w:r>
              <w:rPr>
                <w:w w:val="98.98235096650964"/>
                <w:rFonts w:ascii="TimesNewRoman,Italic" w:hAnsi="TimesNewRoman,Italic" w:eastAsia="TimesNewRoman,Italic"/>
                <w:b w:val="0"/>
                <w:i/>
                <w:color w:val="000000"/>
                <w:sz w:val="17"/>
              </w:rPr>
              <w:t>i</w:t>
            </w:r>
          </w:p>
        </w:tc>
        <w:tc>
          <w:tcPr>
            <w:tcW w:type="dxa" w:w="9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668" w:after="0"/>
              <w:ind w:left="0" w:right="36" w:firstLine="0"/>
              <w:jc w:val="right"/>
            </w:pPr>
            <w:r>
              <w:rPr>
                <w:rFonts w:ascii="宋体,Bold" w:hAnsi="宋体,Bold" w:eastAsia="宋体,Bold"/>
                <w:b/>
                <w:i w:val="0"/>
                <w:color w:val="000000"/>
                <w:sz w:val="21"/>
              </w:rPr>
              <w:t>C.</w:t>
            </w:r>
          </w:p>
        </w:tc>
        <w:tc>
          <w:tcPr>
            <w:tcW w:type="dxa" w:w="340"/>
            <w:vMerge w:val="restart"/>
            <w:tcBorders/>
            <w:tcMar>
              <w:start w:w="0" w:type="dxa"/>
              <w:end w:w="0" w:type="dxa"/>
            </w:tcMar>
            <w:tcMar>
              <w:start w:w="0" w:type="dxa"/>
              <w:end w:w="0" w:type="dxa"/>
            </w:tcMar>
          </w:tcPr>
          <w:p>
            <w:pPr>
              <w:autoSpaceDN w:val="0"/>
              <w:autoSpaceDE w:val="0"/>
              <w:widowControl/>
              <w:spacing w:line="186" w:lineRule="exact" w:before="454" w:after="0"/>
              <w:ind w:left="0" w:right="0" w:firstLine="0"/>
              <w:jc w:val="center"/>
            </w:pPr>
            <w:r>
              <w:rPr>
                <w:w w:val="98.98235096650964"/>
                <w:rFonts w:ascii="TimesNewRoman,Italic" w:hAnsi="TimesNewRoman,Italic" w:eastAsia="TimesNewRoman,Italic"/>
                <w:b w:val="0"/>
                <w:i/>
                <w:color w:val="000000"/>
                <w:sz w:val="17"/>
              </w:rPr>
              <w:t>m</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14" w:lineRule="exact" w:before="686" w:after="0"/>
              <w:ind w:left="0" w:right="0" w:firstLine="0"/>
              <w:jc w:val="center"/>
            </w:pPr>
            <w:r>
              <w:rPr>
                <w:rFonts w:ascii="PMExtra" w:hAnsi="PMExtra" w:eastAsia="PMExtra"/>
                <w:b w:val="0"/>
                <w:i w:val="0"/>
                <w:color w:val="000000"/>
                <w:sz w:val="17"/>
              </w:rPr>
              <w:t></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38" w:after="0"/>
              <w:ind w:left="0" w:right="0" w:firstLine="0"/>
              <w:jc w:val="center"/>
            </w:pP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284" w:lineRule="exact" w:before="662" w:after="0"/>
              <w:ind w:left="66" w:right="0" w:firstLine="0"/>
              <w:jc w:val="left"/>
            </w:pPr>
            <w:r>
              <w:rPr>
                <w:rFonts w:ascii="TimesNewRoman,Italic" w:hAnsi="TimesNewRoman,Italic" w:eastAsia="TimesNewRoman,Italic"/>
                <w:b w:val="0"/>
                <w:i/>
                <w:color w:val="000000"/>
                <w:sz w:val="21"/>
              </w:rPr>
              <w:t>N</w:t>
            </w:r>
            <w:r>
              <w:rPr>
                <w:w w:val="98.98235096650964"/>
                <w:rFonts w:ascii="TimesNewRoman,Italic" w:hAnsi="TimesNewRoman,Italic" w:eastAsia="TimesNewRoman,Italic"/>
                <w:b w:val="0"/>
                <w:i/>
                <w:color w:val="000000"/>
                <w:sz w:val="17"/>
              </w:rPr>
              <w:t>i</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668" w:after="0"/>
              <w:ind w:left="0" w:right="40" w:firstLine="0"/>
              <w:jc w:val="right"/>
            </w:pPr>
            <w:r>
              <w:rPr>
                <w:rFonts w:ascii="宋体,Bold" w:hAnsi="宋体,Bold" w:eastAsia="宋体,Bold"/>
                <w:b/>
                <w:i w:val="0"/>
                <w:color w:val="000000"/>
                <w:sz w:val="21"/>
              </w:rPr>
              <w:t>D.</w:t>
            </w:r>
          </w:p>
        </w:tc>
        <w:tc>
          <w:tcPr>
            <w:tcW w:type="dxa" w:w="340"/>
            <w:vMerge w:val="restart"/>
            <w:tcBorders/>
            <w:tcMar>
              <w:start w:w="0" w:type="dxa"/>
              <w:end w:w="0" w:type="dxa"/>
            </w:tcMar>
            <w:tcMar>
              <w:start w:w="0" w:type="dxa"/>
              <w:end w:w="0" w:type="dxa"/>
            </w:tcMar>
          </w:tcPr>
          <w:p>
            <w:pPr>
              <w:autoSpaceDN w:val="0"/>
              <w:autoSpaceDE w:val="0"/>
              <w:widowControl/>
              <w:spacing w:line="186" w:lineRule="exact" w:before="454" w:after="0"/>
              <w:ind w:left="0" w:right="0" w:firstLine="0"/>
              <w:jc w:val="center"/>
            </w:pPr>
            <w:r>
              <w:rPr>
                <w:w w:val="98.98235096650964"/>
                <w:rFonts w:ascii="TimesNewRoman,Italic" w:hAnsi="TimesNewRoman,Italic" w:eastAsia="TimesNewRoman,Italic"/>
                <w:b w:val="0"/>
                <w:i/>
                <w:color w:val="000000"/>
                <w:sz w:val="17"/>
              </w:rPr>
              <w:t>m</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14" w:lineRule="exact" w:before="686" w:after="0"/>
              <w:ind w:left="0" w:right="0" w:firstLine="0"/>
              <w:jc w:val="center"/>
            </w:pPr>
            <w:r>
              <w:rPr>
                <w:rFonts w:ascii="PMExtra" w:hAnsi="PMExtra" w:eastAsia="PMExtra"/>
                <w:b w:val="0"/>
                <w:i w:val="0"/>
                <w:color w:val="000000"/>
                <w:sz w:val="17"/>
              </w:rPr>
              <w:t></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38" w:after="0"/>
              <w:ind w:left="0" w:right="0" w:firstLine="0"/>
              <w:jc w:val="center"/>
            </w:pP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318" w:lineRule="exact" w:before="638" w:after="0"/>
              <w:ind w:left="62" w:right="0" w:firstLine="0"/>
              <w:jc w:val="left"/>
            </w:pPr>
            <w:r>
              <w:rPr>
                <w:rFonts w:ascii="TimesNewRoman,Italic" w:hAnsi="TimesNewRoman,Italic" w:eastAsia="TimesNewRoman,Italic"/>
                <w:b w:val="0"/>
                <w:i/>
                <w:color w:val="000000"/>
                <w:sz w:val="21"/>
              </w:rPr>
              <w:t>N</w:t>
            </w:r>
            <w:r>
              <w:rPr>
                <w:w w:val="98.98235096650964"/>
                <w:rFonts w:ascii="TimesNewRoman,Italic" w:hAnsi="TimesNewRoman,Italic" w:eastAsia="TimesNewRoman,Italic"/>
                <w:b w:val="0"/>
                <w:i/>
                <w:color w:val="000000"/>
                <w:sz w:val="17"/>
              </w:rPr>
              <w:t>i</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260"/>
        </w:trPr>
        <w:tc>
          <w:tcPr>
            <w:tcW w:type="dxa" w:w="28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74" w:after="0"/>
              <w:ind w:left="0" w:right="1628" w:firstLine="0"/>
              <w:jc w:val="right"/>
            </w:pPr>
            <w:r>
              <w:rPr>
                <w:w w:val="98.98235096650964"/>
                <w:rFonts w:ascii="TimesNewRoman,Italic" w:hAnsi="TimesNewRoman,Italic" w:eastAsia="TimesNewRoman,Italic"/>
                <w:b w:val="0"/>
                <w:i/>
                <w:color w:val="000000"/>
                <w:sz w:val="17"/>
              </w:rPr>
              <w:t>m</w:t>
            </w: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475"/>
            <w:vMerge/>
            <w:tcBorders/>
          </w:tcPr>
          <w:p/>
        </w:tc>
      </w:tr>
      <w:tr>
        <w:trPr>
          <w:trHeight w:hRule="exact" w:val="520"/>
        </w:trPr>
        <w:tc>
          <w:tcPr>
            <w:tcW w:type="dxa" w:w="980"/>
            <w:tcBorders/>
            <w:tcMar>
              <w:start w:w="0" w:type="dxa"/>
              <w:end w:w="0" w:type="dxa"/>
            </w:tcMar>
          </w:tcPr>
          <w:p>
            <w:pPr>
              <w:autoSpaceDN w:val="0"/>
              <w:autoSpaceDE w:val="0"/>
              <w:widowControl/>
              <w:spacing w:line="210" w:lineRule="exact" w:before="28" w:after="0"/>
              <w:ind w:left="0" w:right="46" w:firstLine="0"/>
              <w:jc w:val="right"/>
            </w:pPr>
            <w:r>
              <w:rPr>
                <w:rFonts w:ascii="宋体,Bold" w:hAnsi="宋体,Bold" w:eastAsia="宋体,Bold"/>
                <w:b/>
                <w:i w:val="0"/>
                <w:color w:val="000000"/>
                <w:sz w:val="21"/>
              </w:rPr>
              <w:t>A.</w:t>
            </w:r>
          </w:p>
        </w:tc>
        <w:tc>
          <w:tcPr>
            <w:tcW w:type="dxa" w:w="320"/>
            <w:tcBorders/>
            <w:tcMar>
              <w:start w:w="0" w:type="dxa"/>
              <w:end w:w="0" w:type="dxa"/>
            </w:tcMar>
          </w:tcPr>
          <w:p>
            <w:pPr>
              <w:autoSpaceDN w:val="0"/>
              <w:autoSpaceDE w:val="0"/>
              <w:widowControl/>
              <w:spacing w:line="176" w:lineRule="exact" w:before="108" w:after="0"/>
              <w:ind w:left="0" w:right="0" w:firstLine="0"/>
              <w:jc w:val="center"/>
            </w:pPr>
            <w:r>
              <w:rPr>
                <w:w w:val="101.80529681119053"/>
                <w:rFonts w:ascii="PMExtra" w:hAnsi="PMExtra" w:eastAsia="PMExtra"/>
                <w:b w:val="0"/>
                <w:i w:val="0"/>
                <w:color w:val="000000"/>
                <w:sz w:val="22"/>
              </w:rPr>
              <w:t></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100"/>
            <w:tcBorders/>
            <w:tcMar>
              <w:start w:w="0" w:type="dxa"/>
              <w:end w:w="0" w:type="dxa"/>
            </w:tcMar>
          </w:tcPr>
          <w:p>
            <w:pPr>
              <w:autoSpaceDN w:val="0"/>
              <w:autoSpaceDE w:val="0"/>
              <w:widowControl/>
              <w:spacing w:line="214" w:lineRule="exact" w:before="46" w:after="0"/>
              <w:ind w:left="0" w:right="0" w:firstLine="0"/>
              <w:jc w:val="center"/>
            </w:pPr>
            <w:r>
              <w:rPr>
                <w:rFonts w:ascii="PMExtra" w:hAnsi="PMExtra" w:eastAsia="PMExtra"/>
                <w:b w:val="0"/>
                <w:i w:val="0"/>
                <w:color w:val="000000"/>
                <w:sz w:val="17"/>
              </w:rPr>
              <w:t></w:t>
            </w:r>
          </w:p>
        </w:tc>
        <w:tc>
          <w:tcPr>
            <w:tcW w:type="dxa" w:w="420"/>
            <w:gridSpan w:val="2"/>
            <w:tcBorders/>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rFonts w:ascii="TimesNewRoman" w:hAnsi="TimesNewRoman" w:eastAsia="TimesNewRoman"/>
                <w:b w:val="0"/>
                <w:i w:val="0"/>
                <w:color w:val="000000"/>
                <w:sz w:val="21"/>
              </w:rPr>
              <w:t>i</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040"/>
            <w:tcBorders/>
            <w:tcMar>
              <w:start w:w="0" w:type="dxa"/>
              <w:end w:w="0" w:type="dxa"/>
            </w:tcMar>
          </w:tcPr>
          <w:p>
            <w:pPr>
              <w:autoSpaceDN w:val="0"/>
              <w:autoSpaceDE w:val="0"/>
              <w:widowControl/>
              <w:spacing w:line="284" w:lineRule="exact" w:before="22" w:after="0"/>
              <w:ind w:left="56" w:right="0" w:firstLine="0"/>
              <w:jc w:val="left"/>
            </w:pPr>
            <w:r>
              <w:rPr>
                <w:rFonts w:ascii="TimesNewRoman,Italic" w:hAnsi="TimesNewRoman,Italic" w:eastAsia="TimesNewRoman,Italic"/>
                <w:b w:val="0"/>
                <w:i/>
                <w:color w:val="000000"/>
                <w:sz w:val="21"/>
              </w:rPr>
              <w:t>N</w:t>
            </w:r>
            <w:r>
              <w:rPr>
                <w:w w:val="98.98235096650964"/>
                <w:rFonts w:ascii="TimesNewRoman,Italic" w:hAnsi="TimesNewRoman,Italic" w:eastAsia="TimesNewRoman,Italic"/>
                <w:b w:val="0"/>
                <w:i/>
                <w:color w:val="000000"/>
                <w:sz w:val="17"/>
              </w:rPr>
              <w:t>i</w:t>
            </w:r>
          </w:p>
        </w:tc>
        <w:tc>
          <w:tcPr>
            <w:tcW w:type="dxa" w:w="475"/>
            <w:vMerge/>
            <w:tcBorders/>
          </w:tcPr>
          <w:p/>
        </w:tc>
        <w:tc>
          <w:tcPr>
            <w:tcW w:type="dxa" w:w="320"/>
            <w:tcBorders/>
            <w:tcMar>
              <w:start w:w="0" w:type="dxa"/>
              <w:end w:w="0" w:type="dxa"/>
            </w:tcMar>
          </w:tcPr>
          <w:p>
            <w:pPr>
              <w:autoSpaceDN w:val="0"/>
              <w:autoSpaceDE w:val="0"/>
              <w:widowControl/>
              <w:spacing w:line="176" w:lineRule="exact" w:before="108" w:after="0"/>
              <w:ind w:left="0" w:right="0" w:firstLine="0"/>
              <w:jc w:val="center"/>
            </w:pPr>
            <w:r>
              <w:rPr>
                <w:w w:val="101.80529681119053"/>
                <w:rFonts w:ascii="PMExtra" w:hAnsi="PMExtra" w:eastAsia="PMExtra"/>
                <w:b w:val="0"/>
                <w:i w:val="0"/>
                <w:color w:val="000000"/>
                <w:sz w:val="22"/>
              </w:rPr>
              <w:t></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475"/>
            <w:vMerge/>
            <w:tcBorders/>
          </w:tcPr>
          <w:p/>
        </w:tc>
        <w:tc>
          <w:tcPr>
            <w:tcW w:type="dxa" w:w="475"/>
            <w:vMerge/>
            <w:tcBorders/>
          </w:tcPr>
          <w:p/>
        </w:tc>
        <w:tc>
          <w:tcPr>
            <w:tcW w:type="dxa" w:w="340"/>
            <w:tcBorders/>
            <w:tcMar>
              <w:start w:w="0" w:type="dxa"/>
              <w:end w:w="0" w:type="dxa"/>
            </w:tcMar>
          </w:tcPr>
          <w:p>
            <w:pPr>
              <w:autoSpaceDN w:val="0"/>
              <w:autoSpaceDE w:val="0"/>
              <w:widowControl/>
              <w:spacing w:line="176" w:lineRule="exact" w:before="108" w:after="0"/>
              <w:ind w:left="0" w:right="0" w:firstLine="0"/>
              <w:jc w:val="center"/>
            </w:pPr>
            <w:r>
              <w:rPr>
                <w:w w:val="101.80529681119053"/>
                <w:rFonts w:ascii="PMExtra" w:hAnsi="PMExtra" w:eastAsia="PMExtra"/>
                <w:b w:val="0"/>
                <w:i w:val="0"/>
                <w:color w:val="000000"/>
                <w:sz w:val="22"/>
              </w:rPr>
              <w:t></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2</w:t>
            </w: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340"/>
            <w:tcBorders/>
            <w:tcMar>
              <w:start w:w="0" w:type="dxa"/>
              <w:end w:w="0" w:type="dxa"/>
            </w:tcMar>
          </w:tcPr>
          <w:p>
            <w:pPr>
              <w:autoSpaceDN w:val="0"/>
              <w:autoSpaceDE w:val="0"/>
              <w:widowControl/>
              <w:spacing w:line="176" w:lineRule="exact" w:before="108" w:after="0"/>
              <w:ind w:left="0" w:right="0" w:firstLine="0"/>
              <w:jc w:val="center"/>
            </w:pPr>
            <w:r>
              <w:rPr>
                <w:w w:val="101.80529681119053"/>
                <w:rFonts w:ascii="PMExtra" w:hAnsi="PMExtra" w:eastAsia="PMExtra"/>
                <w:b w:val="0"/>
                <w:i w:val="0"/>
                <w:color w:val="000000"/>
                <w:sz w:val="22"/>
              </w:rPr>
              <w:t></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2</w:t>
            </w:r>
          </w:p>
        </w:tc>
        <w:tc>
          <w:tcPr>
            <w:tcW w:type="dxa" w:w="475"/>
            <w:vMerge/>
            <w:tcBorders/>
          </w:tcPr>
          <w:p/>
        </w:tc>
        <w:tc>
          <w:tcPr>
            <w:tcW w:type="dxa" w:w="475"/>
            <w:vMerge/>
            <w:tcBorders/>
          </w:tcPr>
          <w:p/>
        </w:tc>
        <w:tc>
          <w:tcPr>
            <w:tcW w:type="dxa" w:w="475"/>
            <w:vMerge/>
            <w:tcBorders/>
          </w:tcPr>
          <w:p/>
        </w:tc>
      </w:tr>
    </w:tbl>
    <w:p>
      <w:pPr>
        <w:autoSpaceDN w:val="0"/>
        <w:autoSpaceDE w:val="0"/>
        <w:widowControl/>
        <w:spacing w:line="234" w:lineRule="exact" w:before="246" w:after="76"/>
        <w:ind w:left="0" w:right="0" w:firstLine="0"/>
        <w:jc w:val="center"/>
      </w:pPr>
      <w:r>
        <w:rPr>
          <w:rFonts w:ascii="TimesNewRoman" w:hAnsi="TimesNewRoman" w:eastAsia="TimesNewRoman"/>
          <w:b w:val="0"/>
          <w:i w:val="0"/>
          <w:color w:val="000000"/>
          <w:sz w:val="21"/>
        </w:rPr>
        <w:t>9.</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统考真题】在一棵度为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若有</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的结点</w:t>
      </w:r>
      <w:r>
        <w:rPr>
          <w:rFonts w:ascii="TimesNewRoman" w:hAnsi="TimesNewRoman" w:eastAsia="TimesNewRoman"/>
          <w:b w:val="0"/>
          <w:i w:val="0"/>
          <w:color w:val="000000"/>
          <w:sz w:val="21"/>
        </w:rPr>
        <w:t>, 10</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的结点</w:t>
      </w:r>
      <w:r>
        <w:rPr>
          <w:rFonts w:ascii="TimesNewRoman" w:hAnsi="TimesNewRoman" w:eastAsia="TimesNewRoman"/>
          <w:b w:val="0"/>
          <w:i w:val="0"/>
          <w:color w:val="000000"/>
          <w:sz w:val="21"/>
        </w:rPr>
        <w:t>, 1</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2</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4"/>
        </w:trPr>
        <w:tc>
          <w:tcPr>
            <w:tcW w:type="dxa" w:w="5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的结点</w:t>
            </w:r>
            <w:r>
              <w:rPr>
                <w:rFonts w:ascii="TimesNewRoman" w:hAnsi="TimesNewRoman" w:eastAsia="TimesNewRoman"/>
                <w:b w:val="0"/>
                <w:i w:val="0"/>
                <w:color w:val="000000"/>
                <w:sz w:val="21"/>
              </w:rPr>
              <w:t>, 10</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的结点</w:t>
            </w:r>
            <w:r>
              <w:rPr>
                <w:rFonts w:ascii="TimesNewRoman" w:hAnsi="TimesNewRoman" w:eastAsia="TimesNewRoman"/>
                <w:b w:val="0"/>
                <w:i w:val="0"/>
                <w:color w:val="000000"/>
                <w:sz w:val="21"/>
              </w:rPr>
              <w:t>,</w:t>
            </w:r>
            <w:r>
              <w:rPr>
                <w:rFonts w:ascii="宋体,Bold" w:hAnsi="宋体,Bold" w:eastAsia="宋体,Bold"/>
                <w:b/>
                <w:i w:val="0"/>
                <w:color w:val="000000"/>
                <w:sz w:val="21"/>
              </w:rPr>
              <w:t>则树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的叶结点个数是</w:t>
            </w:r>
            <w:r>
              <w:rPr>
                <w:rFonts w:ascii="PMExtra" w:hAnsi="PMExtra" w:eastAsia="PMExtra"/>
                <w:b w:val="0"/>
                <w:i w:val="0"/>
                <w:color w:val="000000"/>
                <w:sz w:val="21"/>
              </w:rPr>
              <w:t>(</w:t>
            </w:r>
          </w:p>
        </w:tc>
        <w:tc>
          <w:tcPr>
            <w:tcW w:type="dxa" w:w="2220"/>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0" w:firstLine="0"/>
              <w:jc w:val="left"/>
            </w:pPr>
            <w:r>
              <w:rPr>
                <w:rFonts w:ascii="PMExtra" w:hAnsi="PMExtra" w:eastAsia="PMExtra"/>
                <w:b w:val="0"/>
                <w:i w:val="0"/>
                <w:color w:val="000000"/>
                <w:sz w:val="21"/>
              </w:rPr>
              <w:t>)</w:t>
            </w:r>
          </w:p>
        </w:tc>
        <w:tc>
          <w:tcPr>
            <w:tcW w:type="dxa" w:w="17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38" w:right="0" w:firstLine="0"/>
              <w:jc w:val="left"/>
            </w:pPr>
            <w:r>
              <w:rPr>
                <w:rFonts w:ascii="PMExtra" w:hAnsi="PMExtra" w:eastAsia="PMExtra"/>
                <w:b w:val="0"/>
                <w:i w:val="0"/>
                <w:color w:val="000000"/>
                <w:sz w:val="21"/>
              </w:rPr>
              <w:t>)</w:t>
            </w:r>
          </w:p>
        </w:tc>
      </w:tr>
      <w:tr>
        <w:trPr>
          <w:trHeight w:hRule="exact" w:val="480"/>
        </w:trPr>
        <w:tc>
          <w:tcPr>
            <w:tcW w:type="dxa" w:w="2060"/>
            <w:tcBorders/>
            <w:shd w:fill="ffffff"/>
            <w:tcMar>
              <w:start w:w="0" w:type="dxa"/>
              <w:end w:w="0" w:type="dxa"/>
            </w:tcMar>
          </w:tcPr>
          <w:p>
            <w:pPr>
              <w:autoSpaceDN w:val="0"/>
              <w:autoSpaceDE w:val="0"/>
              <w:widowControl/>
              <w:spacing w:line="232" w:lineRule="exact" w:before="112"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41</w:t>
            </w:r>
          </w:p>
        </w:tc>
        <w:tc>
          <w:tcPr>
            <w:tcW w:type="dxa" w:w="214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82</w:t>
            </w:r>
          </w:p>
        </w:tc>
        <w:tc>
          <w:tcPr>
            <w:tcW w:type="dxa" w:w="2222"/>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113</w:t>
            </w:r>
          </w:p>
        </w:tc>
        <w:tc>
          <w:tcPr>
            <w:tcW w:type="dxa" w:w="1418"/>
            <w:tcBorders/>
            <w:shd w:fill="ffffff"/>
            <w:tcMar>
              <w:start w:w="0" w:type="dxa"/>
              <w:end w:w="0" w:type="dxa"/>
            </w:tcMar>
          </w:tcPr>
          <w:p>
            <w:pPr>
              <w:autoSpaceDN w:val="0"/>
              <w:autoSpaceDE w:val="0"/>
              <w:widowControl/>
              <w:spacing w:line="232" w:lineRule="exact" w:before="112" w:after="0"/>
              <w:ind w:left="0" w:right="2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122</w:t>
            </w:r>
          </w:p>
        </w:tc>
        <w:tc>
          <w:tcPr>
            <w:tcW w:type="dxa" w:w="1504"/>
            <w:vMerge/>
            <w:tcBorders/>
          </w:tcPr>
          <w:p/>
        </w:tc>
      </w:tr>
      <w:tr>
        <w:trPr>
          <w:trHeight w:hRule="exact" w:val="520"/>
        </w:trPr>
        <w:tc>
          <w:tcPr>
            <w:tcW w:type="dxa" w:w="7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统考真题】若森林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条边、</w:t>
            </w:r>
            <w:r>
              <w:rPr>
                <w:rFonts w:ascii="TimesNewRoman" w:hAnsi="TimesNewRoman" w:eastAsia="TimesNewRoman"/>
                <w:b w:val="0"/>
                <w:i w:val="0"/>
                <w:color w:val="000000"/>
                <w:sz w:val="21"/>
              </w:rPr>
              <w:t>25</w:t>
            </w:r>
            <w:r>
              <w:rPr>
                <w:rFonts w:ascii="宋体,Bold" w:hAnsi="宋体,Bold" w:eastAsia="宋体,Bold"/>
                <w:b/>
                <w:i w:val="0"/>
                <w:color w:val="000000"/>
                <w:sz w:val="21"/>
              </w:rPr>
              <w:t xml:space="preserve"> 个结点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包含树的个数是</w:t>
            </w:r>
            <w:r>
              <w:rPr>
                <w:rFonts w:ascii="PMExtra" w:hAnsi="PMExtra" w:eastAsia="PMExtra"/>
                <w:b w:val="0"/>
                <w:i w:val="0"/>
                <w:color w:val="000000"/>
                <w:sz w:val="21"/>
              </w:rPr>
              <w:t>(</w:t>
            </w:r>
          </w:p>
        </w:tc>
        <w:tc>
          <w:tcPr>
            <w:tcW w:type="dxa" w:w="1504"/>
            <w:vMerge/>
            <w:tcBorders/>
          </w:tcPr>
          <w:p/>
        </w:tc>
      </w:tr>
      <w:tr>
        <w:trPr>
          <w:trHeight w:hRule="exact" w:val="420"/>
        </w:trPr>
        <w:tc>
          <w:tcPr>
            <w:tcW w:type="dxa" w:w="2060"/>
            <w:tcBorders/>
            <w:shd w:fill="ffffff"/>
            <w:tcMar>
              <w:start w:w="0" w:type="dxa"/>
              <w:end w:w="0" w:type="dxa"/>
            </w:tcMar>
          </w:tcPr>
          <w:p>
            <w:pPr>
              <w:autoSpaceDN w:val="0"/>
              <w:autoSpaceDE w:val="0"/>
              <w:widowControl/>
              <w:spacing w:line="234" w:lineRule="exact" w:before="126" w:after="0"/>
              <w:ind w:left="0" w:right="9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2140"/>
            <w:tcBorders/>
            <w:shd w:fill="ffffff"/>
            <w:tcMar>
              <w:start w:w="0" w:type="dxa"/>
              <w:end w:w="0" w:type="dxa"/>
            </w:tcMar>
          </w:tcPr>
          <w:p>
            <w:pPr>
              <w:autoSpaceDN w:val="0"/>
              <w:autoSpaceDE w:val="0"/>
              <w:widowControl/>
              <w:spacing w:line="234" w:lineRule="exact" w:before="126" w:after="0"/>
              <w:ind w:left="0" w:right="9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p>
        </w:tc>
        <w:tc>
          <w:tcPr>
            <w:tcW w:type="dxa" w:w="1420"/>
            <w:tcBorders/>
            <w:shd w:fill="ffffff"/>
            <w:tcMar>
              <w:start w:w="0" w:type="dxa"/>
              <w:end w:w="0" w:type="dxa"/>
            </w:tcMar>
          </w:tcPr>
          <w:p>
            <w:pPr>
              <w:autoSpaceDN w:val="0"/>
              <w:autoSpaceDE w:val="0"/>
              <w:widowControl/>
              <w:spacing w:line="234" w:lineRule="exact" w:before="126" w:after="0"/>
              <w:ind w:left="0" w:right="6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p>
        </w:tc>
        <w:tc>
          <w:tcPr>
            <w:tcW w:type="dxa" w:w="222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13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w:t>
            </w:r>
          </w:p>
        </w:tc>
        <w:tc>
          <w:tcPr>
            <w:tcW w:type="dxa" w:w="1504"/>
            <w:vMerge/>
            <w:tcBorders/>
          </w:tcPr>
          <w:p/>
        </w:tc>
      </w:tr>
    </w:tbl>
    <w:p>
      <w:pPr>
        <w:autoSpaceDN w:val="0"/>
        <w:autoSpaceDE w:val="0"/>
        <w:widowControl/>
        <w:spacing w:line="240" w:lineRule="exact" w:before="187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tabs>
          <w:tab w:pos="5196" w:val="left"/>
        </w:tabs>
        <w:autoSpaceDE w:val="0"/>
        <w:widowControl/>
        <w:spacing w:line="406" w:lineRule="exact" w:before="220" w:after="0"/>
        <w:ind w:left="1442" w:right="6192" w:firstLine="0"/>
        <w:jc w:val="left"/>
      </w:pPr>
      <w:r>
        <w:rPr>
          <w:rFonts w:ascii="TimesNewRoman,Bold" w:hAnsi="TimesNewRoman,Bold" w:eastAsia="TimesNewRoman,Bold"/>
          <w:b/>
          <w:i w:val="0"/>
          <w:color w:val="000000"/>
          <w:sz w:val="24"/>
        </w:rPr>
        <w:t>5.2</w:t>
      </w:r>
      <w:r>
        <w:rPr>
          <w:rFonts w:ascii="宋体,Bold" w:hAnsi="宋体,Bold" w:eastAsia="宋体,Bold"/>
          <w:b/>
          <w:i w:val="0"/>
          <w:color w:val="000000"/>
          <w:sz w:val="24"/>
        </w:rPr>
        <w:t xml:space="preserve"> 二叉树的概念</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 xml:space="preserve">P136) </w:t>
      </w:r>
      <w:r>
        <w:br/>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下列关于二叉树的说法中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 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的有序树就是二叉树</w:t>
      </w:r>
    </w:p>
    <w:p>
      <w:pPr>
        <w:autoSpaceDN w:val="0"/>
        <w:tabs>
          <w:tab w:pos="5388" w:val="left"/>
        </w:tabs>
        <w:autoSpaceDE w:val="0"/>
        <w:widowControl/>
        <w:spacing w:line="308" w:lineRule="exact" w:before="126" w:after="0"/>
        <w:ind w:left="1442" w:right="0" w:firstLine="0"/>
        <w:jc w:val="left"/>
      </w:pPr>
      <w:r>
        <w:rPr>
          <w:rFonts w:ascii="宋体,Bold" w:hAnsi="宋体,Bold" w:eastAsia="宋体,Bold"/>
          <w:b/>
          <w:i w:val="0"/>
          <w:color w:val="000000"/>
          <w:sz w:val="21"/>
        </w:rPr>
        <w:t>B. 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个结点的二叉树的高度为</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n </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p>
      <w:pPr>
        <w:autoSpaceDN w:val="0"/>
        <w:autoSpaceDE w:val="0"/>
        <w:widowControl/>
        <w:spacing w:line="232" w:lineRule="exact" w:before="138" w:after="0"/>
        <w:ind w:left="1442" w:right="0" w:firstLine="0"/>
        <w:jc w:val="left"/>
      </w:pPr>
      <w:r>
        <w:rPr>
          <w:rFonts w:ascii="宋体,Bold" w:hAnsi="宋体,Bold" w:eastAsia="宋体,Bold"/>
          <w:b/>
          <w:i w:val="0"/>
          <w:color w:val="000000"/>
          <w:sz w:val="21"/>
        </w:rPr>
        <w:t>C. 在完全二叉树中</w:t>
      </w:r>
      <w:r>
        <w:rPr>
          <w:rFonts w:ascii="TimesNewRoman" w:hAnsi="TimesNewRoman" w:eastAsia="TimesNewRoman"/>
          <w:b w:val="0"/>
          <w:i w:val="0"/>
          <w:color w:val="000000"/>
          <w:sz w:val="21"/>
        </w:rPr>
        <w:t>,</w:t>
      </w:r>
      <w:r>
        <w:rPr>
          <w:rFonts w:ascii="宋体,Bold" w:hAnsi="宋体,Bold" w:eastAsia="宋体,Bold"/>
          <w:b/>
          <w:i w:val="0"/>
          <w:color w:val="000000"/>
          <w:sz w:val="21"/>
        </w:rPr>
        <w:t>若一个结点没有左孩子</w:t>
      </w:r>
      <w:r>
        <w:rPr>
          <w:rFonts w:ascii="TimesNewRoman" w:hAnsi="TimesNewRoman" w:eastAsia="TimesNewRoman"/>
          <w:b w:val="0"/>
          <w:i w:val="0"/>
          <w:color w:val="000000"/>
          <w:sz w:val="21"/>
        </w:rPr>
        <w:t>,</w:t>
      </w:r>
      <w:r>
        <w:rPr>
          <w:rFonts w:ascii="宋体,Bold" w:hAnsi="宋体,Bold" w:eastAsia="宋体,Bold"/>
          <w:b/>
          <w:i w:val="0"/>
          <w:color w:val="000000"/>
          <w:sz w:val="21"/>
        </w:rPr>
        <w:t>则它必是叶结点</w:t>
      </w:r>
    </w:p>
    <w:p>
      <w:pPr>
        <w:autoSpaceDN w:val="0"/>
        <w:autoSpaceDE w:val="0"/>
        <w:widowControl/>
        <w:spacing w:line="286" w:lineRule="exact" w:before="172" w:after="228"/>
        <w:ind w:left="1442" w:right="0" w:firstLine="0"/>
        <w:jc w:val="left"/>
      </w:pPr>
      <w:r>
        <w:rPr>
          <w:rFonts w:ascii="宋体,Bold" w:hAnsi="宋体,Bold" w:eastAsia="宋体,Bold"/>
          <w:b/>
          <w:i w:val="0"/>
          <w:color w:val="000000"/>
          <w:sz w:val="21"/>
        </w:rPr>
        <w:t>D. 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个结点的完全二叉树的高度为</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0"/>
        </w:trPr>
        <w:tc>
          <w:tcPr>
            <w:tcW w:type="dxa" w:w="3640"/>
            <w:tcBorders/>
            <w:shd w:fill="ffffff"/>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2. “</w:t>
            </w:r>
            <w:r>
              <w:rPr>
                <w:rFonts w:ascii="宋体,Bold" w:hAnsi="宋体,Bold" w:eastAsia="宋体,Bold"/>
                <w:b/>
                <w:i w:val="0"/>
                <w:color w:val="000000"/>
                <w:sz w:val="21"/>
              </w:rPr>
              <w:t>二叉树为空</w:t>
            </w:r>
            <w:r>
              <w:rPr>
                <w:rFonts w:ascii="TimesNewRoman" w:hAnsi="TimesNewRoman" w:eastAsia="TimesNewRoman"/>
                <w:b w:val="0"/>
                <w:i w:val="0"/>
                <w:color w:val="000000"/>
                <w:sz w:val="21"/>
              </w:rPr>
              <w:t>”</w:t>
            </w:r>
            <w:r>
              <w:rPr>
                <w:rFonts w:ascii="宋体,Bold" w:hAnsi="宋体,Bold" w:eastAsia="宋体,Bold"/>
                <w:b/>
                <w:i w:val="0"/>
                <w:color w:val="000000"/>
                <w:sz w:val="21"/>
              </w:rPr>
              <w:t>意味着二叉树</w:t>
            </w:r>
            <w:r>
              <w:rPr>
                <w:rFonts w:ascii="PMExtra" w:hAnsi="PMExtra" w:eastAsia="PMExtra"/>
                <w:b w:val="0"/>
                <w:i w:val="0"/>
                <w:color w:val="000000"/>
                <w:sz w:val="21"/>
              </w:rPr>
              <w:t>(</w:t>
            </w:r>
          </w:p>
        </w:tc>
        <w:tc>
          <w:tcPr>
            <w:tcW w:type="dxa" w:w="1200"/>
            <w:tcBorders/>
            <w:shd w:fill="ffffff"/>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c>
          <w:tcPr>
            <w:tcW w:type="dxa" w:w="4780"/>
            <w:vMerge w:val="restart"/>
            <w:tcBorders/>
            <w:shd w:fill="ffffff"/>
            <w:tcMar>
              <w:start w:w="0" w:type="dxa"/>
              <w:end w:w="0" w:type="dxa"/>
            </w:tcMar>
            <w:tcMar>
              <w:start w:w="0" w:type="dxa"/>
              <w:end w:w="0" w:type="dxa"/>
            </w:tcMar>
          </w:tcPr>
          <w:p>
            <w:pPr>
              <w:autoSpaceDN w:val="0"/>
              <w:autoSpaceDE w:val="0"/>
              <w:widowControl/>
              <w:spacing w:line="378" w:lineRule="exact" w:before="380" w:after="0"/>
              <w:ind w:left="194" w:right="1440" w:firstLine="0"/>
              <w:jc w:val="left"/>
            </w:pPr>
            <w:r>
              <w:rPr>
                <w:rFonts w:ascii="宋体,Bold" w:hAnsi="宋体,Bold" w:eastAsia="宋体,Bold"/>
                <w:b/>
                <w:i w:val="0"/>
                <w:color w:val="000000"/>
                <w:sz w:val="21"/>
              </w:rPr>
              <w:t>B. 不存在</w:t>
            </w:r>
            <w:r>
              <w:br/>
            </w:r>
            <w:r>
              <w:rPr>
                <w:rFonts w:ascii="宋体,Bold" w:hAnsi="宋体,Bold" w:eastAsia="宋体,Bold"/>
                <w:b/>
                <w:i w:val="0"/>
                <w:color w:val="000000"/>
                <w:sz w:val="21"/>
              </w:rPr>
              <w:t>D. 由一些没有赋值的空结点构成</w:t>
            </w:r>
          </w:p>
          <w:p>
            <w:pPr>
              <w:autoSpaceDN w:val="0"/>
              <w:autoSpaceDE w:val="0"/>
              <w:widowControl/>
              <w:spacing w:line="256" w:lineRule="exact" w:before="308" w:after="0"/>
              <w:ind w:left="116" w:right="0" w:firstLine="0"/>
              <w:jc w:val="left"/>
            </w:pPr>
            <w:r>
              <w:rPr>
                <w:rFonts w:ascii="PMExtra" w:hAnsi="PMExtra" w:eastAsia="PMExtra"/>
                <w:b w:val="0"/>
                <w:i w:val="0"/>
                <w:color w:val="000000"/>
                <w:sz w:val="21"/>
              </w:rPr>
              <w:t>)</w:t>
            </w:r>
          </w:p>
        </w:tc>
      </w:tr>
      <w:tr>
        <w:trPr>
          <w:trHeight w:hRule="exact" w:val="1340"/>
        </w:trPr>
        <w:tc>
          <w:tcPr>
            <w:tcW w:type="dxa" w:w="4840"/>
            <w:gridSpan w:val="2"/>
            <w:tcBorders/>
            <w:shd w:fill="ffffff"/>
            <w:tcMar>
              <w:start w:w="0" w:type="dxa"/>
              <w:end w:w="0" w:type="dxa"/>
            </w:tcMar>
            <w:tcMar>
              <w:start w:w="0" w:type="dxa"/>
              <w:end w:w="0" w:type="dxa"/>
            </w:tcMar>
          </w:tcPr>
          <w:p>
            <w:pPr>
              <w:autoSpaceDN w:val="0"/>
              <w:autoSpaceDE w:val="0"/>
              <w:widowControl/>
              <w:spacing w:line="358" w:lineRule="exact" w:before="0" w:after="0"/>
              <w:ind w:left="722" w:right="2304" w:firstLine="0"/>
              <w:jc w:val="left"/>
            </w:pPr>
            <w:r>
              <w:rPr>
                <w:rFonts w:ascii="宋体,Bold" w:hAnsi="宋体,Bold" w:eastAsia="宋体,Bold"/>
                <w:b/>
                <w:i w:val="0"/>
                <w:color w:val="000000"/>
                <w:sz w:val="21"/>
              </w:rPr>
              <w:t>A. 根结点没有子树</w:t>
            </w:r>
            <w:r>
              <w:br/>
            </w:r>
            <w:r>
              <w:rPr>
                <w:rFonts w:ascii="宋体,Bold" w:hAnsi="宋体,Bold" w:eastAsia="宋体,Bold"/>
                <w:b/>
                <w:i w:val="0"/>
                <w:color w:val="000000"/>
                <w:sz w:val="21"/>
              </w:rPr>
              <w:t>C. 没有结点</w:t>
            </w:r>
          </w:p>
          <w:p>
            <w:pPr>
              <w:autoSpaceDN w:val="0"/>
              <w:autoSpaceDE w:val="0"/>
              <w:widowControl/>
              <w:spacing w:line="256" w:lineRule="exact" w:before="308"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下列关于完全二叉树的说法中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3009"/>
            <w:vMerge/>
            <w:tcBorders/>
          </w:tcPr>
          <w:p/>
        </w:tc>
      </w:tr>
    </w:tbl>
    <w:p>
      <w:pPr>
        <w:autoSpaceDN w:val="0"/>
        <w:autoSpaceDE w:val="0"/>
        <w:widowControl/>
        <w:spacing w:line="400" w:lineRule="exact" w:before="0" w:after="248"/>
        <w:ind w:left="1442" w:right="3600" w:firstLine="0"/>
        <w:jc w:val="left"/>
      </w:pPr>
      <w:r>
        <w:rPr>
          <w:rFonts w:ascii="宋体,Bold" w:hAnsi="宋体,Bold" w:eastAsia="宋体,Bold"/>
          <w:b/>
          <w:i w:val="0"/>
          <w:color w:val="000000"/>
          <w:sz w:val="21"/>
        </w:rPr>
        <w:t>A. 在完全二叉树中</w:t>
      </w:r>
      <w:r>
        <w:rPr>
          <w:rFonts w:ascii="TimesNewRoman" w:hAnsi="TimesNewRoman" w:eastAsia="TimesNewRoman"/>
          <w:b w:val="0"/>
          <w:i w:val="0"/>
          <w:color w:val="000000"/>
          <w:sz w:val="21"/>
        </w:rPr>
        <w:t>,</w:t>
      </w:r>
      <w:r>
        <w:rPr>
          <w:rFonts w:ascii="宋体,Bold" w:hAnsi="宋体,Bold" w:eastAsia="宋体,Bold"/>
          <w:b/>
          <w:i w:val="0"/>
          <w:color w:val="000000"/>
          <w:sz w:val="21"/>
        </w:rPr>
        <w:t>叶结点的双亲的左兄弟</w:t>
      </w:r>
      <w:r>
        <w:rPr>
          <w:rFonts w:ascii="PMExtra" w:hAnsi="PMExtra" w:eastAsia="PMExtra"/>
          <w:b w:val="0"/>
          <w:i w:val="0"/>
          <w:color w:val="000000"/>
          <w:sz w:val="21"/>
        </w:rPr>
        <w:t>(</w:t>
      </w:r>
      <w:r>
        <w:rPr>
          <w:rFonts w:ascii="宋体,Bold" w:hAnsi="宋体,Bold" w:eastAsia="宋体,Bold"/>
          <w:b/>
          <w:i w:val="0"/>
          <w:color w:val="000000"/>
          <w:sz w:val="21"/>
        </w:rPr>
        <w:t>若存在</w:t>
      </w:r>
      <w:r>
        <w:rPr>
          <w:rFonts w:ascii="PMExtra" w:hAnsi="PMExtra" w:eastAsia="PMExtra"/>
          <w:b w:val="0"/>
          <w:i w:val="0"/>
          <w:color w:val="000000"/>
          <w:sz w:val="21"/>
        </w:rPr>
        <w:t>)</w:t>
      </w:r>
      <w:r>
        <w:rPr>
          <w:rFonts w:ascii="宋体,Bold" w:hAnsi="宋体,Bold" w:eastAsia="宋体,Bold"/>
          <w:b/>
          <w:i w:val="0"/>
          <w:color w:val="000000"/>
          <w:sz w:val="21"/>
        </w:rPr>
        <w:t xml:space="preserve"> 一定不是叶结点</w:t>
      </w:r>
      <w:r>
        <w:rPr>
          <w:rFonts w:ascii="宋体,Bold" w:hAnsi="宋体,Bold" w:eastAsia="宋体,Bold"/>
          <w:b/>
          <w:i w:val="0"/>
          <w:color w:val="000000"/>
          <w:sz w:val="21"/>
        </w:rPr>
        <w:t>B. 任何一棵二叉树</w:t>
      </w:r>
      <w:r>
        <w:rPr>
          <w:rFonts w:ascii="PMExtra" w:hAnsi="PMExtra" w:eastAsia="PMExtra"/>
          <w:b w:val="0"/>
          <w:i w:val="0"/>
          <w:color w:val="000000"/>
          <w:sz w:val="21"/>
        </w:rPr>
        <w:t>,</w:t>
      </w:r>
      <w:r>
        <w:rPr>
          <w:rFonts w:ascii="宋体,Bold" w:hAnsi="宋体,Bold" w:eastAsia="宋体,Bold"/>
          <w:b/>
          <w:i w:val="0"/>
          <w:color w:val="000000"/>
          <w:sz w:val="21"/>
        </w:rPr>
        <w:t xml:space="preserve"> 叶结点个数为度为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的结点数减</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即</w:t>
      </w:r>
      <w:r>
        <w:rPr>
          <w:rFonts w:ascii="TimesNewRoman,Italic" w:hAnsi="TimesNewRoman,Italic" w:eastAsia="TimesNewRoman,Italic"/>
          <w:b w:val="0"/>
          <w:i/>
          <w:color w:val="000000"/>
          <w:sz w:val="21"/>
        </w:rPr>
        <w:t>n</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 </w:t>
      </w:r>
      <w:r>
        <w:rPr>
          <w:rFonts w:ascii="宋体,Bold" w:hAnsi="宋体,Bold" w:eastAsia="宋体,Bold"/>
          <w:b/>
          <w:i w:val="0"/>
          <w:color w:val="000000"/>
          <w:sz w:val="21"/>
        </w:rPr>
        <w:t>C. 完全二叉树不适合顺序存储结构</w:t>
      </w:r>
      <w:r>
        <w:rPr>
          <w:rFonts w:ascii="PMExtra" w:hAnsi="PMExtra" w:eastAsia="PMExtra"/>
          <w:b w:val="0"/>
          <w:i w:val="0"/>
          <w:color w:val="000000"/>
          <w:sz w:val="21"/>
        </w:rPr>
        <w:t>,</w:t>
      </w:r>
      <w:r>
        <w:rPr>
          <w:rFonts w:ascii="宋体,Bold" w:hAnsi="宋体,Bold" w:eastAsia="宋体,Bold"/>
          <w:b/>
          <w:i w:val="0"/>
          <w:color w:val="000000"/>
          <w:sz w:val="21"/>
        </w:rPr>
        <w:t xml:space="preserve"> 只有满二叉树适合顺序存储结构</w:t>
      </w:r>
      <w:r>
        <w:rPr>
          <w:rFonts w:ascii="宋体,Bold" w:hAnsi="宋体,Bold" w:eastAsia="宋体,Bold"/>
          <w:b/>
          <w:i w:val="0"/>
          <w:color w:val="000000"/>
          <w:sz w:val="21"/>
        </w:rPr>
        <w:t>D. 结点按完全二叉树层序编号的二叉树中</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个结点的左孩子的编号为</w:t>
      </w:r>
      <w:r>
        <w:rPr>
          <w:rFonts w:ascii="TimesNewRoman" w:hAnsi="TimesNewRoman" w:eastAsia="TimesNewRoman"/>
          <w:b w:val="0"/>
          <w:i w:val="0"/>
          <w:color w:val="000000"/>
          <w:sz w:val="21"/>
        </w:rPr>
        <w:t>2i</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16"/>
        </w:trPr>
        <w:tc>
          <w:tcPr>
            <w:tcW w:type="dxa" w:w="39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具有</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个叶结点的二叉树中有</w:t>
            </w:r>
            <w:r>
              <w:rPr>
                <w:rFonts w:ascii="PMExtra" w:hAnsi="PMExtra" w:eastAsia="PMExtra"/>
                <w:b w:val="0"/>
                <w:i w:val="0"/>
                <w:color w:val="000000"/>
                <w:sz w:val="21"/>
              </w:rPr>
              <w:t>(</w:t>
            </w:r>
          </w:p>
        </w:tc>
        <w:tc>
          <w:tcPr>
            <w:tcW w:type="dxa" w:w="5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的结点。</w:t>
            </w:r>
          </w:p>
        </w:tc>
        <w:tc>
          <w:tcPr>
            <w:tcW w:type="dxa" w:w="9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126" w:right="0" w:firstLine="0"/>
              <w:jc w:val="left"/>
            </w:pPr>
            <w:r>
              <w:rPr>
                <w:rFonts w:ascii="PMExtra" w:hAnsi="PMExtra" w:eastAsia="PMExtra"/>
                <w:b w:val="0"/>
                <w:i w:val="0"/>
                <w:color w:val="000000"/>
                <w:sz w:val="21"/>
              </w:rPr>
              <w:t>)</w:t>
            </w:r>
          </w:p>
        </w:tc>
      </w:tr>
      <w:tr>
        <w:trPr>
          <w:trHeight w:hRule="exact" w:val="500"/>
        </w:trPr>
        <w:tc>
          <w:tcPr>
            <w:tcW w:type="dxa" w:w="2400"/>
            <w:tcBorders/>
            <w:shd w:fill="ffffff"/>
            <w:tcMar>
              <w:start w:w="0" w:type="dxa"/>
              <w:end w:w="0" w:type="dxa"/>
            </w:tcMar>
          </w:tcPr>
          <w:p>
            <w:pPr>
              <w:autoSpaceDN w:val="0"/>
              <w:autoSpaceDE w:val="0"/>
              <w:widowControl/>
              <w:spacing w:line="232" w:lineRule="exact" w:before="120" w:after="0"/>
              <w:ind w:left="0" w:right="12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1560"/>
            <w:tcBorders/>
            <w:shd w:fill="ffffff"/>
            <w:tcMar>
              <w:start w:w="0" w:type="dxa"/>
              <w:end w:w="0" w:type="dxa"/>
            </w:tcMar>
          </w:tcPr>
          <w:p>
            <w:pPr>
              <w:autoSpaceDN w:val="0"/>
              <w:autoSpaceDE w:val="0"/>
              <w:widowControl/>
              <w:spacing w:line="232" w:lineRule="exact" w:before="120" w:after="0"/>
              <w:ind w:left="0" w:right="6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p>
        </w:tc>
        <w:tc>
          <w:tcPr>
            <w:tcW w:type="dxa" w:w="2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124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p>
        </w:tc>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20" w:after="0"/>
              <w:ind w:left="3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w:t>
            </w:r>
          </w:p>
        </w:tc>
        <w:tc>
          <w:tcPr>
            <w:tcW w:type="dxa" w:w="821"/>
            <w:vMerge/>
            <w:tcBorders/>
          </w:tcPr>
          <w:p/>
        </w:tc>
      </w:tr>
      <w:tr>
        <w:trPr>
          <w:trHeight w:hRule="exact" w:val="500"/>
        </w:trPr>
        <w:tc>
          <w:tcPr>
            <w:tcW w:type="dxa" w:w="942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设高度为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的二叉树</w:t>
            </w:r>
            <w:r>
              <w:rPr>
                <w:rFonts w:ascii="TimesNewRoman" w:hAnsi="TimesNewRoman" w:eastAsia="TimesNewRoman"/>
                <w:b w:val="0"/>
                <w:i w:val="0"/>
                <w:color w:val="000000"/>
                <w:sz w:val="21"/>
              </w:rPr>
              <w:t>.</w:t>
            </w:r>
            <w:r>
              <w:rPr>
                <w:rFonts w:ascii="宋体,Bold" w:hAnsi="宋体,Bold" w:eastAsia="宋体,Bold"/>
                <w:b/>
                <w:i w:val="0"/>
                <w:color w:val="000000"/>
                <w:sz w:val="21"/>
              </w:rPr>
              <w:t>上只有度为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和度为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的结点</w:t>
            </w:r>
            <w:r>
              <w:rPr>
                <w:rFonts w:ascii="PMExtra" w:hAnsi="PMExtra" w:eastAsia="PMExtra"/>
                <w:b w:val="0"/>
                <w:i w:val="0"/>
                <w:color w:val="000000"/>
                <w:sz w:val="21"/>
              </w:rPr>
              <w:t>,</w:t>
            </w:r>
            <w:r>
              <w:rPr>
                <w:rFonts w:ascii="宋体,Bold" w:hAnsi="宋体,Bold" w:eastAsia="宋体,Bold"/>
                <w:b/>
                <w:i w:val="0"/>
                <w:color w:val="000000"/>
                <w:sz w:val="21"/>
              </w:rPr>
              <w:t xml:space="preserve"> 则此类二叉树中所包含的结点数至少为</w:t>
            </w:r>
            <w:r>
              <w:rPr>
                <w:rFonts w:ascii="PMExtra" w:hAnsi="PMExtra" w:eastAsia="PMExtra"/>
                <w:b w:val="0"/>
                <w:i w:val="0"/>
                <w:color w:val="000000"/>
                <w:sz w:val="21"/>
              </w:rPr>
              <w:t>(</w:t>
            </w:r>
          </w:p>
        </w:tc>
        <w:tc>
          <w:tcPr>
            <w:tcW w:type="dxa" w:w="821"/>
            <w:vMerge/>
            <w:tcBorders/>
          </w:tcPr>
          <w:p/>
        </w:tc>
      </w:tr>
      <w:tr>
        <w:trPr>
          <w:trHeight w:hRule="exact" w:val="520"/>
        </w:trPr>
        <w:tc>
          <w:tcPr>
            <w:tcW w:type="dxa" w:w="2400"/>
            <w:tcBorders/>
            <w:shd w:fill="ffffff"/>
            <w:tcMar>
              <w:start w:w="0" w:type="dxa"/>
              <w:end w:w="0" w:type="dxa"/>
            </w:tcMar>
          </w:tcPr>
          <w:p>
            <w:pPr>
              <w:autoSpaceDN w:val="0"/>
              <w:autoSpaceDE w:val="0"/>
              <w:widowControl/>
              <w:spacing w:line="234" w:lineRule="exact" w:before="134" w:after="0"/>
              <w:ind w:left="0" w:right="125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w:t>
            </w:r>
          </w:p>
        </w:tc>
        <w:tc>
          <w:tcPr>
            <w:tcW w:type="dxa" w:w="1560"/>
            <w:tcBorders/>
            <w:shd w:fill="ffffff"/>
            <w:tcMar>
              <w:start w:w="0" w:type="dxa"/>
              <w:end w:w="0" w:type="dxa"/>
            </w:tcMar>
          </w:tcPr>
          <w:p>
            <w:pPr>
              <w:autoSpaceDN w:val="0"/>
              <w:autoSpaceDE w:val="0"/>
              <w:widowControl/>
              <w:spacing w:line="258" w:lineRule="exact" w:before="110" w:after="0"/>
              <w:ind w:left="0" w:right="21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0" w:after="0"/>
              <w:ind w:left="0" w:right="89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620"/>
            <w:gridSpan w:val="2"/>
            <w:tcBorders/>
            <w:shd w:fill="ffffff"/>
            <w:tcMar>
              <w:start w:w="0" w:type="dxa"/>
              <w:end w:w="0" w:type="dxa"/>
            </w:tcMar>
            <w:tcMar>
              <w:start w:w="0" w:type="dxa"/>
              <w:end w:w="0" w:type="dxa"/>
            </w:tcMar>
          </w:tcPr>
          <w:p>
            <w:pPr>
              <w:autoSpaceDN w:val="0"/>
              <w:autoSpaceDE w:val="0"/>
              <w:widowControl/>
              <w:spacing w:line="258" w:lineRule="exact" w:before="110"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821"/>
            <w:vMerge/>
            <w:tcBorders/>
          </w:tcPr>
          <w:p/>
        </w:tc>
      </w:tr>
      <w:tr>
        <w:trPr>
          <w:trHeight w:hRule="exact" w:val="480"/>
        </w:trPr>
        <w:tc>
          <w:tcPr>
            <w:tcW w:type="dxa" w:w="5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个结点且高度为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的二叉树的数目为</w:t>
            </w:r>
            <w:r>
              <w:rPr>
                <w:rFonts w:ascii="PMExtra" w:hAnsi="PMExtra" w:eastAsia="PMExtra"/>
                <w:b w:val="0"/>
                <w:i w:val="0"/>
                <w:color w:val="000000"/>
                <w:sz w:val="21"/>
              </w:rPr>
              <w:t>(</w:t>
            </w:r>
          </w:p>
        </w:tc>
        <w:tc>
          <w:tcPr>
            <w:tcW w:type="dxa" w:w="4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86" w:right="0" w:firstLine="0"/>
              <w:jc w:val="left"/>
            </w:pPr>
            <w:r>
              <w:rPr>
                <w:rFonts w:ascii="PMExtra" w:hAnsi="PMExtra" w:eastAsia="PMExtra"/>
                <w:b w:val="0"/>
                <w:i w:val="0"/>
                <w:color w:val="000000"/>
                <w:sz w:val="21"/>
              </w:rPr>
              <w:t>)</w:t>
            </w:r>
          </w:p>
        </w:tc>
        <w:tc>
          <w:tcPr>
            <w:tcW w:type="dxa" w:w="821"/>
            <w:vMerge/>
            <w:tcBorders/>
          </w:tcPr>
          <w:p/>
        </w:tc>
      </w:tr>
      <w:tr>
        <w:trPr>
          <w:trHeight w:hRule="exact" w:val="580"/>
        </w:trPr>
        <w:tc>
          <w:tcPr>
            <w:tcW w:type="dxa" w:w="2400"/>
            <w:tcBorders/>
            <w:shd w:fill="ffffff"/>
            <w:tcMar>
              <w:start w:w="0" w:type="dxa"/>
              <w:end w:w="0" w:type="dxa"/>
            </w:tcMar>
          </w:tcPr>
          <w:p>
            <w:pPr>
              <w:autoSpaceDN w:val="0"/>
              <w:autoSpaceDE w:val="0"/>
              <w:widowControl/>
              <w:spacing w:line="284" w:lineRule="exact" w:before="154" w:after="0"/>
              <w:ind w:left="0" w:right="90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560"/>
            <w:tcBorders/>
            <w:shd w:fill="ffffff"/>
            <w:tcMar>
              <w:start w:w="0" w:type="dxa"/>
              <w:end w:w="0" w:type="dxa"/>
            </w:tcMar>
          </w:tcPr>
          <w:p>
            <w:pPr>
              <w:autoSpaceDN w:val="0"/>
              <w:autoSpaceDE w:val="0"/>
              <w:widowControl/>
              <w:spacing w:line="232" w:lineRule="exact" w:before="154"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c>
          <w:tcPr>
            <w:tcW w:type="dxa" w:w="2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4" w:after="0"/>
              <w:ind w:left="0" w:right="134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p>
        </w:tc>
        <w:tc>
          <w:tcPr>
            <w:tcW w:type="dxa" w:w="2620"/>
            <w:gridSpan w:val="2"/>
            <w:tcBorders/>
            <w:shd w:fill="ffffff"/>
            <w:tcMar>
              <w:start w:w="0" w:type="dxa"/>
              <w:end w:w="0" w:type="dxa"/>
            </w:tcMar>
            <w:tcMar>
              <w:start w:w="0" w:type="dxa"/>
              <w:end w:w="0" w:type="dxa"/>
            </w:tcMar>
          </w:tcPr>
          <w:p>
            <w:pPr>
              <w:autoSpaceDN w:val="0"/>
              <w:autoSpaceDE w:val="0"/>
              <w:widowControl/>
              <w:spacing w:line="288" w:lineRule="exact" w:before="98" w:after="0"/>
              <w:ind w:left="3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n</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821"/>
            <w:vMerge/>
            <w:tcBorders/>
          </w:tcPr>
          <w:p/>
        </w:tc>
      </w:tr>
      <w:tr>
        <w:trPr>
          <w:trHeight w:hRule="exact" w:val="500"/>
        </w:trPr>
        <w:tc>
          <w:tcPr>
            <w:tcW w:type="dxa" w:w="5872"/>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假设一棵二叉树的结点个数为</w:t>
            </w:r>
            <w:r>
              <w:rPr>
                <w:rFonts w:ascii="TimesNewRoman" w:hAnsi="TimesNewRoman" w:eastAsia="TimesNewRoman"/>
                <w:b w:val="0"/>
                <w:i w:val="0"/>
                <w:color w:val="000000"/>
                <w:sz w:val="21"/>
              </w:rPr>
              <w:t>50,</w:t>
            </w:r>
            <w:r>
              <w:rPr>
                <w:rFonts w:ascii="宋体,Bold" w:hAnsi="宋体,Bold" w:eastAsia="宋体,Bold"/>
                <w:b/>
                <w:i w:val="0"/>
                <w:color w:val="000000"/>
                <w:sz w:val="21"/>
              </w:rPr>
              <w:t>则它的最小高度是</w:t>
            </w:r>
            <w:r>
              <w:rPr>
                <w:rFonts w:ascii="PMExtra" w:hAnsi="PMExtra" w:eastAsia="PMExtra"/>
                <w:b w:val="0"/>
                <w:i w:val="0"/>
                <w:color w:val="000000"/>
                <w:sz w:val="21"/>
              </w:rPr>
              <w:t>(</w:t>
            </w:r>
          </w:p>
        </w:tc>
        <w:tc>
          <w:tcPr>
            <w:tcW w:type="dxa" w:w="354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114" w:right="0" w:firstLine="0"/>
              <w:jc w:val="left"/>
            </w:pPr>
            <w:r>
              <w:rPr>
                <w:rFonts w:ascii="PMExtra" w:hAnsi="PMExtra" w:eastAsia="PMExtra"/>
                <w:b w:val="0"/>
                <w:i w:val="0"/>
                <w:color w:val="000000"/>
                <w:sz w:val="21"/>
              </w:rPr>
              <w:t>)</w:t>
            </w:r>
          </w:p>
        </w:tc>
        <w:tc>
          <w:tcPr>
            <w:tcW w:type="dxa" w:w="821"/>
            <w:vMerge/>
            <w:tcBorders/>
          </w:tcPr>
          <w:p/>
        </w:tc>
      </w:tr>
      <w:tr>
        <w:trPr>
          <w:trHeight w:hRule="exact" w:val="500"/>
        </w:trPr>
        <w:tc>
          <w:tcPr>
            <w:tcW w:type="dxa" w:w="2400"/>
            <w:tcBorders/>
            <w:shd w:fill="ffffff"/>
            <w:tcMar>
              <w:start w:w="0" w:type="dxa"/>
              <w:end w:w="0" w:type="dxa"/>
            </w:tcMar>
          </w:tcPr>
          <w:p>
            <w:pPr>
              <w:autoSpaceDN w:val="0"/>
              <w:autoSpaceDE w:val="0"/>
              <w:widowControl/>
              <w:spacing w:line="232" w:lineRule="exact" w:before="116" w:after="0"/>
              <w:ind w:left="0" w:right="12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1560"/>
            <w:tcBorders/>
            <w:shd w:fill="ffffff"/>
            <w:tcMar>
              <w:start w:w="0" w:type="dxa"/>
              <w:end w:w="0" w:type="dxa"/>
            </w:tcMar>
          </w:tcPr>
          <w:p>
            <w:pPr>
              <w:autoSpaceDN w:val="0"/>
              <w:autoSpaceDE w:val="0"/>
              <w:widowControl/>
              <w:spacing w:line="232" w:lineRule="exact" w:before="116" w:after="0"/>
              <w:ind w:left="0" w:right="6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2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0" w:right="13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16" w:after="0"/>
              <w:ind w:left="3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c>
          <w:tcPr>
            <w:tcW w:type="dxa" w:w="821"/>
            <w:vMerge/>
            <w:tcBorders/>
          </w:tcPr>
          <w:p/>
        </w:tc>
      </w:tr>
      <w:tr>
        <w:trPr>
          <w:trHeight w:hRule="exact" w:val="520"/>
        </w:trPr>
        <w:tc>
          <w:tcPr>
            <w:tcW w:type="dxa" w:w="5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设二又树有</w:t>
            </w:r>
            <w:r>
              <w:rPr>
                <w:rFonts w:ascii="TimesNewRoman" w:hAnsi="TimesNewRoman" w:eastAsia="TimesNewRoman"/>
                <w:b w:val="0"/>
                <w:i w:val="0"/>
                <w:color w:val="000000"/>
                <w:sz w:val="21"/>
              </w:rPr>
              <w:t>2</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宋体,Bold" w:hAnsi="宋体,Bold" w:eastAsia="宋体,Bold"/>
                <w:b/>
                <w:i w:val="0"/>
                <w:color w:val="000000"/>
                <w:sz w:val="21"/>
              </w:rPr>
              <w:t xml:space="preserve"> 则不可能存在</w:t>
            </w:r>
            <w:r>
              <w:rPr>
                <w:rFonts w:ascii="PMExtra" w:hAnsi="PMExtra" w:eastAsia="PMExtra"/>
                <w:b w:val="0"/>
                <w:i w:val="0"/>
                <w:color w:val="000000"/>
                <w:sz w:val="21"/>
              </w:rPr>
              <w:t>(</w:t>
            </w:r>
          </w:p>
        </w:tc>
        <w:tc>
          <w:tcPr>
            <w:tcW w:type="dxa" w:w="40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4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的结点。</w:t>
            </w:r>
          </w:p>
        </w:tc>
        <w:tc>
          <w:tcPr>
            <w:tcW w:type="dxa" w:w="821"/>
            <w:vMerge/>
            <w:tcBorders/>
          </w:tcPr>
          <w:p/>
        </w:tc>
      </w:tr>
      <w:tr>
        <w:trPr>
          <w:trHeight w:hRule="exact" w:val="480"/>
        </w:trPr>
        <w:tc>
          <w:tcPr>
            <w:tcW w:type="dxa" w:w="2400"/>
            <w:tcBorders/>
            <w:shd w:fill="ffffff"/>
            <w:tcMar>
              <w:start w:w="0" w:type="dxa"/>
              <w:end w:w="0" w:type="dxa"/>
            </w:tcMar>
          </w:tcPr>
          <w:p>
            <w:pPr>
              <w:autoSpaceDN w:val="0"/>
              <w:autoSpaceDE w:val="0"/>
              <w:widowControl/>
              <w:spacing w:line="232" w:lineRule="exact" w:before="112" w:after="0"/>
              <w:ind w:left="0" w:right="44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0</w:t>
            </w:r>
          </w:p>
        </w:tc>
        <w:tc>
          <w:tcPr>
            <w:tcW w:type="dxa" w:w="2248"/>
            <w:gridSpan w:val="2"/>
            <w:tcBorders/>
            <w:shd w:fill="ffffff"/>
            <w:tcMar>
              <w:start w:w="0" w:type="dxa"/>
              <w:end w:w="0" w:type="dxa"/>
            </w:tcMar>
            <w:tcMar>
              <w:start w:w="0" w:type="dxa"/>
              <w:end w:w="0" w:type="dxa"/>
            </w:tcMar>
          </w:tcPr>
          <w:p>
            <w:pPr>
              <w:autoSpaceDN w:val="0"/>
              <w:autoSpaceDE w:val="0"/>
              <w:widowControl/>
              <w:spacing w:line="232" w:lineRule="exact" w:before="112" w:after="0"/>
              <w:ind w:left="4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0</w:t>
            </w:r>
          </w:p>
        </w:tc>
        <w:tc>
          <w:tcPr>
            <w:tcW w:type="dxa" w:w="215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1</w:t>
            </w:r>
          </w:p>
        </w:tc>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12" w:after="0"/>
              <w:ind w:left="3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个度为</w:t>
            </w:r>
            <w:r>
              <w:rPr>
                <w:rFonts w:ascii="TimesNewRoman" w:hAnsi="TimesNewRoman" w:eastAsia="TimesNewRoman"/>
                <w:b w:val="0"/>
                <w:i w:val="0"/>
                <w:color w:val="000000"/>
                <w:sz w:val="21"/>
              </w:rPr>
              <w:t>2</w:t>
            </w:r>
          </w:p>
        </w:tc>
        <w:tc>
          <w:tcPr>
            <w:tcW w:type="dxa" w:w="821"/>
            <w:vMerge/>
            <w:tcBorders/>
          </w:tcPr>
          <w:p/>
        </w:tc>
      </w:tr>
      <w:tr>
        <w:trPr>
          <w:trHeight w:hRule="exact" w:val="520"/>
        </w:trPr>
        <w:tc>
          <w:tcPr>
            <w:tcW w:type="dxa" w:w="477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一个具有</w:t>
            </w:r>
            <w:r>
              <w:rPr>
                <w:rFonts w:ascii="TimesNewRoman" w:hAnsi="TimesNewRoman" w:eastAsia="TimesNewRoman"/>
                <w:b w:val="0"/>
                <w:i w:val="0"/>
                <w:color w:val="000000"/>
                <w:sz w:val="21"/>
              </w:rPr>
              <w:t>1025</w:t>
            </w:r>
            <w:r>
              <w:rPr>
                <w:rFonts w:ascii="宋体,Bold" w:hAnsi="宋体,Bold" w:eastAsia="宋体,Bold"/>
                <w:b/>
                <w:i w:val="0"/>
                <w:color w:val="000000"/>
                <w:sz w:val="21"/>
              </w:rPr>
              <w:t xml:space="preserve"> 个结点的二叉树的高</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为</w:t>
            </w:r>
            <w:r>
              <w:rPr>
                <w:rFonts w:ascii="PMExtra" w:hAnsi="PMExtra" w:eastAsia="PMExtra"/>
                <w:b w:val="0"/>
                <w:i w:val="0"/>
                <w:color w:val="000000"/>
                <w:sz w:val="21"/>
              </w:rPr>
              <w:t>(</w:t>
            </w:r>
          </w:p>
        </w:tc>
        <w:tc>
          <w:tcPr>
            <w:tcW w:type="dxa" w:w="464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12" w:right="0" w:firstLine="0"/>
              <w:jc w:val="left"/>
            </w:pPr>
            <w:r>
              <w:rPr>
                <w:rFonts w:ascii="PMExtra" w:hAnsi="PMExtra" w:eastAsia="PMExtra"/>
                <w:b w:val="0"/>
                <w:i w:val="0"/>
                <w:color w:val="000000"/>
                <w:sz w:val="21"/>
              </w:rPr>
              <w:t>)</w:t>
            </w:r>
          </w:p>
        </w:tc>
        <w:tc>
          <w:tcPr>
            <w:tcW w:type="dxa" w:w="821"/>
            <w:vMerge/>
            <w:tcBorders/>
          </w:tcPr>
          <w:p/>
        </w:tc>
      </w:tr>
      <w:tr>
        <w:trPr>
          <w:trHeight w:hRule="exact" w:val="500"/>
        </w:trPr>
        <w:tc>
          <w:tcPr>
            <w:tcW w:type="dxa" w:w="2400"/>
            <w:tcBorders/>
            <w:shd w:fill="ffffff"/>
            <w:tcMar>
              <w:start w:w="0" w:type="dxa"/>
              <w:end w:w="0" w:type="dxa"/>
            </w:tcMar>
          </w:tcPr>
          <w:p>
            <w:pPr>
              <w:autoSpaceDN w:val="0"/>
              <w:autoSpaceDE w:val="0"/>
              <w:widowControl/>
              <w:spacing w:line="234" w:lineRule="exact" w:before="126" w:after="0"/>
              <w:ind w:left="0" w:right="116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w:t>
            </w:r>
          </w:p>
        </w:tc>
        <w:tc>
          <w:tcPr>
            <w:tcW w:type="dxa" w:w="1560"/>
            <w:tcBorders/>
            <w:shd w:fill="ffffff"/>
            <w:tcMar>
              <w:start w:w="0" w:type="dxa"/>
              <w:end w:w="0" w:type="dxa"/>
            </w:tcMar>
          </w:tcPr>
          <w:p>
            <w:pPr>
              <w:autoSpaceDN w:val="0"/>
              <w:autoSpaceDE w:val="0"/>
              <w:widowControl/>
              <w:spacing w:line="234" w:lineRule="exact" w:before="126" w:after="0"/>
              <w:ind w:left="0" w:right="55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2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0" w:right="58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1025</w:t>
            </w:r>
          </w:p>
        </w:tc>
        <w:tc>
          <w:tcPr>
            <w:tcW w:type="dxa" w:w="2620"/>
            <w:gridSpan w:val="2"/>
            <w:tcBorders/>
            <w:shd w:fill="ffffff"/>
            <w:tcMar>
              <w:start w:w="0" w:type="dxa"/>
              <w:end w:w="0" w:type="dxa"/>
            </w:tcMar>
            <w:tcMar>
              <w:start w:w="0" w:type="dxa"/>
              <w:end w:w="0" w:type="dxa"/>
            </w:tcMar>
          </w:tcPr>
          <w:p>
            <w:pPr>
              <w:autoSpaceDN w:val="0"/>
              <w:autoSpaceDE w:val="0"/>
              <w:widowControl/>
              <w:spacing w:line="258" w:lineRule="exact" w:before="102" w:after="0"/>
              <w:ind w:left="3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1024</w:t>
            </w:r>
          </w:p>
        </w:tc>
        <w:tc>
          <w:tcPr>
            <w:tcW w:type="dxa" w:w="821"/>
            <w:vMerge/>
            <w:tcBorders/>
          </w:tcPr>
          <w:p/>
        </w:tc>
      </w:tr>
      <w:tr>
        <w:trPr>
          <w:trHeight w:hRule="exact" w:val="520"/>
        </w:trPr>
        <w:tc>
          <w:tcPr>
            <w:tcW w:type="dxa" w:w="80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设二叉树只有度为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的结点</w:t>
            </w:r>
            <w:r>
              <w:rPr>
                <w:rFonts w:ascii="TimesNewRoman" w:hAnsi="TimesNewRoman" w:eastAsia="TimesNewRoman"/>
                <w:b w:val="0"/>
                <w:i w:val="0"/>
                <w:color w:val="000000"/>
                <w:sz w:val="21"/>
              </w:rPr>
              <w:t>,</w:t>
            </w:r>
            <w:r>
              <w:rPr>
                <w:rFonts w:ascii="宋体,Bold" w:hAnsi="宋体,Bold" w:eastAsia="宋体,Bold"/>
                <w:b/>
                <w:i w:val="0"/>
                <w:color w:val="000000"/>
                <w:sz w:val="21"/>
              </w:rPr>
              <w:t>其结点个数为</w:t>
            </w:r>
            <w:r>
              <w:rPr>
                <w:rFonts w:ascii="TimesNewRoman" w:hAnsi="TimesNewRoman" w:eastAsia="TimesNewRoman"/>
                <w:b w:val="0"/>
                <w:i w:val="0"/>
                <w:color w:val="000000"/>
                <w:sz w:val="21"/>
              </w:rPr>
              <w:t>15,</w:t>
            </w:r>
            <w:r>
              <w:rPr>
                <w:rFonts w:ascii="宋体,Bold" w:hAnsi="宋体,Bold" w:eastAsia="宋体,Bold"/>
                <w:b/>
                <w:i w:val="0"/>
                <w:color w:val="000000"/>
                <w:sz w:val="21"/>
              </w:rPr>
              <w:t>则该二叉树的最大深度为</w:t>
            </w:r>
            <w:r>
              <w:rPr>
                <w:rFonts w:ascii="PMExtra" w:hAnsi="PMExtra" w:eastAsia="PMExtra"/>
                <w:b w:val="0"/>
                <w:i w:val="0"/>
                <w:color w:val="000000"/>
                <w:sz w:val="21"/>
              </w:rPr>
              <w:t>(</w:t>
            </w:r>
          </w:p>
        </w:tc>
        <w:tc>
          <w:tcPr>
            <w:tcW w:type="dxa" w:w="1360"/>
            <w:tcBorders/>
            <w:shd w:fill="ffffff"/>
            <w:tcMar>
              <w:start w:w="0" w:type="dxa"/>
              <w:end w:w="0" w:type="dxa"/>
            </w:tcMar>
          </w:tcPr>
          <w:p>
            <w:pPr>
              <w:autoSpaceDN w:val="0"/>
              <w:autoSpaceDE w:val="0"/>
              <w:widowControl/>
              <w:spacing w:line="256" w:lineRule="exact" w:before="168" w:after="0"/>
              <w:ind w:left="128" w:right="0" w:firstLine="0"/>
              <w:jc w:val="left"/>
            </w:pPr>
            <w:r>
              <w:rPr>
                <w:rFonts w:ascii="PMExtra" w:hAnsi="PMExtra" w:eastAsia="PMExtra"/>
                <w:b w:val="0"/>
                <w:i w:val="0"/>
                <w:color w:val="000000"/>
                <w:sz w:val="21"/>
              </w:rPr>
              <w:t>)</w:t>
            </w:r>
          </w:p>
        </w:tc>
        <w:tc>
          <w:tcPr>
            <w:tcW w:type="dxa" w:w="821"/>
            <w:vMerge/>
            <w:tcBorders/>
          </w:tcPr>
          <w:p/>
        </w:tc>
      </w:tr>
      <w:tr>
        <w:trPr>
          <w:trHeight w:hRule="exact" w:val="500"/>
        </w:trPr>
        <w:tc>
          <w:tcPr>
            <w:tcW w:type="dxa" w:w="2400"/>
            <w:tcBorders/>
            <w:shd w:fill="ffffff"/>
            <w:tcMar>
              <w:start w:w="0" w:type="dxa"/>
              <w:end w:w="0" w:type="dxa"/>
            </w:tcMar>
          </w:tcPr>
          <w:p>
            <w:pPr>
              <w:autoSpaceDN w:val="0"/>
              <w:autoSpaceDE w:val="0"/>
              <w:widowControl/>
              <w:spacing w:line="232" w:lineRule="exact" w:before="122" w:after="0"/>
              <w:ind w:left="0" w:right="12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1560"/>
            <w:tcBorders/>
            <w:shd w:fill="ffffff"/>
            <w:tcMar>
              <w:start w:w="0" w:type="dxa"/>
              <w:end w:w="0" w:type="dxa"/>
            </w:tcMar>
          </w:tcPr>
          <w:p>
            <w:pPr>
              <w:autoSpaceDN w:val="0"/>
              <w:autoSpaceDE w:val="0"/>
              <w:widowControl/>
              <w:spacing w:line="232" w:lineRule="exact" w:before="122" w:after="0"/>
              <w:ind w:left="0" w:right="6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2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13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22" w:after="0"/>
              <w:ind w:left="3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p>
        </w:tc>
        <w:tc>
          <w:tcPr>
            <w:tcW w:type="dxa" w:w="821"/>
            <w:vMerge/>
            <w:tcBorders/>
          </w:tcPr>
          <w:p/>
        </w:tc>
      </w:tr>
      <w:tr>
        <w:trPr>
          <w:trHeight w:hRule="exact" w:val="500"/>
        </w:trPr>
        <w:tc>
          <w:tcPr>
            <w:tcW w:type="dxa" w:w="3960"/>
            <w:gridSpan w:val="2"/>
            <w:tcBorders/>
            <w:shd w:fill="ffffff"/>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高度为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的完全二叉树最少有</w:t>
            </w:r>
            <w:r>
              <w:rPr>
                <w:rFonts w:ascii="PMExtra" w:hAnsi="PMExtra" w:eastAsia="PMExtra"/>
                <w:b w:val="0"/>
                <w:i w:val="0"/>
                <w:color w:val="000000"/>
                <w:sz w:val="21"/>
              </w:rPr>
              <w:t>(</w:t>
            </w:r>
          </w:p>
        </w:tc>
        <w:tc>
          <w:tcPr>
            <w:tcW w:type="dxa" w:w="5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个结点。</w:t>
            </w:r>
          </w:p>
        </w:tc>
        <w:tc>
          <w:tcPr>
            <w:tcW w:type="dxa" w:w="821"/>
            <w:vMerge/>
            <w:tcBorders/>
          </w:tcPr>
          <w:p/>
        </w:tc>
      </w:tr>
      <w:tr>
        <w:trPr>
          <w:trHeight w:hRule="exact" w:val="434"/>
        </w:trPr>
        <w:tc>
          <w:tcPr>
            <w:tcW w:type="dxa" w:w="2400"/>
            <w:tcBorders/>
            <w:shd w:fill="ffffff"/>
            <w:tcMar>
              <w:start w:w="0" w:type="dxa"/>
              <w:end w:w="0" w:type="dxa"/>
            </w:tcMar>
          </w:tcPr>
          <w:p>
            <w:pPr>
              <w:autoSpaceDN w:val="0"/>
              <w:autoSpaceDE w:val="0"/>
              <w:widowControl/>
              <w:spacing w:line="270" w:lineRule="exact" w:before="104" w:after="0"/>
              <w:ind w:left="0" w:right="117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h</w:t>
            </w:r>
          </w:p>
        </w:tc>
        <w:tc>
          <w:tcPr>
            <w:tcW w:type="dxa" w:w="1560"/>
            <w:tcBorders/>
            <w:shd w:fill="ffffff"/>
            <w:tcMar>
              <w:start w:w="0" w:type="dxa"/>
              <w:end w:w="0" w:type="dxa"/>
            </w:tcMar>
          </w:tcPr>
          <w:p>
            <w:pPr>
              <w:autoSpaceDN w:val="0"/>
              <w:autoSpaceDE w:val="0"/>
              <w:widowControl/>
              <w:spacing w:line="270" w:lineRule="exact" w:before="104" w:after="0"/>
              <w:ind w:left="0" w:right="24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h</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28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8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h</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2620"/>
            <w:gridSpan w:val="2"/>
            <w:tcBorders/>
            <w:shd w:fill="ffffff"/>
            <w:tcMar>
              <w:start w:w="0" w:type="dxa"/>
              <w:end w:w="0" w:type="dxa"/>
            </w:tcMar>
            <w:tcMar>
              <w:start w:w="0" w:type="dxa"/>
              <w:end w:w="0" w:type="dxa"/>
            </w:tcMar>
          </w:tcPr>
          <w:p>
            <w:pPr>
              <w:autoSpaceDN w:val="0"/>
              <w:autoSpaceDE w:val="0"/>
              <w:widowControl/>
              <w:spacing w:line="270" w:lineRule="exact" w:before="104" w:after="0"/>
              <w:ind w:left="3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h</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821"/>
            <w:vMerge/>
            <w:tcBorders/>
          </w:tcPr>
          <w:p/>
        </w:tc>
      </w:tr>
    </w:tbl>
    <w:p>
      <w:pPr>
        <w:autoSpaceDN w:val="0"/>
        <w:autoSpaceDE w:val="0"/>
        <w:widowControl/>
        <w:spacing w:line="240" w:lineRule="exact" w:before="110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66"/>
        <w:ind w:left="144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已知一棵完全二叉树的第</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层</w:t>
      </w:r>
      <w:r>
        <w:rPr>
          <w:rFonts w:ascii="PMExtra" w:hAnsi="PMExtra" w:eastAsia="PMExtra"/>
          <w:b w:val="0"/>
          <w:i w:val="0"/>
          <w:color w:val="000000"/>
          <w:sz w:val="21"/>
        </w:rPr>
        <w:t>(</w:t>
      </w:r>
      <w:r>
        <w:rPr>
          <w:rFonts w:ascii="宋体,Bold" w:hAnsi="宋体,Bold" w:eastAsia="宋体,Bold"/>
          <w:b/>
          <w:i w:val="0"/>
          <w:color w:val="000000"/>
          <w:sz w:val="21"/>
        </w:rPr>
        <w:t>设根为第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层</w:t>
      </w:r>
      <w:r>
        <w:rPr>
          <w:rFonts w:ascii="PMExtra" w:hAnsi="PMExtra" w:eastAsia="PMExtra"/>
          <w:b w:val="0"/>
          <w:i w:val="0"/>
          <w:color w:val="000000"/>
          <w:sz w:val="21"/>
        </w:rPr>
        <w:t>)</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个叶结点</w:t>
      </w:r>
      <w:r>
        <w:rPr>
          <w:rFonts w:ascii="TimesNewRoman" w:hAnsi="TimesNewRoman" w:eastAsia="TimesNewRoman"/>
          <w:b w:val="0"/>
          <w:i w:val="0"/>
          <w:color w:val="000000"/>
          <w:sz w:val="21"/>
        </w:rPr>
        <w:t>,</w:t>
      </w:r>
      <w:r>
        <w:rPr>
          <w:rFonts w:ascii="宋体,Bold" w:hAnsi="宋体,Bold" w:eastAsia="宋体,Bold"/>
          <w:b/>
          <w:i w:val="0"/>
          <w:color w:val="000000"/>
          <w:sz w:val="21"/>
        </w:rPr>
        <w:t>则完全二叉树的结点个数最少是</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08"/>
        </w:trPr>
        <w:tc>
          <w:tcPr>
            <w:tcW w:type="dxa" w:w="900"/>
            <w:tcBorders/>
            <w:shd w:fill="ffffff"/>
            <w:tcMar>
              <w:start w:w="0" w:type="dxa"/>
              <w:end w:w="0" w:type="dxa"/>
            </w:tcMar>
          </w:tcPr>
          <w:p>
            <w:pPr>
              <w:autoSpaceDN w:val="0"/>
              <w:autoSpaceDE w:val="0"/>
              <w:widowControl/>
              <w:spacing w:line="256" w:lineRule="exact" w:before="60" w:after="0"/>
              <w:ind w:left="0" w:right="96" w:firstLine="0"/>
              <w:jc w:val="right"/>
            </w:pPr>
            <w:r>
              <w:rPr>
                <w:rFonts w:ascii="PMExtra" w:hAnsi="PMExtra" w:eastAsia="PMExtra"/>
                <w:b w:val="0"/>
                <w:i w:val="0"/>
                <w:color w:val="000000"/>
                <w:sz w:val="21"/>
              </w:rPr>
              <w:t>(</w:t>
            </w:r>
          </w:p>
        </w:tc>
        <w:tc>
          <w:tcPr>
            <w:tcW w:type="dxa" w:w="95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r>
      <w:tr>
        <w:trPr>
          <w:trHeight w:hRule="exact" w:val="500"/>
        </w:trPr>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9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39</w:t>
            </w:r>
          </w:p>
        </w:tc>
        <w:tc>
          <w:tcPr>
            <w:tcW w:type="dxa" w:w="192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52</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127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111</w:t>
            </w:r>
          </w:p>
        </w:tc>
        <w:tc>
          <w:tcPr>
            <w:tcW w:type="dxa" w:w="3540"/>
            <w:gridSpan w:val="2"/>
            <w:tcBorders/>
            <w:shd w:fill="ffffff"/>
            <w:tcMar>
              <w:start w:w="0" w:type="dxa"/>
              <w:end w:w="0" w:type="dxa"/>
            </w:tcMar>
            <w:tcMar>
              <w:start w:w="0" w:type="dxa"/>
              <w:end w:w="0" w:type="dxa"/>
            </w:tcMar>
          </w:tcPr>
          <w:p>
            <w:pPr>
              <w:autoSpaceDN w:val="0"/>
              <w:autoSpaceDE w:val="0"/>
              <w:widowControl/>
              <w:spacing w:line="232" w:lineRule="exact" w:before="122" w:after="0"/>
              <w:ind w:left="2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119</w:t>
            </w:r>
          </w:p>
        </w:tc>
      </w:tr>
      <w:tr>
        <w:trPr>
          <w:trHeight w:hRule="exact" w:val="520"/>
        </w:trPr>
        <w:tc>
          <w:tcPr>
            <w:tcW w:type="dxa" w:w="75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若一棵深度为</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的完全二叉树的第</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层有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个叶结点</w:t>
            </w:r>
            <w:r>
              <w:rPr>
                <w:rFonts w:ascii="TimesNewRoman" w:hAnsi="TimesNewRoman" w:eastAsia="TimesNewRoman"/>
                <w:b w:val="0"/>
                <w:i w:val="0"/>
                <w:color w:val="000000"/>
                <w:sz w:val="21"/>
              </w:rPr>
              <w:t>,</w:t>
            </w:r>
            <w:r>
              <w:rPr>
                <w:rFonts w:ascii="宋体,Bold" w:hAnsi="宋体,Bold" w:eastAsia="宋体,Bold"/>
                <w:b/>
                <w:i w:val="0"/>
                <w:color w:val="000000"/>
                <w:sz w:val="21"/>
              </w:rPr>
              <w:t>则该二叉树共有</w:t>
            </w:r>
            <w:r>
              <w:rPr>
                <w:rFonts w:ascii="PMExtra" w:hAnsi="PMExtra" w:eastAsia="PMExtra"/>
                <w:b w:val="0"/>
                <w:i w:val="0"/>
                <w:color w:val="000000"/>
                <w:sz w:val="21"/>
              </w:rPr>
              <w:t>(</w:t>
            </w:r>
          </w:p>
        </w:tc>
        <w:tc>
          <w:tcPr>
            <w:tcW w:type="dxa" w:w="2940"/>
            <w:tcBorders/>
            <w:shd w:fill="ffffff"/>
            <w:tcMar>
              <w:start w:w="0" w:type="dxa"/>
              <w:end w:w="0" w:type="dxa"/>
            </w:tcMar>
          </w:tcPr>
          <w:p>
            <w:pPr>
              <w:autoSpaceDN w:val="0"/>
              <w:autoSpaceDE w:val="0"/>
              <w:widowControl/>
              <w:spacing w:line="256" w:lineRule="exact" w:before="162" w:after="0"/>
              <w:ind w:left="12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个叶结点。</w:t>
            </w:r>
          </w:p>
        </w:tc>
      </w:tr>
      <w:tr>
        <w:trPr>
          <w:trHeight w:hRule="exact" w:val="500"/>
        </w:trPr>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9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17</w:t>
            </w:r>
          </w:p>
        </w:tc>
        <w:tc>
          <w:tcPr>
            <w:tcW w:type="dxa" w:w="1920"/>
            <w:tcBorders/>
            <w:shd w:fill="ffffff"/>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18</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136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w:t>
            </w:r>
          </w:p>
        </w:tc>
        <w:tc>
          <w:tcPr>
            <w:tcW w:type="dxa" w:w="3540"/>
            <w:gridSpan w:val="2"/>
            <w:tcBorders/>
            <w:shd w:fill="ffffff"/>
            <w:tcMar>
              <w:start w:w="0" w:type="dxa"/>
              <w:end w:w="0" w:type="dxa"/>
            </w:tcMar>
            <w:tcMar>
              <w:start w:w="0" w:type="dxa"/>
              <w:end w:w="0" w:type="dxa"/>
            </w:tcMar>
          </w:tcPr>
          <w:p>
            <w:pPr>
              <w:autoSpaceDN w:val="0"/>
              <w:autoSpaceDE w:val="0"/>
              <w:widowControl/>
              <w:spacing w:line="232" w:lineRule="exact" w:before="118" w:after="0"/>
              <w:ind w:left="2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w:t>
            </w:r>
          </w:p>
        </w:tc>
      </w:tr>
      <w:tr>
        <w:trPr>
          <w:trHeight w:hRule="exact" w:val="520"/>
        </w:trPr>
        <w:tc>
          <w:tcPr>
            <w:tcW w:type="dxa" w:w="622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一棵完全二叉树上有</w:t>
            </w:r>
            <w:r>
              <w:rPr>
                <w:rFonts w:ascii="TimesNewRoman" w:hAnsi="TimesNewRoman" w:eastAsia="TimesNewRoman"/>
                <w:b w:val="0"/>
                <w:i w:val="0"/>
                <w:color w:val="000000"/>
                <w:sz w:val="21"/>
              </w:rPr>
              <w:t>1001</w:t>
            </w:r>
            <w:r>
              <w:rPr>
                <w:rFonts w:ascii="宋体,Bold" w:hAnsi="宋体,Bold" w:eastAsia="宋体,Bold"/>
                <w:b/>
                <w:i w:val="0"/>
                <w:color w:val="000000"/>
                <w:sz w:val="21"/>
              </w:rPr>
              <w:t xml:space="preserve"> 个结点</w:t>
            </w:r>
            <w:r>
              <w:rPr>
                <w:rFonts w:ascii="TimesNewRoman" w:hAnsi="TimesNewRoman" w:eastAsia="TimesNewRoman"/>
                <w:b w:val="0"/>
                <w:i w:val="0"/>
                <w:color w:val="000000"/>
                <w:sz w:val="21"/>
              </w:rPr>
              <w:t>,</w:t>
            </w:r>
            <w:r>
              <w:rPr>
                <w:rFonts w:ascii="宋体,Bold" w:hAnsi="宋体,Bold" w:eastAsia="宋体,Bold"/>
                <w:b/>
                <w:i w:val="0"/>
                <w:color w:val="000000"/>
                <w:sz w:val="21"/>
              </w:rPr>
              <w:t>其中叶结点的个数是</w:t>
            </w:r>
            <w:r>
              <w:rPr>
                <w:rFonts w:ascii="PMExtra" w:hAnsi="PMExtra" w:eastAsia="PMExtra"/>
                <w:b w:val="0"/>
                <w:i w:val="0"/>
                <w:color w:val="000000"/>
                <w:sz w:val="21"/>
              </w:rPr>
              <w:t>(</w:t>
            </w:r>
          </w:p>
        </w:tc>
        <w:tc>
          <w:tcPr>
            <w:tcW w:type="dxa" w:w="423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14" w:right="0" w:firstLine="0"/>
              <w:jc w:val="left"/>
            </w:pPr>
            <w:r>
              <w:rPr>
                <w:rFonts w:ascii="PMExtra" w:hAnsi="PMExtra" w:eastAsia="PMExtra"/>
                <w:b w:val="0"/>
                <w:i w:val="0"/>
                <w:color w:val="000000"/>
                <w:sz w:val="21"/>
              </w:rPr>
              <w:t>)</w:t>
            </w:r>
          </w:p>
        </w:tc>
      </w:tr>
      <w:tr>
        <w:trPr>
          <w:trHeight w:hRule="exact" w:val="480"/>
        </w:trPr>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8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250</w:t>
            </w:r>
          </w:p>
        </w:tc>
        <w:tc>
          <w:tcPr>
            <w:tcW w:type="dxa" w:w="1920"/>
            <w:tcBorders/>
            <w:shd w:fill="ffffff"/>
            <w:tcMar>
              <w:start w:w="0" w:type="dxa"/>
              <w:end w:w="0" w:type="dxa"/>
            </w:tcMar>
          </w:tcPr>
          <w:p>
            <w:pPr>
              <w:autoSpaceDN w:val="0"/>
              <w:autoSpaceDE w:val="0"/>
              <w:widowControl/>
              <w:spacing w:line="234" w:lineRule="exact" w:before="112" w:after="0"/>
              <w:ind w:left="0" w:right="59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500</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125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254</w:t>
            </w:r>
          </w:p>
        </w:tc>
        <w:tc>
          <w:tcPr>
            <w:tcW w:type="dxa" w:w="3540"/>
            <w:gridSpan w:val="2"/>
            <w:tcBorders/>
            <w:shd w:fill="ffffff"/>
            <w:tcMar>
              <w:start w:w="0" w:type="dxa"/>
              <w:end w:w="0" w:type="dxa"/>
            </w:tcMar>
            <w:tcMar>
              <w:start w:w="0" w:type="dxa"/>
              <w:end w:w="0" w:type="dxa"/>
            </w:tcMar>
          </w:tcPr>
          <w:p>
            <w:pPr>
              <w:autoSpaceDN w:val="0"/>
              <w:autoSpaceDE w:val="0"/>
              <w:widowControl/>
              <w:spacing w:line="234" w:lineRule="exact" w:before="112" w:after="0"/>
              <w:ind w:left="2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501</w:t>
            </w:r>
          </w:p>
        </w:tc>
      </w:tr>
      <w:tr>
        <w:trPr>
          <w:trHeight w:hRule="exact" w:val="520"/>
        </w:trPr>
        <w:tc>
          <w:tcPr>
            <w:tcW w:type="dxa" w:w="6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若一棵二叉树有</w:t>
            </w:r>
            <w:r>
              <w:rPr>
                <w:rFonts w:ascii="TimesNewRoman" w:hAnsi="TimesNewRoman" w:eastAsia="TimesNewRoman"/>
                <w:b w:val="0"/>
                <w:i w:val="0"/>
                <w:color w:val="000000"/>
                <w:sz w:val="21"/>
              </w:rPr>
              <w:t>126</w:t>
            </w:r>
            <w:r>
              <w:rPr>
                <w:rFonts w:ascii="宋体,Bold" w:hAnsi="宋体,Bold" w:eastAsia="宋体,Bold"/>
                <w:b/>
                <w:i w:val="0"/>
                <w:color w:val="000000"/>
                <w:sz w:val="21"/>
              </w:rPr>
              <w:t xml:space="preserve"> 个结点</w:t>
            </w:r>
            <w:r>
              <w:rPr>
                <w:rFonts w:ascii="TimesNewRoman" w:hAnsi="TimesNewRoman" w:eastAsia="TimesNewRoman"/>
                <w:b w:val="0"/>
                <w:i w:val="0"/>
                <w:color w:val="000000"/>
                <w:sz w:val="21"/>
              </w:rPr>
              <w:t>,</w:t>
            </w:r>
            <w:r>
              <w:rPr>
                <w:rFonts w:ascii="宋体,Bold" w:hAnsi="宋体,Bold" w:eastAsia="宋体,Bold"/>
                <w:b/>
                <w:i w:val="0"/>
                <w:color w:val="000000"/>
                <w:sz w:val="21"/>
              </w:rPr>
              <w:t>在第</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层</w:t>
            </w:r>
            <w:r>
              <w:rPr>
                <w:rFonts w:ascii="PMExtra" w:hAnsi="PMExtra" w:eastAsia="PMExtra"/>
                <w:b w:val="0"/>
                <w:i w:val="0"/>
                <w:color w:val="000000"/>
                <w:sz w:val="21"/>
              </w:rPr>
              <w:t>(</w:t>
            </w:r>
            <w:r>
              <w:rPr>
                <w:rFonts w:ascii="宋体,Bold" w:hAnsi="宋体,Bold" w:eastAsia="宋体,Bold"/>
                <w:b/>
                <w:i w:val="0"/>
                <w:color w:val="000000"/>
                <w:sz w:val="21"/>
              </w:rPr>
              <w:t>根结点在第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层</w:t>
            </w:r>
            <w:r>
              <w:rPr>
                <w:rFonts w:ascii="PMExtra" w:hAnsi="PMExtra" w:eastAsia="PMExtra"/>
                <w:b w:val="0"/>
                <w:i w:val="0"/>
                <w:color w:val="000000"/>
                <w:sz w:val="21"/>
              </w:rPr>
              <w:t>)</w:t>
            </w:r>
            <w:r>
              <w:rPr>
                <w:rFonts w:ascii="宋体,Bold" w:hAnsi="宋体,Bold" w:eastAsia="宋体,Bold"/>
                <w:b/>
                <w:i w:val="0"/>
                <w:color w:val="000000"/>
                <w:sz w:val="21"/>
              </w:rPr>
              <w:t xml:space="preserve"> 至多有</w:t>
            </w:r>
            <w:r>
              <w:rPr>
                <w:rFonts w:ascii="PMExtra" w:hAnsi="PMExtra" w:eastAsia="PMExtra"/>
                <w:b w:val="0"/>
                <w:i w:val="0"/>
                <w:color w:val="000000"/>
                <w:sz w:val="21"/>
              </w:rPr>
              <w:t>(</w:t>
            </w:r>
          </w:p>
        </w:tc>
        <w:tc>
          <w:tcPr>
            <w:tcW w:type="dxa" w:w="3540"/>
            <w:gridSpan w:val="2"/>
            <w:tcBorders/>
            <w:shd w:fill="ffffff"/>
            <w:tcMar>
              <w:start w:w="0" w:type="dxa"/>
              <w:end w:w="0" w:type="dxa"/>
            </w:tcMar>
            <w:tcMar>
              <w:start w:w="0" w:type="dxa"/>
              <w:end w:w="0" w:type="dxa"/>
            </w:tcMar>
          </w:tcPr>
          <w:p>
            <w:pPr>
              <w:autoSpaceDN w:val="0"/>
              <w:autoSpaceDE w:val="0"/>
              <w:widowControl/>
              <w:spacing w:line="258" w:lineRule="exact" w:before="172"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个结点。</w:t>
            </w:r>
          </w:p>
        </w:tc>
      </w:tr>
      <w:tr>
        <w:trPr>
          <w:trHeight w:hRule="exact" w:val="500"/>
        </w:trPr>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9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w:t>
            </w:r>
          </w:p>
        </w:tc>
        <w:tc>
          <w:tcPr>
            <w:tcW w:type="dxa" w:w="1920"/>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64</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0" w:right="136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63</w:t>
            </w:r>
          </w:p>
        </w:tc>
        <w:tc>
          <w:tcPr>
            <w:tcW w:type="dxa" w:w="3540"/>
            <w:gridSpan w:val="2"/>
            <w:tcBorders/>
            <w:shd w:fill="ffffff"/>
            <w:tcMar>
              <w:start w:w="0" w:type="dxa"/>
              <w:end w:w="0" w:type="dxa"/>
            </w:tcMar>
            <w:tcMar>
              <w:start w:w="0" w:type="dxa"/>
              <w:end w:w="0" w:type="dxa"/>
            </w:tcMar>
          </w:tcPr>
          <w:p>
            <w:pPr>
              <w:autoSpaceDN w:val="0"/>
              <w:autoSpaceDE w:val="0"/>
              <w:widowControl/>
              <w:spacing w:line="232" w:lineRule="exact" w:before="128" w:after="0"/>
              <w:ind w:left="268" w:right="0" w:firstLine="0"/>
              <w:jc w:val="left"/>
            </w:pPr>
            <w:r>
              <w:rPr>
                <w:rFonts w:ascii="宋体,Bold" w:hAnsi="宋体,Bold" w:eastAsia="宋体,Bold"/>
                <w:b/>
                <w:i w:val="0"/>
                <w:color w:val="000000"/>
                <w:sz w:val="21"/>
              </w:rPr>
              <w:t>D. 不存在第</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层</w:t>
            </w:r>
          </w:p>
        </w:tc>
      </w:tr>
      <w:tr>
        <w:trPr>
          <w:trHeight w:hRule="exact" w:val="520"/>
        </w:trPr>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一棵有</w:t>
            </w:r>
            <w:r>
              <w:rPr>
                <w:rFonts w:ascii="TimesNewRoman" w:hAnsi="TimesNewRoman" w:eastAsia="TimesNewRoman"/>
                <w:b w:val="0"/>
                <w:i w:val="0"/>
                <w:color w:val="000000"/>
                <w:sz w:val="21"/>
              </w:rPr>
              <w:t>124</w:t>
            </w:r>
            <w:r>
              <w:rPr>
                <w:rFonts w:ascii="宋体,Bold" w:hAnsi="宋体,Bold" w:eastAsia="宋体,Bold"/>
                <w:b/>
                <w:i w:val="0"/>
                <w:color w:val="000000"/>
                <w:sz w:val="21"/>
              </w:rPr>
              <w:t xml:space="preserve"> 个叶结点的完全二叉树</w:t>
            </w:r>
            <w:r>
              <w:rPr>
                <w:rFonts w:ascii="TimesNewRoman" w:hAnsi="TimesNewRoman" w:eastAsia="TimesNewRoman"/>
                <w:b w:val="0"/>
                <w:i w:val="0"/>
                <w:color w:val="000000"/>
                <w:sz w:val="21"/>
              </w:rPr>
              <w:t>,</w:t>
            </w:r>
            <w:r>
              <w:rPr>
                <w:rFonts w:ascii="宋体,Bold" w:hAnsi="宋体,Bold" w:eastAsia="宋体,Bold"/>
                <w:b/>
                <w:i w:val="0"/>
                <w:color w:val="000000"/>
                <w:sz w:val="21"/>
              </w:rPr>
              <w:t>最多有</w:t>
            </w:r>
            <w:r>
              <w:rPr>
                <w:rFonts w:ascii="PMExtra" w:hAnsi="PMExtra" w:eastAsia="PMExtra"/>
                <w:b w:val="0"/>
                <w:i w:val="0"/>
                <w:color w:val="000000"/>
                <w:sz w:val="21"/>
              </w:rPr>
              <w:t>(</w:t>
            </w:r>
          </w:p>
        </w:tc>
        <w:tc>
          <w:tcPr>
            <w:tcW w:type="dxa" w:w="5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8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个结点。</w:t>
            </w:r>
          </w:p>
        </w:tc>
      </w:tr>
      <w:tr>
        <w:trPr>
          <w:trHeight w:hRule="exact" w:val="500"/>
        </w:trPr>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122" w:after="0"/>
              <w:ind w:left="0" w:right="8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247</w:t>
            </w:r>
          </w:p>
        </w:tc>
        <w:tc>
          <w:tcPr>
            <w:tcW w:type="dxa" w:w="1920"/>
            <w:tcBorders/>
            <w:shd w:fill="ffffff"/>
            <w:tcMar>
              <w:start w:w="0" w:type="dxa"/>
              <w:end w:w="0" w:type="dxa"/>
            </w:tcMar>
          </w:tcPr>
          <w:p>
            <w:pPr>
              <w:autoSpaceDN w:val="0"/>
              <w:autoSpaceDE w:val="0"/>
              <w:widowControl/>
              <w:spacing w:line="234" w:lineRule="exact" w:before="122" w:after="0"/>
              <w:ind w:left="0" w:right="59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248</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0" w:right="125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249</w:t>
            </w:r>
          </w:p>
        </w:tc>
        <w:tc>
          <w:tcPr>
            <w:tcW w:type="dxa" w:w="3540"/>
            <w:gridSpan w:val="2"/>
            <w:tcBorders/>
            <w:shd w:fill="ffffff"/>
            <w:tcMar>
              <w:start w:w="0" w:type="dxa"/>
              <w:end w:w="0" w:type="dxa"/>
            </w:tcMar>
            <w:tcMar>
              <w:start w:w="0" w:type="dxa"/>
              <w:end w:w="0" w:type="dxa"/>
            </w:tcMar>
          </w:tcPr>
          <w:p>
            <w:pPr>
              <w:autoSpaceDN w:val="0"/>
              <w:autoSpaceDE w:val="0"/>
              <w:widowControl/>
              <w:spacing w:line="234" w:lineRule="exact" w:before="122" w:after="0"/>
              <w:ind w:left="2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250</w:t>
            </w:r>
          </w:p>
        </w:tc>
      </w:tr>
      <w:tr>
        <w:trPr>
          <w:trHeight w:hRule="exact" w:val="520"/>
        </w:trPr>
        <w:tc>
          <w:tcPr>
            <w:tcW w:type="dxa" w:w="6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某完全二叉树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宋体,Bold" w:hAnsi="宋体,Bold" w:eastAsia="宋体,Bold"/>
                <w:b/>
                <w:i w:val="0"/>
                <w:color w:val="000000"/>
                <w:sz w:val="21"/>
              </w:rPr>
              <w:t>结点个数最大的层有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个结点</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中至多有</w:t>
            </w:r>
            <w:r>
              <w:rPr>
                <w:rFonts w:ascii="PMExtra" w:hAnsi="PMExtra" w:eastAsia="PMExtra"/>
                <w:b w:val="0"/>
                <w:i w:val="0"/>
                <w:color w:val="000000"/>
                <w:sz w:val="21"/>
              </w:rPr>
              <w:t>(</w:t>
            </w:r>
          </w:p>
        </w:tc>
        <w:tc>
          <w:tcPr>
            <w:tcW w:type="dxa" w:w="3540"/>
            <w:gridSpan w:val="2"/>
            <w:tcBorders/>
            <w:shd w:fill="ffffff"/>
            <w:tcMar>
              <w:start w:w="0" w:type="dxa"/>
              <w:end w:w="0" w:type="dxa"/>
            </w:tcMar>
            <w:tcMar>
              <w:start w:w="0" w:type="dxa"/>
              <w:end w:w="0" w:type="dxa"/>
            </w:tcMar>
          </w:tcPr>
          <w:p>
            <w:pPr>
              <w:autoSpaceDN w:val="0"/>
              <w:autoSpaceDE w:val="0"/>
              <w:widowControl/>
              <w:spacing w:line="256" w:lineRule="exact" w:before="164" w:after="0"/>
              <w:ind w:left="17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个结点。</w:t>
            </w:r>
          </w:p>
        </w:tc>
      </w:tr>
      <w:tr>
        <w:trPr>
          <w:trHeight w:hRule="exact" w:val="500"/>
        </w:trPr>
        <w:tc>
          <w:tcPr>
            <w:tcW w:type="dxa" w:w="218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10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192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0" w:right="136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23</w:t>
            </w:r>
          </w:p>
        </w:tc>
        <w:tc>
          <w:tcPr>
            <w:tcW w:type="dxa" w:w="3540"/>
            <w:gridSpan w:val="2"/>
            <w:tcBorders/>
            <w:shd w:fill="ffffff"/>
            <w:tcMar>
              <w:start w:w="0" w:type="dxa"/>
              <w:end w:w="0" w:type="dxa"/>
            </w:tcMar>
            <w:tcMar>
              <w:start w:w="0" w:type="dxa"/>
              <w:end w:w="0" w:type="dxa"/>
            </w:tcMar>
          </w:tcPr>
          <w:p>
            <w:pPr>
              <w:autoSpaceDN w:val="0"/>
              <w:autoSpaceDE w:val="0"/>
              <w:widowControl/>
              <w:spacing w:line="234" w:lineRule="exact" w:before="118" w:after="0"/>
              <w:ind w:left="2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31</w:t>
            </w:r>
          </w:p>
        </w:tc>
      </w:tr>
      <w:tr>
        <w:trPr>
          <w:trHeight w:hRule="exact" w:val="500"/>
        </w:trPr>
        <w:tc>
          <w:tcPr>
            <w:tcW w:type="dxa" w:w="6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 xml:space="preserve"> 一棵有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个结点的二叉树采用二叉链存储结点</w:t>
            </w:r>
            <w:r>
              <w:rPr>
                <w:rFonts w:ascii="PMExtra" w:hAnsi="PMExtra" w:eastAsia="PMExtra"/>
                <w:b w:val="0"/>
                <w:i w:val="0"/>
                <w:color w:val="000000"/>
                <w:sz w:val="21"/>
              </w:rPr>
              <w:t>,</w:t>
            </w:r>
            <w:r>
              <w:rPr>
                <w:rFonts w:ascii="宋体,Bold" w:hAnsi="宋体,Bold" w:eastAsia="宋体,Bold"/>
                <w:b/>
                <w:i w:val="0"/>
                <w:color w:val="000000"/>
                <w:sz w:val="21"/>
              </w:rPr>
              <w:t xml:space="preserve"> 其中空指针数为</w:t>
            </w:r>
            <w:r>
              <w:rPr>
                <w:rFonts w:ascii="PMExtra" w:hAnsi="PMExtra" w:eastAsia="PMExtra"/>
                <w:b w:val="0"/>
                <w:i w:val="0"/>
                <w:color w:val="000000"/>
                <w:sz w:val="21"/>
              </w:rPr>
              <w:t>(</w:t>
            </w:r>
          </w:p>
        </w:tc>
        <w:tc>
          <w:tcPr>
            <w:tcW w:type="dxa" w:w="3540"/>
            <w:gridSpan w:val="2"/>
            <w:tcBorders/>
            <w:shd w:fill="ffffff"/>
            <w:tcMar>
              <w:start w:w="0" w:type="dxa"/>
              <w:end w:w="0" w:type="dxa"/>
            </w:tcMar>
            <w:tcMar>
              <w:start w:w="0" w:type="dxa"/>
              <w:end w:w="0" w:type="dxa"/>
            </w:tcMar>
          </w:tcPr>
          <w:p>
            <w:pPr>
              <w:autoSpaceDN w:val="0"/>
              <w:autoSpaceDE w:val="0"/>
              <w:widowControl/>
              <w:spacing w:line="258" w:lineRule="exact" w:before="158" w:after="0"/>
              <w:ind w:left="214" w:right="0" w:firstLine="0"/>
              <w:jc w:val="left"/>
            </w:pPr>
            <w:r>
              <w:rPr>
                <w:rFonts w:ascii="PMExtra" w:hAnsi="PMExtra" w:eastAsia="PMExtra"/>
                <w:b w:val="0"/>
                <w:i w:val="0"/>
                <w:color w:val="000000"/>
                <w:sz w:val="21"/>
              </w:rPr>
              <w:t>)</w:t>
            </w:r>
          </w:p>
        </w:tc>
      </w:tr>
      <w:tr>
        <w:trPr>
          <w:trHeight w:hRule="exact" w:val="520"/>
        </w:trPr>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34" w:after="0"/>
              <w:ind w:left="0" w:right="103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p>
        </w:tc>
        <w:tc>
          <w:tcPr>
            <w:tcW w:type="dxa" w:w="1920"/>
            <w:tcBorders/>
            <w:shd w:fill="ffffff"/>
            <w:tcMar>
              <w:start w:w="0" w:type="dxa"/>
              <w:end w:w="0" w:type="dxa"/>
            </w:tcMar>
          </w:tcPr>
          <w:p>
            <w:pPr>
              <w:autoSpaceDN w:val="0"/>
              <w:autoSpaceDE w:val="0"/>
              <w:widowControl/>
              <w:spacing w:line="256" w:lineRule="exact" w:before="110" w:after="0"/>
              <w:ind w:left="0" w:right="45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0" w:after="0"/>
              <w:ind w:left="0" w:right="112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540"/>
            <w:gridSpan w:val="2"/>
            <w:tcBorders/>
            <w:shd w:fill="ffffff"/>
            <w:tcMar>
              <w:start w:w="0" w:type="dxa"/>
              <w:end w:w="0" w:type="dxa"/>
            </w:tcMar>
            <w:tcMar>
              <w:start w:w="0" w:type="dxa"/>
              <w:end w:w="0" w:type="dxa"/>
            </w:tcMar>
          </w:tcPr>
          <w:p>
            <w:pPr>
              <w:autoSpaceDN w:val="0"/>
              <w:autoSpaceDE w:val="0"/>
              <w:widowControl/>
              <w:spacing w:line="232" w:lineRule="exact" w:before="134" w:after="0"/>
              <w:ind w:left="2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p>
        </w:tc>
      </w:tr>
      <w:tr>
        <w:trPr>
          <w:trHeight w:hRule="exact" w:val="480"/>
        </w:trPr>
        <w:tc>
          <w:tcPr>
            <w:tcW w:type="dxa" w:w="2180"/>
            <w:gridSpan w:val="2"/>
            <w:tcBorders/>
            <w:shd w:fill="ffffff"/>
            <w:tcMar>
              <w:start w:w="0" w:type="dxa"/>
              <w:end w:w="0" w:type="dxa"/>
            </w:tcMar>
            <w:tcMar>
              <w:start w:w="0" w:type="dxa"/>
              <w:end w:w="0" w:type="dxa"/>
            </w:tcMar>
          </w:tcPr>
          <w:p>
            <w:pPr>
              <w:autoSpaceDN w:val="0"/>
              <w:autoSpaceDE w:val="0"/>
              <w:widowControl/>
              <w:spacing w:line="256" w:lineRule="exact" w:before="154" w:after="0"/>
              <w:ind w:left="0" w:right="52" w:firstLine="0"/>
              <w:jc w:val="right"/>
            </w:pPr>
            <w:r>
              <w:rPr>
                <w:rFonts w:ascii="TimesNewRoman" w:hAnsi="TimesNewRoman" w:eastAsia="TimesNewRoman"/>
                <w:b w:val="0"/>
                <w:i w:val="0"/>
                <w:color w:val="000000"/>
                <w:sz w:val="21"/>
              </w:rPr>
              <w:t>19.</w:t>
            </w:r>
            <w:r>
              <w:rPr>
                <w:rFonts w:ascii="宋体,Bold" w:hAnsi="宋体,Bold" w:eastAsia="宋体,Bold"/>
                <w:b/>
                <w:i w:val="0"/>
                <w:color w:val="000000"/>
                <w:sz w:val="21"/>
              </w:rPr>
              <w:t xml:space="preserve"> 设有</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82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84" w:right="0" w:firstLine="0"/>
              <w:jc w:val="left"/>
            </w:pPr>
            <w:r>
              <w:rPr>
                <w:rFonts w:ascii="宋体,Bold" w:hAnsi="宋体,Bold" w:eastAsia="宋体,Bold"/>
                <w:b/>
                <w:i w:val="0"/>
                <w:color w:val="000000"/>
                <w:sz w:val="21"/>
              </w:rPr>
              <w:t>个结点的二叉树采用三叉链表表示</w:t>
            </w:r>
            <w:r>
              <w:rPr>
                <w:rFonts w:ascii="PMExtra" w:hAnsi="PMExtra" w:eastAsia="PMExtra"/>
                <w:b w:val="0"/>
                <w:i w:val="0"/>
                <w:color w:val="000000"/>
                <w:sz w:val="21"/>
              </w:rPr>
              <w:t>,</w:t>
            </w:r>
            <w:r>
              <w:rPr>
                <w:rFonts w:ascii="宋体,Bold" w:hAnsi="宋体,Bold" w:eastAsia="宋体,Bold"/>
                <w:b/>
                <w:i w:val="0"/>
                <w:color w:val="000000"/>
                <w:sz w:val="21"/>
              </w:rPr>
              <w:t xml:space="preserve"> 其中每个结点包含三个指针</w:t>
            </w:r>
            <w:r>
              <w:rPr>
                <w:rFonts w:ascii="PMExtra" w:hAnsi="PMExtra" w:eastAsia="PMExtra"/>
                <w:b w:val="0"/>
                <w:i w:val="0"/>
                <w:color w:val="000000"/>
                <w:sz w:val="21"/>
              </w:rPr>
              <w:t>,</w:t>
            </w:r>
            <w:r>
              <w:rPr>
                <w:rFonts w:ascii="宋体,Bold" w:hAnsi="宋体,Bold" w:eastAsia="宋体,Bold"/>
                <w:b/>
                <w:i w:val="0"/>
                <w:color w:val="000000"/>
                <w:sz w:val="21"/>
              </w:rPr>
              <w:t xml:space="preserve"> 分别指向其左孩</w:t>
            </w:r>
          </w:p>
        </w:tc>
      </w:tr>
      <w:tr>
        <w:trPr>
          <w:trHeight w:hRule="exact" w:val="380"/>
        </w:trPr>
        <w:tc>
          <w:tcPr>
            <w:tcW w:type="dxa" w:w="6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2" w:after="0"/>
              <w:ind w:left="722" w:right="0" w:firstLine="0"/>
              <w:jc w:val="left"/>
            </w:pPr>
            <w:r>
              <w:rPr>
                <w:rFonts w:ascii="宋体,Bold" w:hAnsi="宋体,Bold" w:eastAsia="宋体,Bold"/>
                <w:b/>
                <w:i w:val="0"/>
                <w:color w:val="000000"/>
                <w:sz w:val="21"/>
              </w:rPr>
              <w:t>子、右孩子及双亲</w:t>
            </w:r>
            <w:r>
              <w:rPr>
                <w:rFonts w:ascii="PMExtra" w:hAnsi="PMExtra" w:eastAsia="PMExtra"/>
                <w:b w:val="0"/>
                <w:i w:val="0"/>
                <w:color w:val="000000"/>
                <w:sz w:val="21"/>
              </w:rPr>
              <w:t>(</w:t>
            </w:r>
            <w:r>
              <w:rPr>
                <w:rFonts w:ascii="宋体,Bold" w:hAnsi="宋体,Bold" w:eastAsia="宋体,Bold"/>
                <w:b/>
                <w:i w:val="0"/>
                <w:color w:val="000000"/>
                <w:sz w:val="21"/>
              </w:rPr>
              <w:t>若不存在</w:t>
            </w:r>
            <w:r>
              <w:rPr>
                <w:rFonts w:ascii="PMExtra" w:hAnsi="PMExtra" w:eastAsia="PMExtra"/>
                <w:b w:val="0"/>
                <w:i w:val="0"/>
                <w:color w:val="000000"/>
                <w:sz w:val="21"/>
              </w:rPr>
              <w:t>,</w:t>
            </w:r>
            <w:r>
              <w:rPr>
                <w:rFonts w:ascii="宋体,Bold" w:hAnsi="宋体,Bold" w:eastAsia="宋体,Bold"/>
                <w:b/>
                <w:i w:val="0"/>
                <w:color w:val="000000"/>
                <w:sz w:val="21"/>
              </w:rPr>
              <w:t xml:space="preserve"> 则置为空</w:t>
            </w:r>
            <w:r>
              <w:rPr>
                <w:rFonts w:ascii="PMExtra" w:hAnsi="PMExtra" w:eastAsia="PMExtra"/>
                <w:b w:val="0"/>
                <w:i w:val="0"/>
                <w:color w:val="000000"/>
                <w:sz w:val="21"/>
              </w:rPr>
              <w:t>),</w:t>
            </w:r>
            <w:r>
              <w:rPr>
                <w:rFonts w:ascii="宋体,Bold" w:hAnsi="宋体,Bold" w:eastAsia="宋体,Bold"/>
                <w:b/>
                <w:i w:val="0"/>
                <w:color w:val="000000"/>
                <w:sz w:val="21"/>
              </w:rPr>
              <w:t xml:space="preserve"> 则下列说法中正确的是</w:t>
            </w:r>
            <w:r>
              <w:rPr>
                <w:rFonts w:ascii="PMExtra" w:hAnsi="PMExtra" w:eastAsia="PMExtra"/>
                <w:b w:val="0"/>
                <w:i w:val="0"/>
                <w:color w:val="000000"/>
                <w:sz w:val="21"/>
              </w:rPr>
              <w:t>(</w:t>
            </w:r>
          </w:p>
        </w:tc>
        <w:tc>
          <w:tcPr>
            <w:tcW w:type="dxa" w:w="3540"/>
            <w:gridSpan w:val="2"/>
            <w:tcBorders/>
            <w:shd w:fill="ffffff"/>
            <w:tcMar>
              <w:start w:w="0" w:type="dxa"/>
              <w:end w:w="0" w:type="dxa"/>
            </w:tcMar>
            <w:tcMar>
              <w:start w:w="0" w:type="dxa"/>
              <w:end w:w="0" w:type="dxa"/>
            </w:tcMar>
          </w:tcPr>
          <w:p>
            <w:pPr>
              <w:autoSpaceDN w:val="0"/>
              <w:autoSpaceDE w:val="0"/>
              <w:widowControl/>
              <w:spacing w:line="258" w:lineRule="exact" w:before="72" w:after="0"/>
              <w:ind w:left="42" w:right="0" w:firstLine="0"/>
              <w:jc w:val="left"/>
            </w:pPr>
            <w:r>
              <w:rPr>
                <w:rFonts w:ascii="PMExtra" w:hAnsi="PMExtra" w:eastAsia="PMExtra"/>
                <w:b w:val="0"/>
                <w:i w:val="0"/>
                <w:color w:val="000000"/>
                <w:sz w:val="21"/>
              </w:rPr>
              <w:t>)</w:t>
            </w:r>
          </w:p>
        </w:tc>
      </w:tr>
      <w:tr>
        <w:trPr>
          <w:trHeight w:hRule="exact" w:val="398"/>
        </w:trPr>
        <w:tc>
          <w:tcPr>
            <w:tcW w:type="dxa" w:w="4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树中空指针的数量为</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c>
          <w:tcPr>
            <w:tcW w:type="dxa" w:w="63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6" w:after="0"/>
              <w:ind w:left="46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所有度为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的结点均被三个指针指向</w:t>
            </w:r>
          </w:p>
        </w:tc>
      </w:tr>
    </w:tbl>
    <w:p>
      <w:pPr>
        <w:autoSpaceDN w:val="0"/>
        <w:autoSpaceDE w:val="0"/>
        <w:widowControl/>
        <w:spacing w:line="232" w:lineRule="exact" w:before="102"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每个叶结点均被一个指针所指向</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30"/>
        </w:trPr>
        <w:tc>
          <w:tcPr>
            <w:tcW w:type="dxa" w:w="110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p>
        </w:tc>
        <w:tc>
          <w:tcPr>
            <w:tcW w:type="dxa" w:w="360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102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434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211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520"/>
        </w:trPr>
        <w:tc>
          <w:tcPr>
            <w:tcW w:type="dxa" w:w="4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 xml:space="preserve"> 在一棵完全二叉树中</w:t>
            </w:r>
            <w:r>
              <w:rPr>
                <w:rFonts w:ascii="PMExtra" w:hAnsi="PMExtra" w:eastAsia="PMExtra"/>
                <w:b w:val="0"/>
                <w:i w:val="0"/>
                <w:color w:val="000000"/>
                <w:sz w:val="21"/>
              </w:rPr>
              <w:t>,</w:t>
            </w:r>
            <w:r>
              <w:rPr>
                <w:rFonts w:ascii="宋体,Bold" w:hAnsi="宋体,Bold" w:eastAsia="宋体,Bold"/>
                <w:b/>
                <w:i w:val="0"/>
                <w:color w:val="000000"/>
                <w:sz w:val="21"/>
              </w:rPr>
              <w:t xml:space="preserve"> 其根的序号为</w:t>
            </w:r>
            <w:r>
              <w:rPr>
                <w:rFonts w:ascii="TimesNewRoman" w:hAnsi="TimesNewRoman" w:eastAsia="TimesNewRoman"/>
                <w:b w:val="0"/>
                <w:i w:val="0"/>
                <w:color w:val="000000"/>
                <w:sz w:val="21"/>
              </w:rPr>
              <w:t>1</w:t>
            </w:r>
            <w:r>
              <w:rPr>
                <w:rFonts w:ascii="PMExtra" w:hAnsi="PMExtra" w:eastAsia="PMExtra"/>
                <w:b w:val="0"/>
                <w:i w:val="0"/>
                <w:color w:val="000000"/>
                <w:sz w:val="21"/>
              </w:rPr>
              <w:t>,(</w:t>
            </w:r>
          </w:p>
        </w:tc>
        <w:tc>
          <w:tcPr>
            <w:tcW w:type="dxa" w:w="5540"/>
            <w:gridSpan w:val="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34" w:val="left"/>
              </w:tabs>
              <w:autoSpaceDE w:val="0"/>
              <w:widowControl/>
              <w:spacing w:line="472" w:lineRule="exact" w:before="0" w:after="0"/>
              <w:ind w:left="120" w:right="864"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可判定序号为</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的两个结点是否在同一层。</w:t>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p</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q</w:t>
            </w:r>
          </w:p>
        </w:tc>
      </w:tr>
      <w:tr>
        <w:trPr>
          <w:trHeight w:hRule="exact" w:val="480"/>
        </w:trPr>
        <w:tc>
          <w:tcPr>
            <w:tcW w:type="dxa" w:w="980"/>
            <w:tcBorders/>
            <w:shd w:fill="ffffff"/>
            <w:tcMar>
              <w:start w:w="0" w:type="dxa"/>
              <w:end w:w="0" w:type="dxa"/>
            </w:tcMar>
          </w:tcPr>
          <w:p>
            <w:pPr>
              <w:autoSpaceDN w:val="0"/>
              <w:autoSpaceDE w:val="0"/>
              <w:widowControl/>
              <w:spacing w:line="212" w:lineRule="exact" w:before="144" w:after="0"/>
              <w:ind w:left="0" w:right="46" w:firstLine="0"/>
              <w:jc w:val="right"/>
            </w:pPr>
            <w:r>
              <w:rPr>
                <w:rFonts w:ascii="宋体,Bold" w:hAnsi="宋体,Bold" w:eastAsia="宋体,Bold"/>
                <w:b/>
                <w:i w:val="0"/>
                <w:color w:val="000000"/>
                <w:sz w:val="21"/>
              </w:rPr>
              <w:t>A.</w:t>
            </w:r>
          </w:p>
        </w:tc>
        <w:tc>
          <w:tcPr>
            <w:tcW w:type="dxa" w:w="120"/>
            <w:tcBorders/>
            <w:shd w:fill="ffffff"/>
            <w:tcMar>
              <w:start w:w="0" w:type="dxa"/>
              <w:end w:w="0" w:type="dxa"/>
            </w:tcMar>
          </w:tcPr>
          <w:p>
            <w:pPr>
              <w:autoSpaceDN w:val="0"/>
              <w:autoSpaceDE w:val="0"/>
              <w:widowControl/>
              <w:spacing w:line="238" w:lineRule="exact" w:before="144" w:after="0"/>
              <w:ind w:left="0" w:right="0" w:firstLine="0"/>
              <w:jc w:val="right"/>
            </w:pPr>
            <w:r>
              <w:rPr>
                <w:w w:val="102.28818257649739"/>
                <w:rFonts w:ascii="PMExtra" w:hAnsi="PMExtra" w:eastAsia="PMExtra"/>
                <w:b w:val="0"/>
                <w:i w:val="0"/>
                <w:color w:val="000000"/>
                <w:sz w:val="18"/>
              </w:rPr>
              <w:t></w:t>
            </w:r>
          </w:p>
        </w:tc>
        <w:tc>
          <w:tcPr>
            <w:tcW w:type="dxa" w:w="574"/>
            <w:tcBorders/>
            <w:shd w:fill="ffffff"/>
            <w:tcMar>
              <w:start w:w="0" w:type="dxa"/>
              <w:end w:w="0" w:type="dxa"/>
            </w:tcMar>
          </w:tcPr>
          <w:p>
            <w:pPr>
              <w:autoSpaceDN w:val="0"/>
              <w:autoSpaceDE w:val="0"/>
              <w:widowControl/>
              <w:spacing w:line="284" w:lineRule="exact" w:before="138" w:after="0"/>
              <w:ind w:left="0" w:right="0" w:firstLine="0"/>
              <w:jc w:val="center"/>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p</w:t>
            </w:r>
          </w:p>
        </w:tc>
        <w:tc>
          <w:tcPr>
            <w:tcW w:type="dxa" w:w="3026"/>
            <w:tcBorders/>
            <w:shd w:fill="ffffff"/>
            <w:tcMar>
              <w:start w:w="0" w:type="dxa"/>
              <w:end w:w="0" w:type="dxa"/>
            </w:tcMar>
          </w:tcPr>
          <w:p>
            <w:pPr>
              <w:autoSpaceDN w:val="0"/>
              <w:autoSpaceDE w:val="0"/>
              <w:widowControl/>
              <w:spacing w:line="308" w:lineRule="exact" w:before="114" w:after="0"/>
              <w:ind w:left="6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q</w:t>
            </w:r>
          </w:p>
        </w:tc>
        <w:tc>
          <w:tcPr>
            <w:tcW w:type="dxa" w:w="5015"/>
            <w:gridSpan w:val="5"/>
            <w:vMerge/>
            <w:tcBorders/>
          </w:tcPr>
          <w:p/>
        </w:tc>
      </w:tr>
      <w:tr>
        <w:trPr>
          <w:trHeight w:hRule="exact" w:val="436"/>
        </w:trPr>
        <w:tc>
          <w:tcPr>
            <w:tcW w:type="dxa" w:w="980"/>
            <w:tcBorders/>
            <w:shd w:fill="ffffff"/>
            <w:tcMar>
              <w:start w:w="0" w:type="dxa"/>
              <w:end w:w="0" w:type="dxa"/>
            </w:tcMar>
          </w:tcPr>
          <w:p>
            <w:pPr>
              <w:autoSpaceDN w:val="0"/>
              <w:autoSpaceDE w:val="0"/>
              <w:widowControl/>
              <w:spacing w:line="210" w:lineRule="exact" w:before="98" w:after="0"/>
              <w:ind w:left="0" w:right="46" w:firstLine="0"/>
              <w:jc w:val="right"/>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38" w:lineRule="exact" w:before="96" w:after="0"/>
              <w:ind w:left="0" w:right="0" w:firstLine="0"/>
              <w:jc w:val="right"/>
            </w:pPr>
            <w:r>
              <w:rPr>
                <w:w w:val="102.28818257649739"/>
                <w:rFonts w:ascii="PMExtra" w:hAnsi="PMExtra" w:eastAsia="PMExtra"/>
                <w:b w:val="0"/>
                <w:i w:val="0"/>
                <w:color w:val="000000"/>
                <w:sz w:val="18"/>
              </w:rPr>
              <w:t></w:t>
            </w:r>
          </w:p>
        </w:tc>
        <w:tc>
          <w:tcPr>
            <w:tcW w:type="dxa" w:w="574"/>
            <w:tcBorders/>
            <w:shd w:fill="ffffff"/>
            <w:tcMar>
              <w:start w:w="0" w:type="dxa"/>
              <w:end w:w="0" w:type="dxa"/>
            </w:tcMar>
          </w:tcPr>
          <w:p>
            <w:pPr>
              <w:autoSpaceDN w:val="0"/>
              <w:autoSpaceDE w:val="0"/>
              <w:widowControl/>
              <w:spacing w:line="284" w:lineRule="exact" w:before="92" w:after="0"/>
              <w:ind w:left="0" w:right="0" w:firstLine="0"/>
              <w:jc w:val="center"/>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p</w:t>
            </w:r>
          </w:p>
        </w:tc>
        <w:tc>
          <w:tcPr>
            <w:tcW w:type="dxa" w:w="3026"/>
            <w:tcBorders/>
            <w:shd w:fill="ffffff"/>
            <w:tcMar>
              <w:start w:w="0" w:type="dxa"/>
              <w:end w:w="0" w:type="dxa"/>
            </w:tcMar>
          </w:tcPr>
          <w:p>
            <w:pPr>
              <w:autoSpaceDN w:val="0"/>
              <w:autoSpaceDE w:val="0"/>
              <w:widowControl/>
              <w:spacing w:line="308" w:lineRule="exact" w:before="68" w:after="0"/>
              <w:ind w:left="6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q</w:t>
            </w:r>
          </w:p>
        </w:tc>
        <w:tc>
          <w:tcPr>
            <w:tcW w:type="dxa" w:w="600"/>
            <w:tcBorders/>
            <w:shd w:fill="ffffff"/>
            <w:tcMar>
              <w:start w:w="0" w:type="dxa"/>
              <w:end w:w="0" w:type="dxa"/>
            </w:tcMar>
          </w:tcPr>
          <w:p>
            <w:pPr>
              <w:autoSpaceDN w:val="0"/>
              <w:autoSpaceDE w:val="0"/>
              <w:widowControl/>
              <w:spacing w:line="210" w:lineRule="exact" w:before="98" w:after="0"/>
              <w:ind w:left="0" w:right="56" w:firstLine="0"/>
              <w:jc w:val="right"/>
            </w:pPr>
            <w:r>
              <w:rPr>
                <w:rFonts w:ascii="宋体,Bold" w:hAnsi="宋体,Bold" w:eastAsia="宋体,Bold"/>
                <w:b/>
                <w:i w:val="0"/>
                <w:color w:val="000000"/>
                <w:sz w:val="21"/>
              </w:rPr>
              <w:t>D.</w:t>
            </w:r>
          </w:p>
        </w:tc>
        <w:tc>
          <w:tcPr>
            <w:tcW w:type="dxa" w:w="120"/>
            <w:tcBorders/>
            <w:shd w:fill="ffffff"/>
            <w:tcMar>
              <w:start w:w="0" w:type="dxa"/>
              <w:end w:w="0" w:type="dxa"/>
            </w:tcMar>
          </w:tcPr>
          <w:p>
            <w:pPr>
              <w:autoSpaceDN w:val="0"/>
              <w:autoSpaceDE w:val="0"/>
              <w:widowControl/>
              <w:spacing w:line="238" w:lineRule="exact" w:before="96" w:after="0"/>
              <w:ind w:left="0" w:right="0" w:firstLine="0"/>
              <w:jc w:val="center"/>
            </w:pPr>
            <w:r>
              <w:rPr>
                <w:w w:val="102.28818257649739"/>
                <w:rFonts w:ascii="PMExtra" w:hAnsi="PMExtra" w:eastAsia="PMExtra"/>
                <w:b w:val="0"/>
                <w:i w:val="0"/>
                <w:color w:val="000000"/>
                <w:sz w:val="18"/>
              </w:rPr>
              <w:t></w:t>
            </w:r>
          </w:p>
        </w:tc>
        <w:tc>
          <w:tcPr>
            <w:tcW w:type="dxa" w:w="480"/>
            <w:tcBorders/>
            <w:shd w:fill="ffffff"/>
            <w:tcMar>
              <w:start w:w="0" w:type="dxa"/>
              <w:end w:w="0" w:type="dxa"/>
            </w:tcMar>
          </w:tcPr>
          <w:p>
            <w:pPr>
              <w:autoSpaceDN w:val="0"/>
              <w:autoSpaceDE w:val="0"/>
              <w:widowControl/>
              <w:spacing w:line="284" w:lineRule="exact" w:before="92" w:after="0"/>
              <w:ind w:left="0" w:right="0" w:firstLine="0"/>
              <w:jc w:val="center"/>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p</w:t>
            </w:r>
          </w:p>
        </w:tc>
        <w:tc>
          <w:tcPr>
            <w:tcW w:type="dxa" w:w="968"/>
            <w:tcBorders/>
            <w:shd w:fill="ffffff"/>
            <w:tcMar>
              <w:start w:w="0" w:type="dxa"/>
              <w:end w:w="0" w:type="dxa"/>
            </w:tcMar>
          </w:tcPr>
          <w:p>
            <w:pPr>
              <w:autoSpaceDN w:val="0"/>
              <w:autoSpaceDE w:val="0"/>
              <w:widowControl/>
              <w:spacing w:line="308" w:lineRule="exact" w:before="68" w:after="0"/>
              <w:ind w:left="148"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q</w:t>
            </w:r>
          </w:p>
        </w:tc>
        <w:tc>
          <w:tcPr>
            <w:tcW w:type="dxa" w:w="3372"/>
            <w:tcBorders/>
            <w:shd w:fill="ffffff"/>
            <w:tcMar>
              <w:start w:w="0" w:type="dxa"/>
              <w:end w:w="0" w:type="dxa"/>
            </w:tcMar>
          </w:tcPr>
          <w:p>
            <w:pPr>
              <w:autoSpaceDN w:val="0"/>
              <w:autoSpaceDE w:val="0"/>
              <w:widowControl/>
              <w:spacing w:line="256" w:lineRule="exact" w:before="68" w:after="0"/>
              <w:ind w:left="6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r>
    </w:tbl>
    <w:p>
      <w:pPr>
        <w:autoSpaceDN w:val="0"/>
        <w:autoSpaceDE w:val="0"/>
        <w:widowControl/>
        <w:spacing w:line="232" w:lineRule="exact" w:before="248" w:after="78"/>
        <w:ind w:left="0" w:right="0" w:firstLine="0"/>
        <w:jc w:val="center"/>
      </w:pPr>
      <w:r>
        <w:rPr>
          <w:rFonts w:ascii="TimesNewRoman" w:hAnsi="TimesNewRoman" w:eastAsia="TimesNewRoman"/>
          <w:b w:val="0"/>
          <w:i w:val="0"/>
          <w:color w:val="000000"/>
          <w:sz w:val="21"/>
        </w:rPr>
        <w:t>21.</w:t>
      </w:r>
      <w:r>
        <w:rPr>
          <w:rFonts w:ascii="宋体,Bold" w:hAnsi="宋体,Bold" w:eastAsia="宋体,Bold"/>
          <w:b/>
          <w:i w:val="0"/>
          <w:color w:val="000000"/>
          <w:sz w:val="21"/>
        </w:rPr>
        <w:t xml:space="preserve"> 在一个用数组表示的完全二叉树中</w:t>
      </w:r>
      <w:r>
        <w:rPr>
          <w:rFonts w:ascii="TimesNewRoman" w:hAnsi="TimesNewRoman" w:eastAsia="TimesNewRoman"/>
          <w:b w:val="0"/>
          <w:i w:val="0"/>
          <w:color w:val="000000"/>
          <w:sz w:val="21"/>
        </w:rPr>
        <w:t>,</w:t>
      </w:r>
      <w:r>
        <w:rPr>
          <w:rFonts w:ascii="宋体,Bold" w:hAnsi="宋体,Bold" w:eastAsia="宋体,Bold"/>
          <w:b/>
          <w:i w:val="0"/>
          <w:color w:val="000000"/>
          <w:sz w:val="21"/>
        </w:rPr>
        <w:t>根结点的下标为</w:t>
      </w:r>
      <w:r>
        <w:rPr>
          <w:rFonts w:ascii="TimesNewRoman" w:hAnsi="TimesNewRoman" w:eastAsia="TimesNewRoman"/>
          <w:b w:val="0"/>
          <w:i w:val="0"/>
          <w:color w:val="000000"/>
          <w:sz w:val="21"/>
        </w:rPr>
        <w:t>1,</w:t>
      </w:r>
      <w:r>
        <w:rPr>
          <w:rFonts w:ascii="宋体,Bold" w:hAnsi="宋体,Bold" w:eastAsia="宋体,Bold"/>
          <w:b/>
          <w:i w:val="0"/>
          <w:color w:val="000000"/>
          <w:sz w:val="21"/>
        </w:rPr>
        <w:t>那么下标为</w:t>
      </w:r>
      <w:r>
        <w:rPr>
          <w:rFonts w:ascii="TimesNewRoman" w:hAnsi="TimesNewRoman" w:eastAsia="TimesNewRoman"/>
          <w:b w:val="0"/>
          <w:i w:val="0"/>
          <w:color w:val="000000"/>
          <w:sz w:val="21"/>
        </w:rPr>
        <w:t>17</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19</w:t>
      </w:r>
      <w:r>
        <w:rPr>
          <w:rFonts w:ascii="宋体,Bold" w:hAnsi="宋体,Bold" w:eastAsia="宋体,Bold"/>
          <w:b/>
          <w:i w:val="0"/>
          <w:color w:val="000000"/>
          <w:sz w:val="21"/>
        </w:rPr>
        <w:t xml:space="preserve"> 的结点的最近公共祖</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2000"/>
            <w:tcBorders/>
            <w:shd w:fill="ffffff"/>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先的下标是</w:t>
            </w:r>
            <w:r>
              <w:rPr>
                <w:rFonts w:ascii="PMExtra" w:hAnsi="PMExtra" w:eastAsia="PMExtra"/>
                <w:b w:val="0"/>
                <w:i w:val="0"/>
                <w:color w:val="000000"/>
                <w:sz w:val="21"/>
              </w:rPr>
              <w:t>(</w:t>
            </w:r>
          </w:p>
        </w:tc>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23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30" w:after="0"/>
              <w:ind w:left="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p>
            <w:pPr>
              <w:autoSpaceDN w:val="0"/>
              <w:autoSpaceDE w:val="0"/>
              <w:widowControl/>
              <w:spacing w:line="232" w:lineRule="exact" w:before="784" w:after="0"/>
              <w:ind w:left="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p>
            <w:pPr>
              <w:autoSpaceDN w:val="0"/>
              <w:autoSpaceDE w:val="0"/>
              <w:widowControl/>
              <w:spacing w:line="256" w:lineRule="exact" w:before="308" w:after="0"/>
              <w:ind w:left="204" w:right="0" w:firstLine="0"/>
              <w:jc w:val="left"/>
            </w:pPr>
            <w:r>
              <w:rPr>
                <w:rFonts w:ascii="PMExtra" w:hAnsi="PMExtra" w:eastAsia="PMExtra"/>
                <w:b w:val="0"/>
                <w:i w:val="0"/>
                <w:color w:val="000000"/>
                <w:sz w:val="21"/>
              </w:rPr>
              <w:t>)</w:t>
            </w:r>
          </w:p>
          <w:p>
            <w:pPr>
              <w:autoSpaceDN w:val="0"/>
              <w:autoSpaceDE w:val="0"/>
              <w:widowControl/>
              <w:spacing w:line="234" w:lineRule="exact" w:before="218" w:after="0"/>
              <w:ind w:left="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n</w:t>
            </w:r>
          </w:p>
        </w:tc>
      </w:tr>
      <w:tr>
        <w:trPr>
          <w:trHeight w:hRule="exact" w:val="500"/>
        </w:trPr>
        <w:tc>
          <w:tcPr>
            <w:tcW w:type="dxa" w:w="2000"/>
            <w:tcBorders/>
            <w:shd w:fill="ffffff"/>
            <w:tcMar>
              <w:start w:w="0" w:type="dxa"/>
              <w:end w:w="0" w:type="dxa"/>
            </w:tcMar>
          </w:tcPr>
          <w:p>
            <w:pPr>
              <w:autoSpaceDN w:val="0"/>
              <w:autoSpaceDE w:val="0"/>
              <w:widowControl/>
              <w:spacing w:line="232"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380"/>
            <w:tcBorders/>
            <w:shd w:fill="ffffff"/>
            <w:tcMar>
              <w:start w:w="0" w:type="dxa"/>
              <w:end w:w="0" w:type="dxa"/>
            </w:tcMar>
          </w:tcPr>
          <w:p>
            <w:pPr>
              <w:autoSpaceDN w:val="0"/>
              <w:autoSpaceDE w:val="0"/>
              <w:widowControl/>
              <w:spacing w:line="232" w:lineRule="exact" w:before="124" w:after="0"/>
              <w:ind w:left="0" w:right="10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760"/>
            <w:gridSpan w:val="2"/>
            <w:tcBorders/>
            <w:shd w:fill="ffffff"/>
            <w:tcMar>
              <w:start w:w="0" w:type="dxa"/>
              <w:end w:w="0" w:type="dxa"/>
            </w:tcMar>
            <w:tcMar>
              <w:start w:w="0" w:type="dxa"/>
              <w:end w:w="0" w:type="dxa"/>
            </w:tcMar>
          </w:tcPr>
          <w:p>
            <w:pPr>
              <w:autoSpaceDN w:val="0"/>
              <w:autoSpaceDE w:val="0"/>
              <w:widowControl/>
              <w:spacing w:line="232" w:lineRule="exact" w:before="124" w:after="0"/>
              <w:ind w:left="6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1805"/>
            <w:vMerge/>
            <w:tcBorders/>
          </w:tcPr>
          <w:p/>
        </w:tc>
      </w:tr>
      <w:tr>
        <w:trPr>
          <w:trHeight w:hRule="exact" w:val="520"/>
        </w:trPr>
        <w:tc>
          <w:tcPr>
            <w:tcW w:type="dxa" w:w="57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 xml:space="preserve"> 假定一棵三叉树的结点数为</w:t>
            </w:r>
            <w:r>
              <w:rPr>
                <w:rFonts w:ascii="TimesNewRoman" w:hAnsi="TimesNewRoman" w:eastAsia="TimesNewRoman"/>
                <w:b w:val="0"/>
                <w:i w:val="0"/>
                <w:color w:val="000000"/>
                <w:sz w:val="21"/>
              </w:rPr>
              <w:t>50,</w:t>
            </w:r>
            <w:r>
              <w:rPr>
                <w:rFonts w:ascii="宋体,Bold" w:hAnsi="宋体,Bold" w:eastAsia="宋体,Bold"/>
                <w:b/>
                <w:i w:val="0"/>
                <w:color w:val="000000"/>
                <w:sz w:val="21"/>
              </w:rPr>
              <w:t>则它的最小高度为</w:t>
            </w:r>
            <w:r>
              <w:rPr>
                <w:rFonts w:ascii="PMExtra" w:hAnsi="PMExtra" w:eastAsia="PMExtra"/>
                <w:b w:val="0"/>
                <w:i w:val="0"/>
                <w:color w:val="000000"/>
                <w:sz w:val="21"/>
              </w:rPr>
              <w:t>(</w:t>
            </w:r>
          </w:p>
        </w:tc>
        <w:tc>
          <w:tcPr>
            <w:tcW w:type="dxa" w:w="1380"/>
            <w:tcBorders/>
            <w:shd w:fill="ffffff"/>
            <w:tcMar>
              <w:start w:w="0" w:type="dxa"/>
              <w:end w:w="0" w:type="dxa"/>
            </w:tcMar>
          </w:tcPr>
          <w:p>
            <w:pPr>
              <w:autoSpaceDN w:val="0"/>
              <w:autoSpaceDE w:val="0"/>
              <w:widowControl/>
              <w:spacing w:line="258" w:lineRule="exact" w:before="164" w:after="0"/>
              <w:ind w:left="120" w:right="0" w:firstLine="0"/>
              <w:jc w:val="left"/>
            </w:pPr>
            <w:r>
              <w:rPr>
                <w:rFonts w:ascii="PMExtra" w:hAnsi="PMExtra" w:eastAsia="PMExtra"/>
                <w:b w:val="0"/>
                <w:i w:val="0"/>
                <w:color w:val="000000"/>
                <w:sz w:val="21"/>
              </w:rPr>
              <w:t>)</w:t>
            </w:r>
          </w:p>
        </w:tc>
        <w:tc>
          <w:tcPr>
            <w:tcW w:type="dxa" w:w="1805"/>
            <w:vMerge/>
            <w:tcBorders/>
          </w:tcPr>
          <w:p/>
        </w:tc>
      </w:tr>
      <w:tr>
        <w:trPr>
          <w:trHeight w:hRule="exact" w:val="500"/>
        </w:trPr>
        <w:tc>
          <w:tcPr>
            <w:tcW w:type="dxa" w:w="2000"/>
            <w:tcBorders/>
            <w:shd w:fill="ffffff"/>
            <w:tcMar>
              <w:start w:w="0" w:type="dxa"/>
              <w:end w:w="0" w:type="dxa"/>
            </w:tcMar>
          </w:tcPr>
          <w:p>
            <w:pPr>
              <w:autoSpaceDN w:val="0"/>
              <w:autoSpaceDE w:val="0"/>
              <w:widowControl/>
              <w:spacing w:line="232" w:lineRule="exact" w:before="12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2380"/>
            <w:tcBorders/>
            <w:shd w:fill="ffffff"/>
            <w:tcMar>
              <w:start w:w="0" w:type="dxa"/>
              <w:end w:w="0" w:type="dxa"/>
            </w:tcMar>
          </w:tcPr>
          <w:p>
            <w:pPr>
              <w:autoSpaceDN w:val="0"/>
              <w:autoSpaceDE w:val="0"/>
              <w:widowControl/>
              <w:spacing w:line="232" w:lineRule="exact" w:before="120" w:after="0"/>
              <w:ind w:left="0" w:right="10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760"/>
            <w:gridSpan w:val="2"/>
            <w:tcBorders/>
            <w:shd w:fill="ffffff"/>
            <w:tcMar>
              <w:start w:w="0" w:type="dxa"/>
              <w:end w:w="0" w:type="dxa"/>
            </w:tcMar>
            <w:tcMar>
              <w:start w:w="0" w:type="dxa"/>
              <w:end w:w="0" w:type="dxa"/>
            </w:tcMar>
          </w:tcPr>
          <w:p>
            <w:pPr>
              <w:autoSpaceDN w:val="0"/>
              <w:autoSpaceDE w:val="0"/>
              <w:widowControl/>
              <w:spacing w:line="232" w:lineRule="exact" w:before="120" w:after="0"/>
              <w:ind w:left="6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1805"/>
            <w:vMerge/>
            <w:tcBorders/>
          </w:tcPr>
          <w:p/>
        </w:tc>
      </w:tr>
      <w:tr>
        <w:trPr>
          <w:trHeight w:hRule="exact" w:val="500"/>
        </w:trPr>
        <w:tc>
          <w:tcPr>
            <w:tcW w:type="dxa" w:w="7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23.</w:t>
            </w:r>
            <w:r>
              <w:rPr>
                <w:rFonts w:ascii="宋体,Bold" w:hAnsi="宋体,Bold" w:eastAsia="宋体,Bold"/>
                <w:b/>
                <w:i w:val="0"/>
                <w:color w:val="000000"/>
                <w:sz w:val="21"/>
              </w:rPr>
              <w:t xml:space="preserve"> 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个结点的三叉树用三叉链表表示</w:t>
            </w:r>
            <w:r>
              <w:rPr>
                <w:rFonts w:ascii="PMExtra" w:hAnsi="PMExtra" w:eastAsia="PMExtra"/>
                <w:b w:val="0"/>
                <w:i w:val="0"/>
                <w:color w:val="000000"/>
                <w:sz w:val="21"/>
              </w:rPr>
              <w:t>,</w:t>
            </w:r>
            <w:r>
              <w:rPr>
                <w:rFonts w:ascii="宋体,Bold" w:hAnsi="宋体,Bold" w:eastAsia="宋体,Bold"/>
                <w:b/>
                <w:i w:val="0"/>
                <w:color w:val="000000"/>
                <w:sz w:val="21"/>
              </w:rPr>
              <w:t xml:space="preserve"> 则树中空指针域的个数为</w:t>
            </w:r>
            <w:r>
              <w:rPr>
                <w:rFonts w:ascii="PMExtra" w:hAnsi="PMExtra" w:eastAsia="PMExtra"/>
                <w:b w:val="0"/>
                <w:i w:val="0"/>
                <w:color w:val="000000"/>
                <w:sz w:val="21"/>
              </w:rPr>
              <w:t>(</w:t>
            </w:r>
          </w:p>
        </w:tc>
        <w:tc>
          <w:tcPr>
            <w:tcW w:type="dxa" w:w="1805"/>
            <w:vMerge/>
            <w:tcBorders/>
          </w:tcPr>
          <w:p/>
        </w:tc>
      </w:tr>
      <w:tr>
        <w:trPr>
          <w:trHeight w:hRule="exact" w:val="428"/>
        </w:trPr>
        <w:tc>
          <w:tcPr>
            <w:tcW w:type="dxa" w:w="2000"/>
            <w:tcBorders/>
            <w:shd w:fill="ffffff"/>
            <w:tcMar>
              <w:start w:w="0" w:type="dxa"/>
              <w:end w:w="0" w:type="dxa"/>
            </w:tcMar>
          </w:tcPr>
          <w:p>
            <w:pPr>
              <w:autoSpaceDN w:val="0"/>
              <w:autoSpaceDE w:val="0"/>
              <w:widowControl/>
              <w:spacing w:line="258" w:lineRule="exact" w:before="110" w:after="0"/>
              <w:ind w:left="0" w:right="40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380"/>
            <w:tcBorders/>
            <w:shd w:fill="ffffff"/>
            <w:tcMar>
              <w:start w:w="0" w:type="dxa"/>
              <w:end w:w="0" w:type="dxa"/>
            </w:tcMar>
          </w:tcPr>
          <w:p>
            <w:pPr>
              <w:autoSpaceDN w:val="0"/>
              <w:autoSpaceDE w:val="0"/>
              <w:widowControl/>
              <w:spacing w:line="258" w:lineRule="exact" w:before="110" w:after="0"/>
              <w:ind w:left="0" w:right="63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760"/>
            <w:gridSpan w:val="2"/>
            <w:tcBorders/>
            <w:shd w:fill="ffffff"/>
            <w:tcMar>
              <w:start w:w="0" w:type="dxa"/>
              <w:end w:w="0" w:type="dxa"/>
            </w:tcMar>
            <w:tcMar>
              <w:start w:w="0" w:type="dxa"/>
              <w:end w:w="0" w:type="dxa"/>
            </w:tcMar>
          </w:tcPr>
          <w:p>
            <w:pPr>
              <w:autoSpaceDN w:val="0"/>
              <w:autoSpaceDE w:val="0"/>
              <w:widowControl/>
              <w:spacing w:line="258" w:lineRule="exact" w:before="110" w:after="0"/>
              <w:ind w:left="6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805"/>
            <w:vMerge/>
            <w:tcBorders/>
          </w:tcPr>
          <w:p/>
        </w:tc>
      </w:tr>
    </w:tbl>
    <w:p>
      <w:pPr>
        <w:autoSpaceDN w:val="0"/>
        <w:autoSpaceDE w:val="0"/>
        <w:widowControl/>
        <w:spacing w:line="240" w:lineRule="exact" w:before="98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29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676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00"/>
            <w:tcBorders>
              <w:bottom w:sz="3.9760000705718994" w:val="single" w:color="#000000"/>
            </w:tcBorders>
            <w:shd w:fill="ffffff"/>
            <w:tcMar>
              <w:start w:w="0" w:type="dxa"/>
              <w:end w:w="0" w:type="dxa"/>
            </w:tcMar>
          </w:tcPr>
          <w:p/>
        </w:tc>
        <w:tc>
          <w:tcPr>
            <w:tcW w:type="dxa" w:w="2616"/>
            <w:tcBorders>
              <w:bottom w:sz="3.9760000705718994" w:val="single" w:color="#000000"/>
            </w:tcBorders>
            <w:shd w:fill="ffffff"/>
            <w:tcMar>
              <w:start w:w="0" w:type="dxa"/>
              <w:end w:w="0" w:type="dxa"/>
            </w:tcMar>
          </w:tcPr>
          <w:p>
            <w:pPr>
              <w:autoSpaceDN w:val="0"/>
              <w:autoSpaceDE w:val="0"/>
              <w:widowControl/>
              <w:spacing w:line="240" w:lineRule="exact" w:before="58" w:after="0"/>
              <w:ind w:left="320" w:right="0" w:firstLine="0"/>
              <w:jc w:val="left"/>
            </w:pPr>
            <w:r>
              <w:rPr>
                <w:rFonts w:ascii="华文中宋" w:hAnsi="华文中宋" w:eastAsia="华文中宋"/>
                <w:b w:val="0"/>
                <w:i w:val="0"/>
                <w:color w:val="000000"/>
                <w:sz w:val="21"/>
              </w:rPr>
              <w:t>速刷DS·王道·1.绪论</w:t>
            </w:r>
          </w:p>
        </w:tc>
      </w:tr>
      <w:tr>
        <w:trPr>
          <w:trHeight w:hRule="exact" w:val="676"/>
        </w:trPr>
        <w:tc>
          <w:tcPr>
            <w:tcW w:type="dxa" w:w="676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24.</w:t>
            </w:r>
            <w:r>
              <w:rPr>
                <w:rFonts w:ascii="宋体,Bold" w:hAnsi="宋体,Bold" w:eastAsia="宋体,Bold"/>
                <w:b/>
                <w:i w:val="0"/>
                <w:color w:val="000000"/>
                <w:sz w:val="21"/>
              </w:rPr>
              <w:t xml:space="preserve"> 对于一棵满二叉树</w:t>
            </w:r>
            <w:r>
              <w:rPr>
                <w:rFonts w:ascii="PMExtra" w:hAnsi="PMExtra" w:eastAsia="PMExtra"/>
                <w:b w:val="0"/>
                <w:i w:val="0"/>
                <w:color w:val="000000"/>
                <w:sz w:val="21"/>
              </w:rPr>
              <w:t>,</w:t>
            </w:r>
            <w:r>
              <w:rPr>
                <w:rFonts w:ascii="宋体,Bold" w:hAnsi="宋体,Bold" w:eastAsia="宋体,Bold"/>
                <w:b/>
                <w:i w:val="0"/>
                <w:color w:val="000000"/>
                <w:sz w:val="21"/>
              </w:rPr>
              <w:t xml:space="preserve"> 共有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个结点和</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个叶结点</w:t>
            </w:r>
            <w:r>
              <w:rPr>
                <w:rFonts w:ascii="PMExtra" w:hAnsi="PMExtra" w:eastAsia="PMExtra"/>
                <w:b w:val="0"/>
                <w:i w:val="0"/>
                <w:color w:val="000000"/>
                <w:sz w:val="21"/>
              </w:rPr>
              <w:t>,</w:t>
            </w:r>
            <w:r>
              <w:rPr>
                <w:rFonts w:ascii="宋体,Bold" w:hAnsi="宋体,Bold" w:eastAsia="宋体,Bold"/>
                <w:b/>
                <w:i w:val="0"/>
                <w:color w:val="000000"/>
                <w:sz w:val="21"/>
              </w:rPr>
              <w:t xml:space="preserve"> 高度为</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w:t>
            </w:r>
          </w:p>
        </w:tc>
        <w:tc>
          <w:tcPr>
            <w:tcW w:type="dxa" w:w="300"/>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58" w:lineRule="exact" w:before="320" w:after="0"/>
              <w:ind w:left="0" w:right="0" w:firstLine="0"/>
              <w:jc w:val="center"/>
            </w:pPr>
            <w:r>
              <w:rPr>
                <w:rFonts w:ascii="PMExtra" w:hAnsi="PMExtra" w:eastAsia="PMExtra"/>
                <w:b w:val="0"/>
                <w:i w:val="0"/>
                <w:color w:val="000000"/>
                <w:sz w:val="21"/>
              </w:rPr>
              <w:t>)</w:t>
            </w:r>
          </w:p>
        </w:tc>
        <w:tc>
          <w:tcPr>
            <w:tcW w:type="dxa" w:w="2616"/>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68" w:lineRule="exact" w:before="764" w:after="0"/>
              <w:ind w:left="1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h</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r>
      <w:tr>
        <w:trPr>
          <w:trHeight w:hRule="exact" w:val="420"/>
        </w:trPr>
        <w:tc>
          <w:tcPr>
            <w:tcW w:type="dxa" w:w="2380"/>
            <w:tcBorders/>
            <w:shd w:fill="ffffff"/>
            <w:tcMar>
              <w:start w:w="0" w:type="dxa"/>
              <w:end w:w="0" w:type="dxa"/>
            </w:tcMar>
          </w:tcPr>
          <w:p>
            <w:pPr>
              <w:autoSpaceDN w:val="0"/>
              <w:autoSpaceDE w:val="0"/>
              <w:widowControl/>
              <w:spacing w:line="256" w:lineRule="exact" w:before="104" w:after="0"/>
              <w:ind w:left="0" w:right="49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p>
        </w:tc>
        <w:tc>
          <w:tcPr>
            <w:tcW w:type="dxa" w:w="2200"/>
            <w:tcBorders/>
            <w:shd w:fill="ffffff"/>
            <w:tcMar>
              <w:start w:w="0" w:type="dxa"/>
              <w:end w:w="0" w:type="dxa"/>
            </w:tcMar>
          </w:tcPr>
          <w:p>
            <w:pPr>
              <w:autoSpaceDN w:val="0"/>
              <w:autoSpaceDE w:val="0"/>
              <w:widowControl/>
              <w:spacing w:line="256" w:lineRule="exact" w:before="104"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h</w:t>
            </w:r>
          </w:p>
        </w:tc>
        <w:tc>
          <w:tcPr>
            <w:tcW w:type="dxa" w:w="2180"/>
            <w:tcBorders/>
            <w:shd w:fill="ffffff"/>
            <w:tcMar>
              <w:start w:w="0" w:type="dxa"/>
              <w:end w:w="0" w:type="dxa"/>
            </w:tcMar>
          </w:tcPr>
          <w:p>
            <w:pPr>
              <w:autoSpaceDN w:val="0"/>
              <w:autoSpaceDE w:val="0"/>
              <w:widowControl/>
              <w:spacing w:line="256" w:lineRule="exact" w:before="104" w:after="0"/>
              <w:ind w:left="4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805"/>
            <w:vMerge/>
            <w:tcBorders>
              <w:top w:sz="3.9760000705718994" w:val="single" w:color="#000000"/>
            </w:tcBorders>
          </w:tcPr>
          <w:p/>
        </w:tc>
        <w:tc>
          <w:tcPr>
            <w:tcW w:type="dxa" w:w="1805"/>
            <w:vMerge/>
            <w:tcBorders>
              <w:top w:sz="3.9760000705718994" w:val="single" w:color="#000000"/>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25.</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统考真题】已知一棵完全二叉树的第</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层</w:t>
      </w:r>
      <w:r>
        <w:rPr>
          <w:rFonts w:ascii="PMExtra" w:hAnsi="PMExtra" w:eastAsia="PMExtra"/>
          <w:b w:val="0"/>
          <w:i w:val="0"/>
          <w:color w:val="000000"/>
          <w:sz w:val="21"/>
        </w:rPr>
        <w:t>(</w:t>
      </w:r>
      <w:r>
        <w:rPr>
          <w:rFonts w:ascii="宋体,Bold" w:hAnsi="宋体,Bold" w:eastAsia="宋体,Bold"/>
          <w:b/>
          <w:i w:val="0"/>
          <w:color w:val="000000"/>
          <w:sz w:val="21"/>
        </w:rPr>
        <w:t>设根为第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层</w:t>
      </w:r>
      <w:r>
        <w:rPr>
          <w:rFonts w:ascii="PMExtra" w:hAnsi="PMExtra" w:eastAsia="PMExtra"/>
          <w:b w:val="0"/>
          <w:i w:val="0"/>
          <w:color w:val="000000"/>
          <w:sz w:val="21"/>
        </w:rPr>
        <w:t>)</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个叶结点</w:t>
      </w:r>
      <w:r>
        <w:rPr>
          <w:rFonts w:ascii="TimesNewRoman" w:hAnsi="TimesNewRoman" w:eastAsia="TimesNewRoman"/>
          <w:b w:val="0"/>
          <w:i w:val="0"/>
          <w:color w:val="000000"/>
          <w:sz w:val="21"/>
        </w:rPr>
        <w:t>,</w:t>
      </w:r>
      <w:r>
        <w:rPr>
          <w:rFonts w:ascii="宋体,Bold" w:hAnsi="宋体,Bold" w:eastAsia="宋体,Bold"/>
          <w:b/>
          <w:i w:val="0"/>
          <w:color w:val="000000"/>
          <w:sz w:val="21"/>
        </w:rPr>
        <w:t>则该完全二叉树</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8"/>
        </w:trPr>
        <w:tc>
          <w:tcPr>
            <w:tcW w:type="dxa" w:w="2620"/>
            <w:tcBorders/>
            <w:shd w:fill="ffffff"/>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的结点个数最多是</w:t>
            </w:r>
            <w:r>
              <w:rPr>
                <w:rFonts w:ascii="PMExtra" w:hAnsi="PMExtra" w:eastAsia="PMExtra"/>
                <w:b w:val="0"/>
                <w:i w:val="0"/>
                <w:color w:val="000000"/>
                <w:sz w:val="21"/>
              </w:rPr>
              <w:t>(</w:t>
            </w:r>
          </w:p>
        </w:tc>
        <w:tc>
          <w:tcPr>
            <w:tcW w:type="dxa" w:w="59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c>
          <w:tcPr>
            <w:tcW w:type="dxa" w:w="14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70" w:after="0"/>
              <w:ind w:left="128" w:right="0" w:firstLine="0"/>
              <w:jc w:val="left"/>
            </w:pPr>
            <w:r>
              <w:rPr>
                <w:rFonts w:ascii="PMExtra" w:hAnsi="PMExtra" w:eastAsia="PMExtra"/>
                <w:b w:val="0"/>
                <w:i w:val="0"/>
                <w:color w:val="000000"/>
                <w:sz w:val="21"/>
              </w:rPr>
              <w:t>)</w:t>
            </w:r>
          </w:p>
        </w:tc>
      </w:tr>
      <w:tr>
        <w:trPr>
          <w:trHeight w:hRule="exact" w:val="480"/>
        </w:trPr>
        <w:tc>
          <w:tcPr>
            <w:tcW w:type="dxa" w:w="2620"/>
            <w:tcBorders/>
            <w:shd w:fill="ffffff"/>
            <w:tcMar>
              <w:start w:w="0" w:type="dxa"/>
              <w:end w:w="0" w:type="dxa"/>
            </w:tcMar>
          </w:tcPr>
          <w:p>
            <w:pPr>
              <w:autoSpaceDN w:val="0"/>
              <w:autoSpaceDE w:val="0"/>
              <w:widowControl/>
              <w:spacing w:line="232" w:lineRule="exact" w:before="112" w:after="0"/>
              <w:ind w:left="0" w:right="137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39</w:t>
            </w:r>
          </w:p>
        </w:tc>
        <w:tc>
          <w:tcPr>
            <w:tcW w:type="dxa" w:w="1640"/>
            <w:tcBorders/>
            <w:shd w:fill="ffffff"/>
            <w:tcMar>
              <w:start w:w="0" w:type="dxa"/>
              <w:end w:w="0" w:type="dxa"/>
            </w:tcMar>
          </w:tcPr>
          <w:p>
            <w:pPr>
              <w:autoSpaceDN w:val="0"/>
              <w:autoSpaceDE w:val="0"/>
              <w:widowControl/>
              <w:spacing w:line="232" w:lineRule="exact" w:before="112" w:after="0"/>
              <w:ind w:left="2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52</w:t>
            </w:r>
          </w:p>
        </w:tc>
        <w:tc>
          <w:tcPr>
            <w:tcW w:type="dxa" w:w="1380"/>
            <w:tcBorders/>
            <w:shd w:fill="ffffff"/>
            <w:tcMar>
              <w:start w:w="0" w:type="dxa"/>
              <w:end w:w="0" w:type="dxa"/>
            </w:tcMar>
          </w:tcPr>
          <w:p>
            <w:pPr>
              <w:autoSpaceDN w:val="0"/>
              <w:autoSpaceDE w:val="0"/>
              <w:widowControl/>
              <w:spacing w:line="232" w:lineRule="exact" w:before="112"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111</w:t>
            </w:r>
          </w:p>
        </w:tc>
        <w:tc>
          <w:tcPr>
            <w:tcW w:type="dxa" w:w="2920"/>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74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119</w:t>
            </w:r>
          </w:p>
        </w:tc>
        <w:tc>
          <w:tcPr>
            <w:tcW w:type="dxa" w:w="1504"/>
            <w:vMerge/>
            <w:tcBorders/>
          </w:tcPr>
          <w:p/>
        </w:tc>
      </w:tr>
      <w:tr>
        <w:trPr>
          <w:trHeight w:hRule="exact" w:val="520"/>
        </w:trPr>
        <w:tc>
          <w:tcPr>
            <w:tcW w:type="dxa" w:w="85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26.</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统考真题】若一棵完全二叉树有</w:t>
            </w:r>
            <w:r>
              <w:rPr>
                <w:rFonts w:ascii="TimesNewRoman" w:hAnsi="TimesNewRoman" w:eastAsia="TimesNewRoman"/>
                <w:b w:val="0"/>
                <w:i w:val="0"/>
                <w:color w:val="000000"/>
                <w:sz w:val="21"/>
              </w:rPr>
              <w:t>768</w:t>
            </w:r>
            <w:r>
              <w:rPr>
                <w:rFonts w:ascii="宋体,Bold" w:hAnsi="宋体,Bold" w:eastAsia="宋体,Bold"/>
                <w:b/>
                <w:i w:val="0"/>
                <w:color w:val="000000"/>
                <w:sz w:val="21"/>
              </w:rPr>
              <w:t xml:space="preserve"> 个结点</w:t>
            </w:r>
            <w:r>
              <w:rPr>
                <w:rFonts w:ascii="TimesNewRoman" w:hAnsi="TimesNewRoman" w:eastAsia="TimesNewRoman"/>
                <w:b w:val="0"/>
                <w:i w:val="0"/>
                <w:color w:val="000000"/>
                <w:sz w:val="21"/>
              </w:rPr>
              <w:t>,</w:t>
            </w:r>
            <w:r>
              <w:rPr>
                <w:rFonts w:ascii="宋体,Bold" w:hAnsi="宋体,Bold" w:eastAsia="宋体,Bold"/>
                <w:b/>
                <w:i w:val="0"/>
                <w:color w:val="000000"/>
                <w:sz w:val="21"/>
              </w:rPr>
              <w:t>则该二叉树中叶结点的个数是</w:t>
            </w:r>
            <w:r>
              <w:rPr>
                <w:rFonts w:ascii="PMExtra" w:hAnsi="PMExtra" w:eastAsia="PMExtra"/>
                <w:b w:val="0"/>
                <w:i w:val="0"/>
                <w:color w:val="000000"/>
                <w:sz w:val="21"/>
              </w:rPr>
              <w:t>(</w:t>
            </w:r>
          </w:p>
        </w:tc>
        <w:tc>
          <w:tcPr>
            <w:tcW w:type="dxa" w:w="1504"/>
            <w:vMerge/>
            <w:tcBorders/>
          </w:tcPr>
          <w:p/>
        </w:tc>
      </w:tr>
      <w:tr>
        <w:trPr>
          <w:trHeight w:hRule="exact" w:val="420"/>
        </w:trPr>
        <w:tc>
          <w:tcPr>
            <w:tcW w:type="dxa" w:w="2620"/>
            <w:tcBorders/>
            <w:shd w:fill="ffffff"/>
            <w:tcMar>
              <w:start w:w="0" w:type="dxa"/>
              <w:end w:w="0" w:type="dxa"/>
            </w:tcMar>
          </w:tcPr>
          <w:p>
            <w:pPr>
              <w:autoSpaceDN w:val="0"/>
              <w:autoSpaceDE w:val="0"/>
              <w:widowControl/>
              <w:spacing w:line="232" w:lineRule="exact" w:before="128" w:after="0"/>
              <w:ind w:left="0" w:right="126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257</w:t>
            </w:r>
          </w:p>
        </w:tc>
        <w:tc>
          <w:tcPr>
            <w:tcW w:type="dxa" w:w="1640"/>
            <w:tcBorders/>
            <w:shd w:fill="ffffff"/>
            <w:tcMar>
              <w:start w:w="0" w:type="dxa"/>
              <w:end w:w="0" w:type="dxa"/>
            </w:tcMar>
          </w:tcPr>
          <w:p>
            <w:pPr>
              <w:autoSpaceDN w:val="0"/>
              <w:autoSpaceDE w:val="0"/>
              <w:widowControl/>
              <w:spacing w:line="232" w:lineRule="exact" w:before="128" w:after="0"/>
              <w:ind w:left="2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258</w:t>
            </w:r>
          </w:p>
        </w:tc>
        <w:tc>
          <w:tcPr>
            <w:tcW w:type="dxa" w:w="2166"/>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384</w:t>
            </w:r>
          </w:p>
        </w:tc>
        <w:tc>
          <w:tcPr>
            <w:tcW w:type="dxa" w:w="2134"/>
            <w:tcBorders/>
            <w:shd w:fill="ffffff"/>
            <w:tcMar>
              <w:start w:w="0" w:type="dxa"/>
              <w:end w:w="0" w:type="dxa"/>
            </w:tcMar>
          </w:tcPr>
          <w:p>
            <w:pPr>
              <w:autoSpaceDN w:val="0"/>
              <w:autoSpaceDE w:val="0"/>
              <w:widowControl/>
              <w:spacing w:line="232" w:lineRule="exact" w:before="128" w:after="0"/>
              <w:ind w:left="0" w:right="0" w:firstLine="0"/>
              <w:jc w:val="center"/>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385</w:t>
            </w:r>
          </w:p>
        </w:tc>
        <w:tc>
          <w:tcPr>
            <w:tcW w:type="dxa" w:w="1504"/>
            <w:vMerge/>
            <w:tcBorders/>
          </w:tcPr>
          <w:p/>
        </w:tc>
      </w:tr>
    </w:tbl>
    <w:p>
      <w:pPr>
        <w:autoSpaceDN w:val="0"/>
        <w:tabs>
          <w:tab w:pos="6240" w:val="left"/>
        </w:tabs>
        <w:autoSpaceDE w:val="0"/>
        <w:widowControl/>
        <w:spacing w:line="394" w:lineRule="exact" w:before="110" w:after="0"/>
        <w:ind w:left="1442" w:right="1296" w:firstLine="0"/>
        <w:jc w:val="left"/>
      </w:pPr>
      <w:r>
        <w:rPr>
          <w:rFonts w:ascii="TimesNewRoman" w:hAnsi="TimesNewRoman" w:eastAsia="TimesNewRoman"/>
          <w:b w:val="0"/>
          <w:i w:val="0"/>
          <w:color w:val="000000"/>
          <w:sz w:val="21"/>
        </w:rPr>
        <w:t>27.</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统考真题】设一棵非空完全二叉树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的所有叶结点均位于同一层</w:t>
      </w:r>
      <w:r>
        <w:rPr>
          <w:rFonts w:ascii="PMExtra" w:hAnsi="PMExtra" w:eastAsia="PMExtra"/>
          <w:b w:val="0"/>
          <w:i w:val="0"/>
          <w:color w:val="000000"/>
          <w:sz w:val="21"/>
        </w:rPr>
        <w:t>,</w:t>
      </w:r>
      <w:r>
        <w:rPr>
          <w:rFonts w:ascii="宋体,Bold" w:hAnsi="宋体,Bold" w:eastAsia="宋体,Bold"/>
          <w:b/>
          <w:i w:val="0"/>
          <w:color w:val="000000"/>
          <w:sz w:val="21"/>
        </w:rPr>
        <w:t xml:space="preserve"> 且每个非叶结</w:t>
      </w:r>
      <w:r>
        <w:rPr>
          <w:rFonts w:ascii="PMExtra" w:hAnsi="PMExtra" w:eastAsia="PMExtra"/>
          <w:b w:val="0"/>
          <w:i w:val="0"/>
          <w:color w:val="000000"/>
          <w:sz w:val="21"/>
        </w:rPr>
        <w:t>;</w:t>
      </w:r>
      <w:r>
        <w:rPr>
          <w:rFonts w:ascii="宋体,Bold" w:hAnsi="宋体,Bold" w:eastAsia="宋体,Bold"/>
          <w:b/>
          <w:i w:val="0"/>
          <w:color w:val="000000"/>
          <w:sz w:val="21"/>
        </w:rPr>
        <w:t xml:space="preserve"> 点都有</w:t>
      </w:r>
      <w:r>
        <w:rPr>
          <w:rFonts w:ascii="TimesNewRoman" w:hAnsi="TimesNewRoman" w:eastAsia="TimesNewRoman"/>
          <w:b w:val="0"/>
          <w:i w:val="0"/>
          <w:color w:val="000000"/>
          <w:sz w:val="21"/>
        </w:rPr>
        <w:t>2</w:t>
      </w:r>
      <w:r>
        <w:rPr>
          <w:rFonts w:ascii="宋体,Bold" w:hAnsi="宋体,Bold" w:eastAsia="宋体,Bold"/>
          <w:b/>
          <w:i w:val="0"/>
          <w:color w:val="000000"/>
          <w:sz w:val="21"/>
        </w:rPr>
        <w:t>个子结点。若</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有</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个叶结点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的结点总数是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70" w:lineRule="exact" w:before="17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 xml:space="preserve">k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k</w:t>
      </w:r>
      <w:r>
        <w:rPr>
          <w:w w:val="98.98235096650964"/>
          <w:rFonts w:ascii="TimesNewRoman" w:hAnsi="TimesNewRoman" w:eastAsia="TimesNewRoman"/>
          <w:b w:val="0"/>
          <w:i w:val="0"/>
          <w:color w:val="000000"/>
          <w:sz w:val="17"/>
        </w:rPr>
        <w:t xml:space="preserve">2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w w:val="98.98235096650964"/>
          <w:rFonts w:ascii="TimesNewRoman,Italic" w:hAnsi="TimesNewRoman,Italic" w:eastAsia="TimesNewRoman,Italic"/>
          <w:b w:val="0"/>
          <w:i/>
          <w:color w:val="000000"/>
          <w:sz w:val="17"/>
        </w:rPr>
        <w:t>k</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p>
      <w:pPr>
        <w:autoSpaceDN w:val="0"/>
        <w:autoSpaceDE w:val="0"/>
        <w:widowControl/>
        <w:spacing w:line="234" w:lineRule="exact" w:before="330" w:after="76"/>
        <w:ind w:left="0" w:right="0" w:firstLine="0"/>
        <w:jc w:val="center"/>
      </w:pPr>
      <w:r>
        <w:rPr>
          <w:rFonts w:ascii="TimesNewRoman" w:hAnsi="TimesNewRoman" w:eastAsia="TimesNewRoman"/>
          <w:b w:val="0"/>
          <w:i w:val="0"/>
          <w:color w:val="000000"/>
          <w:sz w:val="21"/>
        </w:rPr>
        <w:t>28.</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统考真题】对于任意一棵高度为</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且有</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个结点的二叉树</w:t>
      </w:r>
      <w:r>
        <w:rPr>
          <w:rFonts w:ascii="TimesNewRoman" w:hAnsi="TimesNewRoman" w:eastAsia="TimesNewRoman"/>
          <w:b w:val="0"/>
          <w:i w:val="0"/>
          <w:color w:val="000000"/>
          <w:sz w:val="21"/>
        </w:rPr>
        <w:t>,</w:t>
      </w:r>
      <w:r>
        <w:rPr>
          <w:rFonts w:ascii="宋体,Bold" w:hAnsi="宋体,Bold" w:eastAsia="宋体,Bold"/>
          <w:b/>
          <w:i w:val="0"/>
          <w:color w:val="000000"/>
          <w:sz w:val="21"/>
        </w:rPr>
        <w:t>若采用顺序存储结构保存</w:t>
      </w:r>
      <w:r>
        <w:rPr>
          <w:rFonts w:ascii="TimesNewRoman" w:hAnsi="TimesNewRoman" w:eastAsia="TimesNewRoman"/>
          <w:b w:val="0"/>
          <w:i w:val="0"/>
          <w:color w:val="000000"/>
          <w:sz w:val="21"/>
        </w:rPr>
        <w:t>,</w:t>
      </w:r>
      <w:r>
        <w:rPr>
          <w:rFonts w:ascii="宋体,Bold" w:hAnsi="宋体,Bold" w:eastAsia="宋体,Bold"/>
          <w:b/>
          <w:i w:val="0"/>
          <w:color w:val="000000"/>
          <w:sz w:val="21"/>
        </w:rPr>
        <w:t>每个</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6"/>
        </w:trPr>
        <w:tc>
          <w:tcPr>
            <w:tcW w:type="dxa" w:w="9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结点占</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个存储单元</w:t>
            </w:r>
            <w:r>
              <w:rPr>
                <w:rFonts w:ascii="PMExtra" w:hAnsi="PMExtra" w:eastAsia="PMExtra"/>
                <w:b w:val="0"/>
                <w:i w:val="0"/>
                <w:color w:val="000000"/>
                <w:sz w:val="21"/>
              </w:rPr>
              <w:t>(</w:t>
            </w:r>
            <w:r>
              <w:rPr>
                <w:rFonts w:ascii="宋体,Bold" w:hAnsi="宋体,Bold" w:eastAsia="宋体,Bold"/>
                <w:b/>
                <w:i w:val="0"/>
                <w:color w:val="000000"/>
                <w:sz w:val="21"/>
              </w:rPr>
              <w:t>仅存放结点的数据信息</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则存放该二叉树需要的存储单元数量至少是</w:t>
            </w:r>
            <w:r>
              <w:rPr>
                <w:rFonts w:ascii="PMExtra" w:hAnsi="PMExtra" w:eastAsia="PMExtra"/>
                <w:b w:val="0"/>
                <w:i w:val="0"/>
                <w:color w:val="000000"/>
                <w:sz w:val="21"/>
              </w:rPr>
              <w:t>(</w:t>
            </w:r>
          </w:p>
        </w:tc>
        <w:tc>
          <w:tcPr>
            <w:tcW w:type="dxa" w:w="10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04" w:right="0" w:firstLine="0"/>
              <w:jc w:val="left"/>
            </w:pPr>
            <w:r>
              <w:rPr>
                <w:rFonts w:ascii="PMExtra" w:hAnsi="PMExtra" w:eastAsia="PMExtra"/>
                <w:b w:val="0"/>
                <w:i w:val="0"/>
                <w:color w:val="000000"/>
                <w:sz w:val="21"/>
              </w:rPr>
              <w:t>)</w:t>
            </w:r>
          </w:p>
        </w:tc>
      </w:tr>
      <w:tr>
        <w:trPr>
          <w:trHeight w:hRule="exact" w:val="480"/>
        </w:trPr>
        <w:tc>
          <w:tcPr>
            <w:tcW w:type="dxa" w:w="2060"/>
            <w:tcBorders/>
            <w:shd w:fill="ffffff"/>
            <w:tcMar>
              <w:start w:w="0" w:type="dxa"/>
              <w:end w:w="0" w:type="dxa"/>
            </w:tcMar>
          </w:tcPr>
          <w:p>
            <w:pPr>
              <w:autoSpaceDN w:val="0"/>
              <w:autoSpaceDE w:val="0"/>
              <w:widowControl/>
              <w:spacing w:line="232" w:lineRule="exact" w:before="110"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31</w:t>
            </w:r>
          </w:p>
        </w:tc>
        <w:tc>
          <w:tcPr>
            <w:tcW w:type="dxa" w:w="214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p>
        </w:tc>
        <w:tc>
          <w:tcPr>
            <w:tcW w:type="dxa" w:w="2160"/>
            <w:tcBorders/>
            <w:shd w:fill="ffffff"/>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p>
        </w:tc>
        <w:tc>
          <w:tcPr>
            <w:tcW w:type="dxa" w:w="2820"/>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14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p>
        </w:tc>
        <w:tc>
          <w:tcPr>
            <w:tcW w:type="dxa" w:w="1504"/>
            <w:vMerge/>
            <w:tcBorders/>
          </w:tcPr>
          <w:p/>
        </w:tc>
      </w:tr>
      <w:tr>
        <w:trPr>
          <w:trHeight w:hRule="exact" w:val="520"/>
        </w:trPr>
        <w:tc>
          <w:tcPr>
            <w:tcW w:type="dxa" w:w="8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TimesNewRoman" w:hAnsi="TimesNewRoman" w:eastAsia="TimesNewRoman"/>
                <w:b w:val="0"/>
                <w:i w:val="0"/>
                <w:color w:val="000000"/>
                <w:sz w:val="21"/>
              </w:rPr>
              <w:t>29.</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统考真题】若三叉树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中有</w:t>
            </w:r>
            <w:r>
              <w:rPr>
                <w:rFonts w:ascii="TimesNewRoman" w:hAnsi="TimesNewRoman" w:eastAsia="TimesNewRoman"/>
                <w:b w:val="0"/>
                <w:i w:val="0"/>
                <w:color w:val="000000"/>
                <w:sz w:val="21"/>
              </w:rPr>
              <w:t>244</w:t>
            </w:r>
            <w:r>
              <w:rPr>
                <w:rFonts w:ascii="宋体,Bold" w:hAnsi="宋体,Bold" w:eastAsia="宋体,Bold"/>
                <w:b/>
                <w:i w:val="0"/>
                <w:color w:val="000000"/>
                <w:sz w:val="21"/>
              </w:rPr>
              <w:t xml:space="preserve"> 个结点</w:t>
            </w:r>
            <w:r>
              <w:rPr>
                <w:rFonts w:ascii="PMExtra" w:hAnsi="PMExtra" w:eastAsia="PMExtra"/>
                <w:b w:val="0"/>
                <w:i w:val="0"/>
                <w:color w:val="000000"/>
                <w:sz w:val="21"/>
              </w:rPr>
              <w:t>(</w:t>
            </w:r>
            <w:r>
              <w:rPr>
                <w:rFonts w:ascii="宋体,Bold" w:hAnsi="宋体,Bold" w:eastAsia="宋体,Bold"/>
                <w:b/>
                <w:i w:val="0"/>
                <w:color w:val="000000"/>
                <w:sz w:val="21"/>
              </w:rPr>
              <w:t>叶结点的高度为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的高度至少是</w:t>
            </w:r>
            <w:r>
              <w:rPr>
                <w:rFonts w:ascii="PMExtra" w:hAnsi="PMExtra" w:eastAsia="PMExtra"/>
                <w:b w:val="0"/>
                <w:i w:val="0"/>
                <w:color w:val="000000"/>
                <w:sz w:val="21"/>
              </w:rPr>
              <w:t>(</w:t>
            </w:r>
          </w:p>
        </w:tc>
        <w:tc>
          <w:tcPr>
            <w:tcW w:type="dxa" w:w="300"/>
            <w:tcBorders/>
            <w:shd w:fill="ffffff"/>
            <w:tcMar>
              <w:start w:w="0" w:type="dxa"/>
              <w:end w:w="0" w:type="dxa"/>
            </w:tcMar>
          </w:tcPr>
          <w:p>
            <w:pPr>
              <w:autoSpaceDN w:val="0"/>
              <w:autoSpaceDE w:val="0"/>
              <w:widowControl/>
              <w:spacing w:line="258" w:lineRule="exact" w:before="170" w:after="0"/>
              <w:ind w:left="0" w:right="0" w:firstLine="0"/>
              <w:jc w:val="center"/>
            </w:pPr>
            <w:r>
              <w:rPr>
                <w:rFonts w:ascii="PMExtra" w:hAnsi="PMExtra" w:eastAsia="PMExtra"/>
                <w:b w:val="0"/>
                <w:i w:val="0"/>
                <w:color w:val="000000"/>
                <w:sz w:val="21"/>
              </w:rPr>
              <w:t>)</w:t>
            </w:r>
          </w:p>
        </w:tc>
        <w:tc>
          <w:tcPr>
            <w:tcW w:type="dxa" w:w="1504"/>
            <w:vMerge/>
            <w:tcBorders/>
          </w:tcPr>
          <w:p/>
        </w:tc>
      </w:tr>
      <w:tr>
        <w:trPr>
          <w:trHeight w:hRule="exact" w:val="418"/>
        </w:trPr>
        <w:tc>
          <w:tcPr>
            <w:tcW w:type="dxa" w:w="2060"/>
            <w:tcBorders/>
            <w:shd w:fill="ffffff"/>
            <w:tcMar>
              <w:start w:w="0" w:type="dxa"/>
              <w:end w:w="0" w:type="dxa"/>
            </w:tcMar>
          </w:tcPr>
          <w:p>
            <w:pPr>
              <w:autoSpaceDN w:val="0"/>
              <w:autoSpaceDE w:val="0"/>
              <w:widowControl/>
              <w:spacing w:line="232" w:lineRule="exact" w:before="126" w:after="0"/>
              <w:ind w:left="0" w:right="9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2140"/>
            <w:tcBorders/>
            <w:shd w:fill="ffffff"/>
            <w:tcMar>
              <w:start w:w="0" w:type="dxa"/>
              <w:end w:w="0" w:type="dxa"/>
            </w:tcMar>
          </w:tcPr>
          <w:p>
            <w:pPr>
              <w:autoSpaceDN w:val="0"/>
              <w:autoSpaceDE w:val="0"/>
              <w:widowControl/>
              <w:spacing w:line="232" w:lineRule="exact" w:before="126" w:after="0"/>
              <w:ind w:left="0" w:right="9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w:t>
            </w:r>
          </w:p>
        </w:tc>
        <w:tc>
          <w:tcPr>
            <w:tcW w:type="dxa" w:w="2160"/>
            <w:tcBorders/>
            <w:shd w:fill="ffffff"/>
            <w:tcMar>
              <w:start w:w="0" w:type="dxa"/>
              <w:end w:w="0" w:type="dxa"/>
            </w:tcMar>
          </w:tcPr>
          <w:p>
            <w:pPr>
              <w:autoSpaceDN w:val="0"/>
              <w:autoSpaceDE w:val="0"/>
              <w:widowControl/>
              <w:spacing w:line="232" w:lineRule="exact" w:before="12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2820"/>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15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c>
          <w:tcPr>
            <w:tcW w:type="dxa" w:w="1504"/>
            <w:vMerge/>
            <w:tcBorders/>
          </w:tcPr>
          <w:p/>
        </w:tc>
      </w:tr>
    </w:tbl>
    <w:p>
      <w:pPr>
        <w:autoSpaceDN w:val="0"/>
        <w:tabs>
          <w:tab w:pos="5886" w:val="left"/>
        </w:tabs>
        <w:autoSpaceDE w:val="0"/>
        <w:widowControl/>
        <w:spacing w:line="404" w:lineRule="exact" w:before="32" w:after="0"/>
        <w:ind w:left="1442" w:right="4752" w:firstLine="0"/>
        <w:jc w:val="left"/>
      </w:pPr>
      <w:r>
        <w:rPr>
          <w:rFonts w:ascii="TimesNewRoman,Bold" w:hAnsi="TimesNewRoman,Bold" w:eastAsia="TimesNewRoman,Bold"/>
          <w:b/>
          <w:i w:val="0"/>
          <w:color w:val="000000"/>
          <w:sz w:val="24"/>
        </w:rPr>
        <w:t>5.3</w:t>
      </w:r>
      <w:r>
        <w:rPr>
          <w:rFonts w:ascii="宋体,Bold" w:hAnsi="宋体,Bold" w:eastAsia="宋体,Bold"/>
          <w:b/>
          <w:i w:val="0"/>
          <w:color w:val="000000"/>
          <w:sz w:val="24"/>
        </w:rPr>
        <w:t xml:space="preserve"> 二叉树的遍历和线索二叉树</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 xml:space="preserve">P154) </w:t>
      </w:r>
      <w:r>
        <w:br/>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在下列关于二叉树遍历的说法中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758" w:val="left"/>
        </w:tabs>
        <w:autoSpaceDE w:val="0"/>
        <w:widowControl/>
        <w:spacing w:line="384" w:lineRule="exact" w:before="64" w:after="0"/>
        <w:ind w:left="1442" w:right="1440" w:firstLine="0"/>
        <w:jc w:val="left"/>
      </w:pPr>
      <w:r>
        <w:rPr>
          <w:rFonts w:ascii="宋体,Bold" w:hAnsi="宋体,Bold" w:eastAsia="宋体,Bold"/>
          <w:b/>
          <w:i w:val="0"/>
          <w:color w:val="000000"/>
          <w:sz w:val="21"/>
        </w:rPr>
        <w:t>A. 若有一个结点是二叉树中某个子树的中序遍历结果序列的最后一个结点</w:t>
      </w:r>
      <w:r>
        <w:rPr>
          <w:rFonts w:ascii="TimesNewRoman" w:hAnsi="TimesNewRoman" w:eastAsia="TimesNewRoman"/>
          <w:b w:val="0"/>
          <w:i w:val="0"/>
          <w:color w:val="000000"/>
          <w:sz w:val="21"/>
        </w:rPr>
        <w:t>,</w:t>
      </w:r>
      <w:r>
        <w:rPr>
          <w:rFonts w:ascii="宋体,Bold" w:hAnsi="宋体,Bold" w:eastAsia="宋体,Bold"/>
          <w:b/>
          <w:i w:val="0"/>
          <w:color w:val="000000"/>
          <w:sz w:val="21"/>
        </w:rPr>
        <w:t>则它一定是该子树的前</w:t>
      </w:r>
      <w:r>
        <w:tab/>
      </w:r>
      <w:r>
        <w:rPr>
          <w:rFonts w:ascii="宋体,Bold" w:hAnsi="宋体,Bold" w:eastAsia="宋体,Bold"/>
          <w:b/>
          <w:i w:val="0"/>
          <w:color w:val="000000"/>
          <w:sz w:val="21"/>
        </w:rPr>
        <w:t>序遍历结果序列的最后一个结点</w:t>
      </w:r>
      <w:r>
        <w:br/>
      </w:r>
      <w:r>
        <w:rPr>
          <w:rFonts w:ascii="宋体,Bold" w:hAnsi="宋体,Bold" w:eastAsia="宋体,Bold"/>
          <w:b/>
          <w:i w:val="0"/>
          <w:color w:val="000000"/>
          <w:sz w:val="21"/>
        </w:rPr>
        <w:t>B. 若有一个结点是二叉树中某个子树的前序遍历结果序列的最后一个结点</w:t>
      </w:r>
      <w:r>
        <w:rPr>
          <w:rFonts w:ascii="TimesNewRoman" w:hAnsi="TimesNewRoman" w:eastAsia="TimesNewRoman"/>
          <w:b w:val="0"/>
          <w:i w:val="0"/>
          <w:color w:val="000000"/>
          <w:sz w:val="21"/>
        </w:rPr>
        <w:t>,</w:t>
      </w:r>
      <w:r>
        <w:rPr>
          <w:rFonts w:ascii="宋体,Bold" w:hAnsi="宋体,Bold" w:eastAsia="宋体,Bold"/>
          <w:b/>
          <w:i w:val="0"/>
          <w:color w:val="000000"/>
          <w:sz w:val="21"/>
        </w:rPr>
        <w:t>则它一定是该子树的中</w:t>
      </w:r>
      <w:r>
        <w:tab/>
      </w:r>
      <w:r>
        <w:rPr>
          <w:rFonts w:ascii="宋体,Bold" w:hAnsi="宋体,Bold" w:eastAsia="宋体,Bold"/>
          <w:b/>
          <w:i w:val="0"/>
          <w:color w:val="000000"/>
          <w:sz w:val="21"/>
        </w:rPr>
        <w:t>序遍历结果序列的最后一个结点</w:t>
      </w:r>
      <w:r>
        <w:br/>
      </w:r>
      <w:r>
        <w:rPr>
          <w:rFonts w:ascii="宋体,Bold" w:hAnsi="宋体,Bold" w:eastAsia="宋体,Bold"/>
          <w:b/>
          <w:i w:val="0"/>
          <w:color w:val="000000"/>
          <w:sz w:val="21"/>
        </w:rPr>
        <w:t>C. 若有一个叶结点是二叉树中某个子树的中序遍历结果序列的最后一个结点</w:t>
      </w:r>
      <w:r>
        <w:rPr>
          <w:rFonts w:ascii="TimesNewRoman" w:hAnsi="TimesNewRoman" w:eastAsia="TimesNewRoman"/>
          <w:b w:val="0"/>
          <w:i w:val="0"/>
          <w:color w:val="000000"/>
          <w:sz w:val="21"/>
        </w:rPr>
        <w:t>,</w:t>
      </w:r>
      <w:r>
        <w:rPr>
          <w:rFonts w:ascii="宋体,Bold" w:hAnsi="宋体,Bold" w:eastAsia="宋体,Bold"/>
          <w:b/>
          <w:i w:val="0"/>
          <w:color w:val="000000"/>
          <w:sz w:val="21"/>
        </w:rPr>
        <w:t>则它一定是该子树的</w:t>
      </w:r>
      <w:r>
        <w:tab/>
      </w:r>
      <w:r>
        <w:rPr>
          <w:rFonts w:ascii="宋体,Bold" w:hAnsi="宋体,Bold" w:eastAsia="宋体,Bold"/>
          <w:b/>
          <w:i w:val="0"/>
          <w:color w:val="000000"/>
          <w:sz w:val="21"/>
        </w:rPr>
        <w:t>前序遍历结果序列的最后一个结点</w:t>
      </w:r>
      <w:r>
        <w:br/>
      </w:r>
      <w:r>
        <w:rPr>
          <w:rFonts w:ascii="宋体,Bold" w:hAnsi="宋体,Bold" w:eastAsia="宋体,Bold"/>
          <w:b/>
          <w:i w:val="0"/>
          <w:color w:val="000000"/>
          <w:sz w:val="21"/>
        </w:rPr>
        <w:t>D. 若有一个叶结点是二叉树中某个子树的前序遍历结果序列的最后一个结点</w:t>
      </w:r>
      <w:r>
        <w:rPr>
          <w:rFonts w:ascii="TimesNewRoman" w:hAnsi="TimesNewRoman" w:eastAsia="TimesNewRoman"/>
          <w:b w:val="0"/>
          <w:i w:val="0"/>
          <w:color w:val="000000"/>
          <w:sz w:val="21"/>
        </w:rPr>
        <w:t>,</w:t>
      </w:r>
      <w:r>
        <w:rPr>
          <w:rFonts w:ascii="宋体,Bold" w:hAnsi="宋体,Bold" w:eastAsia="宋体,Bold"/>
          <w:b/>
          <w:i w:val="0"/>
          <w:color w:val="000000"/>
          <w:sz w:val="21"/>
        </w:rPr>
        <w:t>则它一定是该子树的</w:t>
      </w:r>
      <w:r>
        <w:tab/>
      </w:r>
      <w:r>
        <w:rPr>
          <w:rFonts w:ascii="宋体,Bold" w:hAnsi="宋体,Bold" w:eastAsia="宋体,Bold"/>
          <w:b/>
          <w:i w:val="0"/>
          <w:color w:val="000000"/>
          <w:sz w:val="21"/>
        </w:rPr>
        <w:t>中序遍历结果序列的最后一个结点</w:t>
      </w:r>
    </w:p>
    <w:p>
      <w:pPr>
        <w:autoSpaceDN w:val="0"/>
        <w:autoSpaceDE w:val="0"/>
        <w:widowControl/>
        <w:spacing w:line="258" w:lineRule="exact" w:before="308" w:after="76"/>
        <w:ind w:left="0" w:right="0" w:firstLine="0"/>
        <w:jc w:val="center"/>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在任何一棵二叉树中</w:t>
      </w:r>
      <w:r>
        <w:rPr>
          <w:rFonts w:ascii="PMExtra" w:hAnsi="PMExtra" w:eastAsia="PMExtra"/>
          <w:b w:val="0"/>
          <w:i w:val="0"/>
          <w:color w:val="000000"/>
          <w:sz w:val="21"/>
        </w:rPr>
        <w:t>,</w:t>
      </w:r>
      <w:r>
        <w:rPr>
          <w:rFonts w:ascii="宋体,Bold" w:hAnsi="宋体,Bold" w:eastAsia="宋体,Bold"/>
          <w:b/>
          <w:i w:val="0"/>
          <w:color w:val="000000"/>
          <w:sz w:val="21"/>
        </w:rPr>
        <w:t xml:space="preserve"> 若结点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有左孩子</w:t>
      </w:r>
      <w:r>
        <w:rPr>
          <w:rFonts w:ascii="TimesNewRoman,Italic" w:hAnsi="TimesNewRoman,Italic" w:eastAsia="TimesNewRoman,Italic"/>
          <w:b w:val="0"/>
          <w:i/>
          <w:color w:val="000000"/>
          <w:sz w:val="21"/>
        </w:rPr>
        <w:t>b</w:t>
      </w:r>
      <w:r>
        <w:rPr>
          <w:rFonts w:ascii="宋体,Bold" w:hAnsi="宋体,Bold" w:eastAsia="宋体,Bold"/>
          <w:b/>
          <w:i w:val="0"/>
          <w:color w:val="000000"/>
          <w:sz w:val="21"/>
        </w:rPr>
        <w:t>、右孩子</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宋体,Bold" w:hAnsi="宋体,Bold" w:eastAsia="宋体,Bold"/>
          <w:b/>
          <w:i w:val="0"/>
          <w:color w:val="000000"/>
          <w:sz w:val="21"/>
        </w:rPr>
        <w:t xml:space="preserve"> 则在结点的先序序列、中序序列、后序序</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8"/>
        </w:trPr>
        <w:tc>
          <w:tcPr>
            <w:tcW w:type="dxa" w:w="1420"/>
            <w:tcBorders/>
            <w:shd w:fill="ffffff"/>
            <w:tcMar>
              <w:start w:w="0" w:type="dxa"/>
              <w:end w:w="0" w:type="dxa"/>
            </w:tcMar>
          </w:tcPr>
          <w:p>
            <w:pPr>
              <w:autoSpaceDN w:val="0"/>
              <w:autoSpaceDE w:val="0"/>
              <w:widowControl/>
              <w:spacing w:line="258" w:lineRule="exact" w:before="60" w:after="0"/>
              <w:ind w:left="0" w:right="104" w:firstLine="0"/>
              <w:jc w:val="right"/>
            </w:pPr>
            <w:r>
              <w:rPr>
                <w:rFonts w:ascii="宋体,Bold" w:hAnsi="宋体,Bold" w:eastAsia="宋体,Bold"/>
                <w:b/>
                <w:i w:val="0"/>
                <w:color w:val="000000"/>
                <w:sz w:val="21"/>
              </w:rPr>
              <w:t>列中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8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2" w:right="0" w:firstLine="0"/>
              <w:jc w:val="left"/>
            </w:pPr>
            <w:r>
              <w:rPr>
                <w:rFonts w:ascii="PMExtra" w:hAnsi="PMExtra" w:eastAsia="PMExtra"/>
                <w:b w:val="0"/>
                <w:i w:val="0"/>
                <w:color w:val="000000"/>
                <w:sz w:val="21"/>
              </w:rPr>
              <w:t>)</w:t>
            </w:r>
          </w:p>
        </w:tc>
      </w:tr>
      <w:tr>
        <w:trPr>
          <w:trHeight w:hRule="exact" w:val="42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722" w:right="0" w:firstLine="0"/>
              <w:jc w:val="left"/>
            </w:pPr>
            <w:r>
              <w:rPr>
                <w:rFonts w:ascii="宋体,Bold" w:hAnsi="宋体,Bold" w:eastAsia="宋体,Bold"/>
                <w:b/>
                <w:i w:val="0"/>
                <w:color w:val="000000"/>
                <w:sz w:val="21"/>
              </w:rPr>
              <w:t>A. 结点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一定在结点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的前面</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434" w:right="0" w:firstLine="0"/>
              <w:jc w:val="left"/>
            </w:pPr>
            <w:r>
              <w:rPr>
                <w:rFonts w:ascii="宋体,Bold" w:hAnsi="宋体,Bold" w:eastAsia="宋体,Bold"/>
                <w:b/>
                <w:i w:val="0"/>
                <w:color w:val="000000"/>
                <w:sz w:val="21"/>
              </w:rPr>
              <w:t>B. 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一定在结点</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的前面</w:t>
            </w:r>
          </w:p>
        </w:tc>
      </w:tr>
      <w:tr>
        <w:trPr>
          <w:trHeight w:hRule="exact" w:val="460"/>
        </w:trPr>
        <w:tc>
          <w:tcPr>
            <w:tcW w:type="dxa" w:w="4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722" w:right="0" w:firstLine="0"/>
              <w:jc w:val="left"/>
            </w:pPr>
            <w:r>
              <w:rPr>
                <w:rFonts w:ascii="宋体,Bold" w:hAnsi="宋体,Bold" w:eastAsia="宋体,Bold"/>
                <w:b/>
                <w:i w:val="0"/>
                <w:color w:val="000000"/>
                <w:sz w:val="21"/>
              </w:rPr>
              <w:t>C. 结点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一定在结点</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的前面</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434" w:right="0" w:firstLine="0"/>
              <w:jc w:val="left"/>
            </w:pPr>
            <w:r>
              <w:rPr>
                <w:rFonts w:ascii="宋体,Bold" w:hAnsi="宋体,Bold" w:eastAsia="宋体,Bold"/>
                <w:b/>
                <w:i w:val="0"/>
                <w:color w:val="000000"/>
                <w:sz w:val="21"/>
              </w:rPr>
              <w:t>D. 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一定在结点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的前面</w:t>
            </w:r>
          </w:p>
        </w:tc>
      </w:tr>
      <w:tr>
        <w:trPr>
          <w:trHeight w:hRule="exact" w:val="520"/>
        </w:trPr>
        <w:tc>
          <w:tcPr>
            <w:tcW w:type="dxa" w:w="7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为一棵二叉树</w:t>
            </w:r>
            <w:r>
              <w:rPr>
                <w:rFonts w:ascii="PMExtra" w:hAnsi="PMExtra" w:eastAsia="PMExtra"/>
                <w:b w:val="0"/>
                <w:i w:val="0"/>
                <w:color w:val="000000"/>
                <w:sz w:val="21"/>
              </w:rPr>
              <w:t>,</w:t>
            </w:r>
            <w:r>
              <w:rPr>
                <w:rFonts w:ascii="宋体,Bold" w:hAnsi="宋体,Bold" w:eastAsia="宋体,Bold"/>
                <w:b/>
                <w:i w:val="0"/>
                <w:color w:val="000000"/>
                <w:sz w:val="21"/>
              </w:rPr>
              <w:t xml:space="preserve"> 上的两个结点</w:t>
            </w:r>
            <w:r>
              <w:rPr>
                <w:rFonts w:ascii="PMExtra" w:hAnsi="PMExtra" w:eastAsia="PMExtra"/>
                <w:b w:val="0"/>
                <w:i w:val="0"/>
                <w:color w:val="000000"/>
                <w:sz w:val="21"/>
              </w:rPr>
              <w:t>,</w:t>
            </w:r>
            <w:r>
              <w:rPr>
                <w:rFonts w:ascii="宋体,Bold" w:hAnsi="宋体,Bold" w:eastAsia="宋体,Bold"/>
                <w:b/>
                <w:i w:val="0"/>
                <w:color w:val="000000"/>
                <w:sz w:val="21"/>
              </w:rPr>
              <w:t xml:space="preserve"> 在中序遍历时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前的条件是</w:t>
            </w:r>
            <w:r>
              <w:rPr>
                <w:rFonts w:ascii="PMExtra" w:hAnsi="PMExtra" w:eastAsia="PMExtra"/>
                <w:b w:val="0"/>
                <w:i w:val="0"/>
                <w:color w:val="000000"/>
                <w:sz w:val="21"/>
              </w:rPr>
              <w:t>(</w:t>
            </w:r>
          </w:p>
        </w:tc>
        <w:tc>
          <w:tcPr>
            <w:tcW w:type="dxa" w:w="2340"/>
            <w:tcBorders/>
            <w:shd w:fill="ffffff"/>
            <w:tcMar>
              <w:start w:w="0" w:type="dxa"/>
              <w:end w:w="0" w:type="dxa"/>
            </w:tcMar>
          </w:tcPr>
          <w:p>
            <w:pPr>
              <w:autoSpaceDN w:val="0"/>
              <w:autoSpaceDE w:val="0"/>
              <w:widowControl/>
              <w:spacing w:line="256" w:lineRule="exact" w:before="172" w:after="0"/>
              <w:ind w:left="118" w:right="0" w:firstLine="0"/>
              <w:jc w:val="left"/>
            </w:pPr>
            <w:r>
              <w:rPr>
                <w:rFonts w:ascii="PMExtra" w:hAnsi="PMExtra" w:eastAsia="PMExtra"/>
                <w:b w:val="0"/>
                <w:i w:val="0"/>
                <w:color w:val="000000"/>
                <w:sz w:val="21"/>
              </w:rPr>
              <w:t>)</w:t>
            </w:r>
          </w:p>
        </w:tc>
      </w:tr>
      <w:tr>
        <w:trPr>
          <w:trHeight w:hRule="exact" w:val="420"/>
        </w:trPr>
        <w:tc>
          <w:tcPr>
            <w:tcW w:type="dxa" w:w="244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40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右方</w:t>
            </w:r>
          </w:p>
        </w:tc>
        <w:tc>
          <w:tcPr>
            <w:tcW w:type="dxa" w:w="2160"/>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祖先</w:t>
            </w:r>
          </w:p>
        </w:tc>
        <w:tc>
          <w:tcPr>
            <w:tcW w:type="dxa" w:w="2160"/>
            <w:tcBorders/>
            <w:shd w:fill="ffffff"/>
            <w:tcMar>
              <w:start w:w="0" w:type="dxa"/>
              <w:end w:w="0" w:type="dxa"/>
            </w:tcMar>
          </w:tcPr>
          <w:p>
            <w:pPr>
              <w:autoSpaceDN w:val="0"/>
              <w:autoSpaceDE w:val="0"/>
              <w:widowControl/>
              <w:spacing w:line="234" w:lineRule="exact" w:before="12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左方</w:t>
            </w:r>
          </w:p>
        </w:tc>
        <w:tc>
          <w:tcPr>
            <w:tcW w:type="dxa" w:w="3080"/>
            <w:gridSpan w:val="2"/>
            <w:tcBorders/>
            <w:shd w:fill="ffffff"/>
            <w:tcMar>
              <w:start w:w="0" w:type="dxa"/>
              <w:end w:w="0" w:type="dxa"/>
            </w:tcMar>
            <w:tcMar>
              <w:start w:w="0" w:type="dxa"/>
              <w:end w:w="0" w:type="dxa"/>
            </w:tcMar>
          </w:tcPr>
          <w:p>
            <w:pPr>
              <w:autoSpaceDN w:val="0"/>
              <w:autoSpaceDE w:val="0"/>
              <w:widowControl/>
              <w:spacing w:line="234" w:lineRule="exact" w:before="126" w:after="0"/>
              <w:ind w:left="4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子孙</w:t>
            </w:r>
          </w:p>
        </w:tc>
      </w:tr>
    </w:tbl>
    <w:p>
      <w:pPr>
        <w:autoSpaceDN w:val="0"/>
        <w:autoSpaceDE w:val="0"/>
        <w:widowControl/>
        <w:spacing w:line="240" w:lineRule="exact" w:before="14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2880"/>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right"/>
            </w:pPr>
            <w:r>
              <w:rPr>
                <w:rFonts w:ascii="华文中宋" w:hAnsi="华文中宋" w:eastAsia="华文中宋"/>
                <w:b w:val="0"/>
                <w:i w:val="0"/>
                <w:color w:val="000000"/>
                <w:sz w:val="21"/>
              </w:rPr>
              <w:t>公众号：做题本集结地</w:t>
            </w:r>
          </w:p>
        </w:tc>
        <w:tc>
          <w:tcPr>
            <w:tcW w:type="dxa" w:w="6796"/>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782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n</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为一棵二叉树上的两个结点</w:t>
            </w:r>
            <w:r>
              <w:rPr>
                <w:rFonts w:ascii="PMExtra" w:hAnsi="PMExtra" w:eastAsia="PMExtra"/>
                <w:b w:val="0"/>
                <w:i w:val="0"/>
                <w:color w:val="000000"/>
                <w:sz w:val="21"/>
              </w:rPr>
              <w:t>,</w:t>
            </w:r>
            <w:r>
              <w:rPr>
                <w:rFonts w:ascii="宋体,Bold" w:hAnsi="宋体,Bold" w:eastAsia="宋体,Bold"/>
                <w:b/>
                <w:i w:val="0"/>
                <w:color w:val="000000"/>
                <w:sz w:val="21"/>
              </w:rPr>
              <w:t xml:space="preserve"> 在后序遍历时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前的充分条件是</w:t>
            </w:r>
            <w:r>
              <w:rPr>
                <w:rFonts w:ascii="PMExtra" w:hAnsi="PMExtra" w:eastAsia="PMExtra"/>
                <w:b w:val="0"/>
                <w:i w:val="0"/>
                <w:color w:val="000000"/>
                <w:sz w:val="21"/>
              </w:rPr>
              <w:t>(</w:t>
            </w:r>
          </w:p>
        </w:tc>
        <w:tc>
          <w:tcPr>
            <w:tcW w:type="dxa" w:w="1856"/>
            <w:tcBorders>
              <w:top w:sz="3.9760000705718994" w:val="single" w:color="#000000"/>
            </w:tcBorders>
            <w:shd w:fill="ffffff"/>
            <w:tcMar>
              <w:start w:w="0" w:type="dxa"/>
              <w:end w:w="0" w:type="dxa"/>
            </w:tcMar>
          </w:tcPr>
          <w:p>
            <w:pPr>
              <w:autoSpaceDN w:val="0"/>
              <w:autoSpaceDE w:val="0"/>
              <w:widowControl/>
              <w:spacing w:line="258" w:lineRule="exact" w:before="320" w:after="0"/>
              <w:ind w:left="122" w:right="0" w:firstLine="0"/>
              <w:jc w:val="left"/>
            </w:pPr>
            <w:r>
              <w:rPr>
                <w:rFonts w:ascii="PMExtra" w:hAnsi="PMExtra" w:eastAsia="PMExtra"/>
                <w:b w:val="0"/>
                <w:i w:val="0"/>
                <w:color w:val="000000"/>
                <w:sz w:val="21"/>
              </w:rPr>
              <w:t>)</w:t>
            </w:r>
          </w:p>
        </w:tc>
      </w:tr>
      <w:tr>
        <w:trPr>
          <w:trHeight w:hRule="exact" w:val="416"/>
        </w:trPr>
        <w:tc>
          <w:tcPr>
            <w:tcW w:type="dxa" w:w="2880"/>
            <w:tcBorders/>
            <w:shd w:fill="ffffff"/>
            <w:tcMar>
              <w:start w:w="0" w:type="dxa"/>
              <w:end w:w="0" w:type="dxa"/>
            </w:tcMar>
          </w:tcPr>
          <w:p>
            <w:pPr>
              <w:autoSpaceDN w:val="0"/>
              <w:autoSpaceDE w:val="0"/>
              <w:widowControl/>
              <w:spacing w:line="232" w:lineRule="exact" w:before="124" w:after="0"/>
              <w:ind w:left="0" w:right="84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右方</w:t>
            </w:r>
          </w:p>
        </w:tc>
        <w:tc>
          <w:tcPr>
            <w:tcW w:type="dxa" w:w="1734"/>
            <w:tcBorders/>
            <w:shd w:fill="ffffff"/>
            <w:tcMar>
              <w:start w:w="0" w:type="dxa"/>
              <w:end w:w="0" w:type="dxa"/>
            </w:tcMar>
          </w:tcPr>
          <w:p>
            <w:pPr>
              <w:autoSpaceDN w:val="0"/>
              <w:autoSpaceDE w:val="0"/>
              <w:widowControl/>
              <w:spacing w:line="232" w:lineRule="exact" w:before="124" w:after="0"/>
              <w:ind w:left="0"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祖先</w:t>
            </w:r>
          </w:p>
        </w:tc>
        <w:tc>
          <w:tcPr>
            <w:tcW w:type="dxa" w:w="2154"/>
            <w:tcBorders/>
            <w:shd w:fill="ffffff"/>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左方</w:t>
            </w:r>
          </w:p>
        </w:tc>
        <w:tc>
          <w:tcPr>
            <w:tcW w:type="dxa" w:w="2908"/>
            <w:gridSpan w:val="2"/>
            <w:tcBorders/>
            <w:shd w:fill="ffffff"/>
            <w:tcMar>
              <w:start w:w="0" w:type="dxa"/>
              <w:end w:w="0" w:type="dxa"/>
            </w:tcMar>
            <w:tcMar>
              <w:start w:w="0" w:type="dxa"/>
              <w:end w:w="0" w:type="dxa"/>
            </w:tcMar>
          </w:tcPr>
          <w:p>
            <w:pPr>
              <w:autoSpaceDN w:val="0"/>
              <w:autoSpaceDE w:val="0"/>
              <w:widowControl/>
              <w:spacing w:line="232" w:lineRule="exact" w:before="124" w:after="0"/>
              <w:ind w:left="420"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子孙</w:t>
            </w:r>
          </w:p>
        </w:tc>
      </w:tr>
    </w:tbl>
    <w:p>
      <w:pPr>
        <w:autoSpaceDN w:val="0"/>
        <w:autoSpaceDE w:val="0"/>
        <w:widowControl/>
        <w:spacing w:line="232" w:lineRule="exact" w:before="272" w:after="78"/>
        <w:ind w:left="0" w:right="0" w:firstLine="0"/>
        <w:jc w:val="center"/>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某非空二叉树采用顺序存储结构</w:t>
      </w:r>
      <w:r>
        <w:rPr>
          <w:rFonts w:ascii="TimesNewRoman" w:hAnsi="TimesNewRoman" w:eastAsia="TimesNewRoman"/>
          <w:b w:val="0"/>
          <w:i w:val="0"/>
          <w:color w:val="000000"/>
          <w:sz w:val="21"/>
        </w:rPr>
        <w:t>,</w:t>
      </w:r>
      <w:r>
        <w:rPr>
          <w:rFonts w:ascii="宋体,Bold" w:hAnsi="宋体,Bold" w:eastAsia="宋体,Bold"/>
          <w:b/>
          <w:i w:val="0"/>
          <w:color w:val="000000"/>
          <w:sz w:val="21"/>
        </w:rPr>
        <w:t>树中的结点信息按完全二叉树的层次序列依次存放在如下所示</w:t>
      </w:r>
    </w:p>
    <w:tbl>
      <w:tblPr>
        <w:tblW w:type="auto" w:w="0"/>
        <w:tblLayout w:type="fixed"/>
        <w:tblLook w:firstColumn="1" w:firstRow="1" w:lastColumn="0" w:lastRow="0" w:noHBand="0" w:noVBand="1" w:val="04A0"/>
        <w:tblInd w:w="720.0" w:type="dxa"/>
      </w:tblPr>
      <w:tblGrid>
        <w:gridCol w:w="4513"/>
        <w:gridCol w:w="4513"/>
      </w:tblGrid>
      <w:tr>
        <w:trPr>
          <w:trHeight w:hRule="exact" w:val="376"/>
        </w:trPr>
        <w:tc>
          <w:tcPr>
            <w:tcW w:type="dxa" w:w="5000"/>
            <w:tcBorders/>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的一维数组中</w:t>
            </w:r>
            <w:r>
              <w:rPr>
                <w:rFonts w:ascii="TimesNewRoman" w:hAnsi="TimesNewRoman" w:eastAsia="TimesNewRoman"/>
                <w:b w:val="0"/>
                <w:i w:val="0"/>
                <w:color w:val="000000"/>
                <w:sz w:val="21"/>
              </w:rPr>
              <w:t>,</w:t>
            </w:r>
            <w:r>
              <w:rPr>
                <w:rFonts w:ascii="宋体,Bold" w:hAnsi="宋体,Bold" w:eastAsia="宋体,Bold"/>
                <w:b/>
                <w:i w:val="0"/>
                <w:color w:val="000000"/>
                <w:sz w:val="21"/>
              </w:rPr>
              <w:t>则该二叉树的后序遍历序列为</w:t>
            </w:r>
            <w:r>
              <w:rPr>
                <w:rFonts w:ascii="PMExtra" w:hAnsi="PMExtra" w:eastAsia="PMExtra"/>
                <w:b w:val="0"/>
                <w:i w:val="0"/>
                <w:color w:val="000000"/>
                <w:sz w:val="21"/>
              </w:rPr>
              <w:t>(</w:t>
            </w:r>
          </w:p>
        </w:tc>
        <w:tc>
          <w:tcPr>
            <w:tcW w:type="dxa" w:w="3180"/>
            <w:tcBorders/>
            <w:tcMar>
              <w:start w:w="0" w:type="dxa"/>
              <w:end w:w="0" w:type="dxa"/>
            </w:tcMar>
          </w:tcPr>
          <w:p>
            <w:pPr>
              <w:autoSpaceDN w:val="0"/>
              <w:autoSpaceDE w:val="0"/>
              <w:widowControl/>
              <w:spacing w:line="256" w:lineRule="exact" w:before="60" w:after="0"/>
              <w:ind w:left="118" w:right="0" w:firstLine="0"/>
              <w:jc w:val="left"/>
            </w:pPr>
            <w:r>
              <w:rPr>
                <w:rFonts w:ascii="PMExtra" w:hAnsi="PMExtra" w:eastAsia="PMExtra"/>
                <w:b w:val="0"/>
                <w:i w:val="0"/>
                <w:color w:val="000000"/>
                <w:sz w:val="21"/>
              </w:rPr>
              <w:t>)</w:t>
            </w:r>
          </w:p>
        </w:tc>
      </w:tr>
    </w:tbl>
    <w:p>
      <w:pPr>
        <w:autoSpaceDN w:val="0"/>
        <w:autoSpaceDE w:val="0"/>
        <w:widowControl/>
        <w:spacing w:line="72" w:lineRule="exact" w:before="0" w:after="0"/>
        <w:ind w:left="0" w:right="0"/>
      </w:pPr>
    </w:p>
    <w:tbl>
      <w:tblPr>
        <w:tblW w:type="auto" w:w="0"/>
        <w:tblLayout w:type="fixed"/>
        <w:tblLook w:firstColumn="1" w:firstRow="1" w:lastColumn="0" w:lastRow="0" w:noHBand="0" w:noVBand="1" w:val="04A0"/>
        <w:tblInd w:w="1444.0" w:type="dxa"/>
      </w:tblPr>
      <w:tblGrid>
        <w:gridCol w:w="694"/>
        <w:gridCol w:w="694"/>
        <w:gridCol w:w="694"/>
        <w:gridCol w:w="694"/>
        <w:gridCol w:w="694"/>
        <w:gridCol w:w="694"/>
        <w:gridCol w:w="694"/>
        <w:gridCol w:w="694"/>
        <w:gridCol w:w="694"/>
        <w:gridCol w:w="694"/>
        <w:gridCol w:w="694"/>
        <w:gridCol w:w="694"/>
        <w:gridCol w:w="694"/>
      </w:tblGrid>
      <w:tr>
        <w:trPr>
          <w:trHeight w:hRule="exact" w:val="436"/>
        </w:trPr>
        <w:tc>
          <w:tcPr>
            <w:tcW w:type="dxa" w:w="69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0</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w:t>
            </w:r>
          </w:p>
        </w:tc>
        <w:tc>
          <w:tcPr>
            <w:tcW w:type="dxa" w:w="69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2</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3</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4</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5</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6</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7</w:t>
            </w:r>
          </w:p>
        </w:tc>
        <w:tc>
          <w:tcPr>
            <w:tcW w:type="dxa" w:w="69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8</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9</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10</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11</w:t>
            </w:r>
          </w:p>
        </w:tc>
        <w:tc>
          <w:tcPr>
            <w:tcW w:type="dxa" w:w="69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88" w:after="0"/>
              <w:ind w:left="0" w:right="0" w:firstLine="0"/>
              <w:jc w:val="center"/>
            </w:pPr>
            <w:r>
              <w:rPr>
                <w:rFonts w:ascii="TimesNewRoman" w:hAnsi="TimesNewRoman" w:eastAsia="TimesNewRoman"/>
                <w:b w:val="0"/>
                <w:i w:val="0"/>
                <w:color w:val="000000"/>
                <w:sz w:val="21"/>
              </w:rPr>
              <w:t>12</w:t>
            </w:r>
          </w:p>
        </w:tc>
      </w:tr>
      <w:tr>
        <w:trPr>
          <w:trHeight w:hRule="exact" w:val="434"/>
        </w:trPr>
        <w:tc>
          <w:tcPr>
            <w:tcW w:type="dxa" w:w="69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a</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b</w:t>
            </w:r>
          </w:p>
        </w:tc>
        <w:tc>
          <w:tcPr>
            <w:tcW w:type="dxa" w:w="69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c</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d</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2" w:lineRule="exact" w:before="66" w:after="0"/>
              <w:ind w:left="0" w:right="0" w:firstLine="0"/>
              <w:jc w:val="center"/>
            </w:pPr>
            <w:r>
              <w:rPr>
                <w:rFonts w:ascii="TimesNewRoman" w:hAnsi="TimesNewRoman" w:eastAsia="TimesNewRoman"/>
                <w:b w:val="0"/>
                <w:i w:val="0"/>
                <w:color w:val="000000"/>
                <w:sz w:val="21"/>
              </w:rPr>
              <w:t>e</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f</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tc>
        <w:tc>
          <w:tcPr>
            <w:tcW w:type="dxa" w:w="69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g</w:t>
            </w: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tc>
        <w:tc>
          <w:tcPr>
            <w:tcW w:type="dxa" w:w="696"/>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tc>
        <w:tc>
          <w:tcPr>
            <w:tcW w:type="dxa" w:w="694"/>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p>
            <w:pPr>
              <w:autoSpaceDN w:val="0"/>
              <w:autoSpaceDE w:val="0"/>
              <w:widowControl/>
              <w:spacing w:line="234" w:lineRule="exact" w:before="86" w:after="0"/>
              <w:ind w:left="0" w:right="0" w:firstLine="0"/>
              <w:jc w:val="center"/>
            </w:pPr>
            <w:r>
              <w:rPr>
                <w:rFonts w:ascii="TimesNewRoman" w:hAnsi="TimesNewRoman" w:eastAsia="TimesNewRoman"/>
                <w:b w:val="0"/>
                <w:i w:val="0"/>
                <w:color w:val="000000"/>
                <w:sz w:val="21"/>
              </w:rPr>
              <w:t>h</w:t>
            </w:r>
          </w:p>
        </w:tc>
      </w:tr>
    </w:tbl>
    <w:p>
      <w:pPr>
        <w:autoSpaceDN w:val="0"/>
        <w:autoSpaceDE w:val="0"/>
        <w:widowControl/>
        <w:spacing w:line="128"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4"/>
        </w:trPr>
        <w:tc>
          <w:tcPr>
            <w:tcW w:type="dxa" w:w="1840"/>
            <w:tcBorders/>
            <w:shd w:fill="ffffff"/>
            <w:tcMar>
              <w:start w:w="0" w:type="dxa"/>
              <w:end w:w="0" w:type="dxa"/>
            </w:tcMar>
          </w:tcPr>
          <w:p>
            <w:pPr>
              <w:autoSpaceDN w:val="0"/>
              <w:autoSpaceDE w:val="0"/>
              <w:widowControl/>
              <w:spacing w:line="234" w:lineRule="exact" w:before="60" w:after="0"/>
              <w:ind w:left="0" w:right="2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ghbefhca</w:t>
            </w:r>
          </w:p>
        </w:tc>
        <w:tc>
          <w:tcPr>
            <w:tcW w:type="dxa" w:w="2660"/>
            <w:tcBorders/>
            <w:shd w:fill="ffffff"/>
            <w:tcMar>
              <w:start w:w="0" w:type="dxa"/>
              <w:end w:w="0" w:type="dxa"/>
            </w:tcMar>
          </w:tcPr>
          <w:p>
            <w:pPr>
              <w:autoSpaceDN w:val="0"/>
              <w:autoSpaceDE w:val="0"/>
              <w:widowControl/>
              <w:spacing w:line="234" w:lineRule="exact" w:before="60" w:after="0"/>
              <w:ind w:left="0" w:right="53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gbdehcfa</w:t>
            </w:r>
          </w:p>
        </w:tc>
        <w:tc>
          <w:tcPr>
            <w:tcW w:type="dxa" w:w="214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gdbhefca</w:t>
            </w:r>
          </w:p>
        </w:tc>
        <w:tc>
          <w:tcPr>
            <w:tcW w:type="dxa" w:w="3080"/>
            <w:gridSpan w:val="2"/>
            <w:tcBorders/>
            <w:shd w:fill="ffffff"/>
            <w:tcMar>
              <w:start w:w="0" w:type="dxa"/>
              <w:end w:w="0" w:type="dxa"/>
            </w:tcMar>
            <w:tcMar>
              <w:start w:w="0" w:type="dxa"/>
              <w:end w:w="0" w:type="dxa"/>
            </w:tcMar>
          </w:tcPr>
          <w:p>
            <w:pPr>
              <w:autoSpaceDN w:val="0"/>
              <w:autoSpaceDE w:val="0"/>
              <w:widowControl/>
              <w:spacing w:line="234" w:lineRule="exact" w:before="60"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bgdehcfa</w:t>
            </w:r>
          </w:p>
        </w:tc>
      </w:tr>
      <w:tr>
        <w:trPr>
          <w:trHeight w:hRule="exact" w:val="520"/>
        </w:trPr>
        <w:tc>
          <w:tcPr>
            <w:tcW w:type="dxa" w:w="75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在二叉树的前序序列、中序序列和后序序列中</w:t>
            </w:r>
            <w:r>
              <w:rPr>
                <w:rFonts w:ascii="TimesNewRoman" w:hAnsi="TimesNewRoman" w:eastAsia="TimesNewRoman"/>
                <w:b w:val="0"/>
                <w:i w:val="0"/>
                <w:color w:val="000000"/>
                <w:sz w:val="21"/>
              </w:rPr>
              <w:t>,</w:t>
            </w:r>
            <w:r>
              <w:rPr>
                <w:rFonts w:ascii="宋体,Bold" w:hAnsi="宋体,Bold" w:eastAsia="宋体,Bold"/>
                <w:b/>
                <w:i w:val="0"/>
                <w:color w:val="000000"/>
                <w:sz w:val="21"/>
              </w:rPr>
              <w:t>所有叶结点的先后顺序</w:t>
            </w:r>
            <w:r>
              <w:rPr>
                <w:rFonts w:ascii="PMExtra" w:hAnsi="PMExtra" w:eastAsia="PMExtra"/>
                <w:b w:val="0"/>
                <w:i w:val="0"/>
                <w:color w:val="000000"/>
                <w:sz w:val="21"/>
              </w:rPr>
              <w:t>(</w:t>
            </w:r>
          </w:p>
        </w:tc>
        <w:tc>
          <w:tcPr>
            <w:tcW w:type="dxa" w:w="2220"/>
            <w:tcBorders/>
            <w:shd w:fill="ffffff"/>
            <w:tcMar>
              <w:start w:w="0" w:type="dxa"/>
              <w:end w:w="0" w:type="dxa"/>
            </w:tcMar>
          </w:tcPr>
          <w:p>
            <w:pPr>
              <w:autoSpaceDN w:val="0"/>
              <w:autoSpaceDE w:val="0"/>
              <w:widowControl/>
              <w:spacing w:line="256" w:lineRule="exact" w:before="158" w:after="0"/>
              <w:ind w:left="130" w:right="0" w:firstLine="0"/>
              <w:jc w:val="left"/>
            </w:pPr>
            <w:r>
              <w:rPr>
                <w:rFonts w:ascii="PMExtra" w:hAnsi="PMExtra" w:eastAsia="PMExtra"/>
                <w:b w:val="0"/>
                <w:i w:val="0"/>
                <w:color w:val="000000"/>
                <w:sz w:val="21"/>
              </w:rPr>
              <w:t>)</w:t>
            </w:r>
          </w:p>
        </w:tc>
      </w:tr>
      <w:tr>
        <w:trPr>
          <w:trHeight w:hRule="exact" w:val="400"/>
        </w:trPr>
        <w:tc>
          <w:tcPr>
            <w:tcW w:type="dxa" w:w="450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都不相同</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534" w:right="0" w:firstLine="0"/>
              <w:jc w:val="left"/>
            </w:pPr>
            <w:r>
              <w:rPr>
                <w:rFonts w:ascii="宋体,Bold" w:hAnsi="宋体,Bold" w:eastAsia="宋体,Bold"/>
                <w:b/>
                <w:i w:val="0"/>
                <w:color w:val="000000"/>
                <w:sz w:val="21"/>
              </w:rPr>
              <w:t>B. 完全相同</w:t>
            </w:r>
          </w:p>
        </w:tc>
      </w:tr>
      <w:tr>
        <w:trPr>
          <w:trHeight w:hRule="exact" w:val="382"/>
        </w:trPr>
        <w:tc>
          <w:tcPr>
            <w:tcW w:type="dxa" w:w="4500"/>
            <w:gridSpan w:val="2"/>
            <w:tcBorders/>
            <w:shd w:fill="ffffff"/>
            <w:tcMar>
              <w:start w:w="0" w:type="dxa"/>
              <w:end w:w="0" w:type="dxa"/>
            </w:tcMar>
            <w:tcMar>
              <w:start w:w="0" w:type="dxa"/>
              <w:end w:w="0" w:type="dxa"/>
            </w:tcMar>
          </w:tcPr>
          <w:p>
            <w:pPr>
              <w:autoSpaceDN w:val="0"/>
              <w:autoSpaceDE w:val="0"/>
              <w:widowControl/>
              <w:spacing w:line="232" w:lineRule="exact" w:before="90" w:after="0"/>
              <w:ind w:left="0" w:right="0" w:firstLine="0"/>
              <w:jc w:val="center"/>
            </w:pPr>
            <w:r>
              <w:rPr>
                <w:rFonts w:ascii="宋体,Bold" w:hAnsi="宋体,Bold" w:eastAsia="宋体,Bold"/>
                <w:b/>
                <w:i w:val="0"/>
                <w:color w:val="000000"/>
                <w:sz w:val="21"/>
              </w:rPr>
              <w:t>C. 前序和中序相同</w:t>
            </w:r>
            <w:r>
              <w:rPr>
                <w:rFonts w:ascii="TimesNewRoman" w:hAnsi="TimesNewRoman" w:eastAsia="TimesNewRoman"/>
                <w:b w:val="0"/>
                <w:i w:val="0"/>
                <w:color w:val="000000"/>
                <w:sz w:val="21"/>
              </w:rPr>
              <w:t>,</w:t>
            </w:r>
            <w:r>
              <w:rPr>
                <w:rFonts w:ascii="宋体,Bold" w:hAnsi="宋体,Bold" w:eastAsia="宋体,Bold"/>
                <w:b/>
                <w:i w:val="0"/>
                <w:color w:val="000000"/>
                <w:sz w:val="21"/>
              </w:rPr>
              <w:t>而与后序不同</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534" w:right="0" w:firstLine="0"/>
              <w:jc w:val="left"/>
            </w:pPr>
            <w:r>
              <w:rPr>
                <w:rFonts w:ascii="宋体,Bold" w:hAnsi="宋体,Bold" w:eastAsia="宋体,Bold"/>
                <w:b/>
                <w:i w:val="0"/>
                <w:color w:val="000000"/>
                <w:sz w:val="21"/>
              </w:rPr>
              <w:t>D. 中序和后序相同</w:t>
            </w:r>
            <w:r>
              <w:rPr>
                <w:rFonts w:ascii="TimesNewRoman" w:hAnsi="TimesNewRoman" w:eastAsia="TimesNewRoman"/>
                <w:b w:val="0"/>
                <w:i w:val="0"/>
                <w:color w:val="000000"/>
                <w:sz w:val="21"/>
              </w:rPr>
              <w:t>,</w:t>
            </w:r>
            <w:r>
              <w:rPr>
                <w:rFonts w:ascii="宋体,Bold" w:hAnsi="宋体,Bold" w:eastAsia="宋体,Bold"/>
                <w:b/>
                <w:i w:val="0"/>
                <w:color w:val="000000"/>
                <w:sz w:val="21"/>
              </w:rPr>
              <w:t>而与前序不同</w:t>
            </w:r>
          </w:p>
        </w:tc>
      </w:tr>
    </w:tbl>
    <w:p>
      <w:pPr>
        <w:autoSpaceDN w:val="0"/>
        <w:autoSpaceDE w:val="0"/>
        <w:widowControl/>
        <w:spacing w:line="234" w:lineRule="exact" w:before="272" w:after="0"/>
        <w:ind w:left="0" w:right="0" w:firstLine="0"/>
        <w:jc w:val="center"/>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对二叉树的结点从</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开始进行连续编号</w:t>
      </w:r>
      <w:r>
        <w:rPr>
          <w:rFonts w:ascii="TimesNewRoman" w:hAnsi="TimesNewRoman" w:eastAsia="TimesNewRoman"/>
          <w:b w:val="0"/>
          <w:i w:val="0"/>
          <w:color w:val="000000"/>
          <w:sz w:val="21"/>
        </w:rPr>
        <w:t>,</w:t>
      </w:r>
      <w:r>
        <w:rPr>
          <w:rFonts w:ascii="宋体,Bold" w:hAnsi="宋体,Bold" w:eastAsia="宋体,Bold"/>
          <w:b/>
          <w:i w:val="0"/>
          <w:color w:val="000000"/>
          <w:sz w:val="21"/>
        </w:rPr>
        <w:t>要求每个结点的编号大于其左、右孩子的编号</w:t>
      </w:r>
      <w:r>
        <w:rPr>
          <w:rFonts w:ascii="TimesNewRoman" w:hAnsi="TimesNewRoman" w:eastAsia="TimesNewRoman"/>
          <w:b w:val="0"/>
          <w:i w:val="0"/>
          <w:color w:val="000000"/>
          <w:sz w:val="21"/>
        </w:rPr>
        <w:t>,</w:t>
      </w:r>
      <w:r>
        <w:rPr>
          <w:rFonts w:ascii="宋体,Bold" w:hAnsi="宋体,Bold" w:eastAsia="宋体,Bold"/>
          <w:b/>
          <w:i w:val="0"/>
          <w:color w:val="000000"/>
          <w:sz w:val="21"/>
        </w:rPr>
        <w:t>同一结点</w:t>
      </w:r>
    </w:p>
    <w:p>
      <w:pPr>
        <w:autoSpaceDN w:val="0"/>
        <w:tabs>
          <w:tab w:pos="7480" w:val="left"/>
        </w:tabs>
        <w:autoSpaceDE w:val="0"/>
        <w:widowControl/>
        <w:spacing w:line="258" w:lineRule="exact" w:before="136" w:after="0"/>
        <w:ind w:left="1442" w:right="0" w:firstLine="0"/>
        <w:jc w:val="left"/>
      </w:pPr>
      <w:r>
        <w:rPr>
          <w:rFonts w:ascii="宋体,Bold" w:hAnsi="宋体,Bold" w:eastAsia="宋体,Bold"/>
          <w:b/>
          <w:i w:val="0"/>
          <w:color w:val="000000"/>
          <w:sz w:val="21"/>
        </w:rPr>
        <w:t>的左、右孩子中</w:t>
      </w:r>
      <w:r>
        <w:rPr>
          <w:rFonts w:ascii="PMExtra" w:hAnsi="PMExtra" w:eastAsia="PMExtra"/>
          <w:b w:val="0"/>
          <w:i w:val="0"/>
          <w:color w:val="000000"/>
          <w:sz w:val="21"/>
        </w:rPr>
        <w:t>,</w:t>
      </w:r>
      <w:r>
        <w:rPr>
          <w:rFonts w:ascii="宋体,Bold" w:hAnsi="宋体,Bold" w:eastAsia="宋体,Bold"/>
          <w:b/>
          <w:i w:val="0"/>
          <w:color w:val="000000"/>
          <w:sz w:val="21"/>
        </w:rPr>
        <w:t xml:space="preserve"> 其左孩子的编号小于其右孩子的编号</w:t>
      </w:r>
      <w:r>
        <w:rPr>
          <w:rFonts w:ascii="PMExtra" w:hAnsi="PMExtra" w:eastAsia="PMExtra"/>
          <w:b w:val="0"/>
          <w:i w:val="0"/>
          <w:color w:val="000000"/>
          <w:sz w:val="21"/>
        </w:rPr>
        <w:t>,</w:t>
      </w:r>
      <w:r>
        <w:rPr>
          <w:rFonts w:ascii="宋体,Bold" w:hAnsi="宋体,Bold" w:eastAsia="宋体,Bold"/>
          <w:b/>
          <w:i w:val="0"/>
          <w:color w:val="000000"/>
          <w:sz w:val="21"/>
        </w:rPr>
        <w:t xml:space="preserve"> 可采用</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次序的遍历实现编号。</w:t>
      </w:r>
    </w:p>
    <w:p>
      <w:pPr>
        <w:autoSpaceDN w:val="0"/>
        <w:tabs>
          <w:tab w:pos="3598" w:val="left"/>
          <w:tab w:pos="5754" w:val="left"/>
          <w:tab w:pos="7908" w:val="left"/>
        </w:tabs>
        <w:autoSpaceDE w:val="0"/>
        <w:widowControl/>
        <w:spacing w:line="210" w:lineRule="exact" w:before="220" w:after="0"/>
        <w:ind w:left="1442" w:right="0" w:firstLine="0"/>
        <w:jc w:val="left"/>
      </w:pPr>
      <w:r>
        <w:rPr>
          <w:rFonts w:ascii="宋体,Bold" w:hAnsi="宋体,Bold" w:eastAsia="宋体,Bold"/>
          <w:b/>
          <w:i w:val="0"/>
          <w:color w:val="000000"/>
          <w:sz w:val="21"/>
        </w:rPr>
        <w:t>A. 先序遍历</w:t>
      </w:r>
      <w:r>
        <w:tab/>
      </w:r>
      <w:r>
        <w:rPr>
          <w:rFonts w:ascii="宋体,Bold" w:hAnsi="宋体,Bold" w:eastAsia="宋体,Bold"/>
          <w:b/>
          <w:i w:val="0"/>
          <w:color w:val="000000"/>
          <w:sz w:val="21"/>
        </w:rPr>
        <w:t>B. 中序遍历</w:t>
      </w:r>
      <w:r>
        <w:tab/>
      </w:r>
      <w:r>
        <w:rPr>
          <w:rFonts w:ascii="宋体,Bold" w:hAnsi="宋体,Bold" w:eastAsia="宋体,Bold"/>
          <w:b/>
          <w:i w:val="0"/>
          <w:color w:val="000000"/>
          <w:sz w:val="21"/>
        </w:rPr>
        <w:t>C. 后序遍历</w:t>
      </w:r>
      <w:r>
        <w:rPr>
          <w:rFonts w:ascii="宋体,Bold" w:hAnsi="宋体,Bold" w:eastAsia="宋体,Bold"/>
          <w:b/>
          <w:i w:val="0"/>
          <w:color w:val="000000"/>
          <w:sz w:val="21"/>
        </w:rPr>
        <w:t>D. 层次遍历</w:t>
      </w:r>
    </w:p>
    <w:p>
      <w:pPr>
        <w:autoSpaceDN w:val="0"/>
        <w:autoSpaceDE w:val="0"/>
        <w:widowControl/>
        <w:spacing w:line="256" w:lineRule="exact" w:before="308" w:after="0"/>
        <w:ind w:left="0" w:right="0" w:firstLine="0"/>
        <w:jc w:val="center"/>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按某种顺序对二叉树的结点进行编号</w:t>
      </w:r>
      <w:r>
        <w:rPr>
          <w:rFonts w:ascii="PMExtra" w:hAnsi="PMExtra" w:eastAsia="PMExtra"/>
          <w:b w:val="0"/>
          <w:i w:val="0"/>
          <w:color w:val="000000"/>
          <w:sz w:val="21"/>
        </w:rPr>
        <w:t>,</w:t>
      </w:r>
      <w:r>
        <w:rPr>
          <w:rFonts w:ascii="宋体,Bold" w:hAnsi="宋体,Bold" w:eastAsia="宋体,Bold"/>
          <w:b/>
          <w:i w:val="0"/>
          <w:color w:val="000000"/>
          <w:sz w:val="21"/>
        </w:rPr>
        <w:t xml:space="preserve"> 编号为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 ⋯,</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规定</w:t>
      </w:r>
      <w:r>
        <w:rPr>
          <w:rFonts w:ascii="PMExtra" w:hAnsi="PMExtra" w:eastAsia="PMExtra"/>
          <w:b w:val="0"/>
          <w:i w:val="0"/>
          <w:color w:val="000000"/>
          <w:sz w:val="21"/>
        </w:rPr>
        <w:t>:</w:t>
      </w:r>
      <w:r>
        <w:rPr>
          <w:rFonts w:ascii="宋体,Bold" w:hAnsi="宋体,Bold" w:eastAsia="宋体,Bold"/>
          <w:b/>
          <w:i w:val="0"/>
          <w:color w:val="000000"/>
          <w:sz w:val="21"/>
        </w:rPr>
        <w:t xml:space="preserve"> 树中任一结点</w:t>
      </w:r>
      <w:r>
        <w:rPr>
          <w:rFonts w:ascii="TimesNewRoman,Italic" w:hAnsi="TimesNewRoman,Italic" w:eastAsia="TimesNewRoman,Italic"/>
          <w:b w:val="0"/>
          <w:i/>
          <w:color w:val="000000"/>
          <w:sz w:val="21"/>
        </w:rPr>
        <w:t>v</w:t>
      </w:r>
      <w:r>
        <w:rPr>
          <w:rFonts w:ascii="PMExtra" w:hAnsi="PMExtra" w:eastAsia="PMExtra"/>
          <w:b w:val="0"/>
          <w:i w:val="0"/>
          <w:color w:val="000000"/>
          <w:sz w:val="21"/>
        </w:rPr>
        <w:t>,</w:t>
      </w:r>
      <w:r>
        <w:rPr>
          <w:rFonts w:ascii="宋体,Bold" w:hAnsi="宋体,Bold" w:eastAsia="宋体,Bold"/>
          <w:b/>
          <w:i w:val="0"/>
          <w:color w:val="000000"/>
          <w:sz w:val="21"/>
        </w:rPr>
        <w:t xml:space="preserve"> 其编号等于</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的左</w:t>
      </w:r>
    </w:p>
    <w:p>
      <w:pPr>
        <w:autoSpaceDN w:val="0"/>
        <w:autoSpaceDE w:val="0"/>
        <w:widowControl/>
        <w:spacing w:line="256" w:lineRule="exact" w:before="138" w:after="78"/>
        <w:ind w:left="0" w:right="0" w:firstLine="0"/>
        <w:jc w:val="center"/>
      </w:pPr>
      <w:r>
        <w:rPr>
          <w:rFonts w:ascii="宋体,Bold" w:hAnsi="宋体,Bold" w:eastAsia="宋体,Bold"/>
          <w:b/>
          <w:i w:val="0"/>
          <w:color w:val="000000"/>
          <w:sz w:val="21"/>
        </w:rPr>
        <w:t>子树上的最小编号减</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而</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的右子树中的最小编号等于</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的左子树上的最大编号加</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则说明该二</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2"/>
        </w:trPr>
        <w:tc>
          <w:tcPr>
            <w:tcW w:type="dxa" w:w="1880"/>
            <w:tcBorders/>
            <w:shd w:fill="ffffff"/>
            <w:tcMar>
              <w:start w:w="0" w:type="dxa"/>
              <w:end w:w="0" w:type="dxa"/>
            </w:tcMar>
          </w:tcPr>
          <w:p>
            <w:pPr>
              <w:autoSpaceDN w:val="0"/>
              <w:autoSpaceDE w:val="0"/>
              <w:widowControl/>
              <w:spacing w:line="256" w:lineRule="exact" w:before="60" w:after="0"/>
              <w:ind w:left="0" w:right="196" w:firstLine="0"/>
              <w:jc w:val="right"/>
            </w:pPr>
            <w:r>
              <w:rPr>
                <w:rFonts w:ascii="宋体,Bold" w:hAnsi="宋体,Bold" w:eastAsia="宋体,Bold"/>
                <w:b/>
                <w:i w:val="0"/>
                <w:color w:val="000000"/>
                <w:sz w:val="21"/>
              </w:rPr>
              <w:t>叉树是按</w:t>
            </w:r>
            <w:r>
              <w:rPr>
                <w:rFonts w:ascii="PMExtra" w:hAnsi="PMExtra" w:eastAsia="PMExtra"/>
                <w:b w:val="0"/>
                <w:i w:val="0"/>
                <w:color w:val="000000"/>
                <w:sz w:val="21"/>
              </w:rPr>
              <w:t>(</w:t>
            </w:r>
          </w:p>
        </w:tc>
        <w:tc>
          <w:tcPr>
            <w:tcW w:type="dxa" w:w="78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次序编号的。</w:t>
            </w:r>
          </w:p>
        </w:tc>
      </w:tr>
      <w:tr>
        <w:trPr>
          <w:trHeight w:hRule="exact" w:val="480"/>
        </w:trPr>
        <w:tc>
          <w:tcPr>
            <w:tcW w:type="dxa" w:w="1880"/>
            <w:tcBorders/>
            <w:shd w:fill="ffffff"/>
            <w:tcMar>
              <w:start w:w="0" w:type="dxa"/>
              <w:end w:w="0" w:type="dxa"/>
            </w:tcMar>
          </w:tcPr>
          <w:p>
            <w:pPr>
              <w:autoSpaceDN w:val="0"/>
              <w:autoSpaceDE w:val="0"/>
              <w:widowControl/>
              <w:spacing w:line="210" w:lineRule="exact" w:before="126" w:after="0"/>
              <w:ind w:left="0" w:right="0" w:firstLine="0"/>
              <w:jc w:val="right"/>
            </w:pPr>
            <w:r>
              <w:rPr>
                <w:rFonts w:ascii="宋体,Bold" w:hAnsi="宋体,Bold" w:eastAsia="宋体,Bold"/>
                <w:b/>
                <w:i w:val="0"/>
                <w:color w:val="000000"/>
                <w:sz w:val="21"/>
              </w:rPr>
              <w:t>A. 中序遍历</w:t>
            </w:r>
          </w:p>
        </w:tc>
        <w:tc>
          <w:tcPr>
            <w:tcW w:type="dxa" w:w="270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546" w:firstLine="0"/>
              <w:jc w:val="right"/>
            </w:pPr>
            <w:r>
              <w:rPr>
                <w:rFonts w:ascii="宋体,Bold" w:hAnsi="宋体,Bold" w:eastAsia="宋体,Bold"/>
                <w:b/>
                <w:i w:val="0"/>
                <w:color w:val="000000"/>
                <w:sz w:val="21"/>
              </w:rPr>
              <w:t>B. 先序遍历</w:t>
            </w:r>
          </w:p>
        </w:tc>
        <w:tc>
          <w:tcPr>
            <w:tcW w:type="dxa" w:w="2160"/>
            <w:gridSpan w:val="2"/>
            <w:tcBorders/>
            <w:shd w:fill="ffffff"/>
            <w:tcMar>
              <w:start w:w="0" w:type="dxa"/>
              <w:end w:w="0" w:type="dxa"/>
            </w:tcMar>
            <w:tcMar>
              <w:start w:w="0" w:type="dxa"/>
              <w:end w:w="0" w:type="dxa"/>
            </w:tcMar>
          </w:tcPr>
          <w:p>
            <w:pPr>
              <w:autoSpaceDN w:val="0"/>
              <w:autoSpaceDE w:val="0"/>
              <w:widowControl/>
              <w:spacing w:line="210" w:lineRule="exact" w:before="126" w:after="0"/>
              <w:ind w:left="454" w:right="0" w:firstLine="0"/>
              <w:jc w:val="left"/>
            </w:pPr>
            <w:r>
              <w:rPr>
                <w:rFonts w:ascii="宋体,Bold" w:hAnsi="宋体,Bold" w:eastAsia="宋体,Bold"/>
                <w:b/>
                <w:i w:val="0"/>
                <w:color w:val="000000"/>
                <w:sz w:val="21"/>
              </w:rPr>
              <w:t>C. 后序遍历</w:t>
            </w:r>
          </w:p>
        </w:tc>
        <w:tc>
          <w:tcPr>
            <w:tcW w:type="dxa" w:w="3020"/>
            <w:gridSpan w:val="2"/>
            <w:tcBorders/>
            <w:shd w:fill="ffffff"/>
            <w:tcMar>
              <w:start w:w="0" w:type="dxa"/>
              <w:end w:w="0" w:type="dxa"/>
            </w:tcMar>
            <w:tcMar>
              <w:start w:w="0" w:type="dxa"/>
              <w:end w:w="0" w:type="dxa"/>
            </w:tcMar>
          </w:tcPr>
          <w:p>
            <w:pPr>
              <w:autoSpaceDN w:val="0"/>
              <w:autoSpaceDE w:val="0"/>
              <w:widowControl/>
              <w:spacing w:line="210" w:lineRule="exact" w:before="126" w:after="0"/>
              <w:ind w:left="448" w:right="0" w:firstLine="0"/>
              <w:jc w:val="left"/>
            </w:pPr>
            <w:r>
              <w:rPr>
                <w:rFonts w:ascii="宋体,Bold" w:hAnsi="宋体,Bold" w:eastAsia="宋体,Bold"/>
                <w:b/>
                <w:i w:val="0"/>
                <w:color w:val="000000"/>
                <w:sz w:val="21"/>
              </w:rPr>
              <w:t>D. 层次遍历</w:t>
            </w:r>
          </w:p>
        </w:tc>
      </w:tr>
      <w:tr>
        <w:trPr>
          <w:trHeight w:hRule="exact" w:val="520"/>
        </w:trPr>
        <w:tc>
          <w:tcPr>
            <w:tcW w:type="dxa" w:w="593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前序序列为</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w:t>
            </w:r>
            <w:r>
              <w:rPr>
                <w:rFonts w:ascii="宋体,Bold" w:hAnsi="宋体,Bold" w:eastAsia="宋体,Bold"/>
                <w:b/>
                <w:i w:val="0"/>
                <w:color w:val="000000"/>
                <w:sz w:val="21"/>
              </w:rPr>
              <w:t xml:space="preserve"> 后序序列为</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的二叉树共有</w:t>
            </w:r>
            <w:r>
              <w:rPr>
                <w:rFonts w:ascii="PMExtra" w:hAnsi="PMExtra" w:eastAsia="PMExtra"/>
                <w:b w:val="0"/>
                <w:i w:val="0"/>
                <w:color w:val="000000"/>
                <w:sz w:val="21"/>
              </w:rPr>
              <w:t>(</w:t>
            </w:r>
          </w:p>
        </w:tc>
        <w:tc>
          <w:tcPr>
            <w:tcW w:type="dxa" w:w="38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14" w:right="0" w:firstLine="0"/>
              <w:jc w:val="left"/>
            </w:pPr>
            <w:r>
              <w:rPr>
                <w:rFonts w:ascii="PMExtra" w:hAnsi="PMExtra" w:eastAsia="PMExtra"/>
                <w:b w:val="0"/>
                <w:i w:val="0"/>
                <w:color w:val="000000"/>
                <w:sz w:val="21"/>
              </w:rPr>
              <w:t>)</w:t>
            </w:r>
          </w:p>
        </w:tc>
      </w:tr>
      <w:tr>
        <w:trPr>
          <w:trHeight w:hRule="exact" w:val="500"/>
        </w:trPr>
        <w:tc>
          <w:tcPr>
            <w:tcW w:type="dxa" w:w="1880"/>
            <w:tcBorders/>
            <w:shd w:fill="ffffff"/>
            <w:tcMar>
              <w:start w:w="0" w:type="dxa"/>
              <w:end w:w="0" w:type="dxa"/>
            </w:tcMar>
          </w:tcPr>
          <w:p>
            <w:pPr>
              <w:autoSpaceDN w:val="0"/>
              <w:autoSpaceDE w:val="0"/>
              <w:widowControl/>
              <w:spacing w:line="232" w:lineRule="exact" w:before="118" w:after="0"/>
              <w:ind w:left="0" w:right="48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棵</w:t>
            </w:r>
          </w:p>
        </w:tc>
        <w:tc>
          <w:tcPr>
            <w:tcW w:type="dxa" w:w="270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棵</w:t>
            </w:r>
          </w:p>
        </w:tc>
        <w:tc>
          <w:tcPr>
            <w:tcW w:type="dxa" w:w="2160"/>
            <w:gridSpan w:val="2"/>
            <w:tcBorders/>
            <w:shd w:fill="ffffff"/>
            <w:tcMar>
              <w:start w:w="0" w:type="dxa"/>
              <w:end w:w="0" w:type="dxa"/>
            </w:tcMar>
            <w:tcMar>
              <w:start w:w="0" w:type="dxa"/>
              <w:end w:w="0" w:type="dxa"/>
            </w:tcMar>
          </w:tcPr>
          <w:p>
            <w:pPr>
              <w:autoSpaceDN w:val="0"/>
              <w:autoSpaceDE w:val="0"/>
              <w:widowControl/>
              <w:spacing w:line="232" w:lineRule="exact" w:before="118" w:after="0"/>
              <w:ind w:left="4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宋体,Bold" w:hAnsi="宋体,Bold" w:eastAsia="宋体,Bold"/>
                <w:b/>
                <w:i w:val="0"/>
                <w:color w:val="000000"/>
                <w:sz w:val="21"/>
              </w:rPr>
              <w:t xml:space="preserve"> 棵</w:t>
            </w:r>
          </w:p>
        </w:tc>
        <w:tc>
          <w:tcPr>
            <w:tcW w:type="dxa" w:w="3020"/>
            <w:gridSpan w:val="2"/>
            <w:tcBorders/>
            <w:shd w:fill="ffffff"/>
            <w:tcMar>
              <w:start w:w="0" w:type="dxa"/>
              <w:end w:w="0" w:type="dxa"/>
            </w:tcMar>
            <w:tcMar>
              <w:start w:w="0" w:type="dxa"/>
              <w:end w:w="0" w:type="dxa"/>
            </w:tcMar>
          </w:tcPr>
          <w:p>
            <w:pPr>
              <w:autoSpaceDN w:val="0"/>
              <w:autoSpaceDE w:val="0"/>
              <w:widowControl/>
              <w:spacing w:line="232" w:lineRule="exact" w:before="118" w:after="0"/>
              <w:ind w:left="4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棵</w:t>
            </w:r>
          </w:p>
        </w:tc>
      </w:tr>
      <w:tr>
        <w:trPr>
          <w:trHeight w:hRule="exact" w:val="520"/>
        </w:trPr>
        <w:tc>
          <w:tcPr>
            <w:tcW w:type="dxa" w:w="73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一棵完全二叉树的后序遍历序列为</w:t>
            </w:r>
            <w:r>
              <w:rPr>
                <w:rFonts w:ascii="TimesNewRoman,Italic" w:hAnsi="TimesNewRoman,Italic" w:eastAsia="TimesNewRoman,Italic"/>
                <w:b w:val="0"/>
                <w:i/>
                <w:color w:val="000000"/>
                <w:sz w:val="21"/>
              </w:rPr>
              <w:t>CDBFGEA</w:t>
            </w:r>
            <w:r>
              <w:rPr>
                <w:rFonts w:ascii="TimesNewRoman" w:hAnsi="TimesNewRoman" w:eastAsia="TimesNewRoman"/>
                <w:b w:val="0"/>
                <w:i w:val="0"/>
                <w:color w:val="000000"/>
                <w:sz w:val="21"/>
              </w:rPr>
              <w:t>,</w:t>
            </w:r>
            <w:r>
              <w:rPr>
                <w:rFonts w:ascii="宋体,Bold" w:hAnsi="宋体,Bold" w:eastAsia="宋体,Bold"/>
                <w:b/>
                <w:i w:val="0"/>
                <w:color w:val="000000"/>
                <w:sz w:val="21"/>
              </w:rPr>
              <w:t>则其先序遍历序列是</w:t>
            </w:r>
            <w:r>
              <w:rPr>
                <w:rFonts w:ascii="PMExtra" w:hAnsi="PMExtra" w:eastAsia="PMExtra"/>
                <w:b w:val="0"/>
                <w:i w:val="0"/>
                <w:color w:val="000000"/>
                <w:sz w:val="21"/>
              </w:rPr>
              <w:t>(</w:t>
            </w:r>
          </w:p>
        </w:tc>
        <w:tc>
          <w:tcPr>
            <w:tcW w:type="dxa" w:w="2420"/>
            <w:tcBorders/>
            <w:shd w:fill="ffffff"/>
            <w:tcMar>
              <w:start w:w="0" w:type="dxa"/>
              <w:end w:w="0" w:type="dxa"/>
            </w:tcMar>
          </w:tcPr>
          <w:p>
            <w:pPr>
              <w:autoSpaceDN w:val="0"/>
              <w:autoSpaceDE w:val="0"/>
              <w:widowControl/>
              <w:spacing w:line="258" w:lineRule="exact" w:before="158" w:after="0"/>
              <w:ind w:left="130" w:right="0" w:firstLine="0"/>
              <w:jc w:val="left"/>
            </w:pPr>
            <w:r>
              <w:rPr>
                <w:rFonts w:ascii="PMExtra" w:hAnsi="PMExtra" w:eastAsia="PMExtra"/>
                <w:b w:val="0"/>
                <w:i w:val="0"/>
                <w:color w:val="000000"/>
                <w:sz w:val="21"/>
              </w:rPr>
              <w:t>)</w:t>
            </w:r>
          </w:p>
        </w:tc>
      </w:tr>
      <w:tr>
        <w:trPr>
          <w:trHeight w:hRule="exact" w:val="406"/>
        </w:trPr>
        <w:tc>
          <w:tcPr>
            <w:tcW w:type="dxa" w:w="2438"/>
            <w:gridSpan w:val="2"/>
            <w:tcBorders/>
            <w:shd w:fill="ffffff"/>
            <w:tcMar>
              <w:start w:w="0" w:type="dxa"/>
              <w:end w:w="0" w:type="dxa"/>
            </w:tcMar>
            <w:tcMar>
              <w:start w:w="0" w:type="dxa"/>
              <w:end w:w="0" w:type="dxa"/>
            </w:tcMar>
          </w:tcPr>
          <w:p>
            <w:pPr>
              <w:autoSpaceDN w:val="0"/>
              <w:autoSpaceDE w:val="0"/>
              <w:widowControl/>
              <w:spacing w:line="232" w:lineRule="exact" w:before="114" w:after="0"/>
              <w:ind w:left="0" w:right="44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CBDAFEG</w:t>
            </w:r>
          </w:p>
        </w:tc>
        <w:tc>
          <w:tcPr>
            <w:tcW w:type="dxa" w:w="2142"/>
            <w:tcBorders/>
            <w:shd w:fill="ffffff"/>
            <w:tcMar>
              <w:start w:w="0" w:type="dxa"/>
              <w:end w:w="0" w:type="dxa"/>
            </w:tcMar>
          </w:tcPr>
          <w:p>
            <w:pPr>
              <w:autoSpaceDN w:val="0"/>
              <w:autoSpaceDE w:val="0"/>
              <w:widowControl/>
              <w:spacing w:line="232" w:lineRule="exact" w:before="114"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ABECDFG</w:t>
            </w:r>
          </w:p>
        </w:tc>
        <w:tc>
          <w:tcPr>
            <w:tcW w:type="dxa" w:w="2160"/>
            <w:gridSpan w:val="2"/>
            <w:tcBorders/>
            <w:shd w:fill="ffffff"/>
            <w:tcMar>
              <w:start w:w="0" w:type="dxa"/>
              <w:end w:w="0" w:type="dxa"/>
            </w:tcMar>
            <w:tcMar>
              <w:start w:w="0" w:type="dxa"/>
              <w:end w:w="0" w:type="dxa"/>
            </w:tcMar>
          </w:tcPr>
          <w:p>
            <w:pPr>
              <w:autoSpaceDN w:val="0"/>
              <w:autoSpaceDE w:val="0"/>
              <w:widowControl/>
              <w:spacing w:line="232" w:lineRule="exact" w:before="114"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ABCDEFG</w:t>
            </w:r>
          </w:p>
        </w:tc>
        <w:tc>
          <w:tcPr>
            <w:tcW w:type="dxa" w:w="3020"/>
            <w:gridSpan w:val="2"/>
            <w:tcBorders/>
            <w:shd w:fill="ffffff"/>
            <w:tcMar>
              <w:start w:w="0" w:type="dxa"/>
              <w:end w:w="0" w:type="dxa"/>
            </w:tcMar>
            <w:tcMar>
              <w:start w:w="0" w:type="dxa"/>
              <w:end w:w="0" w:type="dxa"/>
            </w:tcMar>
          </w:tcPr>
          <w:p>
            <w:pPr>
              <w:autoSpaceDN w:val="0"/>
              <w:autoSpaceDE w:val="0"/>
              <w:widowControl/>
              <w:spacing w:line="210" w:lineRule="exact" w:before="120" w:after="0"/>
              <w:ind w:left="448" w:right="0" w:firstLine="0"/>
              <w:jc w:val="left"/>
            </w:pPr>
            <w:r>
              <w:rPr>
                <w:rFonts w:ascii="宋体,Bold" w:hAnsi="宋体,Bold" w:eastAsia="宋体,Bold"/>
                <w:b/>
                <w:i w:val="0"/>
                <w:color w:val="000000"/>
                <w:sz w:val="21"/>
              </w:rPr>
              <w:t>D. 无法确定</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设结点</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是二叉树中任意的两个结点。在该二叉树的先序遍历序列中</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之前</w:t>
      </w:r>
      <w:r>
        <w:rPr>
          <w:rFonts w:ascii="PMExtra" w:hAnsi="PMExtra" w:eastAsia="PMExtra"/>
          <w:b w:val="0"/>
          <w:i w:val="0"/>
          <w:color w:val="000000"/>
          <w:sz w:val="21"/>
        </w:rPr>
        <w:t>,</w:t>
      </w:r>
      <w:r>
        <w:rPr>
          <w:rFonts w:ascii="宋体,Bold" w:hAnsi="宋体,Bold" w:eastAsia="宋体,Bold"/>
          <w:b/>
          <w:i w:val="0"/>
          <w:color w:val="000000"/>
          <w:sz w:val="21"/>
        </w:rPr>
        <w:t xml:space="preserve"> 而在其后</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49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序遍历序列中</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之后</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的关系是</w:t>
            </w:r>
            <w:r>
              <w:rPr>
                <w:rFonts w:ascii="PMExtra" w:hAnsi="PMExtra" w:eastAsia="PMExtra"/>
                <w:b w:val="0"/>
                <w:i w:val="0"/>
                <w:color w:val="000000"/>
                <w:sz w:val="21"/>
              </w:rPr>
              <w:t>(</w:t>
            </w:r>
          </w:p>
        </w:tc>
        <w:tc>
          <w:tcPr>
            <w:tcW w:type="dxa" w:w="1700"/>
            <w:tcBorders/>
            <w:shd w:fill="ffffff"/>
            <w:tcMar>
              <w:start w:w="0" w:type="dxa"/>
              <w:end w:w="0" w:type="dxa"/>
            </w:tcMar>
          </w:tcPr>
          <w:p>
            <w:pPr>
              <w:autoSpaceDN w:val="0"/>
              <w:autoSpaceDE w:val="0"/>
              <w:widowControl/>
              <w:spacing w:line="256" w:lineRule="exact" w:before="60" w:after="0"/>
              <w:ind w:left="182" w:right="0" w:firstLine="0"/>
              <w:jc w:val="left"/>
            </w:pPr>
            <w:r>
              <w:rPr>
                <w:rFonts w:ascii="PMExtra" w:hAnsi="PMExtra" w:eastAsia="PMExtra"/>
                <w:b w:val="0"/>
                <w:i w:val="0"/>
                <w:color w:val="000000"/>
                <w:sz w:val="21"/>
              </w:rPr>
              <w:t>)</w:t>
            </w:r>
          </w:p>
        </w:tc>
        <w:tc>
          <w:tcPr>
            <w:tcW w:type="dxa" w:w="3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74" w:after="0"/>
              <w:ind w:left="0" w:right="0" w:firstLine="0"/>
              <w:jc w:val="center"/>
            </w:pPr>
            <w:r>
              <w:rPr>
                <w:rFonts w:ascii="PMExtra" w:hAnsi="PMExtra" w:eastAsia="PMExtra"/>
                <w:b w:val="0"/>
                <w:i w:val="0"/>
                <w:color w:val="000000"/>
                <w:sz w:val="21"/>
              </w:rPr>
              <w:t>)</w:t>
            </w:r>
          </w:p>
        </w:tc>
        <w:tc>
          <w:tcPr>
            <w:tcW w:type="dxa" w:w="29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的后裔</w:t>
            </w:r>
          </w:p>
        </w:tc>
      </w:tr>
      <w:tr>
        <w:trPr>
          <w:trHeight w:hRule="exact" w:val="500"/>
        </w:trPr>
        <w:tc>
          <w:tcPr>
            <w:tcW w:type="dxa" w:w="2660"/>
            <w:tcBorders/>
            <w:shd w:fill="ffffff"/>
            <w:tcMar>
              <w:start w:w="0" w:type="dxa"/>
              <w:end w:w="0" w:type="dxa"/>
            </w:tcMar>
          </w:tcPr>
          <w:p>
            <w:pPr>
              <w:autoSpaceDN w:val="0"/>
              <w:autoSpaceDE w:val="0"/>
              <w:widowControl/>
              <w:spacing w:line="234" w:lineRule="exact" w:before="122" w:after="0"/>
              <w:ind w:left="0" w:right="19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的左兄弟</w:t>
            </w:r>
          </w:p>
        </w:tc>
        <w:tc>
          <w:tcPr>
            <w:tcW w:type="dxa" w:w="2300"/>
            <w:tcBorders/>
            <w:shd w:fill="ffffff"/>
            <w:tcMar>
              <w:start w:w="0" w:type="dxa"/>
              <w:end w:w="0" w:type="dxa"/>
            </w:tcMar>
          </w:tcPr>
          <w:p>
            <w:pPr>
              <w:autoSpaceDN w:val="0"/>
              <w:autoSpaceDE w:val="0"/>
              <w:widowControl/>
              <w:spacing w:line="234" w:lineRule="exact" w:before="122" w:after="0"/>
              <w:ind w:left="2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的右兄弟</w:t>
            </w:r>
          </w:p>
        </w:tc>
        <w:tc>
          <w:tcPr>
            <w:tcW w:type="dxa" w:w="1700"/>
            <w:tcBorders/>
            <w:shd w:fill="ffffff"/>
            <w:tcMar>
              <w:start w:w="0" w:type="dxa"/>
              <w:end w:w="0" w:type="dxa"/>
            </w:tcMar>
          </w:tcPr>
          <w:p>
            <w:pPr>
              <w:autoSpaceDN w:val="0"/>
              <w:autoSpaceDE w:val="0"/>
              <w:widowControl/>
              <w:spacing w:line="234" w:lineRule="exact" w:before="122"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的祖先</w:t>
            </w:r>
          </w:p>
        </w:tc>
        <w:tc>
          <w:tcPr>
            <w:tcW w:type="dxa" w:w="1805"/>
            <w:vMerge/>
            <w:tcBorders/>
          </w:tcPr>
          <w:p/>
        </w:tc>
        <w:tc>
          <w:tcPr>
            <w:tcW w:type="dxa" w:w="1805"/>
            <w:vMerge/>
            <w:tcBorders/>
          </w:tcPr>
          <w:p/>
        </w:tc>
      </w:tr>
      <w:tr>
        <w:trPr>
          <w:trHeight w:hRule="exact" w:val="480"/>
        </w:trPr>
        <w:tc>
          <w:tcPr>
            <w:tcW w:type="dxa" w:w="66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若二叉树中结点的先序序列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宋体,Bold" w:hAnsi="宋体,Bold" w:eastAsia="宋体,Bold"/>
                <w:b/>
                <w:i w:val="0"/>
                <w:color w:val="000000"/>
                <w:sz w:val="21"/>
              </w:rPr>
              <w:t>中序序列是</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 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和结点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分别在某结点的左子树和右子树中</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B. 结点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在结点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的右子树中</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结点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在结点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的左子树中</w:t>
      </w:r>
    </w:p>
    <w:p>
      <w:pPr>
        <w:autoSpaceDN w:val="0"/>
        <w:autoSpaceDE w:val="0"/>
        <w:widowControl/>
        <w:spacing w:line="232" w:lineRule="exact" w:before="162" w:after="272"/>
        <w:ind w:left="1442" w:right="0" w:firstLine="0"/>
        <w:jc w:val="left"/>
      </w:pPr>
      <w:r>
        <w:rPr>
          <w:rFonts w:ascii="宋体,Bold" w:hAnsi="宋体,Bold" w:eastAsia="宋体,Bold"/>
          <w:b/>
          <w:i w:val="0"/>
          <w:color w:val="000000"/>
          <w:sz w:val="21"/>
        </w:rPr>
        <w:t>D. 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和结点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分别在某结点的两棵非空子树中</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6"/>
        </w:trPr>
        <w:tc>
          <w:tcPr>
            <w:tcW w:type="dxa" w:w="7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一棵二叉树的前序遍历序列为</w:t>
            </w:r>
            <w:r>
              <w:rPr>
                <w:rFonts w:ascii="TimesNewRoman" w:hAnsi="TimesNewRoman" w:eastAsia="TimesNewRoman"/>
                <w:b w:val="0"/>
                <w:i w:val="0"/>
                <w:color w:val="000000"/>
                <w:sz w:val="21"/>
              </w:rPr>
              <w:t>1234567,</w:t>
            </w:r>
            <w:r>
              <w:rPr>
                <w:rFonts w:ascii="宋体,Bold" w:hAnsi="宋体,Bold" w:eastAsia="宋体,Bold"/>
                <w:b/>
                <w:i w:val="0"/>
                <w:color w:val="000000"/>
                <w:sz w:val="21"/>
              </w:rPr>
              <w:t>它的中序遍历序列可能是</w:t>
            </w:r>
            <w:r>
              <w:rPr>
                <w:rFonts w:ascii="TimesNewRoman" w:hAnsi="TimesNewRoman" w:eastAsia="TimesNewRoman"/>
                <w:b w:val="0"/>
                <w:i w:val="0"/>
                <w:color w:val="000000"/>
                <w:sz w:val="21"/>
              </w:rPr>
              <w:t>(</w:t>
            </w:r>
          </w:p>
        </w:tc>
        <w:tc>
          <w:tcPr>
            <w:tcW w:type="dxa" w:w="2620"/>
            <w:vMerge w:val="restart"/>
            <w:tcBorders/>
            <w:shd w:fill="ffffff"/>
            <w:tcMar>
              <w:start w:w="0" w:type="dxa"/>
              <w:end w:w="0" w:type="dxa"/>
            </w:tcMar>
            <w:tcMar>
              <w:start w:w="0" w:type="dxa"/>
              <w:end w:w="0" w:type="dxa"/>
            </w:tcMar>
          </w:tcPr>
          <w:p>
            <w:pPr>
              <w:autoSpaceDN w:val="0"/>
              <w:tabs>
                <w:tab w:pos="522" w:val="left"/>
              </w:tabs>
              <w:autoSpaceDE w:val="0"/>
              <w:widowControl/>
              <w:spacing w:line="372" w:lineRule="exact" w:before="0" w:after="0"/>
              <w:ind w:left="108" w:right="1440" w:firstLine="0"/>
              <w:jc w:val="left"/>
            </w:pPr>
            <w:r>
              <w:tab/>
            </w:r>
            <w:r>
              <w:rPr>
                <w:rFonts w:ascii="TimesNewRoman" w:hAnsi="TimesNewRoman" w:eastAsia="TimesNewRoman"/>
                <w:b w:val="0"/>
                <w:i w:val="0"/>
                <w:color w:val="000000"/>
                <w:sz w:val="21"/>
              </w:rPr>
              <w:t xml:space="preserve">) </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1463572</w:t>
            </w:r>
          </w:p>
        </w:tc>
      </w:tr>
      <w:tr>
        <w:trPr>
          <w:trHeight w:hRule="exact" w:val="408"/>
        </w:trPr>
        <w:tc>
          <w:tcPr>
            <w:tcW w:type="dxa" w:w="2320"/>
            <w:tcBorders/>
            <w:shd w:fill="ffffff"/>
            <w:tcMar>
              <w:start w:w="0" w:type="dxa"/>
              <w:end w:w="0" w:type="dxa"/>
            </w:tcMar>
          </w:tcPr>
          <w:p>
            <w:pPr>
              <w:autoSpaceDN w:val="0"/>
              <w:autoSpaceDE w:val="0"/>
              <w:widowControl/>
              <w:spacing w:line="232" w:lineRule="exact" w:before="116" w:after="0"/>
              <w:ind w:left="0" w:right="54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3124567</w:t>
            </w:r>
          </w:p>
        </w:tc>
        <w:tc>
          <w:tcPr>
            <w:tcW w:type="dxa" w:w="2160"/>
            <w:tcBorders/>
            <w:shd w:fill="ffffff"/>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1234567</w:t>
            </w:r>
          </w:p>
        </w:tc>
        <w:tc>
          <w:tcPr>
            <w:tcW w:type="dxa" w:w="2600"/>
            <w:tcBorders/>
            <w:shd w:fill="ffffff"/>
            <w:tcMar>
              <w:start w:w="0" w:type="dxa"/>
              <w:end w:w="0" w:type="dxa"/>
            </w:tcMar>
          </w:tcPr>
          <w:p>
            <w:pPr>
              <w:autoSpaceDN w:val="0"/>
              <w:autoSpaceDE w:val="0"/>
              <w:widowControl/>
              <w:spacing w:line="232" w:lineRule="exact" w:before="116" w:after="0"/>
              <w:ind w:left="5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4135627</w:t>
            </w:r>
          </w:p>
        </w:tc>
        <w:tc>
          <w:tcPr>
            <w:tcW w:type="dxa" w:w="2256"/>
            <w:vMerge/>
            <w:tcBorders/>
          </w:tcPr>
          <w:p/>
        </w:tc>
      </w:tr>
    </w:tbl>
    <w:p>
      <w:pPr>
        <w:autoSpaceDN w:val="0"/>
        <w:autoSpaceDE w:val="0"/>
        <w:widowControl/>
        <w:spacing w:line="240" w:lineRule="exact" w:before="96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73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376"/>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速刷DS·王道·1.绪论</w:t>
            </w:r>
          </w:p>
        </w:tc>
      </w:tr>
      <w:tr>
        <w:trPr>
          <w:trHeight w:hRule="exact" w:val="676"/>
        </w:trPr>
        <w:tc>
          <w:tcPr>
            <w:tcW w:type="dxa" w:w="530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34" w:lineRule="exact" w:before="344"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下列序列中</w:t>
            </w:r>
            <w:r>
              <w:rPr>
                <w:rFonts w:ascii="TimesNewRoman" w:hAnsi="TimesNewRoman" w:eastAsia="TimesNewRoman"/>
                <w:b w:val="0"/>
                <w:i w:val="0"/>
                <w:color w:val="000000"/>
                <w:sz w:val="21"/>
              </w:rPr>
              <w:t>,</w:t>
            </w:r>
            <w:r>
              <w:rPr>
                <w:rFonts w:ascii="宋体,Bold" w:hAnsi="宋体,Bold" w:eastAsia="宋体,Bold"/>
                <w:b/>
                <w:i w:val="0"/>
                <w:color w:val="000000"/>
                <w:sz w:val="21"/>
              </w:rPr>
              <w:t>不能唯一地确定一棵二叉树的是</w:t>
            </w:r>
            <w:r>
              <w:rPr>
                <w:rFonts w:ascii="TimesNewRoman" w:hAnsi="TimesNewRoman" w:eastAsia="TimesNewRoman"/>
                <w:b w:val="0"/>
                <w:i w:val="0"/>
                <w:color w:val="000000"/>
                <w:sz w:val="21"/>
              </w:rPr>
              <w:t>(</w:t>
            </w:r>
          </w:p>
        </w:tc>
        <w:tc>
          <w:tcPr>
            <w:tcW w:type="dxa" w:w="2000"/>
            <w:tcBorders>
              <w:top w:sz="3.9760000705718994" w:val="single" w:color="#000000"/>
            </w:tcBorders>
            <w:shd w:fill="ffffff"/>
            <w:tcMar>
              <w:start w:w="0" w:type="dxa"/>
              <w:end w:w="0" w:type="dxa"/>
            </w:tcMar>
          </w:tcPr>
          <w:p>
            <w:pPr>
              <w:autoSpaceDN w:val="0"/>
              <w:autoSpaceDE w:val="0"/>
              <w:widowControl/>
              <w:spacing w:line="234" w:lineRule="exact" w:before="344" w:after="0"/>
              <w:ind w:left="476" w:right="0" w:firstLine="0"/>
              <w:jc w:val="left"/>
            </w:pPr>
            <w:r>
              <w:rPr>
                <w:rFonts w:ascii="TimesNewRoman" w:hAnsi="TimesNewRoman" w:eastAsia="TimesNewRoman"/>
                <w:b w:val="0"/>
                <w:i w:val="0"/>
                <w:color w:val="000000"/>
                <w:sz w:val="21"/>
              </w:rPr>
              <w:t>)</w:t>
            </w:r>
          </w:p>
        </w:tc>
        <w:tc>
          <w:tcPr>
            <w:tcW w:type="dxa" w:w="2376"/>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tc>
      </w:tr>
      <w:tr>
        <w:trPr>
          <w:trHeight w:hRule="exact" w:val="420"/>
        </w:trPr>
        <w:tc>
          <w:tcPr>
            <w:tcW w:type="dxa" w:w="3980"/>
            <w:tcBorders/>
            <w:shd w:fill="ffffff"/>
            <w:tcMar>
              <w:start w:w="0" w:type="dxa"/>
              <w:end w:w="0" w:type="dxa"/>
            </w:tcMar>
          </w:tcPr>
          <w:p>
            <w:pPr>
              <w:autoSpaceDN w:val="0"/>
              <w:autoSpaceDE w:val="0"/>
              <w:widowControl/>
              <w:spacing w:line="210" w:lineRule="exact" w:before="130" w:after="0"/>
              <w:ind w:left="722" w:right="0" w:firstLine="0"/>
              <w:jc w:val="left"/>
            </w:pPr>
            <w:r>
              <w:rPr>
                <w:rFonts w:ascii="宋体,Bold" w:hAnsi="宋体,Bold" w:eastAsia="宋体,Bold"/>
                <w:b/>
                <w:i w:val="0"/>
                <w:color w:val="000000"/>
                <w:sz w:val="21"/>
              </w:rPr>
              <w:t>A. 层次序列和中序序列</w:t>
            </w:r>
          </w:p>
        </w:tc>
        <w:tc>
          <w:tcPr>
            <w:tcW w:type="dxa" w:w="332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58" w:firstLine="0"/>
              <w:jc w:val="right"/>
            </w:pPr>
            <w:r>
              <w:rPr>
                <w:rFonts w:ascii="宋体,Bold" w:hAnsi="宋体,Bold" w:eastAsia="宋体,Bold"/>
                <w:b/>
                <w:i w:val="0"/>
                <w:color w:val="000000"/>
                <w:sz w:val="21"/>
              </w:rPr>
              <w:t>B. 先序序列和中序序列</w:t>
            </w:r>
          </w:p>
        </w:tc>
        <w:tc>
          <w:tcPr>
            <w:tcW w:type="dxa" w:w="2256"/>
            <w:vMerge/>
            <w:tcBorders>
              <w:top w:sz="3.9760000705718994" w:val="single" w:color="#000000"/>
            </w:tcBorders>
          </w:tcPr>
          <w:p/>
        </w:tc>
      </w:tr>
      <w:tr>
        <w:trPr>
          <w:trHeight w:hRule="exact" w:val="440"/>
        </w:trPr>
        <w:tc>
          <w:tcPr>
            <w:tcW w:type="dxa" w:w="3980"/>
            <w:tcBorders/>
            <w:shd w:fill="ffffff"/>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后序序列和中序序列</w:t>
            </w:r>
          </w:p>
        </w:tc>
        <w:tc>
          <w:tcPr>
            <w:tcW w:type="dxa" w:w="3320"/>
            <w:gridSpan w:val="2"/>
            <w:tcBorders/>
            <w:shd w:fill="ffffff"/>
            <w:tcMar>
              <w:start w:w="0" w:type="dxa"/>
              <w:end w:w="0" w:type="dxa"/>
            </w:tcMar>
            <w:tcMar>
              <w:start w:w="0" w:type="dxa"/>
              <w:end w:w="0" w:type="dxa"/>
            </w:tcMar>
          </w:tcPr>
          <w:p>
            <w:pPr>
              <w:autoSpaceDN w:val="0"/>
              <w:autoSpaceDE w:val="0"/>
              <w:widowControl/>
              <w:spacing w:line="210" w:lineRule="exact" w:before="88" w:after="0"/>
              <w:ind w:left="0" w:right="58" w:firstLine="0"/>
              <w:jc w:val="right"/>
            </w:pPr>
            <w:r>
              <w:rPr>
                <w:rFonts w:ascii="宋体,Bold" w:hAnsi="宋体,Bold" w:eastAsia="宋体,Bold"/>
                <w:b/>
                <w:i w:val="0"/>
                <w:color w:val="000000"/>
                <w:sz w:val="21"/>
              </w:rPr>
              <w:t>D. 先序序列和后序序列</w:t>
            </w:r>
          </w:p>
        </w:tc>
        <w:tc>
          <w:tcPr>
            <w:tcW w:type="dxa" w:w="2256"/>
            <w:vMerge/>
            <w:tcBorders>
              <w:top w:sz="3.9760000705718994" w:val="single" w:color="#000000"/>
            </w:tcBorders>
          </w:tcPr>
          <w:p/>
        </w:tc>
      </w:tr>
      <w:tr>
        <w:trPr>
          <w:trHeight w:hRule="exact" w:val="484"/>
        </w:trPr>
        <w:tc>
          <w:tcPr>
            <w:tcW w:type="dxa" w:w="5300"/>
            <w:gridSpan w:val="2"/>
            <w:tcBorders/>
            <w:shd w:fill="ffffff"/>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若一棵二叉树的中序序列和后序序列相同</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w:t>
            </w:r>
          </w:p>
        </w:tc>
        <w:tc>
          <w:tcPr>
            <w:tcW w:type="dxa" w:w="2000"/>
            <w:tcBorders/>
            <w:shd w:fill="ffffff"/>
            <w:tcMar>
              <w:start w:w="0" w:type="dxa"/>
              <w:end w:w="0" w:type="dxa"/>
            </w:tcMar>
          </w:tcPr>
          <w:p>
            <w:pPr>
              <w:autoSpaceDN w:val="0"/>
              <w:autoSpaceDE w:val="0"/>
              <w:widowControl/>
              <w:spacing w:line="258" w:lineRule="exact" w:before="166" w:after="0"/>
              <w:ind w:left="122" w:right="0" w:firstLine="0"/>
              <w:jc w:val="left"/>
            </w:pPr>
            <w:r>
              <w:rPr>
                <w:rFonts w:ascii="PMExtra" w:hAnsi="PMExtra" w:eastAsia="PMExtra"/>
                <w:b w:val="0"/>
                <w:i w:val="0"/>
                <w:color w:val="000000"/>
                <w:sz w:val="21"/>
              </w:rPr>
              <w:t>)</w:t>
            </w:r>
          </w:p>
        </w:tc>
        <w:tc>
          <w:tcPr>
            <w:tcW w:type="dxa" w:w="2256"/>
            <w:vMerge/>
            <w:tcBorders>
              <w:top w:sz="3.9760000705718994" w:val="single" w:color="#000000"/>
            </w:tcBorders>
          </w:tcPr>
          <w:p/>
        </w:tc>
      </w:tr>
    </w:tbl>
    <w:p>
      <w:pPr>
        <w:autoSpaceDN w:val="0"/>
        <w:autoSpaceDE w:val="0"/>
        <w:widowControl/>
        <w:spacing w:line="382" w:lineRule="exact" w:before="0" w:after="264"/>
        <w:ind w:left="1442" w:right="6048" w:firstLine="0"/>
        <w:jc w:val="left"/>
      </w:pPr>
      <w:r>
        <w:rPr>
          <w:rFonts w:ascii="宋体,Bold" w:hAnsi="宋体,Bold" w:eastAsia="宋体,Bold"/>
          <w:b/>
          <w:i w:val="0"/>
          <w:color w:val="000000"/>
          <w:sz w:val="21"/>
        </w:rPr>
        <w:t>A. 二叉树为空树或二叉树任一结点没有左子树</w:t>
      </w:r>
      <w:r>
        <w:br/>
      </w:r>
      <w:r>
        <w:rPr>
          <w:rFonts w:ascii="宋体,Bold" w:hAnsi="宋体,Bold" w:eastAsia="宋体,Bold"/>
          <w:b/>
          <w:i w:val="0"/>
          <w:color w:val="000000"/>
          <w:sz w:val="21"/>
        </w:rPr>
        <w:t>B. 二叉树为空树或二叉树任一结点没有右子树</w:t>
      </w:r>
      <w:r>
        <w:br/>
      </w:r>
      <w:r>
        <w:rPr>
          <w:rFonts w:ascii="宋体,Bold" w:hAnsi="宋体,Bold" w:eastAsia="宋体,Bold"/>
          <w:b/>
          <w:i w:val="0"/>
          <w:color w:val="000000"/>
          <w:sz w:val="21"/>
        </w:rPr>
        <w:t>C. 二叉树为空树或二叉树中每个结点的度为</w:t>
      </w:r>
      <w:r>
        <w:rPr>
          <w:rFonts w:ascii="TimesNewRoman" w:hAnsi="TimesNewRoman" w:eastAsia="TimesNewRoman"/>
          <w:b w:val="0"/>
          <w:i w:val="0"/>
          <w:color w:val="000000"/>
          <w:sz w:val="21"/>
        </w:rPr>
        <w:t xml:space="preserve">1 </w:t>
      </w:r>
      <w:r>
        <w:br/>
      </w:r>
      <w:r>
        <w:rPr>
          <w:rFonts w:ascii="宋体,Bold" w:hAnsi="宋体,Bold" w:eastAsia="宋体,Bold"/>
          <w:b/>
          <w:i w:val="0"/>
          <w:color w:val="000000"/>
          <w:sz w:val="21"/>
        </w:rPr>
        <w:t>D. 二叉树为空树或二叉树为满二叉树</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08"/>
        </w:trPr>
        <w:tc>
          <w:tcPr>
            <w:tcW w:type="dxa" w:w="77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已知一棵二叉树的后序序列为</w:t>
            </w:r>
            <w:r>
              <w:rPr>
                <w:rFonts w:ascii="TimesNewRoman,Italic" w:hAnsi="TimesNewRoman,Italic" w:eastAsia="TimesNewRoman,Italic"/>
                <w:b w:val="0"/>
                <w:i/>
                <w:color w:val="000000"/>
                <w:sz w:val="21"/>
              </w:rPr>
              <w:t>DABEC</w:t>
            </w:r>
            <w:r>
              <w:rPr>
                <w:rFonts w:ascii="TimesNewRoman" w:hAnsi="TimesNewRoman" w:eastAsia="TimesNewRoman"/>
                <w:b w:val="0"/>
                <w:i w:val="0"/>
                <w:color w:val="000000"/>
                <w:sz w:val="21"/>
              </w:rPr>
              <w:t>,</w:t>
            </w:r>
            <w:r>
              <w:rPr>
                <w:rFonts w:ascii="宋体,Bold" w:hAnsi="宋体,Bold" w:eastAsia="宋体,Bold"/>
                <w:b/>
                <w:i w:val="0"/>
                <w:color w:val="000000"/>
                <w:sz w:val="21"/>
              </w:rPr>
              <w:t>中序序列为</w:t>
            </w:r>
            <w:r>
              <w:rPr>
                <w:rFonts w:ascii="TimesNewRoman,Italic" w:hAnsi="TimesNewRoman,Italic" w:eastAsia="TimesNewRoman,Italic"/>
                <w:b w:val="0"/>
                <w:i/>
                <w:color w:val="000000"/>
                <w:sz w:val="21"/>
              </w:rPr>
              <w:t>DEBAC</w:t>
            </w:r>
            <w:r>
              <w:rPr>
                <w:rFonts w:ascii="TimesNewRoman" w:hAnsi="TimesNewRoman" w:eastAsia="TimesNewRoman"/>
                <w:b w:val="0"/>
                <w:i w:val="0"/>
                <w:color w:val="000000"/>
                <w:sz w:val="21"/>
              </w:rPr>
              <w:t>,</w:t>
            </w:r>
            <w:r>
              <w:rPr>
                <w:rFonts w:ascii="宋体,Bold" w:hAnsi="宋体,Bold" w:eastAsia="宋体,Bold"/>
                <w:b/>
                <w:i w:val="0"/>
                <w:color w:val="000000"/>
                <w:sz w:val="21"/>
              </w:rPr>
              <w:t>则先序序列为</w:t>
            </w:r>
            <w:r>
              <w:rPr>
                <w:rFonts w:ascii="PMExtra" w:hAnsi="PMExtra" w:eastAsia="PMExtra"/>
                <w:b w:val="0"/>
                <w:i w:val="0"/>
                <w:color w:val="000000"/>
                <w:sz w:val="21"/>
              </w:rPr>
              <w:t>(</w:t>
            </w:r>
          </w:p>
        </w:tc>
        <w:tc>
          <w:tcPr>
            <w:tcW w:type="dxa" w:w="1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238" w:right="0" w:firstLine="0"/>
              <w:jc w:val="left"/>
            </w:pPr>
            <w:r>
              <w:rPr>
                <w:rFonts w:ascii="PMExtra" w:hAnsi="PMExtra" w:eastAsia="PMExtra"/>
                <w:b w:val="0"/>
                <w:i w:val="0"/>
                <w:color w:val="000000"/>
                <w:sz w:val="21"/>
              </w:rPr>
              <w:t>)</w:t>
            </w:r>
          </w:p>
        </w:tc>
        <w:tc>
          <w:tcPr>
            <w:tcW w:type="dxa" w:w="10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222" w:right="0" w:firstLine="0"/>
              <w:jc w:val="left"/>
            </w:pPr>
            <w:r>
              <w:rPr>
                <w:rFonts w:ascii="PMExtra" w:hAnsi="PMExtra" w:eastAsia="PMExtra"/>
                <w:b w:val="0"/>
                <w:i w:val="0"/>
                <w:color w:val="000000"/>
                <w:sz w:val="21"/>
              </w:rPr>
              <w:t>)</w:t>
            </w:r>
          </w:p>
          <w:p>
            <w:pPr>
              <w:autoSpaceDN w:val="0"/>
              <w:autoSpaceDE w:val="0"/>
              <w:widowControl/>
              <w:spacing w:line="258" w:lineRule="exact" w:before="1774" w:after="0"/>
              <w:ind w:left="4" w:right="0" w:firstLine="0"/>
              <w:jc w:val="left"/>
            </w:pPr>
            <w:r>
              <w:rPr>
                <w:rFonts w:ascii="PMExtra" w:hAnsi="PMExtra" w:eastAsia="PMExtra"/>
                <w:b w:val="0"/>
                <w:i w:val="0"/>
                <w:color w:val="000000"/>
                <w:sz w:val="21"/>
              </w:rPr>
              <w:t>(</w:t>
            </w:r>
            <w:r>
              <w:rPr>
                <w:rFonts w:ascii="宋体,Bold" w:hAnsi="宋体,Bold" w:eastAsia="宋体,Bold"/>
                <w:b/>
                <w:i w:val="0"/>
                <w:color w:val="000000"/>
                <w:sz w:val="21"/>
              </w:rPr>
              <w:t>假</w:t>
            </w:r>
          </w:p>
        </w:tc>
      </w:tr>
      <w:tr>
        <w:trPr>
          <w:trHeight w:hRule="exact" w:val="500"/>
        </w:trPr>
        <w:tc>
          <w:tcPr>
            <w:tcW w:type="dxa" w:w="1840"/>
            <w:tcBorders/>
            <w:shd w:fill="ffffff"/>
            <w:tcMar>
              <w:start w:w="0" w:type="dxa"/>
              <w:end w:w="0" w:type="dxa"/>
            </w:tcMar>
          </w:tcPr>
          <w:p>
            <w:pPr>
              <w:autoSpaceDN w:val="0"/>
              <w:autoSpaceDE w:val="0"/>
              <w:widowControl/>
              <w:spacing w:line="232" w:lineRule="exact" w:before="128" w:after="0"/>
              <w:ind w:left="0" w:right="11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ACBED</w:t>
            </w:r>
          </w:p>
        </w:tc>
        <w:tc>
          <w:tcPr>
            <w:tcW w:type="dxa" w:w="2160"/>
            <w:tcBorders/>
            <w:shd w:fill="ffffff"/>
            <w:tcMar>
              <w:start w:w="0" w:type="dxa"/>
              <w:end w:w="0" w:type="dxa"/>
            </w:tcMar>
          </w:tcPr>
          <w:p>
            <w:pPr>
              <w:autoSpaceDN w:val="0"/>
              <w:autoSpaceDE w:val="0"/>
              <w:widowControl/>
              <w:spacing w:line="232" w:lineRule="exact" w:before="128" w:after="0"/>
              <w:ind w:left="0" w:right="12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DECAB</w:t>
            </w:r>
          </w:p>
        </w:tc>
        <w:tc>
          <w:tcPr>
            <w:tcW w:type="dxa" w:w="2140"/>
            <w:tcBorders/>
            <w:shd w:fill="ffffff"/>
            <w:tcMar>
              <w:start w:w="0" w:type="dxa"/>
              <w:end w:w="0" w:type="dxa"/>
            </w:tcMar>
          </w:tcPr>
          <w:p>
            <w:pPr>
              <w:autoSpaceDN w:val="0"/>
              <w:autoSpaceDE w:val="0"/>
              <w:widowControl/>
              <w:spacing w:line="232" w:lineRule="exact" w:before="128" w:after="0"/>
              <w:ind w:left="0" w:right="10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DEABC</w:t>
            </w:r>
          </w:p>
        </w:tc>
        <w:tc>
          <w:tcPr>
            <w:tcW w:type="dxa" w:w="3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8" w:after="0"/>
              <w:ind w:left="0" w:right="1278"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CEDBA</w:t>
            </w:r>
          </w:p>
        </w:tc>
        <w:tc>
          <w:tcPr>
            <w:tcW w:type="dxa" w:w="1128"/>
            <w:vMerge/>
            <w:tcBorders/>
          </w:tcPr>
          <w:p/>
        </w:tc>
      </w:tr>
      <w:tr>
        <w:trPr>
          <w:trHeight w:hRule="exact" w:val="520"/>
        </w:trPr>
        <w:tc>
          <w:tcPr>
            <w:tcW w:type="dxa" w:w="94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已知一棵二叉树的先序遍历结果为</w:t>
            </w:r>
            <w:r>
              <w:rPr>
                <w:rFonts w:ascii="TimesNewRoman,Italic" w:hAnsi="TimesNewRoman,Italic" w:eastAsia="TimesNewRoman,Italic"/>
                <w:b w:val="0"/>
                <w:i/>
                <w:color w:val="000000"/>
                <w:sz w:val="21"/>
              </w:rPr>
              <w:t>ABCDEF</w:t>
            </w:r>
            <w:r>
              <w:rPr>
                <w:rFonts w:ascii="TimesNewRoman" w:hAnsi="TimesNewRoman" w:eastAsia="TimesNewRoman"/>
                <w:b w:val="0"/>
                <w:i w:val="0"/>
                <w:color w:val="000000"/>
                <w:sz w:val="21"/>
              </w:rPr>
              <w:t>,</w:t>
            </w:r>
            <w:r>
              <w:rPr>
                <w:rFonts w:ascii="宋体,Bold" w:hAnsi="宋体,Bold" w:eastAsia="宋体,Bold"/>
                <w:b/>
                <w:i w:val="0"/>
                <w:color w:val="000000"/>
                <w:sz w:val="21"/>
              </w:rPr>
              <w:t>中序遍历结果为</w:t>
            </w:r>
            <w:r>
              <w:rPr>
                <w:rFonts w:ascii="TimesNewRoman,Italic" w:hAnsi="TimesNewRoman,Italic" w:eastAsia="TimesNewRoman,Italic"/>
                <w:b w:val="0"/>
                <w:i/>
                <w:color w:val="000000"/>
                <w:sz w:val="21"/>
              </w:rPr>
              <w:t>CBAEDF</w:t>
            </w:r>
            <w:r>
              <w:rPr>
                <w:rFonts w:ascii="TimesNewRoman" w:hAnsi="TimesNewRoman" w:eastAsia="TimesNewRoman"/>
                <w:b w:val="0"/>
                <w:i w:val="0"/>
                <w:color w:val="000000"/>
                <w:sz w:val="21"/>
              </w:rPr>
              <w:t>,</w:t>
            </w:r>
            <w:r>
              <w:rPr>
                <w:rFonts w:ascii="宋体,Bold" w:hAnsi="宋体,Bold" w:eastAsia="宋体,Bold"/>
                <w:b/>
                <w:i w:val="0"/>
                <w:color w:val="000000"/>
                <w:sz w:val="21"/>
              </w:rPr>
              <w:t>则后序遍历的结果为</w:t>
            </w:r>
            <w:r>
              <w:rPr>
                <w:rFonts w:ascii="PMExtra" w:hAnsi="PMExtra" w:eastAsia="PMExtra"/>
                <w:b w:val="0"/>
                <w:i w:val="0"/>
                <w:color w:val="000000"/>
                <w:sz w:val="21"/>
              </w:rPr>
              <w:t>(</w:t>
            </w:r>
          </w:p>
        </w:tc>
        <w:tc>
          <w:tcPr>
            <w:tcW w:type="dxa" w:w="1128"/>
            <w:vMerge/>
            <w:tcBorders/>
          </w:tcPr>
          <w:p/>
        </w:tc>
      </w:tr>
      <w:tr>
        <w:trPr>
          <w:trHeight w:hRule="exact" w:val="500"/>
        </w:trPr>
        <w:tc>
          <w:tcPr>
            <w:tcW w:type="dxa" w:w="1840"/>
            <w:tcBorders/>
            <w:shd w:fill="ffffff"/>
            <w:tcMar>
              <w:start w:w="0" w:type="dxa"/>
              <w:end w:w="0" w:type="dxa"/>
            </w:tcMar>
          </w:tcPr>
          <w:p>
            <w:pPr>
              <w:autoSpaceDN w:val="0"/>
              <w:autoSpaceDE w:val="0"/>
              <w:widowControl/>
              <w:spacing w:line="234" w:lineRule="exact" w:before="122"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CBEFDA</w:t>
            </w:r>
          </w:p>
        </w:tc>
        <w:tc>
          <w:tcPr>
            <w:tcW w:type="dxa" w:w="2160"/>
            <w:tcBorders/>
            <w:shd w:fill="ffffff"/>
            <w:tcMar>
              <w:start w:w="0" w:type="dxa"/>
              <w:end w:w="0" w:type="dxa"/>
            </w:tcMar>
          </w:tcPr>
          <w:p>
            <w:pPr>
              <w:autoSpaceDN w:val="0"/>
              <w:autoSpaceDE w:val="0"/>
              <w:widowControl/>
              <w:spacing w:line="234" w:lineRule="exact" w:before="122" w:after="0"/>
              <w:ind w:left="0" w:right="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FEDCBA</w:t>
            </w:r>
          </w:p>
        </w:tc>
        <w:tc>
          <w:tcPr>
            <w:tcW w:type="dxa" w:w="2140"/>
            <w:tcBorders/>
            <w:shd w:fill="ffffff"/>
            <w:tcMar>
              <w:start w:w="0" w:type="dxa"/>
              <w:end w:w="0" w:type="dxa"/>
            </w:tcMar>
          </w:tcPr>
          <w:p>
            <w:pPr>
              <w:autoSpaceDN w:val="0"/>
              <w:autoSpaceDE w:val="0"/>
              <w:widowControl/>
              <w:spacing w:line="234" w:lineRule="exact" w:before="122" w:after="0"/>
              <w:ind w:left="0" w:right="1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CBEDFA</w:t>
            </w:r>
          </w:p>
        </w:tc>
        <w:tc>
          <w:tcPr>
            <w:tcW w:type="dxa" w:w="3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1324" w:firstLine="0"/>
              <w:jc w:val="right"/>
            </w:pPr>
            <w:r>
              <w:rPr>
                <w:rFonts w:ascii="宋体,Bold" w:hAnsi="宋体,Bold" w:eastAsia="宋体,Bold"/>
                <w:b/>
                <w:i w:val="0"/>
                <w:color w:val="000000"/>
                <w:sz w:val="21"/>
              </w:rPr>
              <w:t>D. 不确定</w:t>
            </w:r>
          </w:p>
        </w:tc>
        <w:tc>
          <w:tcPr>
            <w:tcW w:type="dxa" w:w="1128"/>
            <w:vMerge/>
            <w:tcBorders/>
          </w:tcPr>
          <w:p/>
        </w:tc>
      </w:tr>
      <w:tr>
        <w:trPr>
          <w:trHeight w:hRule="exact" w:val="520"/>
        </w:trPr>
        <w:tc>
          <w:tcPr>
            <w:tcW w:type="dxa" w:w="81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 xml:space="preserve"> 已知一棵二叉树的层次序列为</w:t>
            </w:r>
            <w:r>
              <w:rPr>
                <w:rFonts w:ascii="TimesNewRoman,Italic" w:hAnsi="TimesNewRoman,Italic" w:eastAsia="TimesNewRoman,Italic"/>
                <w:b w:val="0"/>
                <w:i/>
                <w:color w:val="000000"/>
                <w:sz w:val="21"/>
              </w:rPr>
              <w:t>ABCDEF</w:t>
            </w:r>
            <w:r>
              <w:rPr>
                <w:rFonts w:ascii="TimesNewRoman" w:hAnsi="TimesNewRoman" w:eastAsia="TimesNewRoman"/>
                <w:b w:val="0"/>
                <w:i w:val="0"/>
                <w:color w:val="000000"/>
                <w:sz w:val="21"/>
              </w:rPr>
              <w:t>,</w:t>
            </w:r>
            <w:r>
              <w:rPr>
                <w:rFonts w:ascii="宋体,Bold" w:hAnsi="宋体,Bold" w:eastAsia="宋体,Bold"/>
                <w:b/>
                <w:i w:val="0"/>
                <w:color w:val="000000"/>
                <w:sz w:val="21"/>
              </w:rPr>
              <w:t>中序序列为</w:t>
            </w:r>
            <w:r>
              <w:rPr>
                <w:rFonts w:ascii="TimesNewRoman,Italic" w:hAnsi="TimesNewRoman,Italic" w:eastAsia="TimesNewRoman,Italic"/>
                <w:b w:val="0"/>
                <w:i/>
                <w:color w:val="000000"/>
                <w:sz w:val="21"/>
              </w:rPr>
              <w:t>BADCFE</w:t>
            </w:r>
            <w:r>
              <w:rPr>
                <w:rFonts w:ascii="TimesNewRoman" w:hAnsi="TimesNewRoman" w:eastAsia="TimesNewRoman"/>
                <w:b w:val="0"/>
                <w:i w:val="0"/>
                <w:color w:val="000000"/>
                <w:sz w:val="21"/>
              </w:rPr>
              <w:t>,</w:t>
            </w:r>
            <w:r>
              <w:rPr>
                <w:rFonts w:ascii="宋体,Bold" w:hAnsi="宋体,Bold" w:eastAsia="宋体,Bold"/>
                <w:b/>
                <w:i w:val="0"/>
                <w:color w:val="000000"/>
                <w:sz w:val="21"/>
              </w:rPr>
              <w:t>则先序序列为</w:t>
            </w:r>
            <w:r>
              <w:rPr>
                <w:rFonts w:ascii="PMExtra" w:hAnsi="PMExtra" w:eastAsia="PMExtra"/>
                <w:b w:val="0"/>
                <w:i w:val="0"/>
                <w:color w:val="000000"/>
                <w:sz w:val="21"/>
              </w:rPr>
              <w:t>(</w:t>
            </w:r>
          </w:p>
        </w:tc>
        <w:tc>
          <w:tcPr>
            <w:tcW w:type="dxa" w:w="1360"/>
            <w:gridSpan w:val="2"/>
            <w:tcBorders/>
            <w:shd w:fill="ffffff"/>
            <w:tcMar>
              <w:start w:w="0" w:type="dxa"/>
              <w:end w:w="0" w:type="dxa"/>
            </w:tcMar>
            <w:tcMar>
              <w:start w:w="0" w:type="dxa"/>
              <w:end w:w="0" w:type="dxa"/>
            </w:tcMar>
          </w:tcPr>
          <w:p>
            <w:pPr>
              <w:autoSpaceDN w:val="0"/>
              <w:autoSpaceDE w:val="0"/>
              <w:widowControl/>
              <w:spacing w:line="258" w:lineRule="exact" w:before="162" w:after="0"/>
              <w:ind w:left="122" w:right="0" w:firstLine="0"/>
              <w:jc w:val="left"/>
            </w:pPr>
            <w:r>
              <w:rPr>
                <w:rFonts w:ascii="PMExtra" w:hAnsi="PMExtra" w:eastAsia="PMExtra"/>
                <w:b w:val="0"/>
                <w:i w:val="0"/>
                <w:color w:val="000000"/>
                <w:sz w:val="21"/>
              </w:rPr>
              <w:t>)</w:t>
            </w:r>
          </w:p>
        </w:tc>
        <w:tc>
          <w:tcPr>
            <w:tcW w:type="dxa" w:w="1128"/>
            <w:vMerge/>
            <w:tcBorders/>
          </w:tcPr>
          <w:p/>
        </w:tc>
      </w:tr>
      <w:tr>
        <w:trPr>
          <w:trHeight w:hRule="exact" w:val="500"/>
        </w:trPr>
        <w:tc>
          <w:tcPr>
            <w:tcW w:type="dxa" w:w="1840"/>
            <w:tcBorders/>
            <w:shd w:fill="ffffff"/>
            <w:tcMar>
              <w:start w:w="0" w:type="dxa"/>
              <w:end w:w="0" w:type="dxa"/>
            </w:tcMar>
          </w:tcPr>
          <w:p>
            <w:pPr>
              <w:autoSpaceDN w:val="0"/>
              <w:autoSpaceDE w:val="0"/>
              <w:widowControl/>
              <w:spacing w:line="232" w:lineRule="exact" w:before="118"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ACBEDF</w:t>
            </w:r>
          </w:p>
        </w:tc>
        <w:tc>
          <w:tcPr>
            <w:tcW w:type="dxa" w:w="2160"/>
            <w:tcBorders/>
            <w:shd w:fill="ffffff"/>
            <w:tcMar>
              <w:start w:w="0" w:type="dxa"/>
              <w:end w:w="0" w:type="dxa"/>
            </w:tcMar>
          </w:tcPr>
          <w:p>
            <w:pPr>
              <w:autoSpaceDN w:val="0"/>
              <w:autoSpaceDE w:val="0"/>
              <w:widowControl/>
              <w:spacing w:line="232" w:lineRule="exact" w:before="118" w:after="0"/>
              <w:ind w:left="0" w:right="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ABCDEF</w:t>
            </w:r>
          </w:p>
        </w:tc>
        <w:tc>
          <w:tcPr>
            <w:tcW w:type="dxa" w:w="2140"/>
            <w:tcBorders/>
            <w:shd w:fill="ffffff"/>
            <w:tcMar>
              <w:start w:w="0" w:type="dxa"/>
              <w:end w:w="0" w:type="dxa"/>
            </w:tcMar>
          </w:tcPr>
          <w:p>
            <w:pPr>
              <w:autoSpaceDN w:val="0"/>
              <w:autoSpaceDE w:val="0"/>
              <w:widowControl/>
              <w:spacing w:line="232" w:lineRule="exact" w:before="118"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BDFECA</w:t>
            </w:r>
          </w:p>
        </w:tc>
        <w:tc>
          <w:tcPr>
            <w:tcW w:type="dxa" w:w="3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114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FCEDBA</w:t>
            </w:r>
          </w:p>
        </w:tc>
        <w:tc>
          <w:tcPr>
            <w:tcW w:type="dxa" w:w="1128"/>
            <w:vMerge/>
            <w:tcBorders/>
          </w:tcPr>
          <w:p/>
        </w:tc>
      </w:tr>
      <w:tr>
        <w:trPr>
          <w:trHeight w:hRule="exact" w:val="476"/>
        </w:trPr>
        <w:tc>
          <w:tcPr>
            <w:tcW w:type="dxa" w:w="77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82"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 xml:space="preserve"> 某二叉树中的结点</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在先序、中序、后序遍历序列中的编号分别为</w:t>
            </w:r>
            <w:r>
              <w:rPr>
                <w:rFonts w:ascii="TimesNewRoman,Italic" w:hAnsi="TimesNewRoman,Italic" w:eastAsia="TimesNewRoman,Italic"/>
                <w:b w:val="0"/>
                <w:i/>
                <w:color w:val="000000"/>
                <w:sz w:val="21"/>
              </w:rPr>
              <w:t>pre x</w:t>
            </w:r>
          </w:p>
        </w:tc>
        <w:tc>
          <w:tcPr>
            <w:tcW w:type="dxa" w:w="740"/>
            <w:gridSpan w:val="2"/>
            <w:tcBorders/>
            <w:shd w:fill="ffffff"/>
            <w:tcMar>
              <w:start w:w="0" w:type="dxa"/>
              <w:end w:w="0" w:type="dxa"/>
            </w:tcMar>
            <w:tcMar>
              <w:start w:w="0" w:type="dxa"/>
              <w:end w:w="0" w:type="dxa"/>
            </w:tcMar>
          </w:tcPr>
          <w:p>
            <w:pPr>
              <w:autoSpaceDN w:val="0"/>
              <w:autoSpaceDE w:val="0"/>
              <w:widowControl/>
              <w:spacing w:line="234" w:lineRule="exact" w:before="182" w:after="0"/>
              <w:ind w:left="0" w:right="0" w:firstLine="0"/>
              <w:jc w:val="center"/>
            </w:pPr>
            <w:r>
              <w:rPr>
                <w:rFonts w:ascii="宋体,Bold" w:hAnsi="宋体,Bold" w:eastAsia="宋体,Bold"/>
                <w:b/>
                <w:i w:val="0"/>
                <w:color w:val="000000"/>
                <w:sz w:val="21"/>
              </w:rPr>
              <w:t>、</w:t>
            </w:r>
            <w:r>
              <w:rPr>
                <w:rFonts w:ascii="TimesNewRoman,Italic" w:hAnsi="TimesNewRoman,Italic" w:eastAsia="TimesNewRoman,Italic"/>
                <w:b w:val="0"/>
                <w:i/>
                <w:color w:val="000000"/>
                <w:sz w:val="21"/>
              </w:rPr>
              <w:t>in x</w:t>
            </w:r>
          </w:p>
        </w:tc>
        <w:tc>
          <w:tcPr>
            <w:tcW w:type="dxa" w:w="980"/>
            <w:tcBorders/>
            <w:shd w:fill="ffffff"/>
            <w:tcMar>
              <w:start w:w="0" w:type="dxa"/>
              <w:end w:w="0" w:type="dxa"/>
            </w:tcMar>
          </w:tcPr>
          <w:p>
            <w:pPr>
              <w:autoSpaceDN w:val="0"/>
              <w:autoSpaceDE w:val="0"/>
              <w:widowControl/>
              <w:spacing w:line="234" w:lineRule="exact" w:before="182" w:after="0"/>
              <w:ind w:left="0" w:right="0" w:firstLine="0"/>
              <w:jc w:val="center"/>
            </w:pPr>
            <w:r>
              <w:rPr>
                <w:rFonts w:ascii="宋体,Bold" w:hAnsi="宋体,Bold" w:eastAsia="宋体,Bold"/>
                <w:b/>
                <w:i w:val="0"/>
                <w:color w:val="000000"/>
                <w:sz w:val="21"/>
              </w:rPr>
              <w:t>、</w:t>
            </w:r>
            <w:r>
              <w:rPr>
                <w:rFonts w:ascii="TimesNewRoman,Italic" w:hAnsi="TimesNewRoman,Italic" w:eastAsia="TimesNewRoman,Italic"/>
                <w:b w:val="0"/>
                <w:i/>
                <w:color w:val="000000"/>
                <w:sz w:val="21"/>
              </w:rPr>
              <w:t>post x</w:t>
            </w:r>
          </w:p>
        </w:tc>
        <w:tc>
          <w:tcPr>
            <w:tcW w:type="dxa" w:w="1128"/>
            <w:vMerge/>
            <w:tcBorders/>
          </w:tcPr>
          <w:p/>
        </w:tc>
      </w:tr>
    </w:tbl>
    <w:p>
      <w:pPr>
        <w:autoSpaceDN w:val="0"/>
        <w:autoSpaceDE w:val="0"/>
        <w:widowControl/>
        <w:spacing w:line="258" w:lineRule="exact" w:before="80" w:after="76"/>
        <w:ind w:left="0" w:right="0" w:firstLine="0"/>
        <w:jc w:val="center"/>
      </w:pPr>
      <w:r>
        <w:rPr>
          <w:rFonts w:ascii="宋体,Bold" w:hAnsi="宋体,Bold" w:eastAsia="宋体,Bold"/>
          <w:b/>
          <w:i w:val="0"/>
          <w:color w:val="000000"/>
          <w:sz w:val="21"/>
        </w:rPr>
        <w:t>设都是从</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开始依次顺序编号</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是二叉树中的任意两个结点</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的祖先</w:t>
      </w: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2460"/>
            <w:tcBorders/>
            <w:tcMar>
              <w:start w:w="0" w:type="dxa"/>
              <w:end w:w="0" w:type="dxa"/>
            </w:tcMar>
          </w:tcPr>
          <w:p>
            <w:pPr>
              <w:autoSpaceDN w:val="0"/>
              <w:autoSpaceDE w:val="0"/>
              <w:widowControl/>
              <w:spacing w:line="258" w:lineRule="exact" w:before="60" w:after="0"/>
              <w:ind w:left="0" w:right="146" w:firstLine="0"/>
              <w:jc w:val="right"/>
            </w:pPr>
            <w:r>
              <w:rPr>
                <w:rFonts w:ascii="宋体,Bold" w:hAnsi="宋体,Bold" w:eastAsia="宋体,Bold"/>
                <w:b/>
                <w:i w:val="0"/>
                <w:color w:val="000000"/>
                <w:sz w:val="21"/>
              </w:rPr>
              <w:t>不可能出现的是</w:t>
            </w:r>
            <w:r>
              <w:rPr>
                <w:rFonts w:ascii="PMExtra" w:hAnsi="PMExtra" w:eastAsia="PMExtra"/>
                <w:b w:val="0"/>
                <w:i w:val="0"/>
                <w:color w:val="000000"/>
                <w:sz w:val="21"/>
              </w:rPr>
              <w:t>(</w:t>
            </w:r>
          </w:p>
        </w:tc>
        <w:tc>
          <w:tcPr>
            <w:tcW w:type="dxa" w:w="28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post</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 &gt;</w:t>
            </w:r>
            <w:r>
              <w:rPr>
                <w:rFonts w:ascii="TimesNewRoman,Italic" w:hAnsi="TimesNewRoman,Italic" w:eastAsia="TimesNewRoman,Italic"/>
                <w:b w:val="0"/>
                <w:i/>
                <w:color w:val="000000"/>
                <w:sz w:val="21"/>
              </w:rPr>
              <w:t xml:space="preserve"> post</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p>
        </w:tc>
        <w:tc>
          <w:tcPr>
            <w:tcW w:type="dxa" w:w="1940"/>
            <w:vMerge w:val="restart"/>
            <w:tcBorders/>
            <w:tcMar>
              <w:start w:w="0" w:type="dxa"/>
              <w:end w:w="0" w:type="dxa"/>
            </w:tcMar>
            <w:tcMar>
              <w:start w:w="0" w:type="dxa"/>
              <w:end w:w="0" w:type="dxa"/>
            </w:tcMar>
          </w:tcPr>
          <w:p>
            <w:pPr>
              <w:autoSpaceDN w:val="0"/>
              <w:autoSpaceDE w:val="0"/>
              <w:widowControl/>
              <w:spacing w:line="256" w:lineRule="exact" w:before="508" w:after="0"/>
              <w:ind w:left="1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in</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in</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08" w:after="0"/>
              <w:ind w:left="3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in</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 &gt;</w:t>
            </w:r>
            <w:r>
              <w:rPr>
                <w:rFonts w:ascii="TimesNewRoman,Italic" w:hAnsi="TimesNewRoman,Italic" w:eastAsia="TimesNewRoman,Italic"/>
                <w:b w:val="0"/>
                <w:i/>
                <w:color w:val="000000"/>
                <w:sz w:val="21"/>
              </w:rPr>
              <w:t xml:space="preserve"> in</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p>
        </w:tc>
      </w:tr>
      <w:tr>
        <w:trPr>
          <w:trHeight w:hRule="exact" w:val="414"/>
        </w:trPr>
        <w:tc>
          <w:tcPr>
            <w:tcW w:type="dxa" w:w="2460"/>
            <w:tcBorders/>
            <w:tcMar>
              <w:start w:w="0" w:type="dxa"/>
              <w:end w:w="0" w:type="dxa"/>
            </w:tcMar>
          </w:tcPr>
          <w:p>
            <w:pPr>
              <w:autoSpaceDN w:val="0"/>
              <w:autoSpaceDE w:val="0"/>
              <w:widowControl/>
              <w:spacing w:line="256" w:lineRule="exact" w:before="98" w:after="0"/>
              <w:ind w:left="0" w:right="4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pre</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pre</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32" w:lineRule="exact" w:before="272" w:after="78"/>
        <w:ind w:left="0" w:right="0" w:firstLine="0"/>
        <w:jc w:val="center"/>
      </w:pPr>
      <w:r>
        <w:rPr>
          <w:rFonts w:ascii="TimesNewRoman" w:hAnsi="TimesNewRoman" w:eastAsia="TimesNewRoman"/>
          <w:b w:val="0"/>
          <w:i w:val="0"/>
          <w:color w:val="000000"/>
          <w:sz w:val="21"/>
        </w:rPr>
        <w:t>20.</w:t>
      </w:r>
      <w:r>
        <w:rPr>
          <w:rFonts w:ascii="宋体,Bold" w:hAnsi="宋体,Bold" w:eastAsia="宋体,Bold"/>
          <w:b/>
          <w:i w:val="0"/>
          <w:color w:val="000000"/>
          <w:sz w:val="21"/>
        </w:rPr>
        <w:t xml:space="preserve"> 某二叉树采用二叉链表存储结构</w:t>
      </w:r>
      <w:r>
        <w:rPr>
          <w:rFonts w:ascii="TimesNewRoman" w:hAnsi="TimesNewRoman" w:eastAsia="TimesNewRoman"/>
          <w:b w:val="0"/>
          <w:i w:val="0"/>
          <w:color w:val="000000"/>
          <w:sz w:val="21"/>
        </w:rPr>
        <w:t>,</w:t>
      </w:r>
      <w:r>
        <w:rPr>
          <w:rFonts w:ascii="宋体,Bold" w:hAnsi="宋体,Bold" w:eastAsia="宋体,Bold"/>
          <w:b/>
          <w:i w:val="0"/>
          <w:color w:val="000000"/>
          <w:sz w:val="21"/>
        </w:rPr>
        <w:t>若要删除该二叉链表中的所有结点</w:t>
      </w:r>
      <w:r>
        <w:rPr>
          <w:rFonts w:ascii="TimesNewRoman" w:hAnsi="TimesNewRoman" w:eastAsia="TimesNewRoman"/>
          <w:b w:val="0"/>
          <w:i w:val="0"/>
          <w:color w:val="000000"/>
          <w:sz w:val="21"/>
        </w:rPr>
        <w:t>,</w:t>
      </w:r>
      <w:r>
        <w:rPr>
          <w:rFonts w:ascii="宋体,Bold" w:hAnsi="宋体,Bold" w:eastAsia="宋体,Bold"/>
          <w:b/>
          <w:i w:val="0"/>
          <w:color w:val="000000"/>
          <w:sz w:val="21"/>
        </w:rPr>
        <w:t>并释放它们占用的存储空</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4"/>
        </w:trPr>
        <w:tc>
          <w:tcPr>
            <w:tcW w:type="dxa" w:w="1840"/>
            <w:tcBorders/>
            <w:tcMar>
              <w:start w:w="0" w:type="dxa"/>
              <w:end w:w="0" w:type="dxa"/>
            </w:tcMar>
          </w:tcPr>
          <w:p>
            <w:pPr>
              <w:autoSpaceDN w:val="0"/>
              <w:autoSpaceDE w:val="0"/>
              <w:widowControl/>
              <w:spacing w:line="256" w:lineRule="exact" w:before="60" w:after="0"/>
              <w:ind w:left="0" w:right="104" w:firstLine="0"/>
              <w:jc w:val="right"/>
            </w:pPr>
            <w:r>
              <w:rPr>
                <w:rFonts w:ascii="宋体,Bold" w:hAnsi="宋体,Bold" w:eastAsia="宋体,Bold"/>
                <w:b/>
                <w:i w:val="0"/>
                <w:color w:val="000000"/>
                <w:sz w:val="21"/>
              </w:rPr>
              <w:t>间</w:t>
            </w:r>
            <w:r>
              <w:rPr>
                <w:rFonts w:ascii="TimesNewRoman" w:hAnsi="TimesNewRoman" w:eastAsia="TimesNewRoman"/>
                <w:b w:val="0"/>
                <w:i w:val="0"/>
                <w:color w:val="000000"/>
                <w:sz w:val="21"/>
              </w:rPr>
              <w:t>,</w:t>
            </w:r>
            <w:r>
              <w:rPr>
                <w:rFonts w:ascii="宋体,Bold" w:hAnsi="宋体,Bold" w:eastAsia="宋体,Bold"/>
                <w:b/>
                <w:i w:val="0"/>
                <w:color w:val="000000"/>
                <w:sz w:val="21"/>
              </w:rPr>
              <w:t>则采用</w:t>
            </w:r>
            <w:r>
              <w:rPr>
                <w:rFonts w:ascii="PMExtra" w:hAnsi="PMExtra" w:eastAsia="PMExtra"/>
                <w:b w:val="0"/>
                <w:i w:val="0"/>
                <w:color w:val="000000"/>
                <w:sz w:val="21"/>
              </w:rPr>
              <w:t>(</w:t>
            </w:r>
          </w:p>
        </w:tc>
        <w:tc>
          <w:tcPr>
            <w:tcW w:type="dxa" w:w="2540"/>
            <w:tcBorders/>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遍历方法最合适。</w:t>
            </w:r>
          </w:p>
        </w:tc>
        <w:tc>
          <w:tcPr>
            <w:tcW w:type="dxa" w:w="2080"/>
            <w:vMerge w:val="restart"/>
            <w:tcBorders/>
            <w:tcMar>
              <w:start w:w="0" w:type="dxa"/>
              <w:end w:w="0" w:type="dxa"/>
            </w:tcMar>
            <w:tcMar>
              <w:start w:w="0" w:type="dxa"/>
              <w:end w:w="0" w:type="dxa"/>
            </w:tcMar>
          </w:tcPr>
          <w:p>
            <w:pPr>
              <w:autoSpaceDN w:val="0"/>
              <w:autoSpaceDE w:val="0"/>
              <w:widowControl/>
              <w:spacing w:line="210" w:lineRule="exact" w:before="542" w:after="0"/>
              <w:ind w:left="0" w:right="0" w:firstLine="0"/>
              <w:jc w:val="center"/>
            </w:pPr>
            <w:r>
              <w:rPr>
                <w:rFonts w:ascii="宋体,Bold" w:hAnsi="宋体,Bold" w:eastAsia="宋体,Bold"/>
                <w:b/>
                <w:i w:val="0"/>
                <w:color w:val="000000"/>
                <w:sz w:val="21"/>
              </w:rPr>
              <w:t>C. 后序</w:t>
            </w:r>
          </w:p>
        </w:tc>
        <w:tc>
          <w:tcPr>
            <w:tcW w:type="dxa" w:w="3080"/>
            <w:vMerge w:val="restart"/>
            <w:tcBorders/>
            <w:tcMar>
              <w:start w:w="0" w:type="dxa"/>
              <w:end w:w="0" w:type="dxa"/>
            </w:tcMar>
            <w:tcMar>
              <w:start w:w="0" w:type="dxa"/>
              <w:end w:w="0" w:type="dxa"/>
            </w:tcMar>
          </w:tcPr>
          <w:p>
            <w:pPr>
              <w:autoSpaceDN w:val="0"/>
              <w:autoSpaceDE w:val="0"/>
              <w:widowControl/>
              <w:spacing w:line="210" w:lineRule="exact" w:before="542" w:after="0"/>
              <w:ind w:left="728" w:right="0" w:firstLine="0"/>
              <w:jc w:val="left"/>
            </w:pPr>
            <w:r>
              <w:rPr>
                <w:rFonts w:ascii="宋体,Bold" w:hAnsi="宋体,Bold" w:eastAsia="宋体,Bold"/>
                <w:b/>
                <w:i w:val="0"/>
                <w:color w:val="000000"/>
                <w:sz w:val="21"/>
              </w:rPr>
              <w:t>D. 先序</w:t>
            </w:r>
          </w:p>
        </w:tc>
      </w:tr>
      <w:tr>
        <w:trPr>
          <w:trHeight w:hRule="exact" w:val="388"/>
        </w:trPr>
        <w:tc>
          <w:tcPr>
            <w:tcW w:type="dxa" w:w="1840"/>
            <w:tcBorders/>
            <w:tcMar>
              <w:start w:w="0" w:type="dxa"/>
              <w:end w:w="0" w:type="dxa"/>
            </w:tcMar>
          </w:tcPr>
          <w:p>
            <w:pPr>
              <w:autoSpaceDN w:val="0"/>
              <w:autoSpaceDE w:val="0"/>
              <w:widowControl/>
              <w:spacing w:line="210" w:lineRule="exact" w:before="118" w:after="0"/>
              <w:ind w:left="0" w:right="382" w:firstLine="0"/>
              <w:jc w:val="right"/>
            </w:pPr>
            <w:r>
              <w:rPr>
                <w:rFonts w:ascii="宋体,Bold" w:hAnsi="宋体,Bold" w:eastAsia="宋体,Bold"/>
                <w:b/>
                <w:i w:val="0"/>
                <w:color w:val="000000"/>
                <w:sz w:val="21"/>
              </w:rPr>
              <w:t>A. 中序</w:t>
            </w:r>
          </w:p>
        </w:tc>
        <w:tc>
          <w:tcPr>
            <w:tcW w:type="dxa" w:w="2540"/>
            <w:tcBorders/>
            <w:tcMar>
              <w:start w:w="0" w:type="dxa"/>
              <w:end w:w="0" w:type="dxa"/>
            </w:tcMar>
          </w:tcPr>
          <w:p>
            <w:pPr>
              <w:autoSpaceDN w:val="0"/>
              <w:autoSpaceDE w:val="0"/>
              <w:widowControl/>
              <w:spacing w:line="210" w:lineRule="exact" w:before="118" w:after="0"/>
              <w:ind w:left="0" w:right="766" w:firstLine="0"/>
              <w:jc w:val="right"/>
            </w:pPr>
            <w:r>
              <w:rPr>
                <w:rFonts w:ascii="宋体,Bold" w:hAnsi="宋体,Bold" w:eastAsia="宋体,Bold"/>
                <w:b/>
                <w:i w:val="0"/>
                <w:color w:val="000000"/>
                <w:sz w:val="21"/>
              </w:rPr>
              <w:t>B. 层次</w:t>
            </w:r>
          </w:p>
        </w:tc>
        <w:tc>
          <w:tcPr>
            <w:tcW w:type="dxa" w:w="2256"/>
            <w:vMerge/>
            <w:tcBorders/>
          </w:tcPr>
          <w:p/>
        </w:tc>
        <w:tc>
          <w:tcPr>
            <w:tcW w:type="dxa" w:w="2256"/>
            <w:vMerge/>
            <w:tcBorders/>
          </w:tcPr>
          <w:p/>
        </w:tc>
      </w:tr>
    </w:tbl>
    <w:p>
      <w:pPr>
        <w:autoSpaceDN w:val="0"/>
        <w:autoSpaceDE w:val="0"/>
        <w:widowControl/>
        <w:spacing w:line="394" w:lineRule="exact" w:before="110" w:after="78"/>
        <w:ind w:left="1440" w:right="1296" w:firstLine="0"/>
        <w:jc w:val="center"/>
      </w:pPr>
      <w:r>
        <w:rPr>
          <w:rFonts w:ascii="TimesNewRoman" w:hAnsi="TimesNewRoman" w:eastAsia="TimesNewRoman"/>
          <w:b w:val="0"/>
          <w:i w:val="0"/>
          <w:color w:val="000000"/>
          <w:sz w:val="21"/>
        </w:rPr>
        <w:t>21.</w:t>
      </w:r>
      <w:r>
        <w:rPr>
          <w:rFonts w:ascii="宋体,Bold" w:hAnsi="宋体,Bold" w:eastAsia="宋体,Bold"/>
          <w:b/>
          <w:i w:val="0"/>
          <w:color w:val="000000"/>
          <w:sz w:val="21"/>
        </w:rPr>
        <w:t xml:space="preserve"> 某二叉树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采用二叉链表存储结构</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的中序遍历序列为一个升序序列</w:t>
      </w:r>
      <w:r>
        <w:rPr>
          <w:rFonts w:ascii="TimesNewRoman" w:hAnsi="TimesNewRoman" w:eastAsia="TimesNewRoman"/>
          <w:b w:val="0"/>
          <w:i w:val="0"/>
          <w:color w:val="000000"/>
          <w:sz w:val="21"/>
        </w:rPr>
        <w:t>,</w:t>
      </w:r>
      <w:r>
        <w:rPr>
          <w:rFonts w:ascii="宋体,Bold" w:hAnsi="宋体,Bold" w:eastAsia="宋体,Bold"/>
          <w:b/>
          <w:i w:val="0"/>
          <w:color w:val="000000"/>
          <w:sz w:val="21"/>
        </w:rPr>
        <w:t>要求采用某种方法对</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进</w:t>
      </w:r>
      <w:r>
        <w:rPr>
          <w:rFonts w:ascii="宋体,Bold" w:hAnsi="宋体,Bold" w:eastAsia="宋体,Bold"/>
          <w:b/>
          <w:i w:val="0"/>
          <w:color w:val="000000"/>
          <w:sz w:val="21"/>
        </w:rPr>
        <w:t>行某种操作之后得到一棵新的二叉树</w:t>
      </w:r>
      <w:r>
        <w:rPr>
          <w:rFonts w:ascii="TimesNewRoman,Italic" w:hAnsi="TimesNewRoman,Italic" w:eastAsia="TimesNewRoman,Italic"/>
          <w:b w:val="0"/>
          <w:i/>
          <w:color w:val="000000"/>
          <w:sz w:val="21"/>
        </w:rPr>
        <w:t>T</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宋体,Bold" w:hAnsi="宋体,Bold" w:eastAsia="宋体,Bold"/>
          <w:b/>
          <w:i w:val="0"/>
          <w:color w:val="000000"/>
          <w:sz w:val="21"/>
        </w:rPr>
        <w:t xml:space="preserve"> 要求</w:t>
      </w:r>
      <w:r>
        <w:rPr>
          <w:rFonts w:ascii="TimesNewRoman,Italic" w:hAnsi="TimesNewRoman,Italic" w:eastAsia="TimesNewRoman,Italic"/>
          <w:b w:val="0"/>
          <w:i/>
          <w:color w:val="000000"/>
          <w:sz w:val="21"/>
        </w:rPr>
        <w:t>T</w:t>
      </w:r>
      <w:r>
        <w:rPr>
          <w:w w:val="98.98235096650964"/>
          <w:rFonts w:ascii="PMExtra" w:hAnsi="PMExtra" w:eastAsia="PMExtra"/>
          <w:b w:val="0"/>
          <w:i w:val="0"/>
          <w:color w:val="000000"/>
          <w:sz w:val="17"/>
        </w:rPr>
        <w:t></w:t>
      </w:r>
      <w:r>
        <w:rPr>
          <w:rFonts w:ascii="宋体,Bold" w:hAnsi="宋体,Bold" w:eastAsia="宋体,Bold"/>
          <w:b/>
          <w:i w:val="0"/>
          <w:color w:val="000000"/>
          <w:sz w:val="21"/>
        </w:rPr>
        <w:t>的中序遍历序列为一个降序序列</w:t>
      </w:r>
      <w:r>
        <w:rPr>
          <w:rFonts w:ascii="PMExtra" w:hAnsi="PMExtra" w:eastAsia="PMExtra"/>
          <w:b w:val="0"/>
          <w:i w:val="0"/>
          <w:color w:val="000000"/>
          <w:sz w:val="21"/>
        </w:rPr>
        <w:t>,</w:t>
      </w:r>
      <w:r>
        <w:rPr>
          <w:rFonts w:ascii="宋体,Bold" w:hAnsi="宋体,Bold" w:eastAsia="宋体,Bold"/>
          <w:b/>
          <w:i w:val="0"/>
          <w:color w:val="000000"/>
          <w:sz w:val="21"/>
        </w:rPr>
        <w:t xml:space="preserve"> 则下列关于该算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2840"/>
            <w:tcBorders/>
            <w:shd w:fill="ffffff"/>
            <w:tcMar>
              <w:start w:w="0" w:type="dxa"/>
              <w:end w:w="0" w:type="dxa"/>
            </w:tcMar>
          </w:tcPr>
          <w:p>
            <w:pPr>
              <w:autoSpaceDN w:val="0"/>
              <w:autoSpaceDE w:val="0"/>
              <w:widowControl/>
              <w:spacing w:line="256" w:lineRule="exact" w:before="60" w:after="0"/>
              <w:ind w:left="0" w:right="52" w:firstLine="0"/>
              <w:jc w:val="right"/>
            </w:pPr>
            <w:r>
              <w:rPr>
                <w:rFonts w:ascii="宋体,Bold" w:hAnsi="宋体,Bold" w:eastAsia="宋体,Bold"/>
                <w:b/>
                <w:i w:val="0"/>
                <w:color w:val="000000"/>
                <w:sz w:val="21"/>
              </w:rPr>
              <w:t>法的叙述中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780"/>
            <w:gridSpan w:val="2"/>
            <w:tcBorders/>
            <w:shd w:fill="ffffff"/>
            <w:tcMar>
              <w:start w:w="0" w:type="dxa"/>
              <w:end w:w="0" w:type="dxa"/>
            </w:tcMar>
            <w:tcMar>
              <w:start w:w="0" w:type="dxa"/>
              <w:end w:w="0" w:type="dxa"/>
            </w:tcMar>
          </w:tcPr>
          <w:p>
            <w:pPr>
              <w:autoSpaceDN w:val="0"/>
              <w:autoSpaceDE w:val="0"/>
              <w:widowControl/>
              <w:spacing w:line="256" w:lineRule="exact" w:before="60" w:after="0"/>
              <w:ind w:left="174" w:right="0" w:firstLine="0"/>
              <w:jc w:val="left"/>
            </w:pPr>
            <w:r>
              <w:rPr>
                <w:rFonts w:ascii="PMExtra" w:hAnsi="PMExtra" w:eastAsia="PMExtra"/>
                <w:b w:val="0"/>
                <w:i w:val="0"/>
                <w:color w:val="000000"/>
                <w:sz w:val="21"/>
              </w:rPr>
              <w:t>)</w:t>
            </w:r>
          </w:p>
        </w:tc>
        <w:tc>
          <w:tcPr>
            <w:tcW w:type="dxa" w:w="54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4" w:lineRule="exact" w:before="358" w:after="0"/>
              <w:ind w:left="414" w:right="1008" w:firstLine="0"/>
              <w:jc w:val="left"/>
            </w:pPr>
            <w:r>
              <w:rPr>
                <w:rFonts w:ascii="宋体,Bold" w:hAnsi="宋体,Bold" w:eastAsia="宋体,Bold"/>
                <w:b/>
                <w:i w:val="0"/>
                <w:color w:val="000000"/>
                <w:sz w:val="21"/>
              </w:rPr>
              <w:t>B. 采用后序遍历的方法最合适</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w:t>
            </w:r>
            <w:r>
              <w:rPr>
                <w:w w:val="98.98235096650964"/>
                <w:rFonts w:ascii="PMExtra" w:hAnsi="PMExtra" w:eastAsia="PMExtra"/>
                <w:b w:val="0"/>
                <w:i w:val="0"/>
                <w:color w:val="000000"/>
                <w:sz w:val="17"/>
              </w:rPr>
              <w:t></w:t>
            </w:r>
            <w:r>
              <w:rPr>
                <w:rFonts w:ascii="宋体,Bold" w:hAnsi="宋体,Bold" w:eastAsia="宋体,Bold"/>
                <w:b/>
                <w:i w:val="0"/>
                <w:color w:val="000000"/>
                <w:sz w:val="21"/>
              </w:rPr>
              <w:t>中的叶结点不一定是原</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中的叶结点</w:t>
            </w:r>
          </w:p>
          <w:p>
            <w:pPr>
              <w:autoSpaceDN w:val="0"/>
              <w:autoSpaceDE w:val="0"/>
              <w:widowControl/>
              <w:spacing w:line="210" w:lineRule="exact" w:before="784" w:after="0"/>
              <w:ind w:left="414" w:right="0" w:firstLine="0"/>
              <w:jc w:val="left"/>
            </w:pPr>
            <w:r>
              <w:rPr>
                <w:rFonts w:ascii="宋体,Bold" w:hAnsi="宋体,Bold" w:eastAsia="宋体,Bold"/>
                <w:b/>
                <w:i w:val="0"/>
                <w:color w:val="000000"/>
                <w:sz w:val="21"/>
              </w:rPr>
              <w:t>B. 为了能在二叉树中方便插入和删除</w:t>
            </w:r>
          </w:p>
          <w:p>
            <w:pPr>
              <w:autoSpaceDN w:val="0"/>
              <w:autoSpaceDE w:val="0"/>
              <w:widowControl/>
              <w:spacing w:line="210" w:lineRule="exact" w:before="168" w:after="0"/>
              <w:ind w:left="414" w:right="0" w:firstLine="0"/>
              <w:jc w:val="left"/>
            </w:pPr>
            <w:r>
              <w:rPr>
                <w:rFonts w:ascii="宋体,Bold" w:hAnsi="宋体,Bold" w:eastAsia="宋体,Bold"/>
                <w:b/>
                <w:i w:val="0"/>
                <w:color w:val="000000"/>
                <w:sz w:val="21"/>
              </w:rPr>
              <w:t>D. 使二叉树的遍历结果唯一</w:t>
            </w:r>
          </w:p>
        </w:tc>
      </w:tr>
      <w:tr>
        <w:trPr>
          <w:trHeight w:hRule="exact" w:val="88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64" w:lineRule="exact" w:before="0" w:after="0"/>
              <w:ind w:left="722" w:right="288" w:firstLine="0"/>
              <w:jc w:val="left"/>
            </w:pPr>
            <w:r>
              <w:rPr>
                <w:rFonts w:ascii="宋体,Bold" w:hAnsi="宋体,Bold" w:eastAsia="宋体,Bold"/>
                <w:b/>
                <w:i w:val="0"/>
                <w:color w:val="000000"/>
                <w:sz w:val="21"/>
              </w:rPr>
              <w:t>A. 采用中序遍历的方法最合适</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w:t>
            </w:r>
            <w:r>
              <w:rPr>
                <w:w w:val="98.98235096650964"/>
                <w:rFonts w:ascii="PMExtra" w:hAnsi="PMExtra" w:eastAsia="PMExtra"/>
                <w:b w:val="0"/>
                <w:i w:val="0"/>
                <w:color w:val="000000"/>
                <w:sz w:val="17"/>
              </w:rPr>
              <w:t></w:t>
            </w:r>
            <w:r>
              <w:rPr>
                <w:rFonts w:ascii="宋体,Bold" w:hAnsi="宋体,Bold" w:eastAsia="宋体,Bold"/>
                <w:b/>
                <w:i w:val="0"/>
                <w:color w:val="000000"/>
                <w:sz w:val="21"/>
              </w:rPr>
              <w:t>中的根结点还是原</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中的根结点</w:t>
            </w:r>
          </w:p>
        </w:tc>
        <w:tc>
          <w:tcPr>
            <w:tcW w:type="dxa" w:w="3610"/>
            <w:gridSpan w:val="2"/>
            <w:vMerge/>
            <w:tcBorders/>
          </w:tcPr>
          <w:p/>
        </w:tc>
      </w:tr>
      <w:tr>
        <w:trPr>
          <w:trHeight w:hRule="exact" w:val="520"/>
        </w:trPr>
        <w:tc>
          <w:tcPr>
            <w:tcW w:type="dxa" w:w="356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 xml:space="preserve"> 引入线索二叉树的目的是</w:t>
            </w:r>
            <w:r>
              <w:rPr>
                <w:rFonts w:ascii="PMExtra" w:hAnsi="PMExtra" w:eastAsia="PMExtra"/>
                <w:b w:val="0"/>
                <w:i w:val="0"/>
                <w:color w:val="000000"/>
                <w:sz w:val="21"/>
              </w:rPr>
              <w:t>(</w:t>
            </w:r>
          </w:p>
        </w:tc>
        <w:tc>
          <w:tcPr>
            <w:tcW w:type="dxa" w:w="1060"/>
            <w:tcBorders/>
            <w:shd w:fill="ffffff"/>
            <w:tcMar>
              <w:start w:w="0" w:type="dxa"/>
              <w:end w:w="0" w:type="dxa"/>
            </w:tcMar>
          </w:tcPr>
          <w:p>
            <w:pPr>
              <w:autoSpaceDN w:val="0"/>
              <w:autoSpaceDE w:val="0"/>
              <w:widowControl/>
              <w:spacing w:line="258" w:lineRule="exact" w:before="156" w:after="0"/>
              <w:ind w:left="128" w:right="0" w:firstLine="0"/>
              <w:jc w:val="left"/>
            </w:pPr>
            <w:r>
              <w:rPr>
                <w:rFonts w:ascii="PMExtra" w:hAnsi="PMExtra" w:eastAsia="PMExtra"/>
                <w:b w:val="0"/>
                <w:i w:val="0"/>
                <w:color w:val="000000"/>
                <w:sz w:val="21"/>
              </w:rPr>
              <w:t>)</w:t>
            </w:r>
          </w:p>
        </w:tc>
        <w:tc>
          <w:tcPr>
            <w:tcW w:type="dxa" w:w="3610"/>
            <w:gridSpan w:val="2"/>
            <w:vMerge/>
            <w:tcBorders/>
          </w:tcPr>
          <w:p/>
        </w:tc>
      </w:tr>
      <w:tr>
        <w:trPr>
          <w:trHeight w:hRule="exact" w:val="84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52" w:lineRule="exact" w:before="0" w:after="0"/>
              <w:ind w:left="722" w:right="288" w:firstLine="0"/>
              <w:jc w:val="left"/>
            </w:pPr>
            <w:r>
              <w:rPr>
                <w:rFonts w:ascii="宋体,Bold" w:hAnsi="宋体,Bold" w:eastAsia="宋体,Bold"/>
                <w:b/>
                <w:i w:val="0"/>
                <w:color w:val="000000"/>
                <w:sz w:val="21"/>
              </w:rPr>
              <w:t>A. 加快查找结点的前驱或后继的速度</w:t>
            </w:r>
            <w:r>
              <w:rPr>
                <w:rFonts w:ascii="宋体,Bold" w:hAnsi="宋体,Bold" w:eastAsia="宋体,Bold"/>
                <w:b/>
                <w:i w:val="0"/>
                <w:color w:val="000000"/>
                <w:sz w:val="21"/>
              </w:rPr>
              <w:t>C. 为了能方便找到双亲</w:t>
            </w:r>
          </w:p>
        </w:tc>
        <w:tc>
          <w:tcPr>
            <w:tcW w:type="dxa" w:w="3610"/>
            <w:gridSpan w:val="2"/>
            <w:vMerge/>
            <w:tcBorders/>
          </w:tcPr>
          <w:p/>
        </w:tc>
      </w:tr>
      <w:tr>
        <w:trPr>
          <w:trHeight w:hRule="exact" w:val="538"/>
        </w:trPr>
        <w:tc>
          <w:tcPr>
            <w:tcW w:type="dxa" w:w="2840"/>
            <w:tcBorders/>
            <w:shd w:fill="ffffff"/>
            <w:tcMar>
              <w:start w:w="0" w:type="dxa"/>
              <w:end w:w="0" w:type="dxa"/>
            </w:tcMar>
          </w:tcPr>
          <w:p>
            <w:pPr>
              <w:autoSpaceDN w:val="0"/>
              <w:autoSpaceDE w:val="0"/>
              <w:widowControl/>
              <w:spacing w:line="258" w:lineRule="exact" w:before="170" w:after="0"/>
              <w:ind w:left="0" w:right="10" w:firstLine="0"/>
              <w:jc w:val="right"/>
            </w:pPr>
            <w:r>
              <w:rPr>
                <w:rFonts w:ascii="TimesNewRoman" w:hAnsi="TimesNewRoman" w:eastAsia="TimesNewRoman"/>
                <w:b w:val="0"/>
                <w:i w:val="0"/>
                <w:color w:val="000000"/>
                <w:sz w:val="21"/>
              </w:rPr>
              <w:t>23.</w:t>
            </w:r>
            <w:r>
              <w:rPr>
                <w:rFonts w:ascii="宋体,Bold" w:hAnsi="宋体,Bold" w:eastAsia="宋体,Bold"/>
                <w:b/>
                <w:i w:val="0"/>
                <w:color w:val="000000"/>
                <w:sz w:val="21"/>
              </w:rPr>
              <w:t xml:space="preserve"> 线索二叉树是一种</w:t>
            </w:r>
            <w:r>
              <w:rPr>
                <w:rFonts w:ascii="PMExtra" w:hAnsi="PMExtra" w:eastAsia="PMExtra"/>
                <w:b w:val="0"/>
                <w:i w:val="0"/>
                <w:color w:val="000000"/>
                <w:sz w:val="21"/>
              </w:rPr>
              <w:t>(</w:t>
            </w:r>
          </w:p>
        </w:tc>
        <w:tc>
          <w:tcPr>
            <w:tcW w:type="dxa" w:w="1780"/>
            <w:gridSpan w:val="2"/>
            <w:tcBorders/>
            <w:shd w:fill="ffffff"/>
            <w:tcMar>
              <w:start w:w="0" w:type="dxa"/>
              <w:end w:w="0" w:type="dxa"/>
            </w:tcMar>
            <w:tcMar>
              <w:start w:w="0" w:type="dxa"/>
              <w:end w:w="0" w:type="dxa"/>
            </w:tcMar>
          </w:tcPr>
          <w:p>
            <w:pPr>
              <w:autoSpaceDN w:val="0"/>
              <w:autoSpaceDE w:val="0"/>
              <w:widowControl/>
              <w:spacing w:line="258" w:lineRule="exact" w:before="170" w:after="0"/>
              <w:ind w:left="2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结构。</w:t>
            </w:r>
          </w:p>
        </w:tc>
        <w:tc>
          <w:tcPr>
            <w:tcW w:type="dxa" w:w="1840"/>
            <w:vMerge w:val="restart"/>
            <w:tcBorders/>
            <w:shd w:fill="ffffff"/>
            <w:tcMar>
              <w:start w:w="0" w:type="dxa"/>
              <w:end w:w="0" w:type="dxa"/>
            </w:tcMar>
            <w:tcMar>
              <w:start w:w="0" w:type="dxa"/>
              <w:end w:w="0" w:type="dxa"/>
            </w:tcMar>
          </w:tcPr>
          <w:p>
            <w:pPr>
              <w:autoSpaceDN w:val="0"/>
              <w:autoSpaceDE w:val="0"/>
              <w:widowControl/>
              <w:spacing w:line="210" w:lineRule="exact" w:before="648" w:after="0"/>
              <w:ind w:left="414" w:right="0" w:firstLine="0"/>
              <w:jc w:val="left"/>
            </w:pPr>
            <w:r>
              <w:rPr>
                <w:rFonts w:ascii="宋体,Bold" w:hAnsi="宋体,Bold" w:eastAsia="宋体,Bold"/>
                <w:b/>
                <w:i w:val="0"/>
                <w:color w:val="000000"/>
                <w:sz w:val="21"/>
              </w:rPr>
              <w:t>C. 物理</w:t>
            </w:r>
          </w:p>
        </w:tc>
        <w:tc>
          <w:tcPr>
            <w:tcW w:type="dxa" w:w="3600"/>
            <w:vMerge w:val="restart"/>
            <w:tcBorders/>
            <w:shd w:fill="ffffff"/>
            <w:tcMar>
              <w:start w:w="0" w:type="dxa"/>
              <w:end w:w="0" w:type="dxa"/>
            </w:tcMar>
            <w:tcMar>
              <w:start w:w="0" w:type="dxa"/>
              <w:end w:w="0" w:type="dxa"/>
            </w:tcMar>
          </w:tcPr>
          <w:p>
            <w:pPr>
              <w:autoSpaceDN w:val="0"/>
              <w:autoSpaceDE w:val="0"/>
              <w:widowControl/>
              <w:spacing w:line="210" w:lineRule="exact" w:before="648" w:after="0"/>
              <w:ind w:left="728" w:right="0" w:firstLine="0"/>
              <w:jc w:val="left"/>
            </w:pPr>
            <w:r>
              <w:rPr>
                <w:rFonts w:ascii="宋体,Bold" w:hAnsi="宋体,Bold" w:eastAsia="宋体,Bold"/>
                <w:b/>
                <w:i w:val="0"/>
                <w:color w:val="000000"/>
                <w:sz w:val="21"/>
              </w:rPr>
              <w:t>D. 线性</w:t>
            </w:r>
          </w:p>
        </w:tc>
      </w:tr>
      <w:tr>
        <w:trPr>
          <w:trHeight w:hRule="exact" w:val="380"/>
        </w:trPr>
        <w:tc>
          <w:tcPr>
            <w:tcW w:type="dxa" w:w="2840"/>
            <w:tcBorders/>
            <w:shd w:fill="ffffff"/>
            <w:tcMar>
              <w:start w:w="0" w:type="dxa"/>
              <w:end w:w="0" w:type="dxa"/>
            </w:tcMar>
          </w:tcPr>
          <w:p>
            <w:pPr>
              <w:autoSpaceDN w:val="0"/>
              <w:autoSpaceDE w:val="0"/>
              <w:widowControl/>
              <w:spacing w:line="210" w:lineRule="exact" w:before="110" w:after="0"/>
              <w:ind w:left="0" w:right="1382" w:firstLine="0"/>
              <w:jc w:val="right"/>
            </w:pPr>
            <w:r>
              <w:rPr>
                <w:rFonts w:ascii="宋体,Bold" w:hAnsi="宋体,Bold" w:eastAsia="宋体,Bold"/>
                <w:b/>
                <w:i w:val="0"/>
                <w:color w:val="000000"/>
                <w:sz w:val="21"/>
              </w:rPr>
              <w:t>A. 逻辑</w:t>
            </w:r>
          </w:p>
        </w:tc>
        <w:tc>
          <w:tcPr>
            <w:tcW w:type="dxa" w:w="1780"/>
            <w:gridSpan w:val="2"/>
            <w:tcBorders/>
            <w:shd w:fill="ffffff"/>
            <w:tcMar>
              <w:start w:w="0" w:type="dxa"/>
              <w:end w:w="0" w:type="dxa"/>
            </w:tcMar>
            <w:tcMar>
              <w:start w:w="0" w:type="dxa"/>
              <w:end w:w="0" w:type="dxa"/>
            </w:tcMar>
          </w:tcPr>
          <w:p>
            <w:pPr>
              <w:autoSpaceDN w:val="0"/>
              <w:autoSpaceDE w:val="0"/>
              <w:widowControl/>
              <w:spacing w:line="210" w:lineRule="exact" w:before="110" w:after="0"/>
              <w:ind w:left="38" w:right="0" w:firstLine="0"/>
              <w:jc w:val="left"/>
            </w:pPr>
            <w:r>
              <w:rPr>
                <w:rFonts w:ascii="宋体,Bold" w:hAnsi="宋体,Bold" w:eastAsia="宋体,Bold"/>
                <w:b/>
                <w:i w:val="0"/>
                <w:color w:val="000000"/>
                <w:sz w:val="21"/>
              </w:rPr>
              <w:t>B. 逻辑和存储</w:t>
            </w:r>
          </w:p>
        </w:tc>
        <w:tc>
          <w:tcPr>
            <w:tcW w:type="dxa" w:w="1805"/>
            <w:vMerge/>
            <w:tcBorders/>
          </w:tcPr>
          <w:p/>
        </w:tc>
        <w:tc>
          <w:tcPr>
            <w:tcW w:type="dxa" w:w="1805"/>
            <w:vMerge/>
            <w:tcBorders/>
          </w:tcPr>
          <w:p/>
        </w:tc>
      </w:tr>
    </w:tbl>
    <w:p>
      <w:pPr>
        <w:autoSpaceDN w:val="0"/>
        <w:autoSpaceDE w:val="0"/>
        <w:widowControl/>
        <w:spacing w:line="240" w:lineRule="exact" w:before="125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02"/>
        </w:trPr>
        <w:tc>
          <w:tcPr>
            <w:tcW w:type="dxa" w:w="466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016"/>
            <w:gridSpan w:val="6"/>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498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6" w:after="0"/>
              <w:ind w:left="722" w:right="0" w:firstLine="0"/>
              <w:jc w:val="left"/>
            </w:pPr>
            <w:r>
              <w:rPr>
                <w:rFonts w:ascii="TimesNewRoman" w:hAnsi="TimesNewRoman" w:eastAsia="TimesNewRoman"/>
                <w:b w:val="0"/>
                <w:i w:val="0"/>
                <w:color w:val="000000"/>
                <w:sz w:val="21"/>
              </w:rPr>
              <w:t>24.</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个结点的线索二叉树上含有的线索数为</w:t>
            </w:r>
            <w:r>
              <w:rPr>
                <w:rFonts w:ascii="PMExtra" w:hAnsi="PMExtra" w:eastAsia="PMExtra"/>
                <w:b w:val="0"/>
                <w:i w:val="0"/>
                <w:color w:val="000000"/>
                <w:sz w:val="21"/>
              </w:rPr>
              <w:t>(</w:t>
            </w:r>
          </w:p>
        </w:tc>
        <w:tc>
          <w:tcPr>
            <w:tcW w:type="dxa" w:w="4696"/>
            <w:gridSpan w:val="5"/>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6" w:after="0"/>
              <w:ind w:left="112" w:right="0" w:firstLine="0"/>
              <w:jc w:val="left"/>
            </w:pPr>
            <w:r>
              <w:rPr>
                <w:rFonts w:ascii="PMExtra" w:hAnsi="PMExtra" w:eastAsia="PMExtra"/>
                <w:b w:val="0"/>
                <w:i w:val="0"/>
                <w:color w:val="000000"/>
                <w:sz w:val="21"/>
              </w:rPr>
              <w:t>)</w:t>
            </w:r>
          </w:p>
        </w:tc>
      </w:tr>
      <w:tr>
        <w:trPr>
          <w:trHeight w:hRule="exact" w:val="520"/>
        </w:trPr>
        <w:tc>
          <w:tcPr>
            <w:tcW w:type="dxa" w:w="1820"/>
            <w:tcBorders/>
            <w:shd w:fill="ffffff"/>
            <w:tcMar>
              <w:start w:w="0" w:type="dxa"/>
              <w:end w:w="0" w:type="dxa"/>
            </w:tcMar>
          </w:tcPr>
          <w:p>
            <w:pPr>
              <w:autoSpaceDN w:val="0"/>
              <w:autoSpaceDE w:val="0"/>
              <w:widowControl/>
              <w:spacing w:line="234" w:lineRule="exact" w:before="134" w:after="0"/>
              <w:ind w:left="0" w:right="57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p>
        </w:tc>
        <w:tc>
          <w:tcPr>
            <w:tcW w:type="dxa" w:w="2840"/>
            <w:tcBorders/>
            <w:shd w:fill="ffffff"/>
            <w:tcMar>
              <w:start w:w="0" w:type="dxa"/>
              <w:end w:w="0" w:type="dxa"/>
            </w:tcMar>
          </w:tcPr>
          <w:p>
            <w:pPr>
              <w:autoSpaceDN w:val="0"/>
              <w:autoSpaceDE w:val="0"/>
              <w:widowControl/>
              <w:spacing w:line="258" w:lineRule="exact" w:before="11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83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0" w:after="0"/>
              <w:ind w:left="3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184"/>
            <w:gridSpan w:val="2"/>
            <w:tcBorders/>
            <w:shd w:fill="ffffff"/>
            <w:tcMar>
              <w:start w:w="0" w:type="dxa"/>
              <w:end w:w="0" w:type="dxa"/>
            </w:tcMar>
            <w:tcMar>
              <w:start w:w="0" w:type="dxa"/>
              <w:end w:w="0" w:type="dxa"/>
            </w:tcMar>
          </w:tcPr>
          <w:p>
            <w:pPr>
              <w:autoSpaceDN w:val="0"/>
              <w:autoSpaceDE w:val="0"/>
              <w:widowControl/>
              <w:spacing w:line="234" w:lineRule="exact" w:before="134" w:after="0"/>
              <w:ind w:left="69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p>
        </w:tc>
      </w:tr>
      <w:tr>
        <w:trPr>
          <w:trHeight w:hRule="exact" w:val="500"/>
        </w:trPr>
        <w:tc>
          <w:tcPr>
            <w:tcW w:type="dxa" w:w="580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TimesNewRoman" w:hAnsi="TimesNewRoman" w:eastAsia="TimesNewRoman"/>
                <w:b w:val="0"/>
                <w:i w:val="0"/>
                <w:color w:val="000000"/>
                <w:sz w:val="21"/>
              </w:rPr>
              <w:t>25.</w:t>
            </w:r>
            <w:r>
              <w:rPr>
                <w:rFonts w:ascii="宋体,Bold" w:hAnsi="宋体,Bold" w:eastAsia="宋体,Bold"/>
                <w:b/>
                <w:i w:val="0"/>
                <w:color w:val="000000"/>
                <w:sz w:val="21"/>
              </w:rPr>
              <w:t xml:space="preserve"> 判断线索二叉树中</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结点有右孩子结点的条件是</w:t>
            </w:r>
            <w:r>
              <w:rPr>
                <w:rFonts w:ascii="PMExtra" w:hAnsi="PMExtra" w:eastAsia="PMExtra"/>
                <w:b w:val="0"/>
                <w:i w:val="0"/>
                <w:color w:val="000000"/>
                <w:sz w:val="21"/>
              </w:rPr>
              <w:t>(</w:t>
            </w:r>
          </w:p>
        </w:tc>
        <w:tc>
          <w:tcPr>
            <w:tcW w:type="dxa" w:w="387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114" w:right="0" w:firstLine="0"/>
              <w:jc w:val="left"/>
            </w:pPr>
            <w:r>
              <w:rPr>
                <w:rFonts w:ascii="PMExtra" w:hAnsi="PMExtra" w:eastAsia="PMExtra"/>
                <w:b w:val="0"/>
                <w:i w:val="0"/>
                <w:color w:val="000000"/>
                <w:sz w:val="21"/>
              </w:rPr>
              <w:t>)</w:t>
            </w:r>
          </w:p>
        </w:tc>
      </w:tr>
      <w:tr>
        <w:trPr>
          <w:trHeight w:hRule="exact" w:val="420"/>
        </w:trPr>
        <w:tc>
          <w:tcPr>
            <w:tcW w:type="dxa" w:w="4660"/>
            <w:gridSpan w:val="2"/>
            <w:tcBorders/>
            <w:shd w:fill="ffffff"/>
            <w:tcMar>
              <w:start w:w="0" w:type="dxa"/>
              <w:end w:w="0" w:type="dxa"/>
            </w:tcMar>
            <w:tcMar>
              <w:start w:w="0" w:type="dxa"/>
              <w:end w:w="0" w:type="dxa"/>
            </w:tcMar>
          </w:tcPr>
          <w:p>
            <w:pPr>
              <w:autoSpaceDN w:val="0"/>
              <w:autoSpaceDE w:val="0"/>
              <w:widowControl/>
              <w:spacing w:line="256" w:lineRule="exact" w:before="10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NULL</w:t>
            </w:r>
          </w:p>
        </w:tc>
        <w:tc>
          <w:tcPr>
            <w:tcW w:type="dxa" w:w="501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6" w:after="0"/>
              <w:ind w:left="3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rchild</w:t>
            </w:r>
            <w:r>
              <w:rPr>
                <w:rFonts w:ascii="PMExtra" w:hAnsi="PMExtra" w:eastAsia="PMExtra"/>
                <w:b w:val="0"/>
                <w:i w:val="0"/>
                <w:color w:val="000000"/>
                <w:sz w:val="21"/>
              </w:rPr>
              <w:t>! =</w:t>
            </w:r>
            <w:r>
              <w:rPr>
                <w:rFonts w:ascii="TimesNewRoman,Italic" w:hAnsi="TimesNewRoman,Italic" w:eastAsia="TimesNewRoman,Italic"/>
                <w:b w:val="0"/>
                <w:i/>
                <w:color w:val="000000"/>
                <w:sz w:val="21"/>
              </w:rPr>
              <w:t xml:space="preserve"> NULL</w:t>
            </w:r>
          </w:p>
        </w:tc>
      </w:tr>
      <w:tr>
        <w:trPr>
          <w:trHeight w:hRule="exact" w:val="480"/>
        </w:trPr>
        <w:tc>
          <w:tcPr>
            <w:tcW w:type="dxa" w:w="4660"/>
            <w:gridSpan w:val="2"/>
            <w:tcBorders/>
            <w:shd w:fill="ffffff"/>
            <w:tcMar>
              <w:start w:w="0" w:type="dxa"/>
              <w:end w:w="0" w:type="dxa"/>
            </w:tcMar>
            <w:tcMar>
              <w:start w:w="0" w:type="dxa"/>
              <w:end w:w="0" w:type="dxa"/>
            </w:tcMar>
          </w:tcPr>
          <w:p>
            <w:pPr>
              <w:autoSpaceDN w:val="0"/>
              <w:autoSpaceDE w:val="0"/>
              <w:widowControl/>
              <w:spacing w:line="256" w:lineRule="exact" w:before="8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rtag</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p>
        </w:tc>
        <w:tc>
          <w:tcPr>
            <w:tcW w:type="dxa" w:w="501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3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rtag</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520"/>
        </w:trPr>
        <w:tc>
          <w:tcPr>
            <w:tcW w:type="dxa" w:w="72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26.</w:t>
            </w:r>
            <w:r>
              <w:rPr>
                <w:rFonts w:ascii="宋体,Bold" w:hAnsi="宋体,Bold" w:eastAsia="宋体,Bold"/>
                <w:b/>
                <w:i w:val="0"/>
                <w:color w:val="000000"/>
                <w:sz w:val="21"/>
              </w:rPr>
              <w:t xml:space="preserve"> 一棵左子树为空的二叉树在先序线索化后</w:t>
            </w:r>
            <w:r>
              <w:rPr>
                <w:rFonts w:ascii="TimesNewRoman" w:hAnsi="TimesNewRoman" w:eastAsia="TimesNewRoman"/>
                <w:b w:val="0"/>
                <w:i w:val="0"/>
                <w:color w:val="000000"/>
                <w:sz w:val="21"/>
              </w:rPr>
              <w:t>,</w:t>
            </w:r>
            <w:r>
              <w:rPr>
                <w:rFonts w:ascii="宋体,Bold" w:hAnsi="宋体,Bold" w:eastAsia="宋体,Bold"/>
                <w:b/>
                <w:i w:val="0"/>
                <w:color w:val="000000"/>
                <w:sz w:val="21"/>
              </w:rPr>
              <w:t>其中空的链域的个数是</w:t>
            </w:r>
            <w:r>
              <w:rPr>
                <w:rFonts w:ascii="PMExtra" w:hAnsi="PMExtra" w:eastAsia="PMExtra"/>
                <w:b w:val="0"/>
                <w:i w:val="0"/>
                <w:color w:val="000000"/>
                <w:sz w:val="21"/>
              </w:rPr>
              <w:t>(</w:t>
            </w:r>
          </w:p>
        </w:tc>
        <w:tc>
          <w:tcPr>
            <w:tcW w:type="dxa" w:w="2476"/>
            <w:tcBorders/>
            <w:shd w:fill="ffffff"/>
            <w:tcMar>
              <w:start w:w="0" w:type="dxa"/>
              <w:end w:w="0" w:type="dxa"/>
            </w:tcMar>
          </w:tcPr>
          <w:p>
            <w:pPr>
              <w:autoSpaceDN w:val="0"/>
              <w:autoSpaceDE w:val="0"/>
              <w:widowControl/>
              <w:spacing w:line="256" w:lineRule="exact" w:before="164" w:after="0"/>
              <w:ind w:left="114" w:right="0" w:firstLine="0"/>
              <w:jc w:val="left"/>
            </w:pPr>
            <w:r>
              <w:rPr>
                <w:rFonts w:ascii="PMExtra" w:hAnsi="PMExtra" w:eastAsia="PMExtra"/>
                <w:b w:val="0"/>
                <w:i w:val="0"/>
                <w:color w:val="000000"/>
                <w:sz w:val="21"/>
              </w:rPr>
              <w:t>)</w:t>
            </w:r>
          </w:p>
        </w:tc>
      </w:tr>
      <w:tr>
        <w:trPr>
          <w:trHeight w:hRule="exact" w:val="500"/>
        </w:trPr>
        <w:tc>
          <w:tcPr>
            <w:tcW w:type="dxa" w:w="1820"/>
            <w:tcBorders/>
            <w:shd w:fill="ffffff"/>
            <w:tcMar>
              <w:start w:w="0" w:type="dxa"/>
              <w:end w:w="0" w:type="dxa"/>
            </w:tcMar>
          </w:tcPr>
          <w:p>
            <w:pPr>
              <w:autoSpaceDN w:val="0"/>
              <w:autoSpaceDE w:val="0"/>
              <w:widowControl/>
              <w:spacing w:line="210" w:lineRule="exact" w:before="126" w:after="0"/>
              <w:ind w:left="0" w:right="152" w:firstLine="0"/>
              <w:jc w:val="right"/>
            </w:pPr>
            <w:r>
              <w:rPr>
                <w:rFonts w:ascii="宋体,Bold" w:hAnsi="宋体,Bold" w:eastAsia="宋体,Bold"/>
                <w:b/>
                <w:i w:val="0"/>
                <w:color w:val="000000"/>
                <w:sz w:val="21"/>
              </w:rPr>
              <w:t>A. 不确定</w:t>
            </w:r>
          </w:p>
        </w:tc>
        <w:tc>
          <w:tcPr>
            <w:tcW w:type="dxa" w:w="284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w:t>
            </w:r>
            <w:r>
              <w:rPr>
                <w:rFonts w:ascii="宋体,Bold" w:hAnsi="宋体,Bold" w:eastAsia="宋体,Bold"/>
                <w:b/>
                <w:i w:val="0"/>
                <w:color w:val="000000"/>
                <w:sz w:val="21"/>
              </w:rPr>
              <w:t xml:space="preserve"> 个</w:t>
            </w:r>
          </w:p>
        </w:tc>
        <w:tc>
          <w:tcPr>
            <w:tcW w:type="dxa" w:w="17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3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w:t>
            </w:r>
          </w:p>
        </w:tc>
        <w:tc>
          <w:tcPr>
            <w:tcW w:type="dxa" w:w="32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74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个</w:t>
            </w:r>
          </w:p>
        </w:tc>
      </w:tr>
      <w:tr>
        <w:trPr>
          <w:trHeight w:hRule="exact" w:val="476"/>
        </w:trPr>
        <w:tc>
          <w:tcPr>
            <w:tcW w:type="dxa" w:w="4660"/>
            <w:gridSpan w:val="2"/>
            <w:tcBorders/>
            <w:shd w:fill="ffffff"/>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27.</w:t>
            </w:r>
            <w:r>
              <w:rPr>
                <w:rFonts w:ascii="宋体,Bold" w:hAnsi="宋体,Bold" w:eastAsia="宋体,Bold"/>
                <w:b/>
                <w:i w:val="0"/>
                <w:color w:val="000000"/>
                <w:sz w:val="21"/>
              </w:rPr>
              <w:t xml:space="preserve"> 在线索二叉树中</w:t>
            </w:r>
            <w:r>
              <w:rPr>
                <w:rFonts w:ascii="TimesNewRoman" w:hAnsi="TimesNewRoman" w:eastAsia="TimesNewRoman"/>
                <w:b w:val="0"/>
                <w:i w:val="0"/>
                <w:color w:val="000000"/>
                <w:sz w:val="21"/>
              </w:rPr>
              <w:t>,</w:t>
            </w:r>
            <w:r>
              <w:rPr>
                <w:rFonts w:ascii="宋体,Bold" w:hAnsi="宋体,Bold" w:eastAsia="宋体,Bold"/>
                <w:b/>
                <w:i w:val="0"/>
                <w:color w:val="000000"/>
                <w:sz w:val="21"/>
              </w:rPr>
              <w:t>下列说法不正确的是</w:t>
            </w:r>
            <w:r>
              <w:rPr>
                <w:rFonts w:ascii="PMExtra" w:hAnsi="PMExtra" w:eastAsia="PMExtra"/>
                <w:b w:val="0"/>
                <w:i w:val="0"/>
                <w:color w:val="000000"/>
                <w:sz w:val="21"/>
              </w:rPr>
              <w:t>(</w:t>
            </w:r>
          </w:p>
        </w:tc>
        <w:tc>
          <w:tcPr>
            <w:tcW w:type="dxa" w:w="501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32" w:right="0" w:firstLine="0"/>
              <w:jc w:val="left"/>
            </w:pPr>
            <w:r>
              <w:rPr>
                <w:rFonts w:ascii="PMExtra" w:hAnsi="PMExtra" w:eastAsia="PMExtra"/>
                <w:b w:val="0"/>
                <w:i w:val="0"/>
                <w:color w:val="000000"/>
                <w:sz w:val="21"/>
              </w:rPr>
              <w:t>)</w:t>
            </w:r>
          </w:p>
        </w:tc>
      </w:tr>
    </w:tbl>
    <w:p>
      <w:pPr>
        <w:autoSpaceDN w:val="0"/>
        <w:autoSpaceDE w:val="0"/>
        <w:widowControl/>
        <w:spacing w:line="388" w:lineRule="exact" w:before="4" w:after="248"/>
        <w:ind w:left="1442" w:right="3024" w:firstLine="0"/>
        <w:jc w:val="left"/>
      </w:pPr>
      <w:r>
        <w:rPr>
          <w:rFonts w:ascii="宋体,Bold" w:hAnsi="宋体,Bold" w:eastAsia="宋体,Bold"/>
          <w:b/>
          <w:i w:val="0"/>
          <w:color w:val="000000"/>
          <w:sz w:val="21"/>
        </w:rPr>
        <w:t>A. 在中序线索树中</w:t>
      </w:r>
      <w:r>
        <w:rPr>
          <w:rFonts w:ascii="TimesNewRoman" w:hAnsi="TimesNewRoman" w:eastAsia="TimesNewRoman"/>
          <w:b w:val="0"/>
          <w:i w:val="0"/>
          <w:color w:val="000000"/>
          <w:sz w:val="21"/>
        </w:rPr>
        <w:t>,</w:t>
      </w:r>
      <w:r>
        <w:rPr>
          <w:rFonts w:ascii="宋体,Bold" w:hAnsi="宋体,Bold" w:eastAsia="宋体,Bold"/>
          <w:b/>
          <w:i w:val="0"/>
          <w:color w:val="000000"/>
          <w:sz w:val="21"/>
        </w:rPr>
        <w:t>若某结点有右孩子</w:t>
      </w:r>
      <w:r>
        <w:rPr>
          <w:rFonts w:ascii="TimesNewRoman" w:hAnsi="TimesNewRoman" w:eastAsia="TimesNewRoman"/>
          <w:b w:val="0"/>
          <w:i w:val="0"/>
          <w:color w:val="000000"/>
          <w:sz w:val="21"/>
        </w:rPr>
        <w:t>,</w:t>
      </w:r>
      <w:r>
        <w:rPr>
          <w:rFonts w:ascii="宋体,Bold" w:hAnsi="宋体,Bold" w:eastAsia="宋体,Bold"/>
          <w:b/>
          <w:i w:val="0"/>
          <w:color w:val="000000"/>
          <w:sz w:val="21"/>
        </w:rPr>
        <w:t>则其后继结点是它的右子树的最左下结点</w:t>
      </w:r>
      <w:r>
        <w:rPr>
          <w:rFonts w:ascii="宋体,Bold" w:hAnsi="宋体,Bold" w:eastAsia="宋体,Bold"/>
          <w:b/>
          <w:i w:val="0"/>
          <w:color w:val="000000"/>
          <w:sz w:val="21"/>
        </w:rPr>
        <w:t>B. 在中序线索树中</w:t>
      </w:r>
      <w:r>
        <w:rPr>
          <w:rFonts w:ascii="TimesNewRoman" w:hAnsi="TimesNewRoman" w:eastAsia="TimesNewRoman"/>
          <w:b w:val="0"/>
          <w:i w:val="0"/>
          <w:color w:val="000000"/>
          <w:sz w:val="21"/>
        </w:rPr>
        <w:t>,</w:t>
      </w:r>
      <w:r>
        <w:rPr>
          <w:rFonts w:ascii="宋体,Bold" w:hAnsi="宋体,Bold" w:eastAsia="宋体,Bold"/>
          <w:b/>
          <w:i w:val="0"/>
          <w:color w:val="000000"/>
          <w:sz w:val="21"/>
        </w:rPr>
        <w:t>若某结点有左孩子</w:t>
      </w:r>
      <w:r>
        <w:rPr>
          <w:rFonts w:ascii="TimesNewRoman" w:hAnsi="TimesNewRoman" w:eastAsia="TimesNewRoman"/>
          <w:b w:val="0"/>
          <w:i w:val="0"/>
          <w:color w:val="000000"/>
          <w:sz w:val="21"/>
        </w:rPr>
        <w:t>,</w:t>
      </w:r>
      <w:r>
        <w:rPr>
          <w:rFonts w:ascii="宋体,Bold" w:hAnsi="宋体,Bold" w:eastAsia="宋体,Bold"/>
          <w:b/>
          <w:i w:val="0"/>
          <w:color w:val="000000"/>
          <w:sz w:val="21"/>
        </w:rPr>
        <w:t>则其前驱结点是它的左子树的最右下结点</w:t>
      </w:r>
      <w:r>
        <w:rPr>
          <w:rFonts w:ascii="宋体,Bold" w:hAnsi="宋体,Bold" w:eastAsia="宋体,Bold"/>
          <w:b/>
          <w:i w:val="0"/>
          <w:color w:val="000000"/>
          <w:sz w:val="21"/>
        </w:rPr>
        <w:t>C. 线索二叉树是利用二叉树的</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个空指针来存放结点的前驱和后继信息的</w:t>
      </w:r>
      <w:r>
        <w:rPr>
          <w:rFonts w:ascii="宋体,Bold" w:hAnsi="宋体,Bold" w:eastAsia="宋体,Bold"/>
          <w:b/>
          <w:i w:val="0"/>
          <w:color w:val="000000"/>
          <w:sz w:val="21"/>
        </w:rPr>
        <w:t>D. 每个结点通过线索都可以直接找到它的前驱和后继</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8"/>
        </w:trPr>
        <w:tc>
          <w:tcPr>
            <w:tcW w:type="dxa" w:w="5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28.</w:t>
            </w:r>
            <w:r>
              <w:rPr>
                <w:rFonts w:ascii="宋体,Bold" w:hAnsi="宋体,Bold" w:eastAsia="宋体,Bold"/>
                <w:b/>
                <w:i w:val="0"/>
                <w:color w:val="000000"/>
                <w:sz w:val="21"/>
              </w:rPr>
              <w:t xml:space="preserve"> 二叉树在线索化后</w:t>
            </w:r>
            <w:r>
              <w:rPr>
                <w:rFonts w:ascii="PMExtra" w:hAnsi="PMExtra" w:eastAsia="PMExtra"/>
                <w:b w:val="0"/>
                <w:i w:val="0"/>
                <w:color w:val="000000"/>
                <w:sz w:val="21"/>
              </w:rPr>
              <w:t>,</w:t>
            </w:r>
            <w:r>
              <w:rPr>
                <w:rFonts w:ascii="宋体,Bold" w:hAnsi="宋体,Bold" w:eastAsia="宋体,Bold"/>
                <w:b/>
                <w:i w:val="0"/>
                <w:color w:val="000000"/>
                <w:sz w:val="21"/>
              </w:rPr>
              <w:t xml:space="preserve"> 仍不能有效求解的问题是</w:t>
            </w:r>
            <w:r>
              <w:rPr>
                <w:rFonts w:ascii="PMExtra" w:hAnsi="PMExtra" w:eastAsia="PMExtra"/>
                <w:b w:val="0"/>
                <w:i w:val="0"/>
                <w:color w:val="000000"/>
                <w:sz w:val="21"/>
              </w:rPr>
              <w:t>(</w:t>
            </w:r>
          </w:p>
        </w:tc>
        <w:tc>
          <w:tcPr>
            <w:tcW w:type="dxa" w:w="4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r>
      <w:tr>
        <w:trPr>
          <w:trHeight w:hRule="exact" w:val="40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先序线索二叉树中求先序后继</w:t>
            </w:r>
          </w:p>
        </w:tc>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B. 中序线索二叉树中求中序后继</w:t>
            </w:r>
          </w:p>
        </w:tc>
      </w:tr>
      <w:tr>
        <w:trPr>
          <w:trHeight w:hRule="exact" w:val="46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中序线索二叉树中求中序前驱</w:t>
            </w:r>
          </w:p>
        </w:tc>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414" w:right="0" w:firstLine="0"/>
              <w:jc w:val="left"/>
            </w:pPr>
            <w:r>
              <w:rPr>
                <w:rFonts w:ascii="宋体,Bold" w:hAnsi="宋体,Bold" w:eastAsia="宋体,Bold"/>
                <w:b/>
                <w:i w:val="0"/>
                <w:color w:val="000000"/>
                <w:sz w:val="21"/>
              </w:rPr>
              <w:t>D. 后序线索二叉树中求后序后继</w:t>
            </w:r>
          </w:p>
        </w:tc>
      </w:tr>
      <w:tr>
        <w:trPr>
          <w:trHeight w:hRule="exact" w:val="520"/>
        </w:trPr>
        <w:tc>
          <w:tcPr>
            <w:tcW w:type="dxa" w:w="80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TimesNewRoman" w:hAnsi="TimesNewRoman" w:eastAsia="TimesNewRoman"/>
                <w:b w:val="0"/>
                <w:i w:val="0"/>
                <w:color w:val="000000"/>
                <w:sz w:val="21"/>
              </w:rPr>
              <w:t>29.</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是二叉中序线索树中一个有左孩子的结点</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不为根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的前驱为</w:t>
            </w:r>
            <w:r>
              <w:rPr>
                <w:rFonts w:ascii="PMExtra" w:hAnsi="PMExtra" w:eastAsia="PMExtra"/>
                <w:b w:val="0"/>
                <w:i w:val="0"/>
                <w:color w:val="000000"/>
                <w:sz w:val="21"/>
              </w:rPr>
              <w:t>(</w:t>
            </w:r>
          </w:p>
        </w:tc>
        <w:tc>
          <w:tcPr>
            <w:tcW w:type="dxa" w:w="1880"/>
            <w:gridSpan w:val="2"/>
            <w:tcBorders/>
            <w:shd w:fill="ffffff"/>
            <w:tcMar>
              <w:start w:w="0" w:type="dxa"/>
              <w:end w:w="0" w:type="dxa"/>
            </w:tcMar>
            <w:tcMar>
              <w:start w:w="0" w:type="dxa"/>
              <w:end w:w="0" w:type="dxa"/>
            </w:tcMar>
          </w:tcPr>
          <w:p>
            <w:pPr>
              <w:autoSpaceDN w:val="0"/>
              <w:autoSpaceDE w:val="0"/>
              <w:widowControl/>
              <w:spacing w:line="258" w:lineRule="exact" w:before="154" w:after="0"/>
              <w:ind w:left="118" w:right="0" w:firstLine="0"/>
              <w:jc w:val="left"/>
            </w:pPr>
            <w:r>
              <w:rPr>
                <w:rFonts w:ascii="PMExtra" w:hAnsi="PMExtra" w:eastAsia="PMExtra"/>
                <w:b w:val="0"/>
                <w:i w:val="0"/>
                <w:color w:val="000000"/>
                <w:sz w:val="21"/>
              </w:rPr>
              <w:t>)</w:t>
            </w:r>
          </w:p>
        </w:tc>
      </w:tr>
      <w:tr>
        <w:trPr>
          <w:trHeight w:hRule="exact" w:val="42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的双亲</w:t>
            </w:r>
          </w:p>
        </w:tc>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4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的右子树中最左的结点</w:t>
            </w:r>
          </w:p>
        </w:tc>
      </w:tr>
      <w:tr>
        <w:trPr>
          <w:trHeight w:hRule="exact" w:val="46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的左子树中最右的结点</w:t>
            </w:r>
          </w:p>
        </w:tc>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4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的左子树中最右的叶结点</w:t>
            </w:r>
          </w:p>
        </w:tc>
      </w:tr>
      <w:tr>
        <w:trPr>
          <w:trHeight w:hRule="exact" w:val="520"/>
        </w:trPr>
        <w:tc>
          <w:tcPr>
            <w:tcW w:type="dxa" w:w="83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30.</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是后序线索二叉树中的叶结点</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存在左兄弟</w:t>
            </w:r>
            <w:r>
              <w:rPr>
                <w:rFonts w:ascii="TimesNewRoman,Italic" w:hAnsi="TimesNewRoman,Italic" w:eastAsia="TimesNewRoman,Italic"/>
                <w:b w:val="0"/>
                <w:i/>
                <w:color w:val="000000"/>
                <w:sz w:val="21"/>
              </w:rPr>
              <w:t>Y</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的右线索指向的是</w:t>
            </w:r>
            <w:r>
              <w:rPr>
                <w:rFonts w:ascii="PMExtra" w:hAnsi="PMExtra" w:eastAsia="PMExtra"/>
                <w:b w:val="0"/>
                <w:i w:val="0"/>
                <w:color w:val="000000"/>
                <w:sz w:val="21"/>
              </w:rPr>
              <w:t>(</w:t>
            </w:r>
          </w:p>
        </w:tc>
        <w:tc>
          <w:tcPr>
            <w:tcW w:type="dxa" w:w="1500"/>
            <w:tcBorders/>
            <w:shd w:fill="ffffff"/>
            <w:tcMar>
              <w:start w:w="0" w:type="dxa"/>
              <w:end w:w="0" w:type="dxa"/>
            </w:tcMar>
          </w:tcPr>
          <w:p>
            <w:pPr>
              <w:autoSpaceDN w:val="0"/>
              <w:autoSpaceDE w:val="0"/>
              <w:widowControl/>
              <w:spacing w:line="256" w:lineRule="exact" w:before="164" w:after="0"/>
              <w:ind w:left="128" w:right="0" w:firstLine="0"/>
              <w:jc w:val="left"/>
            </w:pPr>
            <w:r>
              <w:rPr>
                <w:rFonts w:ascii="PMExtra" w:hAnsi="PMExtra" w:eastAsia="PMExtra"/>
                <w:b w:val="0"/>
                <w:i w:val="0"/>
                <w:color w:val="000000"/>
                <w:sz w:val="21"/>
              </w:rPr>
              <w:t>)</w:t>
            </w:r>
          </w:p>
        </w:tc>
      </w:tr>
      <w:tr>
        <w:trPr>
          <w:trHeight w:hRule="exact" w:val="42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的双亲</w:t>
            </w:r>
          </w:p>
        </w:tc>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414" w:right="0" w:firstLine="0"/>
              <w:jc w:val="left"/>
            </w:pPr>
            <w:r>
              <w:rPr>
                <w:rFonts w:ascii="宋体,Bold" w:hAnsi="宋体,Bold" w:eastAsia="宋体,Bold"/>
                <w:b/>
                <w:i w:val="0"/>
                <w:color w:val="000000"/>
                <w:sz w:val="21"/>
              </w:rPr>
              <w:t>B. 以</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为根的子树的最左下结点</w:t>
            </w:r>
          </w:p>
        </w:tc>
      </w:tr>
      <w:tr>
        <w:trPr>
          <w:trHeight w:hRule="exact" w:val="48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的左兄弟</w:t>
            </w:r>
            <w:r>
              <w:rPr>
                <w:rFonts w:ascii="TimesNewRoman,Italic" w:hAnsi="TimesNewRoman,Italic" w:eastAsia="TimesNewRoman,Italic"/>
                <w:b w:val="0"/>
                <w:i/>
                <w:color w:val="000000"/>
                <w:sz w:val="21"/>
              </w:rPr>
              <w:t>Y</w:t>
            </w:r>
          </w:p>
        </w:tc>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414" w:right="0" w:firstLine="0"/>
              <w:jc w:val="left"/>
            </w:pPr>
            <w:r>
              <w:rPr>
                <w:rFonts w:ascii="宋体,Bold" w:hAnsi="宋体,Bold" w:eastAsia="宋体,Bold"/>
                <w:b/>
                <w:i w:val="0"/>
                <w:color w:val="000000"/>
                <w:sz w:val="21"/>
              </w:rPr>
              <w:t>D. 以</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为根的子树的最右下结点</w:t>
            </w:r>
          </w:p>
        </w:tc>
      </w:tr>
      <w:tr>
        <w:trPr>
          <w:trHeight w:hRule="exact" w:val="520"/>
        </w:trPr>
        <w:tc>
          <w:tcPr>
            <w:tcW w:type="dxa" w:w="1220"/>
            <w:tcBorders/>
            <w:shd w:fill="ffffff"/>
            <w:tcMar>
              <w:start w:w="0" w:type="dxa"/>
              <w:end w:w="0" w:type="dxa"/>
            </w:tcMar>
          </w:tcPr>
          <w:p>
            <w:pPr>
              <w:autoSpaceDN w:val="0"/>
              <w:autoSpaceDE w:val="0"/>
              <w:widowControl/>
              <w:spacing w:line="256" w:lineRule="exact" w:before="154" w:after="0"/>
              <w:ind w:left="0" w:right="110" w:firstLine="0"/>
              <w:jc w:val="right"/>
            </w:pPr>
            <w:r>
              <w:rPr>
                <w:rFonts w:ascii="TimesNewRoman" w:hAnsi="TimesNewRoman" w:eastAsia="TimesNewRoman"/>
                <w:b w:val="0"/>
                <w:i w:val="0"/>
                <w:color w:val="000000"/>
                <w:sz w:val="21"/>
              </w:rPr>
              <w:t>31.</w:t>
            </w:r>
            <w:r>
              <w:rPr>
                <w:rFonts w:ascii="PMExtra" w:hAnsi="PMExtra" w:eastAsia="PMExtra"/>
                <w:b w:val="0"/>
                <w:i w:val="0"/>
                <w:color w:val="000000"/>
                <w:sz w:val="21"/>
              </w:rPr>
              <w:t xml:space="preserve"> (</w:t>
            </w:r>
          </w:p>
        </w:tc>
        <w:tc>
          <w:tcPr>
            <w:tcW w:type="dxa" w:w="86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的遍历仍需要栈的支持。</w:t>
            </w:r>
          </w:p>
        </w:tc>
      </w:tr>
      <w:tr>
        <w:trPr>
          <w:trHeight w:hRule="exact" w:val="460"/>
        </w:trPr>
        <w:tc>
          <w:tcPr>
            <w:tcW w:type="dxa" w:w="2484"/>
            <w:gridSpan w:val="2"/>
            <w:tcBorders/>
            <w:shd w:fill="ffffff"/>
            <w:tcMar>
              <w:start w:w="0" w:type="dxa"/>
              <w:end w:w="0" w:type="dxa"/>
            </w:tcMar>
            <w:tcMar>
              <w:start w:w="0" w:type="dxa"/>
              <w:end w:w="0" w:type="dxa"/>
            </w:tcMar>
          </w:tcPr>
          <w:p>
            <w:pPr>
              <w:autoSpaceDN w:val="0"/>
              <w:autoSpaceDE w:val="0"/>
              <w:widowControl/>
              <w:spacing w:line="212" w:lineRule="exact" w:before="114" w:after="0"/>
              <w:ind w:left="0" w:right="394" w:firstLine="0"/>
              <w:jc w:val="right"/>
            </w:pPr>
            <w:r>
              <w:rPr>
                <w:rFonts w:ascii="宋体,Bold" w:hAnsi="宋体,Bold" w:eastAsia="宋体,Bold"/>
                <w:b/>
                <w:i w:val="0"/>
                <w:color w:val="000000"/>
                <w:sz w:val="21"/>
              </w:rPr>
              <w:t>A. 前序线索树</w:t>
            </w:r>
          </w:p>
        </w:tc>
        <w:tc>
          <w:tcPr>
            <w:tcW w:type="dxa" w:w="2136"/>
            <w:tcBorders/>
            <w:shd w:fill="ffffff"/>
            <w:tcMar>
              <w:start w:w="0" w:type="dxa"/>
              <w:end w:w="0" w:type="dxa"/>
            </w:tcMar>
          </w:tcPr>
          <w:p>
            <w:pPr>
              <w:autoSpaceDN w:val="0"/>
              <w:autoSpaceDE w:val="0"/>
              <w:widowControl/>
              <w:spacing w:line="212" w:lineRule="exact" w:before="114" w:after="0"/>
              <w:ind w:left="0" w:right="0" w:firstLine="0"/>
              <w:jc w:val="center"/>
            </w:pPr>
            <w:r>
              <w:rPr>
                <w:rFonts w:ascii="宋体,Bold" w:hAnsi="宋体,Bold" w:eastAsia="宋体,Bold"/>
                <w:b/>
                <w:i w:val="0"/>
                <w:color w:val="000000"/>
                <w:sz w:val="21"/>
              </w:rPr>
              <w:t>B. 中序线索树</w:t>
            </w:r>
          </w:p>
        </w:tc>
        <w:tc>
          <w:tcPr>
            <w:tcW w:type="dxa" w:w="2220"/>
            <w:gridSpan w:val="2"/>
            <w:tcBorders/>
            <w:shd w:fill="ffffff"/>
            <w:tcMar>
              <w:start w:w="0" w:type="dxa"/>
              <w:end w:w="0" w:type="dxa"/>
            </w:tcMar>
            <w:tcMar>
              <w:start w:w="0" w:type="dxa"/>
              <w:end w:w="0" w:type="dxa"/>
            </w:tcMar>
          </w:tcPr>
          <w:p>
            <w:pPr>
              <w:autoSpaceDN w:val="0"/>
              <w:autoSpaceDE w:val="0"/>
              <w:widowControl/>
              <w:spacing w:line="212" w:lineRule="exact" w:before="114" w:after="0"/>
              <w:ind w:left="0" w:right="0" w:firstLine="0"/>
              <w:jc w:val="center"/>
            </w:pPr>
            <w:r>
              <w:rPr>
                <w:rFonts w:ascii="宋体,Bold" w:hAnsi="宋体,Bold" w:eastAsia="宋体,Bold"/>
                <w:b/>
                <w:i w:val="0"/>
                <w:color w:val="000000"/>
                <w:sz w:val="21"/>
              </w:rPr>
              <w:t>C. 后序线索树</w:t>
            </w:r>
          </w:p>
        </w:tc>
        <w:tc>
          <w:tcPr>
            <w:tcW w:type="dxa" w:w="3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4" w:after="0"/>
              <w:ind w:left="348" w:right="0" w:firstLine="0"/>
              <w:jc w:val="left"/>
            </w:pPr>
            <w:r>
              <w:rPr>
                <w:rFonts w:ascii="宋体,Bold" w:hAnsi="宋体,Bold" w:eastAsia="宋体,Bold"/>
                <w:b/>
                <w:i w:val="0"/>
                <w:color w:val="000000"/>
                <w:sz w:val="21"/>
              </w:rPr>
              <w:t>D. 所有线索树</w:t>
            </w:r>
          </w:p>
        </w:tc>
      </w:tr>
      <w:tr>
        <w:trPr>
          <w:trHeight w:hRule="exact" w:val="540"/>
        </w:trPr>
        <w:tc>
          <w:tcPr>
            <w:tcW w:type="dxa" w:w="6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32.</w:t>
            </w:r>
            <w:r>
              <w:rPr>
                <w:rFonts w:ascii="宋体,Bold" w:hAnsi="宋体,Bold" w:eastAsia="宋体,Bold"/>
                <w:b/>
                <w:i w:val="0"/>
                <w:color w:val="000000"/>
                <w:sz w:val="21"/>
              </w:rPr>
              <w:t xml:space="preserve"> 某二叉树的先序序列和后序序列正好相反</w:t>
            </w:r>
            <w:r>
              <w:rPr>
                <w:rFonts w:ascii="PMExtra" w:hAnsi="PMExtra" w:eastAsia="PMExtra"/>
                <w:b w:val="0"/>
                <w:i w:val="0"/>
                <w:color w:val="000000"/>
                <w:sz w:val="21"/>
              </w:rPr>
              <w:t>,</w:t>
            </w:r>
            <w:r>
              <w:rPr>
                <w:rFonts w:ascii="宋体,Bold" w:hAnsi="宋体,Bold" w:eastAsia="宋体,Bold"/>
                <w:b/>
                <w:i w:val="0"/>
                <w:color w:val="000000"/>
                <w:sz w:val="21"/>
              </w:rPr>
              <w:t xml:space="preserve"> 则该二叉树一定是</w:t>
            </w:r>
            <w:r>
              <w:rPr>
                <w:rFonts w:ascii="PMExtra" w:hAnsi="PMExtra" w:eastAsia="PMExtra"/>
                <w:b w:val="0"/>
                <w:i w:val="0"/>
                <w:color w:val="000000"/>
                <w:sz w:val="21"/>
              </w:rPr>
              <w:t>(</w:t>
            </w:r>
          </w:p>
        </w:tc>
        <w:tc>
          <w:tcPr>
            <w:tcW w:type="dxa" w:w="3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14" w:right="0" w:firstLine="0"/>
              <w:jc w:val="left"/>
            </w:pPr>
            <w:r>
              <w:rPr>
                <w:rFonts w:ascii="PMExtra" w:hAnsi="PMExtra" w:eastAsia="PMExtra"/>
                <w:b w:val="0"/>
                <w:i w:val="0"/>
                <w:color w:val="000000"/>
                <w:sz w:val="21"/>
              </w:rPr>
              <w:t>)</w:t>
            </w:r>
          </w:p>
        </w:tc>
      </w:tr>
      <w:tr>
        <w:trPr>
          <w:trHeight w:hRule="exact" w:val="40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0" w:after="0"/>
              <w:ind w:left="722" w:right="0" w:firstLine="0"/>
              <w:jc w:val="left"/>
            </w:pPr>
            <w:r>
              <w:rPr>
                <w:rFonts w:ascii="宋体,Bold" w:hAnsi="宋体,Bold" w:eastAsia="宋体,Bold"/>
                <w:b/>
                <w:i w:val="0"/>
                <w:color w:val="000000"/>
                <w:sz w:val="21"/>
              </w:rPr>
              <w:t>A. 空或只有一个结点</w:t>
            </w:r>
          </w:p>
        </w:tc>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0" w:after="0"/>
              <w:ind w:left="414" w:right="0" w:firstLine="0"/>
              <w:jc w:val="left"/>
            </w:pPr>
            <w:r>
              <w:rPr>
                <w:rFonts w:ascii="宋体,Bold" w:hAnsi="宋体,Bold" w:eastAsia="宋体,Bold"/>
                <w:b/>
                <w:i w:val="0"/>
                <w:color w:val="000000"/>
                <w:sz w:val="21"/>
              </w:rPr>
              <w:t>B. 高度等于其结点数</w:t>
            </w:r>
          </w:p>
        </w:tc>
      </w:tr>
      <w:tr>
        <w:trPr>
          <w:trHeight w:hRule="exact" w:val="44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任意一个结点无左孩子</w:t>
            </w:r>
          </w:p>
        </w:tc>
        <w:tc>
          <w:tcPr>
            <w:tcW w:type="dxa" w:w="52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 w:after="0"/>
              <w:ind w:left="414" w:right="0" w:firstLine="0"/>
              <w:jc w:val="left"/>
            </w:pPr>
            <w:r>
              <w:rPr>
                <w:rFonts w:ascii="宋体,Bold" w:hAnsi="宋体,Bold" w:eastAsia="宋体,Bold"/>
                <w:b/>
                <w:i w:val="0"/>
                <w:color w:val="000000"/>
                <w:sz w:val="21"/>
              </w:rPr>
              <w:t>D. 任意一个结点无右孩子</w:t>
            </w:r>
          </w:p>
        </w:tc>
      </w:tr>
      <w:tr>
        <w:trPr>
          <w:trHeight w:hRule="exact" w:val="484"/>
        </w:trPr>
        <w:tc>
          <w:tcPr>
            <w:tcW w:type="dxa" w:w="76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33.</w:t>
            </w:r>
            <w:r>
              <w:rPr>
                <w:rFonts w:ascii="宋体,Bold" w:hAnsi="宋体,Bold" w:eastAsia="宋体,Bold"/>
                <w:b/>
                <w:i w:val="0"/>
                <w:color w:val="000000"/>
                <w:sz w:val="21"/>
              </w:rPr>
              <w:t xml:space="preserve"> 某非空二叉树的先序序列和中序序列正好相反</w:t>
            </w:r>
            <w:r>
              <w:rPr>
                <w:rFonts w:ascii="PMExtra" w:hAnsi="PMExtra" w:eastAsia="PMExtra"/>
                <w:b w:val="0"/>
                <w:i w:val="0"/>
                <w:color w:val="000000"/>
                <w:sz w:val="21"/>
              </w:rPr>
              <w:t>,</w:t>
            </w:r>
            <w:r>
              <w:rPr>
                <w:rFonts w:ascii="宋体,Bold" w:hAnsi="宋体,Bold" w:eastAsia="宋体,Bold"/>
                <w:b/>
                <w:i w:val="0"/>
                <w:color w:val="000000"/>
                <w:sz w:val="21"/>
              </w:rPr>
              <w:t xml:space="preserve"> 则下列叙述中正确的是</w:t>
            </w:r>
            <w:r>
              <w:rPr>
                <w:rFonts w:ascii="PMExtra" w:hAnsi="PMExtra" w:eastAsia="PMExtra"/>
                <w:b w:val="0"/>
                <w:i w:val="0"/>
                <w:color w:val="000000"/>
                <w:sz w:val="21"/>
              </w:rPr>
              <w:t>(</w:t>
            </w:r>
          </w:p>
        </w:tc>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14" w:right="0" w:firstLine="0"/>
              <w:jc w:val="left"/>
            </w:pPr>
            <w:r>
              <w:rPr>
                <w:rFonts w:ascii="PMExtra" w:hAnsi="PMExtra" w:eastAsia="PMExtra"/>
                <w:b w:val="0"/>
                <w:i w:val="0"/>
                <w:color w:val="000000"/>
                <w:sz w:val="21"/>
              </w:rPr>
              <w:t>)</w:t>
            </w:r>
          </w:p>
        </w:tc>
      </w:tr>
    </w:tbl>
    <w:p>
      <w:pPr>
        <w:autoSpaceDN w:val="0"/>
        <w:autoSpaceDE w:val="0"/>
        <w:widowControl/>
        <w:spacing w:line="376" w:lineRule="exact" w:before="0" w:after="0"/>
        <w:ind w:left="1442" w:right="5904" w:firstLine="0"/>
        <w:jc w:val="left"/>
      </w:pPr>
      <w:r>
        <w:rPr>
          <w:rFonts w:ascii="宋体,Bold" w:hAnsi="宋体,Bold" w:eastAsia="宋体,Bold"/>
          <w:b/>
          <w:i w:val="0"/>
          <w:color w:val="000000"/>
          <w:sz w:val="21"/>
        </w:rPr>
        <w:t>A. 该二叉树一定只有一个结点</w:t>
      </w:r>
      <w:r>
        <w:br/>
      </w:r>
      <w:r>
        <w:rPr>
          <w:rFonts w:ascii="宋体,Bold" w:hAnsi="宋体,Bold" w:eastAsia="宋体,Bold"/>
          <w:b/>
          <w:i w:val="0"/>
          <w:color w:val="000000"/>
          <w:sz w:val="21"/>
        </w:rPr>
        <w:t>B. 只有一个叶结点的二叉树一定满足条件</w:t>
      </w:r>
      <w:r>
        <w:br/>
      </w:r>
      <w:r>
        <w:rPr>
          <w:rFonts w:ascii="宋体,Bold" w:hAnsi="宋体,Bold" w:eastAsia="宋体,Bold"/>
          <w:b/>
          <w:i w:val="0"/>
          <w:color w:val="000000"/>
          <w:sz w:val="21"/>
        </w:rPr>
        <w:t>C. 任意一个结点无左孩子的二叉树一定满足条件</w:t>
      </w:r>
      <w:r>
        <w:br/>
      </w:r>
      <w:r>
        <w:rPr>
          <w:rFonts w:ascii="宋体,Bold" w:hAnsi="宋体,Bold" w:eastAsia="宋体,Bold"/>
          <w:b/>
          <w:i w:val="0"/>
          <w:color w:val="000000"/>
          <w:sz w:val="21"/>
        </w:rPr>
        <w:t>D. 任意一个结点无右孩子的二叉树一定满足条件</w:t>
      </w:r>
    </w:p>
    <w:p>
      <w:pPr>
        <w:autoSpaceDN w:val="0"/>
        <w:autoSpaceDE w:val="0"/>
        <w:widowControl/>
        <w:spacing w:line="240" w:lineRule="exact" w:before="132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12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3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788" w:firstLine="0"/>
              <w:jc w:val="right"/>
            </w:pPr>
            <w:r>
              <w:rPr>
                <w:rFonts w:ascii="华文中宋" w:hAnsi="华文中宋" w:eastAsia="华文中宋"/>
                <w:b w:val="0"/>
                <w:i w:val="0"/>
                <w:color w:val="000000"/>
                <w:sz w:val="21"/>
              </w:rPr>
              <w:t>速刷DS·王道·1.绪论</w:t>
            </w:r>
          </w:p>
        </w:tc>
      </w:tr>
      <w:tr>
        <w:trPr>
          <w:trHeight w:hRule="exact" w:val="156"/>
        </w:trPr>
        <w:tc>
          <w:tcPr>
            <w:tcW w:type="dxa" w:w="5120"/>
            <w:tcBorders>
              <w:top w:sz="3.9760000705718994" w:val="single" w:color="#000000"/>
            </w:tcBorders>
            <w:shd w:fill="ffffff"/>
            <w:tcMar>
              <w:start w:w="0" w:type="dxa"/>
              <w:end w:w="0" w:type="dxa"/>
            </w:tcMar>
          </w:tcPr>
          <w:p/>
        </w:tc>
        <w:tc>
          <w:tcPr>
            <w:tcW w:type="dxa" w:w="6018"/>
            <w:gridSpan w:val="2"/>
            <w:vMerge/>
            <w:tcBorders/>
          </w:tcPr>
          <w:p/>
        </w:tc>
      </w:tr>
      <w:tr>
        <w:trPr>
          <w:trHeight w:hRule="exact" w:val="2200"/>
        </w:trPr>
        <w:tc>
          <w:tcPr>
            <w:tcW w:type="dxa" w:w="10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92" w:after="0"/>
              <w:ind w:left="0" w:right="0" w:firstLine="0"/>
              <w:jc w:val="center"/>
            </w:pPr>
            <w:r>
              <w:rPr>
                <w:rFonts w:ascii="TimesNewRoman" w:hAnsi="TimesNewRoman" w:eastAsia="TimesNewRoman"/>
                <w:b w:val="0"/>
                <w:i w:val="0"/>
                <w:color w:val="000000"/>
                <w:sz w:val="21"/>
              </w:rPr>
              <w:t>34.</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统考真题】给定二叉树如下图所示。设</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代表二叉树的根</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L</w:t>
            </w:r>
            <w:r>
              <w:rPr>
                <w:rFonts w:ascii="宋体,Bold" w:hAnsi="宋体,Bold" w:eastAsia="宋体,Bold"/>
                <w:b/>
                <w:i w:val="0"/>
                <w:color w:val="000000"/>
                <w:sz w:val="21"/>
              </w:rPr>
              <w:t xml:space="preserve"> 代表根结点的左子树</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R</w:t>
            </w:r>
            <w:r>
              <w:rPr>
                <w:rFonts w:ascii="宋体,Bold" w:hAnsi="宋体,Bold" w:eastAsia="宋体,Bold"/>
                <w:b/>
                <w:i w:val="0"/>
                <w:color w:val="000000"/>
                <w:sz w:val="21"/>
              </w:rPr>
              <w:t xml:space="preserve"> 代表</w:t>
            </w:r>
          </w:p>
          <w:p>
            <w:pPr>
              <w:autoSpaceDN w:val="0"/>
              <w:tabs>
                <w:tab w:pos="5034" w:val="left"/>
                <w:tab w:pos="8028" w:val="left"/>
              </w:tabs>
              <w:autoSpaceDE w:val="0"/>
              <w:widowControl/>
              <w:spacing w:line="240" w:lineRule="auto" w:before="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LRN </w:t>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RLN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NRL </w:t>
            </w:r>
            <w:r>
              <w:tab/>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RNL</w:t>
            </w:r>
            <w:r>
              <w:drawing>
                <wp:inline xmlns:a="http://schemas.openxmlformats.org/drawingml/2006/main" xmlns:pic="http://schemas.openxmlformats.org/drawingml/2006/picture">
                  <wp:extent cx="1099820" cy="107188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099820" cy="1071880"/>
                          </a:xfrm>
                          <a:prstGeom prst="rect"/>
                        </pic:spPr>
                      </pic:pic>
                    </a:graphicData>
                  </a:graphic>
                </wp:inline>
              </w:drawing>
            </w:r>
          </w:p>
          <w:p>
            <w:pPr>
              <w:autoSpaceDN w:val="0"/>
              <w:tabs>
                <w:tab w:pos="7212" w:val="left"/>
              </w:tabs>
              <w:autoSpaceDE w:val="0"/>
              <w:widowControl/>
              <w:spacing w:line="258" w:lineRule="exact" w:before="0" w:after="0"/>
              <w:ind w:left="722" w:right="0" w:firstLine="0"/>
              <w:jc w:val="left"/>
            </w:pPr>
            <w:r>
              <w:rPr>
                <w:rFonts w:ascii="宋体,Bold" w:hAnsi="宋体,Bold" w:eastAsia="宋体,Bold"/>
                <w:b/>
                <w:i w:val="0"/>
                <w:color w:val="000000"/>
                <w:sz w:val="21"/>
              </w:rPr>
              <w:t>根结点的右子树。若遍历后的结点序列是</w:t>
            </w:r>
            <w:r>
              <w:rPr>
                <w:rFonts w:ascii="TimesNewRoman" w:hAnsi="TimesNewRoman" w:eastAsia="TimesNewRoman"/>
                <w:b w:val="0"/>
                <w:i w:val="0"/>
                <w:color w:val="000000"/>
                <w:sz w:val="21"/>
              </w:rPr>
              <w:t>3175624</w:t>
            </w:r>
            <w:r>
              <w:rPr>
                <w:rFonts w:ascii="PMExtra" w:hAnsi="PMExtra" w:eastAsia="PMExtra"/>
                <w:b w:val="0"/>
                <w:i w:val="0"/>
                <w:color w:val="000000"/>
                <w:sz w:val="21"/>
              </w:rPr>
              <w:t>,</w:t>
            </w:r>
            <w:r>
              <w:rPr>
                <w:rFonts w:ascii="宋体,Bold" w:hAnsi="宋体,Bold" w:eastAsia="宋体,Bold"/>
                <w:b/>
                <w:i w:val="0"/>
                <w:color w:val="000000"/>
                <w:sz w:val="21"/>
              </w:rPr>
              <w:t xml:space="preserve"> 则其遍历方式是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tc>
      </w:tr>
      <w:tr>
        <w:trPr>
          <w:trHeight w:hRule="exact" w:val="468"/>
        </w:trPr>
        <w:tc>
          <w:tcPr>
            <w:tcW w:type="dxa" w:w="8660"/>
            <w:gridSpan w:val="2"/>
            <w:tcBorders/>
            <w:shd w:fill="ffffff"/>
            <w:tcMar>
              <w:start w:w="0" w:type="dxa"/>
              <w:end w:w="0" w:type="dxa"/>
            </w:tcMar>
            <w:tcMar>
              <w:start w:w="0" w:type="dxa"/>
              <w:end w:w="0" w:type="dxa"/>
            </w:tcMar>
          </w:tcPr>
          <w:p>
            <w:pPr>
              <w:autoSpaceDN w:val="0"/>
              <w:autoSpaceDE w:val="0"/>
              <w:widowControl/>
              <w:spacing w:line="258" w:lineRule="exact" w:before="150" w:after="0"/>
              <w:ind w:left="722" w:right="0" w:firstLine="0"/>
              <w:jc w:val="left"/>
            </w:pPr>
            <w:r>
              <w:rPr>
                <w:rFonts w:ascii="TimesNewRoman" w:hAnsi="TimesNewRoman" w:eastAsia="TimesNewRoman"/>
                <w:b w:val="0"/>
                <w:i w:val="0"/>
                <w:color w:val="000000"/>
                <w:sz w:val="21"/>
              </w:rPr>
              <w:t>35.</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统考真题】下列线索二叉树中</w:t>
            </w:r>
            <w:r>
              <w:rPr>
                <w:rFonts w:ascii="PMExtra" w:hAnsi="PMExtra" w:eastAsia="PMExtra"/>
                <w:b w:val="0"/>
                <w:i w:val="0"/>
                <w:color w:val="000000"/>
                <w:sz w:val="21"/>
              </w:rPr>
              <w:t>(</w:t>
            </w:r>
            <w:r>
              <w:rPr>
                <w:rFonts w:ascii="宋体,Bold" w:hAnsi="宋体,Bold" w:eastAsia="宋体,Bold"/>
                <w:b/>
                <w:i w:val="0"/>
                <w:color w:val="000000"/>
                <w:sz w:val="21"/>
              </w:rPr>
              <w:t>用虚线表示线索</w:t>
            </w:r>
            <w:r>
              <w:rPr>
                <w:rFonts w:ascii="PMExtra" w:hAnsi="PMExtra" w:eastAsia="PMExtra"/>
                <w:b w:val="0"/>
                <w:i w:val="0"/>
                <w:color w:val="000000"/>
                <w:sz w:val="21"/>
              </w:rPr>
              <w:t>),</w:t>
            </w:r>
            <w:r>
              <w:rPr>
                <w:rFonts w:ascii="宋体,Bold" w:hAnsi="宋体,Bold" w:eastAsia="宋体,Bold"/>
                <w:b/>
                <w:i w:val="0"/>
                <w:color w:val="000000"/>
                <w:sz w:val="21"/>
              </w:rPr>
              <w:t xml:space="preserve"> 符合后序线索树定义的是</w:t>
            </w:r>
            <w:r>
              <w:rPr>
                <w:rFonts w:ascii="PMExtra" w:hAnsi="PMExtra" w:eastAsia="PMExtra"/>
                <w:b w:val="0"/>
                <w:i w:val="0"/>
                <w:color w:val="000000"/>
                <w:sz w:val="21"/>
              </w:rPr>
              <w:t>(</w:t>
            </w:r>
          </w:p>
        </w:tc>
        <w:tc>
          <w:tcPr>
            <w:tcW w:type="dxa" w:w="1800"/>
            <w:tcBorders/>
            <w:shd w:fill="ffffff"/>
            <w:tcMar>
              <w:start w:w="0" w:type="dxa"/>
              <w:end w:w="0" w:type="dxa"/>
            </w:tcMar>
          </w:tcPr>
          <w:p>
            <w:pPr>
              <w:autoSpaceDN w:val="0"/>
              <w:autoSpaceDE w:val="0"/>
              <w:widowControl/>
              <w:spacing w:line="258" w:lineRule="exact" w:before="150" w:after="0"/>
              <w:ind w:left="116" w:right="0" w:firstLine="0"/>
              <w:jc w:val="left"/>
            </w:pPr>
            <w:r>
              <w:rPr>
                <w:rFonts w:ascii="PMExtra" w:hAnsi="PMExtra" w:eastAsia="PMExtra"/>
                <w:b w:val="0"/>
                <w:i w:val="0"/>
                <w:color w:val="000000"/>
                <w:sz w:val="21"/>
              </w:rPr>
              <w:t>)</w:t>
            </w:r>
          </w:p>
        </w:tc>
      </w:tr>
    </w:tbl>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3846829" cy="139573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46829" cy="1395730"/>
                    </a:xfrm>
                    <a:prstGeom prst="rect"/>
                  </pic:spPr>
                </pic:pic>
              </a:graphicData>
            </a:graphic>
          </wp:inline>
        </w:drawing>
      </w:r>
    </w:p>
    <w:p>
      <w:pPr>
        <w:autoSpaceDN w:val="0"/>
        <w:autoSpaceDE w:val="0"/>
        <w:widowControl/>
        <w:spacing w:line="256" w:lineRule="exact" w:before="202" w:after="78"/>
        <w:ind w:left="0" w:right="0" w:firstLine="0"/>
        <w:jc w:val="center"/>
      </w:pPr>
      <w:r>
        <w:rPr>
          <w:rFonts w:ascii="TimesNewRoman" w:hAnsi="TimesNewRoman" w:eastAsia="TimesNewRoman"/>
          <w:b w:val="0"/>
          <w:i w:val="0"/>
          <w:color w:val="000000"/>
          <w:sz w:val="21"/>
        </w:rPr>
        <w:t>36.</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统考真题】一棵二叉树的前序遍历序列和后序遍历序列分别为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该二叉</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8"/>
        </w:trPr>
        <w:tc>
          <w:tcPr>
            <w:tcW w:type="dxa" w:w="32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树的中序遍历序列不会是</w:t>
            </w:r>
            <w:r>
              <w:rPr>
                <w:rFonts w:ascii="PMExtra" w:hAnsi="PMExtra" w:eastAsia="PMExtra"/>
                <w:b w:val="0"/>
                <w:i w:val="0"/>
                <w:color w:val="000000"/>
                <w:sz w:val="21"/>
              </w:rPr>
              <w:t>(</w:t>
            </w:r>
          </w:p>
        </w:tc>
        <w:tc>
          <w:tcPr>
            <w:tcW w:type="dxa" w:w="1160"/>
            <w:tcBorders/>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56" w:lineRule="exact" w:before="50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06"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424"/>
        </w:trPr>
        <w:tc>
          <w:tcPr>
            <w:tcW w:type="dxa" w:w="2260"/>
            <w:tcBorders/>
            <w:tcMar>
              <w:start w:w="0" w:type="dxa"/>
              <w:end w:w="0" w:type="dxa"/>
            </w:tcMar>
          </w:tcPr>
          <w:p>
            <w:pPr>
              <w:autoSpaceDN w:val="0"/>
              <w:autoSpaceDE w:val="0"/>
              <w:widowControl/>
              <w:spacing w:line="256" w:lineRule="exact" w:before="108" w:after="0"/>
              <w:ind w:left="0" w:right="58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160"/>
            <w:gridSpan w:val="2"/>
            <w:tcBorders/>
            <w:tcMar>
              <w:start w:w="0" w:type="dxa"/>
              <w:end w:w="0" w:type="dxa"/>
            </w:tcMar>
            <w:tcMar>
              <w:start w:w="0" w:type="dxa"/>
              <w:end w:w="0" w:type="dxa"/>
            </w:tcMar>
          </w:tcPr>
          <w:p>
            <w:pPr>
              <w:autoSpaceDN w:val="0"/>
              <w:autoSpaceDE w:val="0"/>
              <w:widowControl/>
              <w:spacing w:line="256" w:lineRule="exact" w:before="10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r>
    </w:tbl>
    <w:p>
      <w:pPr>
        <w:autoSpaceDN w:val="0"/>
        <w:autoSpaceDE w:val="0"/>
        <w:widowControl/>
        <w:spacing w:line="234" w:lineRule="exact" w:before="272" w:after="76"/>
        <w:ind w:left="0" w:right="0" w:firstLine="0"/>
        <w:jc w:val="center"/>
      </w:pPr>
      <w:r>
        <w:rPr>
          <w:rFonts w:ascii="TimesNewRoman" w:hAnsi="TimesNewRoman" w:eastAsia="TimesNewRoman"/>
          <w:b w:val="0"/>
          <w:i w:val="0"/>
          <w:color w:val="000000"/>
          <w:sz w:val="21"/>
        </w:rPr>
        <w:t>37.</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统考真题】若一棵二叉树的前序遍历序列为</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宋体,Bold" w:hAnsi="宋体,Bold" w:eastAsia="宋体,Bold"/>
          <w:b/>
          <w:i w:val="0"/>
          <w:color w:val="000000"/>
          <w:sz w:val="21"/>
        </w:rPr>
        <w:t>后序遍历序列为</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宋体,Bold" w:hAnsi="宋体,Bold" w:eastAsia="宋体,Bold"/>
          <w:b/>
          <w:i w:val="0"/>
          <w:color w:val="000000"/>
          <w:sz w:val="21"/>
        </w:rPr>
        <w:t>则根结</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2200"/>
            <w:tcBorders/>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点的孩子结点</w:t>
            </w:r>
            <w:r>
              <w:rPr>
                <w:rFonts w:ascii="PMExtra" w:hAnsi="PMExtra" w:eastAsia="PMExtra"/>
                <w:b w:val="0"/>
                <w:i w:val="0"/>
                <w:color w:val="000000"/>
                <w:sz w:val="21"/>
              </w:rPr>
              <w:t>(</w:t>
            </w:r>
          </w:p>
        </w:tc>
        <w:tc>
          <w:tcPr>
            <w:tcW w:type="dxa" w:w="440"/>
            <w:vMerge w:val="restart"/>
            <w:tcBorders/>
            <w:tcMar>
              <w:start w:w="0" w:type="dxa"/>
              <w:end w:w="0" w:type="dxa"/>
            </w:tcMar>
            <w:tcMar>
              <w:start w:w="0" w:type="dxa"/>
              <w:end w:w="0" w:type="dxa"/>
            </w:tcMar>
          </w:tcPr>
          <w:p>
            <w:pPr>
              <w:autoSpaceDN w:val="0"/>
              <w:autoSpaceDE w:val="0"/>
              <w:widowControl/>
              <w:spacing w:line="258" w:lineRule="exact" w:before="60" w:after="0"/>
              <w:ind w:left="0" w:right="228" w:firstLine="0"/>
              <w:jc w:val="right"/>
            </w:pPr>
            <w:r>
              <w:rPr>
                <w:rFonts w:ascii="PMExtra" w:hAnsi="PMExtra" w:eastAsia="PMExtra"/>
                <w:b w:val="0"/>
                <w:i w:val="0"/>
                <w:color w:val="000000"/>
                <w:sz w:val="21"/>
              </w:rPr>
              <w:t>)</w:t>
            </w:r>
          </w:p>
        </w:tc>
        <w:tc>
          <w:tcPr>
            <w:tcW w:type="dxa" w:w="1820"/>
            <w:vMerge w:val="restart"/>
            <w:tcBorders/>
            <w:tcMar>
              <w:start w:w="0" w:type="dxa"/>
              <w:end w:w="0" w:type="dxa"/>
            </w:tcMar>
            <w:tcMar>
              <w:start w:w="0" w:type="dxa"/>
              <w:end w:w="0" w:type="dxa"/>
            </w:tcMar>
          </w:tcPr>
          <w:p>
            <w:pPr>
              <w:autoSpaceDN w:val="0"/>
              <w:autoSpaceDE w:val="0"/>
              <w:widowControl/>
              <w:spacing w:line="232" w:lineRule="exact" w:before="532" w:after="0"/>
              <w:ind w:left="238" w:right="0" w:firstLine="0"/>
              <w:jc w:val="left"/>
            </w:pPr>
            <w:r>
              <w:rPr>
                <w:rFonts w:ascii="宋体,Bold" w:hAnsi="宋体,Bold" w:eastAsia="宋体,Bold"/>
                <w:b/>
                <w:i w:val="0"/>
                <w:color w:val="000000"/>
                <w:sz w:val="21"/>
              </w:rPr>
              <w:t>B. 有</w:t>
            </w:r>
            <w:r>
              <w:rPr>
                <w:rFonts w:ascii="TimesNewRoman" w:hAnsi="TimesNewRoman" w:eastAsia="TimesNewRoman"/>
                <w:b w:val="0"/>
                <w:i w:val="0"/>
                <w:color w:val="000000"/>
                <w:sz w:val="21"/>
              </w:rPr>
              <w:t>e</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p>
        </w:tc>
        <w:tc>
          <w:tcPr>
            <w:tcW w:type="dxa" w:w="2140"/>
            <w:vMerge w:val="restart"/>
            <w:tcBorders/>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C. 有</w:t>
            </w:r>
            <w:r>
              <w:rPr>
                <w:rFonts w:ascii="TimesNewRoman" w:hAnsi="TimesNewRoman" w:eastAsia="TimesNewRoman"/>
                <w:b w:val="0"/>
                <w:i w:val="0"/>
                <w:color w:val="000000"/>
                <w:sz w:val="21"/>
              </w:rPr>
              <w:t>e</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p>
        </w:tc>
        <w:tc>
          <w:tcPr>
            <w:tcW w:type="dxa" w:w="3160"/>
            <w:vMerge w:val="restart"/>
            <w:tcBorders/>
            <w:tcMar>
              <w:start w:w="0" w:type="dxa"/>
              <w:end w:w="0" w:type="dxa"/>
            </w:tcMar>
            <w:tcMar>
              <w:start w:w="0" w:type="dxa"/>
              <w:end w:w="0" w:type="dxa"/>
            </w:tcMar>
          </w:tcPr>
          <w:p>
            <w:pPr>
              <w:autoSpaceDN w:val="0"/>
              <w:autoSpaceDE w:val="0"/>
              <w:widowControl/>
              <w:spacing w:line="210" w:lineRule="exact" w:before="538" w:after="0"/>
              <w:ind w:left="588" w:right="0" w:firstLine="0"/>
              <w:jc w:val="left"/>
            </w:pPr>
            <w:r>
              <w:rPr>
                <w:rFonts w:ascii="宋体,Bold" w:hAnsi="宋体,Bold" w:eastAsia="宋体,Bold"/>
                <w:b/>
                <w:i w:val="0"/>
                <w:color w:val="000000"/>
                <w:sz w:val="21"/>
              </w:rPr>
              <w:t>D. 无法确定</w:t>
            </w:r>
          </w:p>
        </w:tc>
      </w:tr>
      <w:tr>
        <w:trPr>
          <w:trHeight w:hRule="exact" w:val="410"/>
        </w:trPr>
        <w:tc>
          <w:tcPr>
            <w:tcW w:type="dxa" w:w="2200"/>
            <w:tcBorders/>
            <w:tcMar>
              <w:start w:w="0" w:type="dxa"/>
              <w:end w:w="0" w:type="dxa"/>
            </w:tcMar>
          </w:tcPr>
          <w:p>
            <w:pPr>
              <w:autoSpaceDN w:val="0"/>
              <w:autoSpaceDE w:val="0"/>
              <w:widowControl/>
              <w:spacing w:line="232" w:lineRule="exact" w:before="118" w:after="0"/>
              <w:ind w:left="0" w:right="610" w:firstLine="0"/>
              <w:jc w:val="right"/>
            </w:pPr>
            <w:r>
              <w:rPr>
                <w:rFonts w:ascii="宋体,Bold" w:hAnsi="宋体,Bold" w:eastAsia="宋体,Bold"/>
                <w:b/>
                <w:i w:val="0"/>
                <w:color w:val="000000"/>
                <w:sz w:val="21"/>
              </w:rPr>
              <w:t>A. 只有</w:t>
            </w:r>
            <w:r>
              <w:rPr>
                <w:rFonts w:ascii="TimesNewRoman" w:hAnsi="TimesNewRoman" w:eastAsia="TimesNewRoman"/>
                <w:b w:val="0"/>
                <w:i w:val="0"/>
                <w:color w:val="000000"/>
                <w:sz w:val="21"/>
              </w:rPr>
              <w:t>e</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38.</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统考真题】若</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是后序线索二叉树中的叶结点</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存在左兄弟结点</w:t>
      </w:r>
      <w:r>
        <w:rPr>
          <w:rFonts w:ascii="TimesNewRoman,Italic" w:hAnsi="TimesNewRoman,Italic" w:eastAsia="TimesNewRoman,Italic"/>
          <w:b w:val="0"/>
          <w:i/>
          <w:color w:val="000000"/>
          <w:sz w:val="21"/>
        </w:rPr>
        <w:t>Y</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的右线索指</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8"/>
        </w:trPr>
        <w:tc>
          <w:tcPr>
            <w:tcW w:type="dxa" w:w="1586"/>
            <w:tcBorders/>
            <w:shd w:fill="ffffff"/>
            <w:tcMar>
              <w:start w:w="0" w:type="dxa"/>
              <w:end w:w="0" w:type="dxa"/>
            </w:tcMar>
          </w:tcPr>
          <w:p>
            <w:pPr>
              <w:autoSpaceDN w:val="0"/>
              <w:autoSpaceDE w:val="0"/>
              <w:widowControl/>
              <w:spacing w:line="256" w:lineRule="exact" w:before="60" w:after="0"/>
              <w:ind w:left="0" w:right="112" w:firstLine="0"/>
              <w:jc w:val="right"/>
            </w:pPr>
            <w:r>
              <w:rPr>
                <w:rFonts w:ascii="宋体,Bold" w:hAnsi="宋体,Bold" w:eastAsia="宋体,Bold"/>
                <w:b/>
                <w:i w:val="0"/>
                <w:color w:val="000000"/>
                <w:sz w:val="21"/>
              </w:rPr>
              <w:t>向的是</w:t>
            </w:r>
            <w:r>
              <w:rPr>
                <w:rFonts w:ascii="PMExtra" w:hAnsi="PMExtra" w:eastAsia="PMExtra"/>
                <w:b w:val="0"/>
                <w:i w:val="0"/>
                <w:color w:val="000000"/>
                <w:sz w:val="21"/>
              </w:rPr>
              <w:t>(</w:t>
            </w:r>
          </w:p>
        </w:tc>
        <w:tc>
          <w:tcPr>
            <w:tcW w:type="dxa" w:w="885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20"/>
        </w:trPr>
        <w:tc>
          <w:tcPr>
            <w:tcW w:type="dxa" w:w="3820"/>
            <w:gridSpan w:val="2"/>
            <w:tcBorders/>
            <w:shd w:fill="ffffff"/>
            <w:tcMar>
              <w:start w:w="0" w:type="dxa"/>
              <w:end w:w="0" w:type="dxa"/>
            </w:tcMar>
            <w:tcMar>
              <w:start w:w="0" w:type="dxa"/>
              <w:end w:w="0" w:type="dxa"/>
            </w:tcMar>
          </w:tcPr>
          <w:p>
            <w:pPr>
              <w:autoSpaceDN w:val="0"/>
              <w:autoSpaceDE w:val="0"/>
              <w:widowControl/>
              <w:spacing w:line="232" w:lineRule="exact" w:before="12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的父结点</w:t>
            </w:r>
          </w:p>
        </w:tc>
        <w:tc>
          <w:tcPr>
            <w:tcW w:type="dxa" w:w="6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1214" w:right="0" w:firstLine="0"/>
              <w:jc w:val="left"/>
            </w:pPr>
            <w:r>
              <w:rPr>
                <w:rFonts w:ascii="宋体,Bold" w:hAnsi="宋体,Bold" w:eastAsia="宋体,Bold"/>
                <w:b/>
                <w:i w:val="0"/>
                <w:color w:val="000000"/>
                <w:sz w:val="21"/>
              </w:rPr>
              <w:t>B. 以</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为根的子树的最左下结点</w:t>
            </w:r>
          </w:p>
        </w:tc>
      </w:tr>
      <w:tr>
        <w:trPr>
          <w:trHeight w:hRule="exact" w:val="480"/>
        </w:trPr>
        <w:tc>
          <w:tcPr>
            <w:tcW w:type="dxa" w:w="3820"/>
            <w:gridSpan w:val="2"/>
            <w:tcBorders/>
            <w:shd w:fill="ffffff"/>
            <w:tcMar>
              <w:start w:w="0" w:type="dxa"/>
              <w:end w:w="0" w:type="dxa"/>
            </w:tcMar>
            <w:tcMar>
              <w:start w:w="0" w:type="dxa"/>
              <w:end w:w="0" w:type="dxa"/>
            </w:tcMar>
          </w:tcPr>
          <w:p>
            <w:pPr>
              <w:autoSpaceDN w:val="0"/>
              <w:autoSpaceDE w:val="0"/>
              <w:widowControl/>
              <w:spacing w:line="232" w:lineRule="exact" w:before="9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的左兄弟结点</w:t>
            </w:r>
            <w:r>
              <w:rPr>
                <w:rFonts w:ascii="TimesNewRoman,Italic" w:hAnsi="TimesNewRoman,Italic" w:eastAsia="TimesNewRoman,Italic"/>
                <w:b w:val="0"/>
                <w:i/>
                <w:color w:val="000000"/>
                <w:sz w:val="21"/>
              </w:rPr>
              <w:t>Y</w:t>
            </w:r>
          </w:p>
        </w:tc>
        <w:tc>
          <w:tcPr>
            <w:tcW w:type="dxa" w:w="6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6" w:after="0"/>
              <w:ind w:left="1214" w:right="0" w:firstLine="0"/>
              <w:jc w:val="left"/>
            </w:pPr>
            <w:r>
              <w:rPr>
                <w:rFonts w:ascii="宋体,Bold" w:hAnsi="宋体,Bold" w:eastAsia="宋体,Bold"/>
                <w:b/>
                <w:i w:val="0"/>
                <w:color w:val="000000"/>
                <w:sz w:val="21"/>
              </w:rPr>
              <w:t>D. 以</w:t>
            </w:r>
            <w:r>
              <w:rPr>
                <w:rFonts w:ascii="TimesNewRoman,Italic" w:hAnsi="TimesNewRoman,Italic" w:eastAsia="TimesNewRoman,Italic"/>
                <w:b w:val="0"/>
                <w:i/>
                <w:color w:val="000000"/>
                <w:sz w:val="21"/>
              </w:rPr>
              <w:t>Y</w:t>
            </w:r>
            <w:r>
              <w:rPr>
                <w:rFonts w:ascii="宋体,Bold" w:hAnsi="宋体,Bold" w:eastAsia="宋体,Bold"/>
                <w:b/>
                <w:i w:val="0"/>
                <w:color w:val="000000"/>
                <w:sz w:val="21"/>
              </w:rPr>
              <w:t xml:space="preserve"> 为根的子树的最右下结点</w:t>
            </w:r>
          </w:p>
        </w:tc>
      </w:tr>
      <w:tr>
        <w:trPr>
          <w:trHeight w:hRule="exact" w:val="460"/>
        </w:trPr>
        <w:tc>
          <w:tcPr>
            <w:tcW w:type="dxa" w:w="9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39.</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】若对下图所示的二叉树进行中序线索化</w:t>
            </w:r>
            <w:r>
              <w:rPr>
                <w:rFonts w:ascii="PMExtra" w:hAnsi="PMExtra" w:eastAsia="PMExtra"/>
                <w:b w:val="0"/>
                <w:i w:val="0"/>
                <w:color w:val="000000"/>
                <w:sz w:val="21"/>
              </w:rPr>
              <w:t>,</w:t>
            </w:r>
            <w:r>
              <w:rPr>
                <w:rFonts w:ascii="宋体,Bold" w:hAnsi="宋体,Bold" w:eastAsia="宋体,Bold"/>
                <w:b/>
                <w:i w:val="0"/>
                <w:color w:val="000000"/>
                <w:sz w:val="21"/>
              </w:rPr>
              <w:t xml:space="preserve"> 则结点</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的左、右线索指向的结点分别是</w:t>
            </w:r>
            <w:r>
              <w:rPr>
                <w:rFonts w:ascii="PMExtra" w:hAnsi="PMExtra" w:eastAsia="PMExtra"/>
                <w:b w:val="0"/>
                <w:i w:val="0"/>
                <w:color w:val="000000"/>
                <w:sz w:val="21"/>
              </w:rPr>
              <w:t>(</w:t>
            </w:r>
          </w:p>
        </w:tc>
        <w:tc>
          <w:tcPr>
            <w:tcW w:type="dxa" w:w="1020"/>
            <w:tcBorders/>
            <w:shd w:fill="ffffff"/>
            <w:tcMar>
              <w:start w:w="0" w:type="dxa"/>
              <w:end w:w="0" w:type="dxa"/>
            </w:tcMar>
          </w:tcPr>
          <w:p>
            <w:pPr>
              <w:autoSpaceDN w:val="0"/>
              <w:autoSpaceDE w:val="0"/>
              <w:widowControl/>
              <w:spacing w:line="258" w:lineRule="exact" w:before="156" w:after="0"/>
              <w:ind w:left="130" w:right="0" w:firstLine="0"/>
              <w:jc w:val="left"/>
            </w:pPr>
            <w:r>
              <w:rPr>
                <w:rFonts w:ascii="PMExtra" w:hAnsi="PMExtra" w:eastAsia="PMExtra"/>
                <w:b w:val="0"/>
                <w:i w:val="0"/>
                <w:color w:val="000000"/>
                <w:sz w:val="21"/>
              </w:rPr>
              <w:t>)</w:t>
            </w:r>
          </w:p>
        </w:tc>
      </w:tr>
      <w:tr>
        <w:trPr>
          <w:trHeight w:hRule="exact" w:val="840"/>
        </w:trPr>
        <w:tc>
          <w:tcPr>
            <w:tcW w:type="dxa" w:w="3820"/>
            <w:gridSpan w:val="2"/>
            <w:tcBorders/>
            <w:shd w:fill="ffffff"/>
            <w:tcMar>
              <w:start w:w="0" w:type="dxa"/>
              <w:end w:w="0" w:type="dxa"/>
            </w:tcMar>
            <w:tcMar>
              <w:start w:w="0" w:type="dxa"/>
              <w:end w:w="0" w:type="dxa"/>
            </w:tcMar>
          </w:tcPr>
          <w:p>
            <w:pPr>
              <w:autoSpaceDN w:val="0"/>
              <w:autoSpaceDE w:val="0"/>
              <w:widowControl/>
              <w:spacing w:line="256" w:lineRule="exact" w:before="52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e</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p>
        </w:tc>
        <w:tc>
          <w:tcPr>
            <w:tcW w:type="dxa" w:w="2960"/>
            <w:tcBorders/>
            <w:shd w:fill="ffffff"/>
            <w:tcMar>
              <w:start w:w="0" w:type="dxa"/>
              <w:end w:w="0" w:type="dxa"/>
            </w:tcMar>
          </w:tcPr>
          <w:p>
            <w:pPr>
              <w:autoSpaceDN w:val="0"/>
              <w:autoSpaceDE w:val="0"/>
              <w:widowControl/>
              <w:spacing w:line="232" w:lineRule="exact" w:before="55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e,</w:t>
            </w:r>
            <w:r>
              <w:rPr>
                <w:rFonts w:ascii="TimesNewRoman,Italic" w:hAnsi="TimesNewRoman,Italic" w:eastAsia="TimesNewRoman,Italic"/>
                <w:b w:val="0"/>
                <w:i/>
                <w:color w:val="000000"/>
                <w:sz w:val="21"/>
              </w:rPr>
              <w:t xml:space="preserve"> a</w:t>
            </w:r>
          </w:p>
        </w:tc>
        <w:tc>
          <w:tcPr>
            <w:tcW w:type="dxa" w:w="7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484" w:after="0"/>
              <w:ind w:left="126" w:right="0" w:firstLine="0"/>
              <w:jc w:val="left"/>
            </w:pPr>
            <w:r>
              <w:rPr>
                <w:rFonts w:ascii="PMExtra" w:hAnsi="PMExtra" w:eastAsia="PMExtra"/>
                <w:b w:val="0"/>
                <w:i w:val="0"/>
                <w:color w:val="000000"/>
                <w:sz w:val="21"/>
              </w:rPr>
              <w:t>)</w:t>
            </w:r>
          </w:p>
        </w:tc>
        <w:tc>
          <w:tcPr>
            <w:tcW w:type="dxa" w:w="296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8" w:after="0"/>
              <w:ind w:left="492" w:right="0" w:firstLine="0"/>
              <w:jc w:val="left"/>
            </w:pPr>
            <w:r>
              <w:drawing>
                <wp:inline xmlns:a="http://schemas.openxmlformats.org/drawingml/2006/main" xmlns:pic="http://schemas.openxmlformats.org/drawingml/2006/picture">
                  <wp:extent cx="1099820" cy="107061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099820" cy="1070610"/>
                          </a:xfrm>
                          <a:prstGeom prst="rect"/>
                        </pic:spPr>
                      </pic:pic>
                    </a:graphicData>
                  </a:graphic>
                </wp:inline>
              </w:drawing>
            </w:r>
          </w:p>
        </w:tc>
      </w:tr>
      <w:tr>
        <w:trPr>
          <w:trHeight w:hRule="exact" w:val="480"/>
        </w:trPr>
        <w:tc>
          <w:tcPr>
            <w:tcW w:type="dxa" w:w="3820"/>
            <w:gridSpan w:val="2"/>
            <w:tcBorders/>
            <w:shd w:fill="ffffff"/>
            <w:tcMar>
              <w:start w:w="0" w:type="dxa"/>
              <w:end w:w="0" w:type="dxa"/>
            </w:tcMar>
            <w:tcMar>
              <w:start w:w="0" w:type="dxa"/>
              <w:end w:w="0" w:type="dxa"/>
            </w:tcMar>
          </w:tcPr>
          <w:p>
            <w:pPr>
              <w:autoSpaceDN w:val="0"/>
              <w:autoSpaceDE w:val="0"/>
              <w:widowControl/>
              <w:spacing w:line="256" w:lineRule="exact" w:before="8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p>
        </w:tc>
        <w:tc>
          <w:tcPr>
            <w:tcW w:type="dxa" w:w="2960"/>
            <w:tcBorders/>
            <w:shd w:fill="ffffff"/>
            <w:tcMar>
              <w:start w:w="0" w:type="dxa"/>
              <w:end w:w="0" w:type="dxa"/>
            </w:tcMar>
          </w:tcPr>
          <w:p>
            <w:pPr>
              <w:autoSpaceDN w:val="0"/>
              <w:autoSpaceDE w:val="0"/>
              <w:widowControl/>
              <w:spacing w:line="256" w:lineRule="exact" w:before="80"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p>
        </w:tc>
        <w:tc>
          <w:tcPr>
            <w:tcW w:type="dxa" w:w="1504"/>
            <w:vMerge/>
            <w:tcBorders/>
          </w:tcPr>
          <w:p/>
        </w:tc>
        <w:tc>
          <w:tcPr>
            <w:tcW w:type="dxa" w:w="3008"/>
            <w:gridSpan w:val="2"/>
            <w:vMerge/>
            <w:tcBorders/>
          </w:tcPr>
          <w:p/>
        </w:tc>
      </w:tr>
      <w:tr>
        <w:trPr>
          <w:trHeight w:hRule="exact" w:val="520"/>
        </w:trPr>
        <w:tc>
          <w:tcPr>
            <w:tcW w:type="dxa" w:w="67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40.</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统考真题】先序序列为</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宋体,Bold" w:hAnsi="宋体,Bold" w:eastAsia="宋体,Bold"/>
                <w:b/>
                <w:i w:val="0"/>
                <w:color w:val="000000"/>
                <w:sz w:val="21"/>
              </w:rPr>
              <w:t xml:space="preserve"> 的不同二叉树的个数是</w:t>
            </w:r>
            <w:r>
              <w:rPr>
                <w:rFonts w:ascii="PMExtra" w:hAnsi="PMExtra" w:eastAsia="PMExtra"/>
                <w:b w:val="0"/>
                <w:i w:val="0"/>
                <w:color w:val="000000"/>
                <w:sz w:val="21"/>
              </w:rPr>
              <w:t>(</w:t>
            </w:r>
          </w:p>
        </w:tc>
        <w:tc>
          <w:tcPr>
            <w:tcW w:type="dxa" w:w="1504"/>
            <w:vMerge/>
            <w:tcBorders/>
          </w:tcPr>
          <w:p/>
        </w:tc>
        <w:tc>
          <w:tcPr>
            <w:tcW w:type="dxa" w:w="3008"/>
            <w:gridSpan w:val="2"/>
            <w:vMerge/>
            <w:tcBorders/>
          </w:tcPr>
          <w:p/>
        </w:tc>
      </w:tr>
      <w:tr>
        <w:trPr>
          <w:trHeight w:hRule="exact" w:val="420"/>
        </w:trPr>
        <w:tc>
          <w:tcPr>
            <w:tcW w:type="dxa" w:w="3820"/>
            <w:gridSpan w:val="2"/>
            <w:tcBorders/>
            <w:shd w:fill="ffffff"/>
            <w:tcMar>
              <w:start w:w="0" w:type="dxa"/>
              <w:end w:w="0" w:type="dxa"/>
            </w:tcMar>
            <w:tcMar>
              <w:start w:w="0" w:type="dxa"/>
              <w:end w:w="0" w:type="dxa"/>
            </w:tcMar>
          </w:tcPr>
          <w:p>
            <w:pPr>
              <w:autoSpaceDN w:val="0"/>
              <w:autoSpaceDE w:val="0"/>
              <w:widowControl/>
              <w:spacing w:line="232" w:lineRule="exact" w:before="120"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13</w:t>
            </w:r>
          </w:p>
        </w:tc>
        <w:tc>
          <w:tcPr>
            <w:tcW w:type="dxa" w:w="6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121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14</w:t>
            </w:r>
          </w:p>
        </w:tc>
      </w:tr>
      <w:tr>
        <w:trPr>
          <w:trHeight w:hRule="exact" w:val="386"/>
        </w:trPr>
        <w:tc>
          <w:tcPr>
            <w:tcW w:type="dxa" w:w="3820"/>
            <w:gridSpan w:val="2"/>
            <w:tcBorders/>
            <w:shd w:fill="ffffff"/>
            <w:tcMar>
              <w:start w:w="0" w:type="dxa"/>
              <w:end w:w="0" w:type="dxa"/>
            </w:tcMar>
            <w:tcMar>
              <w:start w:w="0" w:type="dxa"/>
              <w:end w:w="0" w:type="dxa"/>
            </w:tcMar>
          </w:tcPr>
          <w:p>
            <w:pPr>
              <w:autoSpaceDN w:val="0"/>
              <w:autoSpaceDE w:val="0"/>
              <w:widowControl/>
              <w:spacing w:line="232" w:lineRule="exact" w:before="94"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p>
        </w:tc>
        <w:tc>
          <w:tcPr>
            <w:tcW w:type="dxa" w:w="66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121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p>
        </w:tc>
      </w:tr>
    </w:tbl>
    <w:p>
      <w:pPr>
        <w:autoSpaceDN w:val="0"/>
        <w:autoSpaceDE w:val="0"/>
        <w:widowControl/>
        <w:spacing w:line="232" w:lineRule="exact" w:before="272" w:after="10"/>
        <w:ind w:left="0" w:right="0" w:firstLine="0"/>
        <w:jc w:val="center"/>
      </w:pPr>
      <w:r>
        <w:rPr>
          <w:rFonts w:ascii="TimesNewRoman" w:hAnsi="TimesNewRoman" w:eastAsia="TimesNewRoman"/>
          <w:b w:val="0"/>
          <w:i w:val="0"/>
          <w:color w:val="000000"/>
          <w:sz w:val="21"/>
        </w:rPr>
        <w:t>41.</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统考真题】某二叉树的树形如下图所示</w:t>
      </w:r>
      <w:r>
        <w:rPr>
          <w:rFonts w:ascii="TimesNewRoman" w:hAnsi="TimesNewRoman" w:eastAsia="TimesNewRoman"/>
          <w:b w:val="0"/>
          <w:i w:val="0"/>
          <w:color w:val="000000"/>
          <w:sz w:val="21"/>
        </w:rPr>
        <w:t>,</w:t>
      </w:r>
      <w:r>
        <w:rPr>
          <w:rFonts w:ascii="宋体,Bold" w:hAnsi="宋体,Bold" w:eastAsia="宋体,Bold"/>
          <w:b/>
          <w:i w:val="0"/>
          <w:color w:val="000000"/>
          <w:sz w:val="21"/>
        </w:rPr>
        <w:t>其后序序列为</w:t>
      </w:r>
      <w:r>
        <w:rPr>
          <w:rFonts w:ascii="TimesNewRoman" w:hAnsi="TimesNewRoman" w:eastAsia="TimesNewRoman"/>
          <w:b w:val="0"/>
          <w:i w:val="0"/>
          <w:color w:val="000000"/>
          <w:sz w:val="21"/>
        </w:rPr>
        <w:t>e,</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g</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树中与结点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同层的</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80"/>
        </w:trPr>
        <w:tc>
          <w:tcPr>
            <w:tcW w:type="dxa" w:w="1580"/>
            <w:tcBorders/>
            <w:shd w:fill="ffffff"/>
            <w:tcMar>
              <w:start w:w="0" w:type="dxa"/>
              <w:end w:w="0" w:type="dxa"/>
            </w:tcMar>
          </w:tcPr>
          <w:p>
            <w:pPr>
              <w:autoSpaceDN w:val="0"/>
              <w:autoSpaceDE w:val="0"/>
              <w:widowControl/>
              <w:spacing w:line="256" w:lineRule="exact" w:before="128" w:after="0"/>
              <w:ind w:left="0" w:right="106" w:firstLine="0"/>
              <w:jc w:val="right"/>
            </w:pPr>
            <w:r>
              <w:rPr>
                <w:rFonts w:ascii="宋体,Bold" w:hAnsi="宋体,Bold" w:eastAsia="宋体,Bold"/>
                <w:b/>
                <w:i w:val="0"/>
                <w:color w:val="000000"/>
                <w:sz w:val="21"/>
              </w:rPr>
              <w:t>结点是</w:t>
            </w:r>
            <w:r>
              <w:rPr>
                <w:rFonts w:ascii="PMExtra" w:hAnsi="PMExtra" w:eastAsia="PMExtra"/>
                <w:b w:val="0"/>
                <w:i w:val="0"/>
                <w:color w:val="000000"/>
                <w:sz w:val="21"/>
              </w:rPr>
              <w:t>(</w:t>
            </w:r>
          </w:p>
        </w:tc>
        <w:tc>
          <w:tcPr>
            <w:tcW w:type="dxa" w:w="18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28" w:after="0"/>
              <w:ind w:left="120" w:right="0" w:firstLine="0"/>
              <w:jc w:val="left"/>
            </w:pPr>
            <w:r>
              <w:rPr>
                <w:rFonts w:ascii="PMExtra" w:hAnsi="PMExtra" w:eastAsia="PMExtra"/>
                <w:b w:val="0"/>
                <w:i w:val="0"/>
                <w:color w:val="000000"/>
                <w:sz w:val="21"/>
              </w:rPr>
              <w:t>)</w:t>
            </w:r>
          </w:p>
        </w:tc>
        <w:tc>
          <w:tcPr>
            <w:tcW w:type="dxa" w:w="3400"/>
            <w:vMerge w:val="restart"/>
            <w:tcBorders/>
            <w:shd w:fill="ffffff"/>
            <w:tcMar>
              <w:start w:w="0" w:type="dxa"/>
              <w:end w:w="0" w:type="dxa"/>
            </w:tcMar>
            <w:tcMar>
              <w:start w:w="0" w:type="dxa"/>
              <w:end w:w="0" w:type="dxa"/>
            </w:tcMar>
          </w:tcPr>
          <w:p>
            <w:pPr>
              <w:autoSpaceDN w:val="0"/>
              <w:autoSpaceDE w:val="0"/>
              <w:widowControl/>
              <w:spacing w:line="232" w:lineRule="exact" w:before="598" w:after="0"/>
              <w:ind w:left="0" w:right="134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w:t>
            </w:r>
          </w:p>
        </w:tc>
        <w:tc>
          <w:tcPr>
            <w:tcW w:type="dxa" w:w="36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8" w:after="0"/>
              <w:ind w:left="0" w:right="698" w:firstLine="0"/>
              <w:jc w:val="right"/>
            </w:pPr>
            <w:r>
              <w:drawing>
                <wp:inline xmlns:a="http://schemas.openxmlformats.org/drawingml/2006/main" xmlns:pic="http://schemas.openxmlformats.org/drawingml/2006/picture">
                  <wp:extent cx="1033780" cy="89662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033780" cy="896620"/>
                          </a:xfrm>
                          <a:prstGeom prst="rect"/>
                        </pic:spPr>
                      </pic:pic>
                    </a:graphicData>
                  </a:graphic>
                </wp:inline>
              </w:drawing>
            </w:r>
          </w:p>
        </w:tc>
      </w:tr>
      <w:tr>
        <w:trPr>
          <w:trHeight w:hRule="exact" w:val="420"/>
        </w:trPr>
        <w:tc>
          <w:tcPr>
            <w:tcW w:type="dxa" w:w="1580"/>
            <w:tcBorders/>
            <w:shd w:fill="ffffff"/>
            <w:tcMar>
              <w:start w:w="0" w:type="dxa"/>
              <w:end w:w="0" w:type="dxa"/>
            </w:tcMar>
          </w:tcPr>
          <w:p>
            <w:pPr>
              <w:autoSpaceDN w:val="0"/>
              <w:autoSpaceDE w:val="0"/>
              <w:widowControl/>
              <w:spacing w:line="232" w:lineRule="exact" w:before="118" w:after="0"/>
              <w:ind w:left="0" w:right="44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p>
        </w:tc>
        <w:tc>
          <w:tcPr>
            <w:tcW w:type="dxa" w:w="2256"/>
            <w:vMerge/>
            <w:tcBorders/>
          </w:tcPr>
          <w:p/>
        </w:tc>
        <w:tc>
          <w:tcPr>
            <w:tcW w:type="dxa" w:w="2256"/>
            <w:vMerge/>
            <w:tcBorders/>
          </w:tcPr>
          <w:p/>
        </w:tc>
        <w:tc>
          <w:tcPr>
            <w:tcW w:type="dxa" w:w="2256"/>
            <w:vMerge/>
            <w:tcBorders/>
          </w:tcPr>
          <w:p/>
        </w:tc>
      </w:tr>
      <w:tr>
        <w:trPr>
          <w:trHeight w:hRule="exact" w:val="580"/>
        </w:trPr>
        <w:tc>
          <w:tcPr>
            <w:tcW w:type="dxa" w:w="1580"/>
            <w:tcBorders/>
            <w:shd w:fill="ffffff"/>
            <w:tcMar>
              <w:start w:w="0" w:type="dxa"/>
              <w:end w:w="0" w:type="dxa"/>
            </w:tcMar>
          </w:tcPr>
          <w:p>
            <w:pPr>
              <w:autoSpaceDN w:val="0"/>
              <w:autoSpaceDE w:val="0"/>
              <w:widowControl/>
              <w:spacing w:line="232" w:lineRule="exact" w:before="92" w:after="0"/>
              <w:ind w:left="0" w:right="44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w:t>
            </w:r>
          </w:p>
        </w:tc>
        <w:tc>
          <w:tcPr>
            <w:tcW w:type="dxa" w:w="2256"/>
            <w:vMerge/>
            <w:tcBorders/>
          </w:tcPr>
          <w:p/>
        </w:tc>
        <w:tc>
          <w:tcPr>
            <w:tcW w:type="dxa" w:w="3400"/>
            <w:tcBorders/>
            <w:shd w:fill="ffffff"/>
            <w:tcMar>
              <w:start w:w="0" w:type="dxa"/>
              <w:end w:w="0" w:type="dxa"/>
            </w:tcMar>
          </w:tcPr>
          <w:p>
            <w:pPr>
              <w:autoSpaceDN w:val="0"/>
              <w:autoSpaceDE w:val="0"/>
              <w:widowControl/>
              <w:spacing w:line="232" w:lineRule="exact" w:before="92" w:after="0"/>
              <w:ind w:left="0" w:right="134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g</w:t>
            </w:r>
          </w:p>
        </w:tc>
        <w:tc>
          <w:tcPr>
            <w:tcW w:type="dxa" w:w="2256"/>
            <w:vMerge/>
            <w:tcBorders/>
          </w:tcPr>
          <w:p/>
        </w:tc>
      </w:tr>
    </w:tbl>
    <w:p>
      <w:pPr>
        <w:autoSpaceDN w:val="0"/>
        <w:autoSpaceDE w:val="0"/>
        <w:widowControl/>
        <w:spacing w:line="240" w:lineRule="exact" w:before="8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34" w:lineRule="exact" w:before="348" w:after="76"/>
        <w:ind w:left="0" w:right="0" w:firstLine="0"/>
        <w:jc w:val="center"/>
      </w:pPr>
      <w:r>
        <w:rPr>
          <w:rFonts w:ascii="TimesNewRoman" w:hAnsi="TimesNewRoman" w:eastAsia="TimesNewRoman"/>
          <w:b w:val="0"/>
          <w:i w:val="0"/>
          <w:color w:val="000000"/>
          <w:sz w:val="21"/>
        </w:rPr>
        <w:t>42.</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统考真题】要使一棵非空二叉树的先序序列与中序序列相同</w:t>
      </w:r>
      <w:r>
        <w:rPr>
          <w:rFonts w:ascii="TimesNewRoman" w:hAnsi="TimesNewRoman" w:eastAsia="TimesNewRoman"/>
          <w:b w:val="0"/>
          <w:i w:val="0"/>
          <w:color w:val="000000"/>
          <w:sz w:val="21"/>
        </w:rPr>
        <w:t>,</w:t>
      </w:r>
      <w:r>
        <w:rPr>
          <w:rFonts w:ascii="宋体,Bold" w:hAnsi="宋体,Bold" w:eastAsia="宋体,Bold"/>
          <w:b/>
          <w:i w:val="0"/>
          <w:color w:val="000000"/>
          <w:sz w:val="21"/>
        </w:rPr>
        <w:t>其所有非叶结点须满足的条</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1360"/>
            <w:tcBorders/>
            <w:tcMar>
              <w:start w:w="0" w:type="dxa"/>
              <w:end w:w="0" w:type="dxa"/>
            </w:tcMar>
          </w:tcPr>
          <w:p>
            <w:pPr>
              <w:autoSpaceDN w:val="0"/>
              <w:autoSpaceDE w:val="0"/>
              <w:widowControl/>
              <w:spacing w:line="258" w:lineRule="exact" w:before="60" w:after="0"/>
              <w:ind w:left="0" w:right="98" w:firstLine="0"/>
              <w:jc w:val="right"/>
            </w:pPr>
            <w:r>
              <w:rPr>
                <w:rFonts w:ascii="宋体,Bold" w:hAnsi="宋体,Bold" w:eastAsia="宋体,Bold"/>
                <w:b/>
                <w:i w:val="0"/>
                <w:color w:val="000000"/>
                <w:sz w:val="21"/>
              </w:rPr>
              <w:t>件是</w:t>
            </w:r>
            <w:r>
              <w:rPr>
                <w:rFonts w:ascii="PMExtra" w:hAnsi="PMExtra" w:eastAsia="PMExtra"/>
                <w:b w:val="0"/>
                <w:i w:val="0"/>
                <w:color w:val="000000"/>
                <w:sz w:val="21"/>
              </w:rPr>
              <w:t>(</w:t>
            </w:r>
          </w:p>
        </w:tc>
        <w:tc>
          <w:tcPr>
            <w:tcW w:type="dxa" w:w="1120"/>
            <w:tcBorders/>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10" w:lineRule="exact" w:before="538" w:after="0"/>
              <w:ind w:left="0" w:right="0" w:firstLine="0"/>
              <w:jc w:val="center"/>
            </w:pPr>
            <w:r>
              <w:rPr>
                <w:rFonts w:ascii="宋体,Bold" w:hAnsi="宋体,Bold" w:eastAsia="宋体,Bold"/>
                <w:b/>
                <w:i w:val="0"/>
                <w:color w:val="000000"/>
                <w:sz w:val="21"/>
              </w:rPr>
              <w:t>B. 只有右子树</w:t>
            </w:r>
          </w:p>
        </w:tc>
        <w:tc>
          <w:tcPr>
            <w:tcW w:type="dxa" w:w="2340"/>
            <w:vMerge w:val="restart"/>
            <w:tcBorders/>
            <w:tcMar>
              <w:start w:w="0" w:type="dxa"/>
              <w:end w:w="0" w:type="dxa"/>
            </w:tcMar>
            <w:tcMar>
              <w:start w:w="0" w:type="dxa"/>
              <w:end w:w="0" w:type="dxa"/>
            </w:tcMar>
          </w:tcPr>
          <w:p>
            <w:pPr>
              <w:autoSpaceDN w:val="0"/>
              <w:autoSpaceDE w:val="0"/>
              <w:widowControl/>
              <w:spacing w:line="232" w:lineRule="exact" w:before="532" w:after="0"/>
              <w:ind w:left="414" w:right="0" w:firstLine="0"/>
              <w:jc w:val="left"/>
            </w:pPr>
            <w:r>
              <w:rPr>
                <w:rFonts w:ascii="宋体,Bold" w:hAnsi="宋体,Bold" w:eastAsia="宋体,Bold"/>
                <w:b/>
                <w:i w:val="0"/>
                <w:color w:val="000000"/>
                <w:sz w:val="21"/>
              </w:rPr>
              <w:t>C. 结点的度均为</w:t>
            </w:r>
            <w:r>
              <w:rPr>
                <w:rFonts w:ascii="TimesNewRoman" w:hAnsi="TimesNewRoman" w:eastAsia="TimesNewRoman"/>
                <w:b w:val="0"/>
                <w:i w:val="0"/>
                <w:color w:val="000000"/>
                <w:sz w:val="21"/>
              </w:rPr>
              <w:t>1</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2" w:after="0"/>
              <w:ind w:left="228" w:right="0" w:firstLine="0"/>
              <w:jc w:val="left"/>
            </w:pPr>
            <w:r>
              <w:rPr>
                <w:rFonts w:ascii="宋体,Bold" w:hAnsi="宋体,Bold" w:eastAsia="宋体,Bold"/>
                <w:b/>
                <w:i w:val="0"/>
                <w:color w:val="000000"/>
                <w:sz w:val="21"/>
              </w:rPr>
              <w:t>D. 结点的度均为</w:t>
            </w:r>
            <w:r>
              <w:rPr>
                <w:rFonts w:ascii="TimesNewRoman" w:hAnsi="TimesNewRoman" w:eastAsia="TimesNewRoman"/>
                <w:b w:val="0"/>
                <w:i w:val="0"/>
                <w:color w:val="000000"/>
                <w:sz w:val="21"/>
              </w:rPr>
              <w:t>2</w:t>
            </w:r>
          </w:p>
        </w:tc>
      </w:tr>
      <w:tr>
        <w:trPr>
          <w:trHeight w:hRule="exact" w:val="406"/>
        </w:trPr>
        <w:tc>
          <w:tcPr>
            <w:tcW w:type="dxa" w:w="2480"/>
            <w:gridSpan w:val="2"/>
            <w:tcBorders/>
            <w:tcMar>
              <w:start w:w="0" w:type="dxa"/>
              <w:end w:w="0" w:type="dxa"/>
            </w:tcMar>
            <w:tcMar>
              <w:start w:w="0" w:type="dxa"/>
              <w:end w:w="0" w:type="dxa"/>
            </w:tcMar>
          </w:tcPr>
          <w:p>
            <w:pPr>
              <w:autoSpaceDN w:val="0"/>
              <w:autoSpaceDE w:val="0"/>
              <w:widowControl/>
              <w:spacing w:line="210" w:lineRule="exact" w:before="120" w:after="0"/>
              <w:ind w:left="0" w:right="390" w:firstLine="0"/>
              <w:jc w:val="right"/>
            </w:pPr>
            <w:r>
              <w:rPr>
                <w:rFonts w:ascii="宋体,Bold" w:hAnsi="宋体,Bold" w:eastAsia="宋体,Bold"/>
                <w:b/>
                <w:i w:val="0"/>
                <w:color w:val="000000"/>
                <w:sz w:val="21"/>
              </w:rPr>
              <w:t>A. 只有左子树</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43.</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统考真题】若结点</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在二叉树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的中序遍历序列中相邻</w:t>
      </w:r>
      <w:r>
        <w:rPr>
          <w:rFonts w:ascii="PMExtra" w:hAnsi="PMExtra" w:eastAsia="PMExtra"/>
          <w:b w:val="0"/>
          <w:i w:val="0"/>
          <w:color w:val="000000"/>
          <w:sz w:val="21"/>
        </w:rPr>
        <w:t>,</w:t>
      </w:r>
      <w:r>
        <w:rPr>
          <w:rFonts w:ascii="宋体,Bold" w:hAnsi="宋体,Bold" w:eastAsia="宋体,Bold"/>
          <w:b/>
          <w:i w:val="0"/>
          <w:color w:val="000000"/>
          <w:sz w:val="21"/>
        </w:rPr>
        <w:t xml:space="preserve"> 且</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之前</w:t>
      </w:r>
      <w:r>
        <w:rPr>
          <w:rFonts w:ascii="PMExtra" w:hAnsi="PMExtra" w:eastAsia="PMExtra"/>
          <w:b w:val="0"/>
          <w:i w:val="0"/>
          <w:color w:val="000000"/>
          <w:sz w:val="21"/>
        </w:rPr>
        <w:t>,</w:t>
      </w:r>
      <w:r>
        <w:rPr>
          <w:rFonts w:ascii="宋体,Bold" w:hAnsi="宋体,Bold" w:eastAsia="宋体,Bold"/>
          <w:b/>
          <w:i w:val="0"/>
          <w:color w:val="000000"/>
          <w:sz w:val="21"/>
        </w:rPr>
        <w:t xml:space="preserve"> 则下列</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q</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2"/>
        </w:trPr>
        <w:tc>
          <w:tcPr>
            <w:tcW w:type="dxa" w:w="2960"/>
            <w:tcBorders/>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的关系中</w:t>
            </w:r>
            <w:r>
              <w:rPr>
                <w:rFonts w:ascii="PMExtra" w:hAnsi="PMExtra" w:eastAsia="PMExtra"/>
                <w:b w:val="0"/>
                <w:i w:val="0"/>
                <w:color w:val="000000"/>
                <w:sz w:val="21"/>
              </w:rPr>
              <w:t>,</w:t>
            </w:r>
            <w:r>
              <w:rPr>
                <w:rFonts w:ascii="宋体,Bold" w:hAnsi="宋体,Bold" w:eastAsia="宋体,Bold"/>
                <w:b/>
                <w:i w:val="0"/>
                <w:color w:val="000000"/>
                <w:sz w:val="21"/>
              </w:rPr>
              <w:t xml:space="preserve"> 不可能的是</w:t>
            </w:r>
            <w:r>
              <w:rPr>
                <w:rFonts w:ascii="PMExtra" w:hAnsi="PMExtra" w:eastAsia="PMExtra"/>
                <w:b w:val="0"/>
                <w:i w:val="0"/>
                <w:color w:val="000000"/>
                <w:sz w:val="21"/>
              </w:rPr>
              <w:t>(</w:t>
            </w:r>
          </w:p>
        </w:tc>
        <w:tc>
          <w:tcPr>
            <w:tcW w:type="dxa" w:w="26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474" w:after="0"/>
              <w:ind w:left="6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的右孩子</w:t>
            </w:r>
          </w:p>
        </w:tc>
        <w:tc>
          <w:tcPr>
            <w:tcW w:type="dxa" w:w="3980"/>
            <w:vMerge w:val="restart"/>
            <w:tcBorders/>
            <w:tcMar>
              <w:start w:w="0" w:type="dxa"/>
              <w:end w:w="0" w:type="dxa"/>
            </w:tcMar>
            <w:tcMar>
              <w:start w:w="0" w:type="dxa"/>
              <w:end w:w="0" w:type="dxa"/>
            </w:tcMar>
          </w:tcPr>
          <w:p>
            <w:pPr>
              <w:autoSpaceDN w:val="0"/>
              <w:autoSpaceDE w:val="0"/>
              <w:widowControl/>
              <w:spacing w:line="232" w:lineRule="exact" w:before="474" w:after="0"/>
              <w:ind w:left="46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的右兄弟</w:t>
            </w:r>
          </w:p>
        </w:tc>
      </w:tr>
      <w:tr>
        <w:trPr>
          <w:trHeight w:hRule="exact" w:val="374"/>
        </w:trPr>
        <w:tc>
          <w:tcPr>
            <w:tcW w:type="dxa" w:w="2960"/>
            <w:tcBorders/>
            <w:tcMar>
              <w:start w:w="0" w:type="dxa"/>
              <w:end w:w="0" w:type="dxa"/>
            </w:tcMar>
          </w:tcPr>
          <w:p>
            <w:pPr>
              <w:autoSpaceDN w:val="0"/>
              <w:autoSpaceDE w:val="0"/>
              <w:widowControl/>
              <w:spacing w:line="232" w:lineRule="exact" w:before="82"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的双亲</w:t>
            </w:r>
          </w:p>
        </w:tc>
        <w:tc>
          <w:tcPr>
            <w:tcW w:type="dxa" w:w="2256"/>
            <w:vMerge/>
            <w:tcBorders/>
          </w:tcPr>
          <w:p/>
        </w:tc>
        <w:tc>
          <w:tcPr>
            <w:tcW w:type="dxa" w:w="2256"/>
            <w:vMerge/>
            <w:tcBorders/>
          </w:tcPr>
          <w:p/>
        </w:tc>
        <w:tc>
          <w:tcPr>
            <w:tcW w:type="dxa" w:w="2256"/>
            <w:vMerge/>
            <w:tcBorders/>
          </w:tcPr>
          <w:p/>
        </w:tc>
      </w:tr>
    </w:tbl>
    <w:p>
      <w:pPr>
        <w:autoSpaceDN w:val="0"/>
        <w:autoSpaceDE w:val="0"/>
        <w:widowControl/>
        <w:spacing w:line="232" w:lineRule="exact" w:before="102"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的双亲的双亲</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240"/>
            <w:tcBorders/>
            <w:tcMar>
              <w:start w:w="0" w:type="dxa"/>
              <w:end w:w="0" w:type="dxa"/>
            </w:tcMar>
          </w:tcPr>
          <w:p>
            <w:pPr>
              <w:autoSpaceDN w:val="0"/>
              <w:autoSpaceDE w:val="0"/>
              <w:widowControl/>
              <w:spacing w:line="232" w:lineRule="exact" w:before="60" w:after="0"/>
              <w:ind w:left="0" w:right="68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p>
        </w:tc>
        <w:tc>
          <w:tcPr>
            <w:tcW w:type="dxa" w:w="2360"/>
            <w:tcBorders/>
            <w:tcMar>
              <w:start w:w="0" w:type="dxa"/>
              <w:end w:w="0" w:type="dxa"/>
            </w:tcMar>
          </w:tcPr>
          <w:p>
            <w:pPr>
              <w:autoSpaceDN w:val="0"/>
              <w:autoSpaceDE w:val="0"/>
              <w:widowControl/>
              <w:spacing w:line="232" w:lineRule="exact" w:before="60" w:after="0"/>
              <w:ind w:left="0" w:right="48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060"/>
            <w:tcBorders/>
            <w:tcMar>
              <w:start w:w="0" w:type="dxa"/>
              <w:end w:w="0" w:type="dxa"/>
            </w:tcMar>
          </w:tcPr>
          <w:p>
            <w:pPr>
              <w:autoSpaceDN w:val="0"/>
              <w:autoSpaceDE w:val="0"/>
              <w:widowControl/>
              <w:spacing w:line="232" w:lineRule="exact" w:before="60" w:after="0"/>
              <w:ind w:left="4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34" w:lineRule="exact" w:before="272" w:after="34"/>
        <w:ind w:left="0" w:right="0" w:firstLine="0"/>
        <w:jc w:val="center"/>
      </w:pPr>
      <w:r>
        <w:rPr>
          <w:rFonts w:ascii="TimesNewRoman" w:hAnsi="TimesNewRoman" w:eastAsia="TimesNewRoman"/>
          <w:b w:val="0"/>
          <w:i w:val="0"/>
          <w:color w:val="000000"/>
          <w:sz w:val="21"/>
        </w:rPr>
        <w:t>44.</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统考真题】已知一棵二叉树的树形如下图所示</w:t>
      </w:r>
      <w:r>
        <w:rPr>
          <w:rFonts w:ascii="TimesNewRoman" w:hAnsi="TimesNewRoman" w:eastAsia="TimesNewRoman"/>
          <w:b w:val="0"/>
          <w:i w:val="0"/>
          <w:color w:val="000000"/>
          <w:sz w:val="21"/>
        </w:rPr>
        <w:t>,</w:t>
      </w:r>
      <w:r>
        <w:rPr>
          <w:rFonts w:ascii="宋体,Bold" w:hAnsi="宋体,Bold" w:eastAsia="宋体,Bold"/>
          <w:b/>
          <w:i w:val="0"/>
          <w:color w:val="000000"/>
          <w:sz w:val="21"/>
        </w:rPr>
        <w:t>若其后序遍历序列为</w:t>
      </w:r>
      <w:r>
        <w:rPr>
          <w:rFonts w:ascii="TimesNewRoman,Italic" w:hAnsi="TimesNewRoman,Italic" w:eastAsia="TimesNewRoman,Italic"/>
          <w:b w:val="0"/>
          <w:i/>
          <w:color w:val="000000"/>
          <w:sz w:val="21"/>
        </w:rPr>
        <w:t>f</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宋体,Bold" w:hAnsi="宋体,Bold" w:eastAsia="宋体,Bold"/>
          <w:b/>
          <w:i w:val="0"/>
          <w:color w:val="000000"/>
          <w:sz w:val="21"/>
        </w:rPr>
        <w:t>则其先</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642"/>
        </w:trPr>
        <w:tc>
          <w:tcPr>
            <w:tcW w:type="dxa" w:w="2220"/>
            <w:tcBorders/>
            <w:shd w:fill="ffffff"/>
            <w:tcMar>
              <w:start w:w="0" w:type="dxa"/>
              <w:end w:w="0" w:type="dxa"/>
            </w:tcMar>
          </w:tcPr>
          <w:p>
            <w:pPr>
              <w:autoSpaceDN w:val="0"/>
              <w:autoSpaceDE w:val="0"/>
              <w:widowControl/>
              <w:spacing w:line="258" w:lineRule="exact" w:before="102" w:after="0"/>
              <w:ind w:left="0" w:right="116" w:firstLine="0"/>
              <w:jc w:val="right"/>
            </w:pPr>
            <w:r>
              <w:rPr>
                <w:rFonts w:ascii="宋体,Bold" w:hAnsi="宋体,Bold" w:eastAsia="宋体,Bold"/>
                <w:b/>
                <w:i w:val="0"/>
                <w:color w:val="000000"/>
                <w:sz w:val="21"/>
              </w:rPr>
              <w:t>序遍历序列是</w:t>
            </w:r>
            <w:r>
              <w:rPr>
                <w:rFonts w:ascii="PMExtra" w:hAnsi="PMExtra" w:eastAsia="PMExtra"/>
                <w:b w:val="0"/>
                <w:i w:val="0"/>
                <w:color w:val="000000"/>
                <w:sz w:val="21"/>
              </w:rPr>
              <w:t>(</w:t>
            </w:r>
          </w:p>
        </w:tc>
        <w:tc>
          <w:tcPr>
            <w:tcW w:type="dxa" w:w="1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110" w:right="0" w:firstLine="0"/>
              <w:jc w:val="left"/>
            </w:pPr>
            <w:r>
              <w:rPr>
                <w:rFonts w:ascii="PMExtra" w:hAnsi="PMExtra" w:eastAsia="PMExtra"/>
                <w:b w:val="0"/>
                <w:i w:val="0"/>
                <w:color w:val="000000"/>
                <w:sz w:val="21"/>
              </w:rPr>
              <w:t>)</w:t>
            </w:r>
          </w:p>
        </w:tc>
        <w:tc>
          <w:tcPr>
            <w:tcW w:type="dxa" w:w="3500"/>
            <w:vMerge w:val="restart"/>
            <w:tcBorders/>
            <w:shd w:fill="ffffff"/>
            <w:tcMar>
              <w:start w:w="0" w:type="dxa"/>
              <w:end w:w="0" w:type="dxa"/>
            </w:tcMar>
            <w:tcMar>
              <w:start w:w="0" w:type="dxa"/>
              <w:end w:w="0" w:type="dxa"/>
            </w:tcMar>
          </w:tcPr>
          <w:p>
            <w:pPr>
              <w:autoSpaceDN w:val="0"/>
              <w:autoSpaceDE w:val="0"/>
              <w:widowControl/>
              <w:spacing w:line="232" w:lineRule="exact" w:before="952" w:after="0"/>
              <w:ind w:left="0" w:right="82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p>
        </w:tc>
        <w:tc>
          <w:tcPr>
            <w:tcW w:type="dxa" w:w="32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36" w:after="0"/>
              <w:ind w:left="808" w:right="0" w:firstLine="0"/>
              <w:jc w:val="left"/>
            </w:pPr>
            <w:r>
              <w:drawing>
                <wp:inline xmlns:a="http://schemas.openxmlformats.org/drawingml/2006/main" xmlns:pic="http://schemas.openxmlformats.org/drawingml/2006/picture">
                  <wp:extent cx="1099820" cy="108458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099820" cy="1084580"/>
                          </a:xfrm>
                          <a:prstGeom prst="rect"/>
                        </pic:spPr>
                      </pic:pic>
                    </a:graphicData>
                  </a:graphic>
                </wp:inline>
              </w:drawing>
            </w:r>
          </w:p>
        </w:tc>
      </w:tr>
      <w:tr>
        <w:trPr>
          <w:trHeight w:hRule="exact" w:val="620"/>
        </w:trPr>
        <w:tc>
          <w:tcPr>
            <w:tcW w:type="dxa" w:w="2220"/>
            <w:tcBorders/>
            <w:shd w:fill="ffffff"/>
            <w:tcMar>
              <w:start w:w="0" w:type="dxa"/>
              <w:end w:w="0" w:type="dxa"/>
            </w:tcMar>
          </w:tcPr>
          <w:p>
            <w:pPr>
              <w:autoSpaceDN w:val="0"/>
              <w:autoSpaceDE w:val="0"/>
              <w:widowControl/>
              <w:spacing w:line="232" w:lineRule="exact" w:before="310" w:after="0"/>
              <w:ind w:left="0" w:right="9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p>
        </w:tc>
        <w:tc>
          <w:tcPr>
            <w:tcW w:type="dxa" w:w="2256"/>
            <w:vMerge/>
            <w:tcBorders/>
          </w:tcPr>
          <w:p/>
        </w:tc>
        <w:tc>
          <w:tcPr>
            <w:tcW w:type="dxa" w:w="2256"/>
            <w:vMerge/>
            <w:tcBorders/>
          </w:tcPr>
          <w:p/>
        </w:tc>
        <w:tc>
          <w:tcPr>
            <w:tcW w:type="dxa" w:w="2256"/>
            <w:vMerge/>
            <w:tcBorders/>
          </w:tcPr>
          <w:p/>
        </w:tc>
      </w:tr>
      <w:tr>
        <w:trPr>
          <w:trHeight w:hRule="exact" w:val="542"/>
        </w:trPr>
        <w:tc>
          <w:tcPr>
            <w:tcW w:type="dxa" w:w="2220"/>
            <w:tcBorders/>
            <w:shd w:fill="ffffff"/>
            <w:tcMar>
              <w:start w:w="0" w:type="dxa"/>
              <w:end w:w="0" w:type="dxa"/>
            </w:tcMar>
          </w:tcPr>
          <w:p>
            <w:pPr>
              <w:autoSpaceDN w:val="0"/>
              <w:autoSpaceDE w:val="0"/>
              <w:widowControl/>
              <w:spacing w:line="232" w:lineRule="exact" w:before="84" w:after="0"/>
              <w:ind w:left="0" w:right="11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 xml:space="preserve"> d</w:t>
            </w:r>
          </w:p>
        </w:tc>
        <w:tc>
          <w:tcPr>
            <w:tcW w:type="dxa" w:w="2256"/>
            <w:vMerge/>
            <w:tcBorders/>
          </w:tcPr>
          <w:p/>
        </w:tc>
        <w:tc>
          <w:tcPr>
            <w:tcW w:type="dxa" w:w="3500"/>
            <w:tcBorders/>
            <w:shd w:fill="ffffff"/>
            <w:tcMar>
              <w:start w:w="0" w:type="dxa"/>
              <w:end w:w="0" w:type="dxa"/>
            </w:tcMar>
          </w:tcPr>
          <w:p>
            <w:pPr>
              <w:autoSpaceDN w:val="0"/>
              <w:autoSpaceDE w:val="0"/>
              <w:widowControl/>
              <w:spacing w:line="232" w:lineRule="exact" w:before="84" w:after="0"/>
              <w:ind w:left="0" w:right="78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 e,</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p>
        </w:tc>
        <w:tc>
          <w:tcPr>
            <w:tcW w:type="dxa" w:w="2256"/>
            <w:vMerge/>
            <w:tcBorders/>
          </w:tcPr>
          <w:p/>
        </w:tc>
      </w:tr>
    </w:tbl>
    <w:p>
      <w:pPr>
        <w:autoSpaceDN w:val="0"/>
        <w:autoSpaceDE w:val="0"/>
        <w:widowControl/>
        <w:spacing w:line="232" w:lineRule="exact" w:before="106" w:after="78"/>
        <w:ind w:left="0" w:right="0" w:firstLine="0"/>
        <w:jc w:val="center"/>
      </w:pPr>
      <w:r>
        <w:rPr>
          <w:rFonts w:ascii="TimesNewRoman" w:hAnsi="TimesNewRoman" w:eastAsia="TimesNewRoman"/>
          <w:b w:val="0"/>
          <w:i w:val="0"/>
          <w:color w:val="000000"/>
          <w:sz w:val="21"/>
        </w:rPr>
        <w:t>45.</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统考真题】若</w:t>
      </w:r>
      <w:r>
        <w:rPr>
          <w:rFonts w:ascii="TimesNewRoman,Italic" w:hAnsi="TimesNewRoman,Italic" w:eastAsia="TimesNewRoman,Italic"/>
          <w:b w:val="0"/>
          <w:i/>
          <w:color w:val="000000"/>
          <w:sz w:val="21"/>
        </w:rPr>
        <w:t>p</w:t>
      </w:r>
      <w:r>
        <w:rPr>
          <w:rFonts w:ascii="宋体,Bold" w:hAnsi="宋体,Bold" w:eastAsia="宋体,Bold"/>
          <w:b/>
          <w:i w:val="0"/>
          <w:color w:val="000000"/>
          <w:sz w:val="21"/>
        </w:rPr>
        <w:t>、</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均为二叉树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中的结点</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v</w:t>
      </w:r>
      <w:r>
        <w:rPr>
          <w:rFonts w:ascii="宋体,Bold" w:hAnsi="宋体,Bold" w:eastAsia="宋体,Bold"/>
          <w:b/>
          <w:i w:val="0"/>
          <w:color w:val="000000"/>
          <w:sz w:val="21"/>
        </w:rPr>
        <w:t xml:space="preserve"> 有两个孩子结点</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的中序遍历序列形如</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22"/>
        </w:trPr>
        <w:tc>
          <w:tcPr>
            <w:tcW w:type="dxa" w:w="4500"/>
            <w:tcBorders/>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v</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 w:hAnsi="TimesNewRoman" w:eastAsia="TimesNewRoman"/>
                <w:b w:val="0"/>
                <w:i w:val="0"/>
                <w:color w:val="000000"/>
                <w:sz w:val="21"/>
              </w:rPr>
              <w:t>,</w:t>
            </w:r>
            <w:r>
              <w:rPr>
                <w:rFonts w:ascii="宋体,Bold" w:hAnsi="宋体,Bold" w:eastAsia="宋体,Bold"/>
                <w:b/>
                <w:i w:val="0"/>
                <w:color w:val="000000"/>
                <w:sz w:val="21"/>
              </w:rPr>
              <w:t>则在下列叙述中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4540"/>
            <w:vMerge w:val="restart"/>
            <w:tcBorders/>
            <w:tcMar>
              <w:start w:w="0" w:type="dxa"/>
              <w:end w:w="0" w:type="dxa"/>
            </w:tcMar>
            <w:tcMar>
              <w:start w:w="0" w:type="dxa"/>
              <w:end w:w="0" w:type="dxa"/>
            </w:tcMar>
          </w:tcPr>
          <w:p>
            <w:pPr>
              <w:autoSpaceDN w:val="0"/>
              <w:autoSpaceDE w:val="0"/>
              <w:widowControl/>
              <w:spacing w:line="234" w:lineRule="exact" w:before="534" w:after="0"/>
              <w:ind w:left="1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没有右孩子</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有左孩子</w:t>
            </w:r>
          </w:p>
        </w:tc>
      </w:tr>
      <w:tr>
        <w:trPr>
          <w:trHeight w:hRule="exact" w:val="420"/>
        </w:trPr>
        <w:tc>
          <w:tcPr>
            <w:tcW w:type="dxa" w:w="4500"/>
            <w:tcBorders/>
            <w:tcMar>
              <w:start w:w="0" w:type="dxa"/>
              <w:end w:w="0" w:type="dxa"/>
            </w:tcMar>
          </w:tcPr>
          <w:p>
            <w:pPr>
              <w:autoSpaceDN w:val="0"/>
              <w:autoSpaceDE w:val="0"/>
              <w:widowControl/>
              <w:spacing w:line="234" w:lineRule="exact" w:before="11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没有右孩子</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没有左孩子</w:t>
            </w:r>
          </w:p>
        </w:tc>
        <w:tc>
          <w:tcPr>
            <w:tcW w:type="dxa" w:w="3009"/>
            <w:vMerge/>
            <w:tcBorders/>
          </w:tcPr>
          <w:p/>
        </w:tc>
        <w:tc>
          <w:tcPr>
            <w:tcW w:type="dxa" w:w="3009"/>
            <w:vMerge/>
            <w:tcBorders/>
          </w:tcPr>
          <w:p/>
        </w:tc>
      </w:tr>
      <w:tr>
        <w:trPr>
          <w:trHeight w:hRule="exact" w:val="380"/>
        </w:trPr>
        <w:tc>
          <w:tcPr>
            <w:tcW w:type="dxa" w:w="4500"/>
            <w:tcBorders/>
            <w:tcMar>
              <w:start w:w="0" w:type="dxa"/>
              <w:end w:w="0" w:type="dxa"/>
            </w:tcMar>
          </w:tcPr>
          <w:p>
            <w:pPr>
              <w:autoSpaceDN w:val="0"/>
              <w:autoSpaceDE w:val="0"/>
              <w:widowControl/>
              <w:spacing w:line="234" w:lineRule="exact" w:before="8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有右孩子</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没有左孩子</w:t>
            </w:r>
          </w:p>
        </w:tc>
        <w:tc>
          <w:tcPr>
            <w:tcW w:type="dxa" w:w="3009"/>
            <w:vMerge/>
            <w:tcBorders/>
          </w:tcPr>
          <w:p/>
        </w:tc>
        <w:tc>
          <w:tcPr>
            <w:tcW w:type="dxa" w:w="4540"/>
            <w:tcBorders/>
            <w:tcMar>
              <w:start w:w="0" w:type="dxa"/>
              <w:end w:w="0" w:type="dxa"/>
            </w:tcMar>
          </w:tcPr>
          <w:p>
            <w:pPr>
              <w:autoSpaceDN w:val="0"/>
              <w:autoSpaceDE w:val="0"/>
              <w:widowControl/>
              <w:spacing w:line="234" w:lineRule="exact" w:before="86" w:after="0"/>
              <w:ind w:left="1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有右孩子</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q</w:t>
            </w:r>
            <w:r>
              <w:rPr>
                <w:rFonts w:ascii="宋体,Bold" w:hAnsi="宋体,Bold" w:eastAsia="宋体,Bold"/>
                <w:b/>
                <w:i w:val="0"/>
                <w:color w:val="000000"/>
                <w:sz w:val="21"/>
              </w:rPr>
              <w:t xml:space="preserve"> 有左孩子</w:t>
            </w:r>
          </w:p>
        </w:tc>
      </w:tr>
    </w:tbl>
    <w:p>
      <w:pPr>
        <w:autoSpaceDN w:val="0"/>
        <w:autoSpaceDE w:val="0"/>
        <w:widowControl/>
        <w:spacing w:line="266" w:lineRule="exact" w:before="170" w:after="0"/>
        <w:ind w:left="1442" w:right="0" w:firstLine="0"/>
        <w:jc w:val="left"/>
      </w:pPr>
      <w:r>
        <w:rPr>
          <w:rFonts w:ascii="TimesNewRoman,Bold" w:hAnsi="TimesNewRoman,Bold" w:eastAsia="TimesNewRoman,Bold"/>
          <w:b/>
          <w:i w:val="0"/>
          <w:color w:val="000000"/>
          <w:sz w:val="24"/>
        </w:rPr>
        <w:t>5.4</w:t>
      </w:r>
      <w:r>
        <w:rPr>
          <w:rFonts w:ascii="宋体,Bold" w:hAnsi="宋体,Bold" w:eastAsia="宋体,Bold"/>
          <w:b/>
          <w:i w:val="0"/>
          <w:color w:val="000000"/>
          <w:sz w:val="24"/>
        </w:rPr>
        <w:t xml:space="preserve"> 树、森林</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P177)</w:t>
      </w:r>
    </w:p>
    <w:p>
      <w:pPr>
        <w:autoSpaceDN w:val="0"/>
        <w:tabs>
          <w:tab w:pos="4834" w:val="left"/>
        </w:tabs>
        <w:autoSpaceDE w:val="0"/>
        <w:widowControl/>
        <w:spacing w:line="256" w:lineRule="exact" w:before="148" w:after="0"/>
        <w:ind w:left="144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下列关于树的说法中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08" w:lineRule="exact" w:before="134"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对于有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个结点的二叉树</w:t>
      </w:r>
      <w:r>
        <w:rPr>
          <w:rFonts w:ascii="PMExtra" w:hAnsi="PMExtra" w:eastAsia="PMExtra"/>
          <w:b w:val="0"/>
          <w:i w:val="0"/>
          <w:color w:val="000000"/>
          <w:sz w:val="21"/>
        </w:rPr>
        <w:t>,</w:t>
      </w:r>
      <w:r>
        <w:rPr>
          <w:rFonts w:ascii="宋体,Bold" w:hAnsi="宋体,Bold" w:eastAsia="宋体,Bold"/>
          <w:b/>
          <w:i w:val="0"/>
          <w:color w:val="000000"/>
          <w:sz w:val="21"/>
        </w:rPr>
        <w:t xml:space="preserve"> 其高度为</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p>
      <w:pPr>
        <w:autoSpaceDN w:val="0"/>
        <w:autoSpaceDE w:val="0"/>
        <w:widowControl/>
        <w:spacing w:line="232" w:lineRule="exact" w:before="138"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完全二叉树中</w:t>
      </w:r>
      <w:r>
        <w:rPr>
          <w:rFonts w:ascii="TimesNewRoman" w:hAnsi="TimesNewRoman" w:eastAsia="TimesNewRoman"/>
          <w:b w:val="0"/>
          <w:i w:val="0"/>
          <w:color w:val="000000"/>
          <w:sz w:val="21"/>
        </w:rPr>
        <w:t>,</w:t>
      </w:r>
      <w:r>
        <w:rPr>
          <w:rFonts w:ascii="宋体,Bold" w:hAnsi="宋体,Bold" w:eastAsia="宋体,Bold"/>
          <w:b/>
          <w:i w:val="0"/>
          <w:color w:val="000000"/>
          <w:sz w:val="21"/>
        </w:rPr>
        <w:t>若一个结点没有左孩子</w:t>
      </w:r>
      <w:r>
        <w:rPr>
          <w:rFonts w:ascii="TimesNewRoman" w:hAnsi="TimesNewRoman" w:eastAsia="TimesNewRoman"/>
          <w:b w:val="0"/>
          <w:i w:val="0"/>
          <w:color w:val="000000"/>
          <w:sz w:val="21"/>
        </w:rPr>
        <w:t>,</w:t>
      </w:r>
      <w:r>
        <w:rPr>
          <w:rFonts w:ascii="宋体,Bold" w:hAnsi="宋体,Bold" w:eastAsia="宋体,Bold"/>
          <w:b/>
          <w:i w:val="0"/>
          <w:color w:val="000000"/>
          <w:sz w:val="21"/>
        </w:rPr>
        <w:t>则它必是叶结点</w:t>
      </w:r>
    </w:p>
    <w:p>
      <w:pPr>
        <w:autoSpaceDN w:val="0"/>
        <w:tabs>
          <w:tab w:pos="3154" w:val="left"/>
        </w:tabs>
        <w:autoSpaceDE w:val="0"/>
        <w:widowControl/>
        <w:spacing w:line="256" w:lineRule="exact" w:before="138" w:after="0"/>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高度为</w:t>
      </w:r>
      <w:r>
        <w:rPr>
          <w:rFonts w:ascii="TimesNewRoman,Italic" w:hAnsi="TimesNewRoman,Italic" w:eastAsia="TimesNewRoman,Italic"/>
          <w:b w:val="0"/>
          <w:i/>
          <w:color w:val="000000"/>
          <w:sz w:val="21"/>
        </w:rPr>
        <w:t>h h</w:t>
      </w:r>
      <w:r>
        <w:rPr>
          <w:rFonts w:ascii="PMExtra" w:hAnsi="PMExtra" w:eastAsia="PMExtra"/>
          <w:b w:val="0"/>
          <w:i w:val="0"/>
          <w:color w:val="000000"/>
          <w:sz w:val="21"/>
        </w:rPr>
        <w:t>&gt;</w:t>
      </w:r>
      <w:r>
        <w:rPr>
          <w:rFonts w:ascii="TimesNewRoman" w:hAnsi="TimesNewRoman" w:eastAsia="TimesNewRoman"/>
          <w:b w:val="0"/>
          <w:i w:val="0"/>
          <w:color w:val="000000"/>
          <w:sz w:val="21"/>
        </w:rPr>
        <w:t>0</w:t>
      </w:r>
      <w:r>
        <w:tab/>
      </w:r>
      <w:r>
        <w:rPr>
          <w:rFonts w:ascii="宋体,Bold" w:hAnsi="宋体,Bold" w:eastAsia="宋体,Bold"/>
          <w:b/>
          <w:i w:val="0"/>
          <w:color w:val="000000"/>
          <w:sz w:val="21"/>
        </w:rPr>
        <w:t>的完全二叉树对应的森林所含的树的个数一定是</w:t>
      </w:r>
      <w:r>
        <w:rPr>
          <w:rFonts w:ascii="TimesNewRoman,Italic" w:hAnsi="TimesNewRoman,Italic" w:eastAsia="TimesNewRoman,Italic"/>
          <w:b w:val="0"/>
          <w:i/>
          <w:color w:val="000000"/>
          <w:sz w:val="21"/>
        </w:rPr>
        <w:t>h</w:t>
      </w:r>
    </w:p>
    <w:p>
      <w:pPr>
        <w:autoSpaceDN w:val="0"/>
        <w:autoSpaceDE w:val="0"/>
        <w:widowControl/>
        <w:spacing w:line="232" w:lineRule="exact" w:before="166"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一棵树中的叶子数一定等于与其对应的二叉树的叶子数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8"/>
        </w:trPr>
        <w:tc>
          <w:tcPr>
            <w:tcW w:type="dxa" w:w="2580"/>
            <w:tcBorders/>
            <w:shd w:fill="ffffff"/>
            <w:tcMar>
              <w:start w:w="0" w:type="dxa"/>
              <w:end w:w="0" w:type="dxa"/>
            </w:tcMar>
          </w:tcPr>
          <w:p>
            <w:pPr>
              <w:autoSpaceDN w:val="0"/>
              <w:autoSpaceDE w:val="0"/>
              <w:widowControl/>
              <w:spacing w:line="234" w:lineRule="exact" w:before="60" w:after="0"/>
              <w:ind w:left="0" w:right="96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160"/>
            <w:tcBorders/>
            <w:shd w:fill="ffffff"/>
            <w:tcMar>
              <w:start w:w="0" w:type="dxa"/>
              <w:end w:w="0" w:type="dxa"/>
            </w:tcMar>
          </w:tcPr>
          <w:p>
            <w:pPr>
              <w:autoSpaceDN w:val="0"/>
              <w:autoSpaceDE w:val="0"/>
              <w:widowControl/>
              <w:spacing w:line="234" w:lineRule="exact" w:before="60" w:after="0"/>
              <w:ind w:left="2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IV</w:t>
            </w:r>
          </w:p>
        </w:tc>
        <w:tc>
          <w:tcPr>
            <w:tcW w:type="dxa" w:w="1940"/>
            <w:gridSpan w:val="2"/>
            <w:tcBorders/>
            <w:shd w:fill="ffffff"/>
            <w:tcMar>
              <w:start w:w="0" w:type="dxa"/>
              <w:end w:w="0" w:type="dxa"/>
            </w:tcMar>
            <w:tcMar>
              <w:start w:w="0" w:type="dxa"/>
              <w:end w:w="0" w:type="dxa"/>
            </w:tcMar>
          </w:tcPr>
          <w:p>
            <w:pPr>
              <w:autoSpaceDN w:val="0"/>
              <w:autoSpaceDE w:val="0"/>
              <w:widowControl/>
              <w:spacing w:line="234" w:lineRule="exact" w:before="60" w:after="0"/>
              <w:ind w:left="2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31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5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p>
          <w:p>
            <w:pPr>
              <w:autoSpaceDN w:val="0"/>
              <w:autoSpaceDE w:val="0"/>
              <w:widowControl/>
              <w:spacing w:line="210" w:lineRule="exact" w:before="784" w:after="0"/>
              <w:ind w:left="508" w:right="0" w:firstLine="0"/>
              <w:jc w:val="left"/>
            </w:pPr>
            <w:r>
              <w:rPr>
                <w:rFonts w:ascii="宋体,Bold" w:hAnsi="宋体,Bold" w:eastAsia="宋体,Bold"/>
                <w:b/>
                <w:i w:val="0"/>
                <w:color w:val="000000"/>
                <w:sz w:val="21"/>
              </w:rPr>
              <w:t>D. 不一定为空</w:t>
            </w:r>
          </w:p>
        </w:tc>
      </w:tr>
      <w:tr>
        <w:trPr>
          <w:trHeight w:hRule="exact" w:val="520"/>
        </w:trPr>
        <w:tc>
          <w:tcPr>
            <w:tcW w:type="dxa" w:w="5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利用二叉链表存储森林时</w:t>
            </w:r>
            <w:r>
              <w:rPr>
                <w:rFonts w:ascii="PMExtra" w:hAnsi="PMExtra" w:eastAsia="PMExtra"/>
                <w:b w:val="0"/>
                <w:i w:val="0"/>
                <w:color w:val="000000"/>
                <w:sz w:val="21"/>
              </w:rPr>
              <w:t>,</w:t>
            </w:r>
            <w:r>
              <w:rPr>
                <w:rFonts w:ascii="宋体,Bold" w:hAnsi="宋体,Bold" w:eastAsia="宋体,Bold"/>
                <w:b/>
                <w:i w:val="0"/>
                <w:color w:val="000000"/>
                <w:sz w:val="21"/>
              </w:rPr>
              <w:t xml:space="preserve"> 根结点的右指针是</w:t>
            </w:r>
            <w:r>
              <w:rPr>
                <w:rFonts w:ascii="PMExtra" w:hAnsi="PMExtra" w:eastAsia="PMExtra"/>
                <w:b w:val="0"/>
                <w:i w:val="0"/>
                <w:color w:val="000000"/>
                <w:sz w:val="21"/>
              </w:rPr>
              <w:t>(</w:t>
            </w:r>
          </w:p>
        </w:tc>
        <w:tc>
          <w:tcPr>
            <w:tcW w:type="dxa" w:w="1420"/>
            <w:tcBorders/>
            <w:shd w:fill="ffffff"/>
            <w:tcMar>
              <w:start w:w="0" w:type="dxa"/>
              <w:end w:w="0" w:type="dxa"/>
            </w:tcMar>
          </w:tcPr>
          <w:p>
            <w:pPr>
              <w:autoSpaceDN w:val="0"/>
              <w:autoSpaceDE w:val="0"/>
              <w:widowControl/>
              <w:spacing w:line="256" w:lineRule="exact" w:before="164" w:after="0"/>
              <w:ind w:left="116" w:right="0" w:firstLine="0"/>
              <w:jc w:val="left"/>
            </w:pPr>
            <w:r>
              <w:rPr>
                <w:rFonts w:ascii="PMExtra" w:hAnsi="PMExtra" w:eastAsia="PMExtra"/>
                <w:b w:val="0"/>
                <w:i w:val="0"/>
                <w:color w:val="000000"/>
                <w:sz w:val="21"/>
              </w:rPr>
              <w:t>)</w:t>
            </w:r>
          </w:p>
        </w:tc>
        <w:tc>
          <w:tcPr>
            <w:tcW w:type="dxa" w:w="1805"/>
            <w:vMerge/>
            <w:tcBorders/>
          </w:tcPr>
          <w:p/>
        </w:tc>
      </w:tr>
      <w:tr>
        <w:trPr>
          <w:trHeight w:hRule="exact" w:val="390"/>
        </w:trPr>
        <w:tc>
          <w:tcPr>
            <w:tcW w:type="dxa" w:w="2580"/>
            <w:tcBorders/>
            <w:shd w:fill="ffffff"/>
            <w:tcMar>
              <w:start w:w="0" w:type="dxa"/>
              <w:end w:w="0" w:type="dxa"/>
            </w:tcMar>
          </w:tcPr>
          <w:p>
            <w:pPr>
              <w:autoSpaceDN w:val="0"/>
              <w:autoSpaceDE w:val="0"/>
              <w:widowControl/>
              <w:spacing w:line="210" w:lineRule="exact" w:before="120" w:after="0"/>
              <w:ind w:left="0" w:right="280" w:firstLine="0"/>
              <w:jc w:val="right"/>
            </w:pPr>
            <w:r>
              <w:rPr>
                <w:rFonts w:ascii="宋体,Bold" w:hAnsi="宋体,Bold" w:eastAsia="宋体,Bold"/>
                <w:b/>
                <w:i w:val="0"/>
                <w:color w:val="000000"/>
                <w:sz w:val="21"/>
              </w:rPr>
              <w:t>A. 指向最左兄弟</w:t>
            </w:r>
          </w:p>
        </w:tc>
        <w:tc>
          <w:tcPr>
            <w:tcW w:type="dxa" w:w="2160"/>
            <w:tcBorders/>
            <w:shd w:fill="ffffff"/>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B. 指向最右兄弟</w:t>
            </w:r>
          </w:p>
        </w:tc>
        <w:tc>
          <w:tcPr>
            <w:tcW w:type="dxa" w:w="1940"/>
            <w:gridSpan w:val="2"/>
            <w:tcBorders/>
            <w:shd w:fill="ffffff"/>
            <w:tcMar>
              <w:start w:w="0" w:type="dxa"/>
              <w:end w:w="0" w:type="dxa"/>
            </w:tcMar>
            <w:tcMar>
              <w:start w:w="0" w:type="dxa"/>
              <w:end w:w="0" w:type="dxa"/>
            </w:tcMar>
          </w:tcPr>
          <w:p>
            <w:pPr>
              <w:autoSpaceDN w:val="0"/>
              <w:autoSpaceDE w:val="0"/>
              <w:widowControl/>
              <w:spacing w:line="210" w:lineRule="exact" w:before="120" w:after="0"/>
              <w:ind w:left="294" w:right="0" w:firstLine="0"/>
              <w:jc w:val="left"/>
            </w:pPr>
            <w:r>
              <w:rPr>
                <w:rFonts w:ascii="宋体,Bold" w:hAnsi="宋体,Bold" w:eastAsia="宋体,Bold"/>
                <w:b/>
                <w:i w:val="0"/>
                <w:color w:val="000000"/>
                <w:sz w:val="21"/>
              </w:rPr>
              <w:t>C. 一定为空</w:t>
            </w:r>
          </w:p>
        </w:tc>
        <w:tc>
          <w:tcPr>
            <w:tcW w:type="dxa" w:w="1805"/>
            <w:vMerge/>
            <w:tcBorders/>
          </w:tcPr>
          <w:p/>
        </w:tc>
      </w:tr>
    </w:tbl>
    <w:p>
      <w:pPr>
        <w:autoSpaceDN w:val="0"/>
        <w:autoSpaceDE w:val="0"/>
        <w:widowControl/>
        <w:spacing w:line="310" w:lineRule="exact" w:before="248" w:after="56"/>
        <w:ind w:left="0" w:right="0" w:firstLine="0"/>
        <w:jc w:val="center"/>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设森林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中有</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棵树</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1</w:t>
      </w:r>
      <w:r>
        <w:rPr>
          <w:rFonts w:ascii="宋体,Bold" w:hAnsi="宋体,Bold" w:eastAsia="宋体,Bold"/>
          <w:b/>
          <w:i w:val="0"/>
          <w:color w:val="000000"/>
          <w:sz w:val="21"/>
        </w:rPr>
        <w:t>、第</w:t>
      </w:r>
      <w:r>
        <w:rPr>
          <w:rFonts w:ascii="TimesNewRoman" w:hAnsi="TimesNewRoman" w:eastAsia="TimesNewRoman"/>
          <w:b w:val="0"/>
          <w:i w:val="0"/>
          <w:color w:val="000000"/>
          <w:sz w:val="21"/>
        </w:rPr>
        <w:t>2</w:t>
      </w:r>
      <w:r>
        <w:rPr>
          <w:rFonts w:ascii="宋体,Bold" w:hAnsi="宋体,Bold" w:eastAsia="宋体,Bold"/>
          <w:b/>
          <w:i w:val="0"/>
          <w:color w:val="000000"/>
          <w:sz w:val="21"/>
        </w:rPr>
        <w:t>、第</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棵树的结点个数分别为</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M</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。与森林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对应的二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6"/>
        </w:trPr>
        <w:tc>
          <w:tcPr>
            <w:tcW w:type="dxa" w:w="4320"/>
            <w:gridSpan w:val="2"/>
            <w:tcBorders/>
            <w:tcMar>
              <w:start w:w="0" w:type="dxa"/>
              <w:end w:w="0" w:type="dxa"/>
            </w:tcMar>
            <w:tcMar>
              <w:start w:w="0" w:type="dxa"/>
              <w:end w:w="0" w:type="dxa"/>
            </w:tcMar>
          </w:tcPr>
          <w:p>
            <w:pPr>
              <w:autoSpaceDN w:val="0"/>
              <w:autoSpaceDE w:val="0"/>
              <w:widowControl/>
              <w:spacing w:line="256" w:lineRule="exact" w:before="56" w:after="0"/>
              <w:ind w:left="722" w:right="0" w:firstLine="0"/>
              <w:jc w:val="left"/>
            </w:pPr>
            <w:r>
              <w:rPr>
                <w:rFonts w:ascii="宋体,Bold" w:hAnsi="宋体,Bold" w:eastAsia="宋体,Bold"/>
                <w:b/>
                <w:i w:val="0"/>
                <w:color w:val="000000"/>
                <w:sz w:val="21"/>
              </w:rPr>
              <w:t>叉树根结点的右子树上的结点个数是</w:t>
            </w:r>
            <w:r>
              <w:rPr>
                <w:rFonts w:ascii="PMExtra" w:hAnsi="PMExtra" w:eastAsia="PMExtra"/>
                <w:b w:val="0"/>
                <w:i w:val="0"/>
                <w:color w:val="000000"/>
                <w:sz w:val="21"/>
              </w:rPr>
              <w:t>(</w:t>
            </w:r>
          </w:p>
        </w:tc>
        <w:tc>
          <w:tcPr>
            <w:tcW w:type="dxa" w:w="440"/>
            <w:vMerge w:val="restart"/>
            <w:tcBorders/>
            <w:tcMar>
              <w:start w:w="0" w:type="dxa"/>
              <w:end w:w="0" w:type="dxa"/>
            </w:tcMar>
            <w:tcMar>
              <w:start w:w="0" w:type="dxa"/>
              <w:end w:w="0" w:type="dxa"/>
            </w:tcMar>
          </w:tcPr>
          <w:p>
            <w:pPr>
              <w:autoSpaceDN w:val="0"/>
              <w:autoSpaceDE w:val="0"/>
              <w:widowControl/>
              <w:spacing w:line="256" w:lineRule="exact" w:before="56" w:after="0"/>
              <w:ind w:left="0" w:right="244" w:firstLine="0"/>
              <w:jc w:val="right"/>
            </w:pPr>
            <w:r>
              <w:rPr>
                <w:rFonts w:ascii="PMExtra" w:hAnsi="PMExtra" w:eastAsia="PMExtra"/>
                <w:b w:val="0"/>
                <w:i w:val="0"/>
                <w:color w:val="000000"/>
                <w:sz w:val="21"/>
              </w:rPr>
              <w:t>)</w:t>
            </w:r>
          </w:p>
        </w:tc>
        <w:tc>
          <w:tcPr>
            <w:tcW w:type="dxa" w:w="1620"/>
            <w:vMerge w:val="restart"/>
            <w:tcBorders/>
            <w:tcMar>
              <w:start w:w="0" w:type="dxa"/>
              <w:end w:w="0" w:type="dxa"/>
            </w:tcMar>
            <w:tcMar>
              <w:start w:w="0" w:type="dxa"/>
              <w:end w:w="0" w:type="dxa"/>
            </w:tcMar>
          </w:tcPr>
          <w:p>
            <w:pPr>
              <w:autoSpaceDN w:val="0"/>
              <w:autoSpaceDE w:val="0"/>
              <w:widowControl/>
              <w:spacing w:line="286" w:lineRule="exact" w:before="526" w:after="0"/>
              <w:ind w:left="2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w:t>
            </w:r>
            <w:r>
              <w:rPr>
                <w:w w:val="98.98235096650964"/>
                <w:rFonts w:ascii="TimesNewRoman" w:hAnsi="TimesNewRoman" w:eastAsia="TimesNewRoman"/>
                <w:b w:val="0"/>
                <w:i w:val="0"/>
                <w:color w:val="000000"/>
                <w:sz w:val="17"/>
              </w:rPr>
              <w:t>3</w:t>
            </w:r>
          </w:p>
        </w:tc>
        <w:tc>
          <w:tcPr>
            <w:tcW w:type="dxa" w:w="3340"/>
            <w:vMerge w:val="restart"/>
            <w:tcBorders/>
            <w:tcMar>
              <w:start w:w="0" w:type="dxa"/>
              <w:end w:w="0" w:type="dxa"/>
            </w:tcMar>
            <w:tcMar>
              <w:start w:w="0" w:type="dxa"/>
              <w:end w:w="0" w:type="dxa"/>
            </w:tcMar>
          </w:tcPr>
          <w:p>
            <w:pPr>
              <w:autoSpaceDN w:val="0"/>
              <w:autoSpaceDE w:val="0"/>
              <w:widowControl/>
              <w:spacing w:line="318" w:lineRule="exact" w:before="502" w:after="0"/>
              <w:ind w:left="8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r>
              <w:rPr>
                <w:w w:val="98.98235096650964"/>
                <w:rFonts w:ascii="TimesNewRoman" w:hAnsi="TimesNewRoman" w:eastAsia="TimesNewRoman"/>
                <w:b w:val="0"/>
                <w:i w:val="0"/>
                <w:color w:val="000000"/>
                <w:sz w:val="17"/>
              </w:rPr>
              <w:t>3</w:t>
            </w:r>
          </w:p>
        </w:tc>
      </w:tr>
      <w:tr>
        <w:trPr>
          <w:trHeight w:hRule="exact" w:val="484"/>
        </w:trPr>
        <w:tc>
          <w:tcPr>
            <w:tcW w:type="dxa" w:w="2080"/>
            <w:tcBorders/>
            <w:tcMar>
              <w:start w:w="0" w:type="dxa"/>
              <w:end w:w="0" w:type="dxa"/>
            </w:tcMar>
          </w:tcPr>
          <w:p>
            <w:pPr>
              <w:autoSpaceDN w:val="0"/>
              <w:autoSpaceDE w:val="0"/>
              <w:widowControl/>
              <w:spacing w:line="286" w:lineRule="exact" w:before="13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w:t>
            </w:r>
            <w:r>
              <w:rPr>
                <w:w w:val="98.98235096650964"/>
                <w:rFonts w:ascii="TimesNewRoman" w:hAnsi="TimesNewRoman" w:eastAsia="TimesNewRoman"/>
                <w:b w:val="0"/>
                <w:i w:val="0"/>
                <w:color w:val="000000"/>
                <w:sz w:val="17"/>
              </w:rPr>
              <w:t>1</w:t>
            </w:r>
          </w:p>
        </w:tc>
        <w:tc>
          <w:tcPr>
            <w:tcW w:type="dxa" w:w="2240"/>
            <w:tcBorders/>
            <w:tcMar>
              <w:start w:w="0" w:type="dxa"/>
              <w:end w:w="0" w:type="dxa"/>
            </w:tcMar>
          </w:tcPr>
          <w:p>
            <w:pPr>
              <w:autoSpaceDN w:val="0"/>
              <w:autoSpaceDE w:val="0"/>
              <w:widowControl/>
              <w:spacing w:line="318" w:lineRule="exact" w:before="106" w:after="0"/>
              <w:ind w:left="0" w:right="37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M</w:t>
            </w:r>
            <w:r>
              <w:rPr>
                <w:w w:val="98.98235096650964"/>
                <w:rFonts w:ascii="TimesNewRoman" w:hAnsi="TimesNewRoman" w:eastAsia="TimesNewRoman"/>
                <w:b w:val="0"/>
                <w:i w:val="0"/>
                <w:color w:val="000000"/>
                <w:sz w:val="17"/>
              </w:rPr>
              <w:t>2</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14" w:after="78"/>
        <w:ind w:left="0" w:right="0" w:firstLine="0"/>
        <w:jc w:val="center"/>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设森林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中有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棵树</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1</w:t>
      </w:r>
      <w:r>
        <w:rPr>
          <w:rFonts w:ascii="宋体,Bold" w:hAnsi="宋体,Bold" w:eastAsia="宋体,Bold"/>
          <w:b/>
          <w:i w:val="0"/>
          <w:color w:val="000000"/>
          <w:sz w:val="21"/>
        </w:rPr>
        <w:t>、</w:t>
      </w:r>
      <w:r>
        <w:rPr>
          <w:rFonts w:ascii="TimesNewRoman" w:hAnsi="TimesNewRoman" w:eastAsia="TimesNewRoman"/>
          <w:b w:val="0"/>
          <w:i w:val="0"/>
          <w:color w:val="000000"/>
          <w:sz w:val="21"/>
        </w:rPr>
        <w:t>2</w:t>
      </w:r>
      <w:r>
        <w:rPr>
          <w:rFonts w:ascii="宋体,Bold" w:hAnsi="宋体,Bold" w:eastAsia="宋体,Bold"/>
          <w:b/>
          <w:i w:val="0"/>
          <w:color w:val="000000"/>
          <w:sz w:val="21"/>
        </w:rPr>
        <w:t>、</w:t>
      </w:r>
      <w:r>
        <w:rPr>
          <w:rFonts w:ascii="TimesNewRoman" w:hAnsi="TimesNewRoman" w:eastAsia="TimesNewRoman"/>
          <w:b w:val="0"/>
          <w:i w:val="0"/>
          <w:color w:val="000000"/>
          <w:sz w:val="21"/>
        </w:rPr>
        <w:t>3</w:t>
      </w:r>
      <w:r>
        <w:rPr>
          <w:rFonts w:ascii="宋体,Bold" w:hAnsi="宋体,Bold" w:eastAsia="宋体,Bold"/>
          <w:b/>
          <w:i w:val="0"/>
          <w:color w:val="000000"/>
          <w:sz w:val="21"/>
        </w:rPr>
        <w:t>、</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棵树的结点数分别为</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宋体,Bold" w:hAnsi="宋体,Bold" w:eastAsia="宋体,Bold"/>
          <w:b/>
          <w:i w:val="0"/>
          <w:color w:val="000000"/>
          <w:sz w:val="21"/>
        </w:rPr>
        <w:t xml:space="preserve"> 与森林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对应的二叉树的根</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346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结点的左子树上的结点数是</w:t>
            </w:r>
            <w:r>
              <w:rPr>
                <w:rFonts w:ascii="PMExtra" w:hAnsi="PMExtra" w:eastAsia="PMExtra"/>
                <w:b w:val="0"/>
                <w:i w:val="0"/>
                <w:color w:val="000000"/>
                <w:sz w:val="21"/>
              </w:rPr>
              <w:t>(</w:t>
            </w:r>
          </w:p>
        </w:tc>
        <w:tc>
          <w:tcPr>
            <w:tcW w:type="dxa" w:w="1040"/>
            <w:tcBorders/>
            <w:shd w:fill="ffffff"/>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c>
          <w:tcPr>
            <w:tcW w:type="dxa" w:w="1980"/>
            <w:vMerge w:val="restart"/>
            <w:tcBorders/>
            <w:shd w:fill="ffffff"/>
            <w:tcMar>
              <w:start w:w="0" w:type="dxa"/>
              <w:end w:w="0" w:type="dxa"/>
            </w:tcMar>
            <w:tcMar>
              <w:start w:w="0" w:type="dxa"/>
              <w:end w:w="0" w:type="dxa"/>
            </w:tcMar>
          </w:tcPr>
          <w:p>
            <w:pPr>
              <w:autoSpaceDN w:val="0"/>
              <w:autoSpaceDE w:val="0"/>
              <w:widowControl/>
              <w:spacing w:line="258" w:lineRule="exact" w:before="506" w:after="0"/>
              <w:ind w:left="0" w:right="68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240"/>
            <w:vMerge w:val="restart"/>
            <w:tcBorders/>
            <w:shd w:fill="ffffff"/>
            <w:tcMar>
              <w:start w:w="0" w:type="dxa"/>
              <w:end w:w="0" w:type="dxa"/>
            </w:tcMar>
            <w:tcMar>
              <w:start w:w="0" w:type="dxa"/>
              <w:end w:w="0" w:type="dxa"/>
            </w:tcMar>
          </w:tcPr>
          <w:p>
            <w:pPr>
              <w:autoSpaceDN w:val="0"/>
              <w:autoSpaceDE w:val="0"/>
              <w:widowControl/>
              <w:spacing w:line="258" w:lineRule="exact" w:before="506" w:after="0"/>
              <w:ind w:left="7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p>
        </w:tc>
      </w:tr>
      <w:tr>
        <w:trPr>
          <w:trHeight w:hRule="exact" w:val="416"/>
        </w:trPr>
        <w:tc>
          <w:tcPr>
            <w:tcW w:type="dxa" w:w="2000"/>
            <w:tcBorders/>
            <w:shd w:fill="ffffff"/>
            <w:tcMar>
              <w:start w:w="0" w:type="dxa"/>
              <w:end w:w="0" w:type="dxa"/>
            </w:tcMar>
          </w:tcPr>
          <w:p>
            <w:pPr>
              <w:autoSpaceDN w:val="0"/>
              <w:autoSpaceDE w:val="0"/>
              <w:widowControl/>
              <w:spacing w:line="234" w:lineRule="exact" w:before="122" w:after="0"/>
              <w:ind w:left="0" w:right="85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p>
        </w:tc>
        <w:tc>
          <w:tcPr>
            <w:tcW w:type="dxa" w:w="2500"/>
            <w:gridSpan w:val="2"/>
            <w:tcBorders/>
            <w:shd w:fill="ffffff"/>
            <w:tcMar>
              <w:start w:w="0" w:type="dxa"/>
              <w:end w:w="0" w:type="dxa"/>
            </w:tcMar>
            <w:tcMar>
              <w:start w:w="0" w:type="dxa"/>
              <w:end w:w="0" w:type="dxa"/>
            </w:tcMar>
          </w:tcPr>
          <w:p>
            <w:pPr>
              <w:autoSpaceDN w:val="0"/>
              <w:autoSpaceDE w:val="0"/>
              <w:widowControl/>
              <w:spacing w:line="258" w:lineRule="exact" w:before="98" w:after="0"/>
              <w:ind w:left="0" w:right="52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d</w:t>
            </w:r>
          </w:p>
        </w:tc>
        <w:tc>
          <w:tcPr>
            <w:tcW w:type="dxa" w:w="1805"/>
            <w:vMerge/>
            <w:tcBorders/>
          </w:tcPr>
          <w:p/>
        </w:tc>
        <w:tc>
          <w:tcPr>
            <w:tcW w:type="dxa" w:w="1805"/>
            <w:vMerge/>
            <w:tcBorders/>
          </w:tcPr>
          <w:p/>
        </w:tc>
      </w:tr>
    </w:tbl>
    <w:p>
      <w:pPr>
        <w:autoSpaceDN w:val="0"/>
        <w:autoSpaceDE w:val="0"/>
        <w:widowControl/>
        <w:spacing w:line="240" w:lineRule="exact" w:before="120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0" w:right="0" w:firstLine="0"/>
        <w:jc w:val="center"/>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设森林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对应的二叉树为</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它有</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个结点</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的根为</w:t>
      </w:r>
      <w:r>
        <w:rPr>
          <w:rFonts w:ascii="TimesNewRoman,Italic" w:hAnsi="TimesNewRoman,Italic" w:eastAsia="TimesNewRoman,Italic"/>
          <w:b w:val="0"/>
          <w:i/>
          <w:color w:val="000000"/>
          <w:sz w:val="21"/>
        </w:rPr>
        <w:t>p</w:t>
      </w:r>
      <w:r>
        <w:rPr>
          <w:rFonts w:ascii="PMExtra" w:hAnsi="PMExtra" w:eastAsia="PMExtra"/>
          <w:b w:val="0"/>
          <w:i w:val="0"/>
          <w:color w:val="000000"/>
          <w:sz w:val="21"/>
        </w:rPr>
        <w:t>,</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的右子树结点数为</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中第一棵树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8"/>
        </w:trPr>
        <w:tc>
          <w:tcPr>
            <w:tcW w:type="dxa" w:w="200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的结点数是</w:t>
            </w:r>
            <w:r>
              <w:rPr>
                <w:rFonts w:ascii="PMExtra" w:hAnsi="PMExtra" w:eastAsia="PMExtra"/>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1980"/>
            <w:vMerge w:val="restart"/>
            <w:tcBorders/>
            <w:tcMar>
              <w:start w:w="0" w:type="dxa"/>
              <w:end w:w="0" w:type="dxa"/>
            </w:tcMar>
            <w:tcMar>
              <w:start w:w="0" w:type="dxa"/>
              <w:end w:w="0" w:type="dxa"/>
            </w:tcMar>
          </w:tcPr>
          <w:p>
            <w:pPr>
              <w:autoSpaceDN w:val="0"/>
              <w:autoSpaceDE w:val="0"/>
              <w:widowControl/>
              <w:spacing w:line="256" w:lineRule="exact" w:before="508" w:after="0"/>
              <w:ind w:left="3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960"/>
            <w:vMerge w:val="restart"/>
            <w:tcBorders/>
            <w:tcMar>
              <w:start w:w="0" w:type="dxa"/>
              <w:end w:w="0" w:type="dxa"/>
            </w:tcMar>
            <w:tcMar>
              <w:start w:w="0" w:type="dxa"/>
              <w:end w:w="0" w:type="dxa"/>
            </w:tcMar>
          </w:tcPr>
          <w:p>
            <w:pPr>
              <w:autoSpaceDN w:val="0"/>
              <w:autoSpaceDE w:val="0"/>
              <w:widowControl/>
              <w:spacing w:line="256" w:lineRule="exact" w:before="508" w:after="0"/>
              <w:ind w:left="0" w:right="68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720"/>
            <w:vMerge w:val="restart"/>
            <w:tcBorders/>
            <w:tcMar>
              <w:start w:w="0" w:type="dxa"/>
              <w:end w:w="0" w:type="dxa"/>
            </w:tcMar>
            <w:tcMar>
              <w:start w:w="0" w:type="dxa"/>
              <w:end w:w="0" w:type="dxa"/>
            </w:tcMar>
          </w:tcPr>
          <w:p>
            <w:pPr>
              <w:autoSpaceDN w:val="0"/>
              <w:autoSpaceDE w:val="0"/>
              <w:widowControl/>
              <w:spacing w:line="232" w:lineRule="exact" w:before="532" w:after="0"/>
              <w:ind w:left="708" w:right="0" w:firstLine="0"/>
              <w:jc w:val="left"/>
            </w:pPr>
            <w:r>
              <w:rPr>
                <w:rFonts w:ascii="宋体,Bold" w:hAnsi="宋体,Bold" w:eastAsia="宋体,Bold"/>
                <w:b/>
                <w:i w:val="0"/>
                <w:color w:val="000000"/>
                <w:sz w:val="21"/>
              </w:rPr>
              <w:t>D. 条件不足</w:t>
            </w:r>
            <w:r>
              <w:rPr>
                <w:rFonts w:ascii="TimesNewRoman" w:hAnsi="TimesNewRoman" w:eastAsia="TimesNewRoman"/>
                <w:b w:val="0"/>
                <w:i w:val="0"/>
                <w:color w:val="000000"/>
                <w:sz w:val="21"/>
              </w:rPr>
              <w:t>,</w:t>
            </w:r>
            <w:r>
              <w:rPr>
                <w:rFonts w:ascii="宋体,Bold" w:hAnsi="宋体,Bold" w:eastAsia="宋体,Bold"/>
                <w:b/>
                <w:i w:val="0"/>
                <w:color w:val="000000"/>
                <w:sz w:val="21"/>
              </w:rPr>
              <w:t>无法确定</w:t>
            </w:r>
          </w:p>
        </w:tc>
      </w:tr>
      <w:tr>
        <w:trPr>
          <w:trHeight w:hRule="exact" w:val="426"/>
        </w:trPr>
        <w:tc>
          <w:tcPr>
            <w:tcW w:type="dxa" w:w="2000"/>
            <w:tcBorders/>
            <w:tcMar>
              <w:start w:w="0" w:type="dxa"/>
              <w:end w:w="0" w:type="dxa"/>
            </w:tcMar>
          </w:tcPr>
          <w:p>
            <w:pPr>
              <w:autoSpaceDN w:val="0"/>
              <w:autoSpaceDE w:val="0"/>
              <w:widowControl/>
              <w:spacing w:line="256" w:lineRule="exact" w:before="110" w:after="0"/>
              <w:ind w:left="0" w:right="46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设森林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对应的二叉树是一棵具有</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个结点的完全二叉树</w:t>
      </w:r>
      <w:r>
        <w:rPr>
          <w:rFonts w:ascii="PMExtra" w:hAnsi="PMExtra" w:eastAsia="PMExtra"/>
          <w:b w:val="0"/>
          <w:i w:val="0"/>
          <w:color w:val="000000"/>
          <w:sz w:val="21"/>
        </w:rPr>
        <w:t>,</w:t>
      </w:r>
      <w:r>
        <w:rPr>
          <w:rFonts w:ascii="宋体,Bold" w:hAnsi="宋体,Bold" w:eastAsia="宋体,Bold"/>
          <w:b/>
          <w:i w:val="0"/>
          <w:color w:val="000000"/>
          <w:sz w:val="21"/>
        </w:rPr>
        <w:t xml:space="preserve"> 则森林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中树的数目和结点最多的树</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12"/>
        </w:trPr>
        <w:tc>
          <w:tcPr>
            <w:tcW w:type="dxa" w:w="2540"/>
            <w:tcBorders/>
            <w:shd w:fill="ffffff"/>
            <w:tcMar>
              <w:start w:w="0" w:type="dxa"/>
              <w:end w:w="0" w:type="dxa"/>
            </w:tcMar>
          </w:tcPr>
          <w:p>
            <w:pPr>
              <w:autoSpaceDN w:val="0"/>
              <w:autoSpaceDE w:val="0"/>
              <w:widowControl/>
              <w:spacing w:line="256" w:lineRule="exact" w:before="60" w:after="0"/>
              <w:ind w:left="0" w:right="226" w:firstLine="0"/>
              <w:jc w:val="right"/>
            </w:pPr>
            <w:r>
              <w:rPr>
                <w:rFonts w:ascii="宋体,Bold" w:hAnsi="宋体,Bold" w:eastAsia="宋体,Bold"/>
                <w:b/>
                <w:i w:val="0"/>
                <w:color w:val="000000"/>
                <w:sz w:val="21"/>
              </w:rPr>
              <w:t>的结点数分别是</w:t>
            </w:r>
            <w:r>
              <w:rPr>
                <w:rFonts w:ascii="PMExtra" w:hAnsi="PMExtra" w:eastAsia="PMExtra"/>
                <w:b w:val="0"/>
                <w:i w:val="0"/>
                <w:color w:val="000000"/>
                <w:sz w:val="21"/>
              </w:rPr>
              <w:t>(</w:t>
            </w:r>
          </w:p>
        </w:tc>
        <w:tc>
          <w:tcPr>
            <w:tcW w:type="dxa" w:w="788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left"/>
            </w:pPr>
            <w:r>
              <w:rPr>
                <w:rFonts w:ascii="PMExtra" w:hAnsi="PMExtra" w:eastAsia="PMExtra"/>
                <w:b w:val="0"/>
                <w:i w:val="0"/>
                <w:color w:val="000000"/>
                <w:sz w:val="21"/>
              </w:rPr>
              <w:t>)</w:t>
            </w:r>
          </w:p>
        </w:tc>
      </w:tr>
      <w:tr>
        <w:trPr>
          <w:trHeight w:hRule="exact" w:val="500"/>
        </w:trPr>
        <w:tc>
          <w:tcPr>
            <w:tcW w:type="dxa" w:w="2540"/>
            <w:tcBorders/>
            <w:shd w:fill="ffffff"/>
            <w:tcMar>
              <w:start w:w="0" w:type="dxa"/>
              <w:end w:w="0" w:type="dxa"/>
            </w:tcMar>
          </w:tcPr>
          <w:p>
            <w:pPr>
              <w:autoSpaceDN w:val="0"/>
              <w:autoSpaceDE w:val="0"/>
              <w:widowControl/>
              <w:spacing w:line="232" w:lineRule="exact" w:before="118" w:after="0"/>
              <w:ind w:left="0" w:right="100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8</w:t>
            </w:r>
          </w:p>
        </w:tc>
        <w:tc>
          <w:tcPr>
            <w:tcW w:type="dxa" w:w="1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1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9</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65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8</w:t>
            </w:r>
          </w:p>
        </w:tc>
        <w:tc>
          <w:tcPr>
            <w:tcW w:type="dxa" w:w="3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6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9</w:t>
            </w:r>
          </w:p>
        </w:tc>
      </w:tr>
      <w:tr>
        <w:trPr>
          <w:trHeight w:hRule="exact" w:val="560"/>
        </w:trPr>
        <w:tc>
          <w:tcPr>
            <w:tcW w:type="dxa" w:w="2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0" w:lineRule="exact" w:before="170"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森林</w:t>
            </w:r>
            <w:r>
              <w:rPr>
                <w:rFonts w:ascii="TimesNewRoman,Italic" w:hAnsi="TimesNewRoman,Italic" w:eastAsia="TimesNewRoman,Italic"/>
                <w:b w:val="0"/>
                <w:i/>
                <w:color w:val="000000"/>
                <w:sz w:val="21"/>
              </w:rPr>
              <w:t>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Italic" w:hAnsi="TimesNewRoman,Italic" w:eastAsia="TimesNewRoman,Italic"/>
                <w:b w:val="0"/>
                <w:i/>
                <w:color w:val="000000"/>
                <w:sz w:val="17"/>
              </w:rPr>
              <w:t>m</w:t>
            </w:r>
          </w:p>
        </w:tc>
        <w:tc>
          <w:tcPr>
            <w:tcW w:type="dxa" w:w="58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0" w:right="0" w:firstLine="0"/>
              <w:jc w:val="center"/>
            </w:pPr>
            <w:r>
              <w:rPr>
                <w:rFonts w:ascii="宋体,Bold" w:hAnsi="宋体,Bold" w:eastAsia="宋体,Bold"/>
                <w:b/>
                <w:i w:val="0"/>
                <w:color w:val="000000"/>
                <w:sz w:val="21"/>
              </w:rPr>
              <w:t>转化为二叉树</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的过程为</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为空</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w:t>
            </w:r>
          </w:p>
        </w:tc>
        <w:tc>
          <w:tcPr>
            <w:tcW w:type="dxa" w:w="1660"/>
            <w:tcBorders/>
            <w:shd w:fill="ffffff"/>
            <w:tcMar>
              <w:start w:w="0" w:type="dxa"/>
              <w:end w:w="0" w:type="dxa"/>
            </w:tcMar>
          </w:tcPr>
          <w:p>
            <w:pPr>
              <w:autoSpaceDN w:val="0"/>
              <w:autoSpaceDE w:val="0"/>
              <w:widowControl/>
              <w:spacing w:line="258" w:lineRule="exact" w:before="170" w:after="0"/>
              <w:ind w:left="122" w:right="0" w:firstLine="0"/>
              <w:jc w:val="left"/>
            </w:pPr>
            <w:r>
              <w:rPr>
                <w:rFonts w:ascii="PMExtra" w:hAnsi="PMExtra" w:eastAsia="PMExtra"/>
                <w:b w:val="0"/>
                <w:i w:val="0"/>
                <w:color w:val="000000"/>
                <w:sz w:val="21"/>
              </w:rPr>
              <w:t>)</w:t>
            </w:r>
          </w:p>
        </w:tc>
      </w:tr>
      <w:tr>
        <w:trPr>
          <w:trHeight w:hRule="exact" w:val="460"/>
        </w:trPr>
        <w:tc>
          <w:tcPr>
            <w:tcW w:type="dxa" w:w="377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00" w:after="0"/>
              <w:ind w:left="722" w:right="0" w:firstLine="0"/>
              <w:jc w:val="left"/>
            </w:pPr>
            <w:r>
              <w:rPr>
                <w:rFonts w:ascii="宋体,Bold" w:hAnsi="宋体,Bold" w:eastAsia="宋体,Bold"/>
                <w:b/>
                <w:i w:val="0"/>
                <w:color w:val="000000"/>
                <w:sz w:val="21"/>
              </w:rPr>
              <w:t>A. 将中间子树</w:t>
            </w:r>
            <w:r>
              <w:rPr>
                <w:rFonts w:ascii="TimesNewRoman,Italic" w:hAnsi="TimesNewRoman,Italic" w:eastAsia="TimesNewRoman,Italic"/>
                <w:b w:val="0"/>
                <w:i/>
                <w:color w:val="000000"/>
                <w:sz w:val="21"/>
              </w:rPr>
              <w:t>T</w:t>
            </w:r>
            <w:r>
              <w:rPr>
                <w:w w:val="98.98235096650964"/>
                <w:rFonts w:ascii="TimesNewRoman,Italic" w:hAnsi="TimesNewRoman,Italic" w:eastAsia="TimesNewRoman,Italic"/>
                <w:b w:val="0"/>
                <w:i/>
                <w:color w:val="000000"/>
                <w:sz w:val="17"/>
              </w:rPr>
              <w:t>mid</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mid</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p>
        </w:tc>
        <w:tc>
          <w:tcPr>
            <w:tcW w:type="dxa" w:w="278"/>
            <w:tcBorders/>
            <w:shd w:fill="ffffff"/>
            <w:tcMar>
              <w:start w:w="0" w:type="dxa"/>
              <w:end w:w="0" w:type="dxa"/>
            </w:tcMar>
          </w:tcPr>
          <w:p>
            <w:pPr>
              <w:autoSpaceDN w:val="0"/>
              <w:autoSpaceDE w:val="0"/>
              <w:widowControl/>
              <w:spacing w:line="234" w:lineRule="exact" w:before="124" w:after="0"/>
              <w:ind w:left="0" w:right="0" w:firstLine="0"/>
              <w:jc w:val="center"/>
            </w:pPr>
            <w:r>
              <w:rPr>
                <w:rFonts w:ascii="TimesNewRoman" w:hAnsi="TimesNewRoman" w:eastAsia="TimesNewRoman"/>
                <w:b w:val="0"/>
                <w:i w:val="0"/>
                <w:color w:val="000000"/>
                <w:sz w:val="21"/>
              </w:rPr>
              <w:t>/2</w:t>
            </w:r>
          </w:p>
        </w:tc>
        <w:tc>
          <w:tcPr>
            <w:tcW w:type="dxa" w:w="3544"/>
            <w:gridSpan w:val="2"/>
            <w:tcBorders/>
            <w:shd w:fill="ffffff"/>
            <w:tcMar>
              <w:start w:w="0" w:type="dxa"/>
              <w:end w:w="0" w:type="dxa"/>
            </w:tcMar>
            <w:tcMar>
              <w:start w:w="0" w:type="dxa"/>
              <w:end w:w="0" w:type="dxa"/>
            </w:tcMar>
          </w:tcPr>
          <w:p>
            <w:pPr>
              <w:autoSpaceDN w:val="0"/>
              <w:autoSpaceDE w:val="0"/>
              <w:widowControl/>
              <w:spacing w:line="310" w:lineRule="exact" w:before="100" w:after="0"/>
              <w:ind w:left="0" w:right="0" w:firstLine="0"/>
              <w:jc w:val="center"/>
            </w:pPr>
            <w:r>
              <w:rPr>
                <w:rFonts w:ascii="宋体,Bold" w:hAnsi="宋体,Bold" w:eastAsia="宋体,Bold"/>
                <w:b/>
                <w:i w:val="0"/>
                <w:color w:val="000000"/>
                <w:sz w:val="21"/>
              </w:rPr>
              <w:t>的根作为</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的根</w:t>
            </w:r>
            <w:r>
              <w:rPr>
                <w:rFonts w:ascii="PMExtra" w:hAnsi="PMExtra" w:eastAsia="PMExtra"/>
                <w:b w:val="0"/>
                <w:i w:val="0"/>
                <w:color w:val="000000"/>
                <w:sz w:val="21"/>
              </w:rPr>
              <w:t>;</w:t>
            </w:r>
            <w:r>
              <w:rPr>
                <w:rFonts w:ascii="宋体,Bold" w:hAnsi="宋体,Bold" w:eastAsia="宋体,Bold"/>
                <w:b/>
                <w:i w:val="0"/>
                <w:color w:val="000000"/>
                <w:sz w:val="21"/>
              </w:rPr>
              <w:t xml:space="preserve"> 将</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Italic" w:hAnsi="TimesNewRoman,Italic" w:eastAsia="TimesNewRoman,Italic"/>
                <w:b w:val="0"/>
                <w:i/>
                <w:color w:val="000000"/>
                <w:sz w:val="17"/>
              </w:rPr>
              <w:t>mid</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0" w:after="0"/>
              <w:ind w:left="84" w:right="0" w:firstLine="0"/>
              <w:jc w:val="left"/>
            </w:pPr>
            <w:r>
              <w:rPr>
                <w:rFonts w:ascii="宋体,Bold" w:hAnsi="宋体,Bold" w:eastAsia="宋体,Bold"/>
                <w:b/>
                <w:i w:val="0"/>
                <w:color w:val="000000"/>
                <w:sz w:val="21"/>
              </w:rPr>
              <w:t>转换为</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的左子树</w:t>
            </w:r>
            <w:r>
              <w:rPr>
                <w:rFonts w:ascii="PMExtra" w:hAnsi="PMExtra" w:eastAsia="PMExtra"/>
                <w:b w:val="0"/>
                <w:i w:val="0"/>
                <w:color w:val="000000"/>
                <w:sz w:val="21"/>
              </w:rPr>
              <w:t>;</w:t>
            </w:r>
          </w:p>
        </w:tc>
      </w:tr>
      <w:tr>
        <w:trPr>
          <w:trHeight w:hRule="exact" w:val="440"/>
        </w:trPr>
        <w:tc>
          <w:tcPr>
            <w:tcW w:type="dxa" w:w="2636"/>
            <w:gridSpan w:val="2"/>
            <w:tcBorders/>
            <w:shd w:fill="ffffff"/>
            <w:tcMar>
              <w:start w:w="0" w:type="dxa"/>
              <w:end w:w="0" w:type="dxa"/>
            </w:tcMar>
            <w:tcMar>
              <w:start w:w="0" w:type="dxa"/>
              <w:end w:w="0" w:type="dxa"/>
            </w:tcMar>
          </w:tcPr>
          <w:p>
            <w:pPr>
              <w:autoSpaceDN w:val="0"/>
              <w:autoSpaceDE w:val="0"/>
              <w:widowControl/>
              <w:spacing w:line="310" w:lineRule="exact" w:before="74" w:after="0"/>
              <w:ind w:left="0" w:right="68" w:firstLine="0"/>
              <w:jc w:val="right"/>
            </w:pPr>
            <w:r>
              <w:rPr>
                <w:rFonts w:ascii="宋体,Bold" w:hAnsi="宋体,Bold" w:eastAsia="宋体,Bold"/>
                <w:b/>
                <w:i w:val="0"/>
                <w:color w:val="000000"/>
                <w:sz w:val="21"/>
              </w:rPr>
              <w:t>将</w:t>
            </w:r>
            <w:r>
              <w:rPr>
                <w:rFonts w:ascii="TimesNewRoman,Italic" w:hAnsi="TimesNewRoman,Italic" w:eastAsia="TimesNewRoman,Italic"/>
                <w:b w:val="0"/>
                <w:i/>
                <w:color w:val="000000"/>
                <w:sz w:val="21"/>
              </w:rPr>
              <w:t>T</w:t>
            </w:r>
            <w:r>
              <w:rPr>
                <w:w w:val="98.98235096650964"/>
                <w:rFonts w:ascii="TimesNewRoman,Italic" w:hAnsi="TimesNewRoman,Italic" w:eastAsia="TimesNewRoman,Italic"/>
                <w:b w:val="0"/>
                <w:i/>
                <w:color w:val="000000"/>
                <w:sz w:val="17"/>
              </w:rPr>
              <w:t>mid</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Italic" w:hAnsi="TimesNewRoman,Italic" w:eastAsia="TimesNewRoman,Italic"/>
                <w:b w:val="0"/>
                <w:i/>
                <w:color w:val="000000"/>
                <w:sz w:val="17"/>
              </w:rPr>
              <w:t>m</w:t>
            </w:r>
          </w:p>
        </w:tc>
        <w:tc>
          <w:tcPr>
            <w:tcW w:type="dxa" w:w="7784"/>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68" w:right="0" w:firstLine="0"/>
              <w:jc w:val="left"/>
            </w:pPr>
            <w:r>
              <w:rPr>
                <w:rFonts w:ascii="宋体,Bold" w:hAnsi="宋体,Bold" w:eastAsia="宋体,Bold"/>
                <w:b/>
                <w:i w:val="0"/>
                <w:color w:val="000000"/>
                <w:sz w:val="21"/>
              </w:rPr>
              <w:t>转换为</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的右子树</w:t>
            </w:r>
          </w:p>
        </w:tc>
      </w:tr>
      <w:tr>
        <w:trPr>
          <w:trHeight w:hRule="exact" w:val="438"/>
        </w:trPr>
        <w:tc>
          <w:tcPr>
            <w:tcW w:type="dxa" w:w="844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68" w:after="0"/>
              <w:ind w:left="722" w:right="0" w:firstLine="0"/>
              <w:jc w:val="left"/>
            </w:pPr>
            <w:r>
              <w:rPr>
                <w:rFonts w:ascii="宋体,Bold" w:hAnsi="宋体,Bold" w:eastAsia="宋体,Bold"/>
                <w:b/>
                <w:i w:val="0"/>
                <w:color w:val="000000"/>
                <w:sz w:val="21"/>
              </w:rPr>
              <w:t>B. 将子树</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的根作为</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的根</w:t>
            </w:r>
            <w:r>
              <w:rPr>
                <w:rFonts w:ascii="PMExtra" w:hAnsi="PMExtra" w:eastAsia="PMExtra"/>
                <w:b w:val="0"/>
                <w:i w:val="0"/>
                <w:color w:val="000000"/>
                <w:sz w:val="21"/>
              </w:rPr>
              <w:t>;</w:t>
            </w:r>
            <w:r>
              <w:rPr>
                <w:rFonts w:ascii="宋体,Bold" w:hAnsi="宋体,Bold" w:eastAsia="宋体,Bold"/>
                <w:b/>
                <w:i w:val="0"/>
                <w:color w:val="000000"/>
                <w:sz w:val="21"/>
              </w:rPr>
              <w:t xml:space="preserve"> 将</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的子树森林转换成</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的左子树</w:t>
            </w:r>
            <w:r>
              <w:rPr>
                <w:rFonts w:ascii="PMExtra" w:hAnsi="PMExtra" w:eastAsia="PMExtra"/>
                <w:b w:val="0"/>
                <w:i w:val="0"/>
                <w:color w:val="000000"/>
                <w:sz w:val="21"/>
              </w:rPr>
              <w:t>;</w:t>
            </w:r>
            <w:r>
              <w:rPr>
                <w:rFonts w:ascii="宋体,Bold" w:hAnsi="宋体,Bold" w:eastAsia="宋体,Bold"/>
                <w:b/>
                <w:i w:val="0"/>
                <w:color w:val="000000"/>
                <w:sz w:val="21"/>
              </w:rPr>
              <w:t xml:space="preserve"> 将</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Italic" w:hAnsi="TimesNewRoman,Italic" w:eastAsia="TimesNewRoman,Italic"/>
                <w:b w:val="0"/>
                <w:i/>
                <w:color w:val="000000"/>
                <w:sz w:val="17"/>
              </w:rPr>
              <w:t>m</w:t>
            </w:r>
          </w:p>
        </w:tc>
        <w:tc>
          <w:tcPr>
            <w:tcW w:type="dxa" w:w="1980"/>
            <w:gridSpan w:val="2"/>
            <w:tcBorders/>
            <w:shd w:fill="ffffff"/>
            <w:tcMar>
              <w:start w:w="0" w:type="dxa"/>
              <w:end w:w="0" w:type="dxa"/>
            </w:tcMar>
            <w:tcMar>
              <w:start w:w="0" w:type="dxa"/>
              <w:end w:w="0" w:type="dxa"/>
            </w:tcMar>
          </w:tcPr>
          <w:p>
            <w:pPr>
              <w:autoSpaceDN w:val="0"/>
              <w:autoSpaceDE w:val="0"/>
              <w:widowControl/>
              <w:spacing w:line="234" w:lineRule="exact" w:before="92" w:after="0"/>
              <w:ind w:left="80" w:right="0" w:firstLine="0"/>
              <w:jc w:val="left"/>
            </w:pPr>
            <w:r>
              <w:rPr>
                <w:rFonts w:ascii="宋体,Bold" w:hAnsi="宋体,Bold" w:eastAsia="宋体,Bold"/>
                <w:b/>
                <w:i w:val="0"/>
                <w:color w:val="000000"/>
                <w:sz w:val="21"/>
              </w:rPr>
              <w:t>转换成</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w:t>
            </w:r>
          </w:p>
        </w:tc>
      </w:tr>
    </w:tbl>
    <w:p>
      <w:pPr>
        <w:autoSpaceDN w:val="0"/>
        <w:autoSpaceDE w:val="0"/>
        <w:widowControl/>
        <w:spacing w:line="210" w:lineRule="exact" w:before="82" w:after="0"/>
        <w:ind w:left="1758" w:right="0" w:firstLine="0"/>
        <w:jc w:val="left"/>
      </w:pPr>
      <w:r>
        <w:rPr>
          <w:rFonts w:ascii="宋体,Bold" w:hAnsi="宋体,Bold" w:eastAsia="宋体,Bold"/>
          <w:b/>
          <w:i w:val="0"/>
          <w:color w:val="000000"/>
          <w:sz w:val="21"/>
        </w:rPr>
        <w:t>右子树</w:t>
      </w:r>
    </w:p>
    <w:p>
      <w:pPr>
        <w:autoSpaceDN w:val="0"/>
        <w:autoSpaceDE w:val="0"/>
        <w:widowControl/>
        <w:spacing w:line="310" w:lineRule="exact" w:before="138" w:after="0"/>
        <w:ind w:left="1442" w:right="0" w:firstLine="0"/>
        <w:jc w:val="left"/>
      </w:pPr>
      <w:r>
        <w:rPr>
          <w:rFonts w:ascii="宋体,Bold" w:hAnsi="宋体,Bold" w:eastAsia="宋体,Bold"/>
          <w:b/>
          <w:i w:val="0"/>
          <w:color w:val="000000"/>
          <w:sz w:val="21"/>
        </w:rPr>
        <w:t>C. 将子树</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的根作为</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的根</w:t>
      </w:r>
      <w:r>
        <w:rPr>
          <w:rFonts w:ascii="PMExtra" w:hAnsi="PMExtra" w:eastAsia="PMExtra"/>
          <w:b w:val="0"/>
          <w:i w:val="0"/>
          <w:color w:val="000000"/>
          <w:sz w:val="21"/>
        </w:rPr>
        <w:t>;</w:t>
      </w:r>
      <w:r>
        <w:rPr>
          <w:rFonts w:ascii="宋体,Bold" w:hAnsi="宋体,Bold" w:eastAsia="宋体,Bold"/>
          <w:b/>
          <w:i w:val="0"/>
          <w:color w:val="000000"/>
          <w:sz w:val="21"/>
        </w:rPr>
        <w:t xml:space="preserve"> 将</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的左子树森林转换成</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的左子树</w:t>
      </w:r>
      <w:r>
        <w:rPr>
          <w:rFonts w:ascii="PMExtra" w:hAnsi="PMExtra" w:eastAsia="PMExtra"/>
          <w:b w:val="0"/>
          <w:i w:val="0"/>
          <w:color w:val="000000"/>
          <w:sz w:val="21"/>
        </w:rPr>
        <w:t>;</w:t>
      </w:r>
      <w:r>
        <w:rPr>
          <w:rFonts w:ascii="宋体,Bold" w:hAnsi="宋体,Bold" w:eastAsia="宋体,Bold"/>
          <w:b/>
          <w:i w:val="0"/>
          <w:color w:val="000000"/>
          <w:sz w:val="21"/>
        </w:rPr>
        <w:t xml:space="preserve"> 将</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的右子树森林转换为</w:t>
      </w:r>
    </w:p>
    <w:p>
      <w:pPr>
        <w:autoSpaceDN w:val="0"/>
        <w:autoSpaceDE w:val="0"/>
        <w:widowControl/>
        <w:spacing w:line="256" w:lineRule="exact" w:before="112" w:after="0"/>
        <w:ind w:left="1758" w:right="0" w:firstLine="0"/>
        <w:jc w:val="left"/>
      </w:pP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的右子树</w:t>
      </w:r>
      <w:r>
        <w:rPr>
          <w:rFonts w:ascii="PMExtra" w:hAnsi="PMExtra" w:eastAsia="PMExtra"/>
          <w:b w:val="0"/>
          <w:i w:val="0"/>
          <w:color w:val="000000"/>
          <w:sz w:val="21"/>
        </w:rPr>
        <w:t>;</w:t>
      </w:r>
      <w:r>
        <w:rPr>
          <w:rFonts w:ascii="宋体,Bold" w:hAnsi="宋体,Bold" w:eastAsia="宋体,Bold"/>
          <w:b/>
          <w:i w:val="0"/>
          <w:color w:val="000000"/>
          <w:sz w:val="21"/>
        </w:rPr>
        <w:t xml:space="preserve"> 其他以此类推</w:t>
      </w:r>
    </w:p>
    <w:p>
      <w:pPr>
        <w:autoSpaceDN w:val="0"/>
        <w:tabs>
          <w:tab w:pos="5784" w:val="left"/>
        </w:tabs>
        <w:autoSpaceDE w:val="0"/>
        <w:widowControl/>
        <w:spacing w:line="308" w:lineRule="exact" w:before="150" w:after="0"/>
        <w:ind w:left="1442" w:right="0" w:firstLine="0"/>
        <w:jc w:val="left"/>
      </w:pPr>
      <w:r>
        <w:rPr>
          <w:rFonts w:ascii="宋体,Bold" w:hAnsi="宋体,Bold" w:eastAsia="宋体,Bold"/>
          <w:b/>
          <w:i w:val="0"/>
          <w:color w:val="000000"/>
          <w:sz w:val="21"/>
        </w:rPr>
        <w:t>D. 将森林</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的根作为</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的根</w:t>
      </w:r>
      <w:r>
        <w:rPr>
          <w:rFonts w:ascii="PMExtra" w:hAnsi="PMExtra" w:eastAsia="PMExtra"/>
          <w:b w:val="0"/>
          <w:i w:val="0"/>
          <w:color w:val="000000"/>
          <w:sz w:val="21"/>
        </w:rPr>
        <w:t>;</w:t>
      </w:r>
      <w:r>
        <w:rPr>
          <w:rFonts w:ascii="宋体,Bold" w:hAnsi="宋体,Bold" w:eastAsia="宋体,Bold"/>
          <w:b/>
          <w:i w:val="0"/>
          <w:color w:val="000000"/>
          <w:sz w:val="21"/>
        </w:rPr>
        <w:t xml:space="preserve"> 将</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Italic" w:hAnsi="TimesNewRoman,Italic" w:eastAsia="TimesNewRoman,Italic"/>
          <w:b w:val="0"/>
          <w:i/>
          <w:color w:val="000000"/>
          <w:sz w:val="17"/>
        </w:rPr>
        <w:t>m</w:t>
      </w:r>
      <w:r>
        <w:tab/>
      </w:r>
      <w:r>
        <w:rPr>
          <w:rFonts w:ascii="宋体,Bold" w:hAnsi="宋体,Bold" w:eastAsia="宋体,Bold"/>
          <w:b/>
          <w:i w:val="0"/>
          <w:color w:val="000000"/>
          <w:sz w:val="21"/>
        </w:rPr>
        <w:t>转化为该根下的结点</w:t>
      </w:r>
      <w:r>
        <w:rPr>
          <w:rFonts w:ascii="PMExtra" w:hAnsi="PMExtra" w:eastAsia="PMExtra"/>
          <w:b w:val="0"/>
          <w:i w:val="0"/>
          <w:color w:val="000000"/>
          <w:sz w:val="21"/>
        </w:rPr>
        <w:t>,</w:t>
      </w:r>
      <w:r>
        <w:rPr>
          <w:rFonts w:ascii="宋体,Bold" w:hAnsi="宋体,Bold" w:eastAsia="宋体,Bold"/>
          <w:b/>
          <w:i w:val="0"/>
          <w:color w:val="000000"/>
          <w:sz w:val="21"/>
        </w:rPr>
        <w:t xml:space="preserve"> 得到一棵树</w:t>
      </w:r>
      <w:r>
        <w:rPr>
          <w:rFonts w:ascii="PMExtra" w:hAnsi="PMExtra" w:eastAsia="PMExtra"/>
          <w:b w:val="0"/>
          <w:i w:val="0"/>
          <w:color w:val="000000"/>
          <w:sz w:val="21"/>
        </w:rPr>
        <w:t>,</w:t>
      </w:r>
      <w:r>
        <w:rPr>
          <w:rFonts w:ascii="宋体,Bold" w:hAnsi="宋体,Bold" w:eastAsia="宋体,Bold"/>
          <w:b/>
          <w:i w:val="0"/>
          <w:color w:val="000000"/>
          <w:sz w:val="21"/>
        </w:rPr>
        <w:t xml:space="preserve"> 然后将这棵树再</w:t>
      </w:r>
    </w:p>
    <w:p>
      <w:pPr>
        <w:autoSpaceDN w:val="0"/>
        <w:autoSpaceDE w:val="0"/>
        <w:widowControl/>
        <w:spacing w:line="232" w:lineRule="exact" w:before="138" w:after="0"/>
        <w:ind w:left="1758" w:right="0" w:firstLine="0"/>
        <w:jc w:val="left"/>
      </w:pPr>
      <w:r>
        <w:rPr>
          <w:rFonts w:ascii="宋体,Bold" w:hAnsi="宋体,Bold" w:eastAsia="宋体,Bold"/>
          <w:b/>
          <w:i w:val="0"/>
          <w:color w:val="000000"/>
          <w:sz w:val="21"/>
        </w:rPr>
        <w:t>转化为二叉树</w:t>
      </w:r>
      <w:r>
        <w:rPr>
          <w:rFonts w:ascii="TimesNewRoman,Italic" w:hAnsi="TimesNewRoman,Italic" w:eastAsia="TimesNewRoman,Italic"/>
          <w:b w:val="0"/>
          <w:i/>
          <w:color w:val="000000"/>
          <w:sz w:val="21"/>
        </w:rPr>
        <w:t>BT</w:t>
      </w:r>
    </w:p>
    <w:p>
      <w:pPr>
        <w:autoSpaceDN w:val="0"/>
        <w:autoSpaceDE w:val="0"/>
        <w:widowControl/>
        <w:spacing w:line="256" w:lineRule="exact" w:before="308" w:after="78"/>
        <w:ind w:left="0" w:right="0" w:firstLine="0"/>
        <w:jc w:val="center"/>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是一个森林</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是由</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变换来的二叉树。若</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中有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个非终端结点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中右指针域为空的结</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4"/>
        </w:trPr>
        <w:tc>
          <w:tcPr>
            <w:tcW w:type="dxa" w:w="1480"/>
            <w:tcBorders/>
            <w:tcMar>
              <w:start w:w="0" w:type="dxa"/>
              <w:end w:w="0" w:type="dxa"/>
            </w:tcMar>
          </w:tcPr>
          <w:p>
            <w:pPr>
              <w:autoSpaceDN w:val="0"/>
              <w:autoSpaceDE w:val="0"/>
              <w:widowControl/>
              <w:spacing w:line="256" w:lineRule="exact" w:before="60" w:after="0"/>
              <w:ind w:left="0" w:right="218" w:firstLine="0"/>
              <w:jc w:val="right"/>
            </w:pPr>
            <w:r>
              <w:rPr>
                <w:rFonts w:ascii="宋体,Bold" w:hAnsi="宋体,Bold" w:eastAsia="宋体,Bold"/>
                <w:b/>
                <w:i w:val="0"/>
                <w:color w:val="000000"/>
                <w:sz w:val="21"/>
              </w:rPr>
              <w:t>点有</w:t>
            </w:r>
            <w:r>
              <w:rPr>
                <w:rFonts w:ascii="PMExtra" w:hAnsi="PMExtra" w:eastAsia="PMExtra"/>
                <w:b w:val="0"/>
                <w:i w:val="0"/>
                <w:color w:val="000000"/>
                <w:sz w:val="21"/>
              </w:rPr>
              <w:t>(</w:t>
            </w:r>
          </w:p>
        </w:tc>
        <w:tc>
          <w:tcPr>
            <w:tcW w:type="dxa" w:w="960"/>
            <w:vMerge w:val="restart"/>
            <w:tcBorders/>
            <w:tcMar>
              <w:start w:w="0" w:type="dxa"/>
              <w:end w:w="0" w:type="dxa"/>
            </w:tcMar>
            <w:tcMar>
              <w:start w:w="0" w:type="dxa"/>
              <w:end w:w="0" w:type="dxa"/>
            </w:tcMar>
          </w:tcPr>
          <w:p>
            <w:pPr>
              <w:autoSpaceDN w:val="0"/>
              <w:autoSpaceDE w:val="0"/>
              <w:widowControl/>
              <w:spacing w:line="256" w:lineRule="exact" w:before="60" w:after="0"/>
              <w:ind w:left="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w:t>
            </w:r>
          </w:p>
        </w:tc>
        <w:tc>
          <w:tcPr>
            <w:tcW w:type="dxa" w:w="1720"/>
            <w:vMerge w:val="restart"/>
            <w:tcBorders/>
            <w:tcMar>
              <w:start w:w="0" w:type="dxa"/>
              <w:end w:w="0" w:type="dxa"/>
            </w:tcMar>
            <w:tcMar>
              <w:start w:w="0" w:type="dxa"/>
              <w:end w:w="0" w:type="dxa"/>
            </w:tcMar>
          </w:tcPr>
          <w:p>
            <w:pPr>
              <w:autoSpaceDN w:val="0"/>
              <w:autoSpaceDE w:val="0"/>
              <w:widowControl/>
              <w:spacing w:line="234" w:lineRule="exact" w:before="530" w:after="0"/>
              <w:ind w:left="0" w:right="8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2320"/>
            <w:vMerge w:val="restart"/>
            <w:tcBorders/>
            <w:tcMar>
              <w:start w:w="0" w:type="dxa"/>
              <w:end w:w="0" w:type="dxa"/>
            </w:tcMar>
            <w:tcMar>
              <w:start w:w="0" w:type="dxa"/>
              <w:end w:w="0" w:type="dxa"/>
            </w:tcMar>
          </w:tcPr>
          <w:p>
            <w:pPr>
              <w:autoSpaceDN w:val="0"/>
              <w:autoSpaceDE w:val="0"/>
              <w:widowControl/>
              <w:spacing w:line="258" w:lineRule="exact" w:before="506" w:after="0"/>
              <w:ind w:left="0" w:right="68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080"/>
            <w:vMerge w:val="restart"/>
            <w:tcBorders/>
            <w:tcMar>
              <w:start w:w="0" w:type="dxa"/>
              <w:end w:w="0" w:type="dxa"/>
            </w:tcMar>
            <w:tcMar>
              <w:start w:w="0" w:type="dxa"/>
              <w:end w:w="0" w:type="dxa"/>
            </w:tcMar>
          </w:tcPr>
          <w:p>
            <w:pPr>
              <w:autoSpaceDN w:val="0"/>
              <w:autoSpaceDE w:val="0"/>
              <w:widowControl/>
              <w:spacing w:line="258" w:lineRule="exact" w:before="506" w:after="0"/>
              <w:ind w:left="7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r>
      <w:tr>
        <w:trPr>
          <w:trHeight w:hRule="exact" w:val="420"/>
        </w:trPr>
        <w:tc>
          <w:tcPr>
            <w:tcW w:type="dxa" w:w="1480"/>
            <w:tcBorders/>
            <w:tcMar>
              <w:start w:w="0" w:type="dxa"/>
              <w:end w:w="0" w:type="dxa"/>
            </w:tcMar>
          </w:tcPr>
          <w:p>
            <w:pPr>
              <w:autoSpaceDN w:val="0"/>
              <w:autoSpaceDE w:val="0"/>
              <w:widowControl/>
              <w:spacing w:line="258" w:lineRule="exact" w:before="102"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34" w:lineRule="exact" w:before="270" w:after="76"/>
        <w:ind w:left="0" w:right="0" w:firstLine="0"/>
        <w:jc w:val="center"/>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设某树的孩子兄弟链表示中共有</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个空的左指针域、</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个空的右指针域</w:t>
      </w:r>
      <w:r>
        <w:rPr>
          <w:rFonts w:ascii="TimesNewRoman" w:hAnsi="TimesNewRoman" w:eastAsia="TimesNewRoman"/>
          <w:b w:val="0"/>
          <w:i w:val="0"/>
          <w:color w:val="000000"/>
          <w:sz w:val="21"/>
        </w:rPr>
        <w:t>,</w:t>
      </w:r>
      <w:r>
        <w:rPr>
          <w:rFonts w:ascii="宋体,Bold" w:hAnsi="宋体,Bold" w:eastAsia="宋体,Bold"/>
          <w:b/>
          <w:i w:val="0"/>
          <w:color w:val="000000"/>
          <w:sz w:val="21"/>
        </w:rPr>
        <w:t>包括</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个结点的左、右指</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442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针域都为空</w:t>
            </w:r>
            <w:r>
              <w:rPr>
                <w:rFonts w:ascii="PMExtra" w:hAnsi="PMExtra" w:eastAsia="PMExtra"/>
                <w:b w:val="0"/>
                <w:i w:val="0"/>
                <w:color w:val="000000"/>
                <w:sz w:val="21"/>
              </w:rPr>
              <w:t>,</w:t>
            </w:r>
            <w:r>
              <w:rPr>
                <w:rFonts w:ascii="宋体,Bold" w:hAnsi="宋体,Bold" w:eastAsia="宋体,Bold"/>
                <w:b/>
                <w:i w:val="0"/>
                <w:color w:val="000000"/>
                <w:sz w:val="21"/>
              </w:rPr>
              <w:t xml:space="preserve"> 则该树中叶结点的个数是</w:t>
            </w:r>
            <w:r>
              <w:rPr>
                <w:rFonts w:ascii="PMExtra" w:hAnsi="PMExtra" w:eastAsia="PMExtra"/>
                <w:b w:val="0"/>
                <w:i w:val="0"/>
                <w:color w:val="000000"/>
                <w:sz w:val="21"/>
              </w:rPr>
              <w:t>(</w:t>
            </w:r>
          </w:p>
        </w:tc>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6" w:right="0" w:firstLine="0"/>
              <w:jc w:val="left"/>
            </w:pPr>
            <w:r>
              <w:rPr>
                <w:rFonts w:ascii="PMExtra" w:hAnsi="PMExtra" w:eastAsia="PMExtra"/>
                <w:b w:val="0"/>
                <w:i w:val="0"/>
                <w:color w:val="000000"/>
                <w:sz w:val="21"/>
              </w:rPr>
              <w:t>)</w:t>
            </w:r>
          </w:p>
        </w:tc>
        <w:tc>
          <w:tcPr>
            <w:tcW w:type="dxa" w:w="1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098"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棵</w:t>
            </w:r>
          </w:p>
        </w:tc>
      </w:tr>
      <w:tr>
        <w:trPr>
          <w:trHeight w:hRule="exact" w:val="480"/>
        </w:trPr>
        <w:tc>
          <w:tcPr>
            <w:tcW w:type="dxa" w:w="2160"/>
            <w:tcBorders/>
            <w:shd w:fill="ffffff"/>
            <w:tcMar>
              <w:start w:w="0" w:type="dxa"/>
              <w:end w:w="0" w:type="dxa"/>
            </w:tcMar>
          </w:tcPr>
          <w:p>
            <w:pPr>
              <w:autoSpaceDN w:val="0"/>
              <w:autoSpaceDE w:val="0"/>
              <w:widowControl/>
              <w:spacing w:line="232" w:lineRule="exact" w:before="112" w:after="0"/>
              <w:ind w:left="0" w:right="10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w:t>
            </w:r>
          </w:p>
        </w:tc>
        <w:tc>
          <w:tcPr>
            <w:tcW w:type="dxa" w:w="2260"/>
            <w:tcBorders/>
            <w:shd w:fill="ffffff"/>
            <w:tcMar>
              <w:start w:w="0" w:type="dxa"/>
              <w:end w:w="0" w:type="dxa"/>
            </w:tcMar>
          </w:tcPr>
          <w:p>
            <w:pPr>
              <w:autoSpaceDN w:val="0"/>
              <w:autoSpaceDE w:val="0"/>
              <w:widowControl/>
              <w:spacing w:line="232" w:lineRule="exact" w:before="112" w:after="0"/>
              <w:ind w:left="0" w:right="11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2040"/>
            <w:tcBorders/>
            <w:shd w:fill="ffffff"/>
            <w:tcMar>
              <w:start w:w="0" w:type="dxa"/>
              <w:end w:w="0" w:type="dxa"/>
            </w:tcMar>
          </w:tcPr>
          <w:p>
            <w:pPr>
              <w:autoSpaceDN w:val="0"/>
              <w:autoSpaceDE w:val="0"/>
              <w:widowControl/>
              <w:spacing w:line="232" w:lineRule="exact" w:before="112" w:after="0"/>
              <w:ind w:left="0" w:right="100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286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974" w:firstLine="0"/>
              <w:jc w:val="right"/>
            </w:pPr>
            <w:r>
              <w:rPr>
                <w:rFonts w:ascii="宋体,Bold" w:hAnsi="宋体,Bold" w:eastAsia="宋体,Bold"/>
                <w:b/>
                <w:i w:val="0"/>
                <w:color w:val="000000"/>
                <w:sz w:val="21"/>
              </w:rPr>
              <w:t>D. 不能确定</w:t>
            </w:r>
          </w:p>
        </w:tc>
        <w:tc>
          <w:tcPr>
            <w:tcW w:type="dxa" w:w="1504"/>
            <w:vMerge/>
            <w:tcBorders/>
          </w:tcPr>
          <w:p/>
        </w:tc>
      </w:tr>
      <w:tr>
        <w:trPr>
          <w:trHeight w:hRule="exact" w:val="580"/>
        </w:trPr>
        <w:tc>
          <w:tcPr>
            <w:tcW w:type="dxa" w:w="8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72"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是由有序树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转换而来的二叉树</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中结点的后根序列就是</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中结点的</w:t>
            </w:r>
            <w:r>
              <w:rPr>
                <w:rFonts w:ascii="PMExtra" w:hAnsi="PMExtra" w:eastAsia="PMExtra"/>
                <w:b w:val="0"/>
                <w:i w:val="0"/>
                <w:color w:val="000000"/>
                <w:sz w:val="21"/>
              </w:rPr>
              <w:t>(</w:t>
            </w:r>
          </w:p>
        </w:tc>
        <w:tc>
          <w:tcPr>
            <w:tcW w:type="dxa" w:w="980"/>
            <w:tcBorders/>
            <w:shd w:fill="ffffff"/>
            <w:tcMar>
              <w:start w:w="0" w:type="dxa"/>
              <w:end w:w="0" w:type="dxa"/>
            </w:tcMar>
          </w:tcPr>
          <w:p>
            <w:pPr>
              <w:autoSpaceDN w:val="0"/>
              <w:autoSpaceDE w:val="0"/>
              <w:widowControl/>
              <w:spacing w:line="256" w:lineRule="exact" w:before="172"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序列。</w:t>
            </w:r>
          </w:p>
        </w:tc>
        <w:tc>
          <w:tcPr>
            <w:tcW w:type="dxa" w:w="1504"/>
            <w:vMerge/>
            <w:tcBorders/>
          </w:tcPr>
          <w:p/>
        </w:tc>
      </w:tr>
      <w:tr>
        <w:trPr>
          <w:trHeight w:hRule="exact" w:val="460"/>
        </w:trPr>
        <w:tc>
          <w:tcPr>
            <w:tcW w:type="dxa" w:w="2160"/>
            <w:tcBorders/>
            <w:shd w:fill="ffffff"/>
            <w:tcMar>
              <w:start w:w="0" w:type="dxa"/>
              <w:end w:w="0" w:type="dxa"/>
            </w:tcMar>
          </w:tcPr>
          <w:p>
            <w:pPr>
              <w:autoSpaceDN w:val="0"/>
              <w:autoSpaceDE w:val="0"/>
              <w:widowControl/>
              <w:spacing w:line="212" w:lineRule="exact" w:before="100" w:after="0"/>
              <w:ind w:left="0" w:right="0" w:firstLine="0"/>
              <w:jc w:val="center"/>
            </w:pPr>
            <w:r>
              <w:rPr>
                <w:rFonts w:ascii="宋体,Bold" w:hAnsi="宋体,Bold" w:eastAsia="宋体,Bold"/>
                <w:b/>
                <w:i w:val="0"/>
                <w:color w:val="000000"/>
                <w:sz w:val="21"/>
              </w:rPr>
              <w:t>A. 先序</w:t>
            </w:r>
          </w:p>
        </w:tc>
        <w:tc>
          <w:tcPr>
            <w:tcW w:type="dxa" w:w="2260"/>
            <w:tcBorders/>
            <w:shd w:fill="ffffff"/>
            <w:tcMar>
              <w:start w:w="0" w:type="dxa"/>
              <w:end w:w="0" w:type="dxa"/>
            </w:tcMar>
          </w:tcPr>
          <w:p>
            <w:pPr>
              <w:autoSpaceDN w:val="0"/>
              <w:autoSpaceDE w:val="0"/>
              <w:widowControl/>
              <w:spacing w:line="212" w:lineRule="exact" w:before="100" w:after="0"/>
              <w:ind w:left="0" w:right="806" w:firstLine="0"/>
              <w:jc w:val="right"/>
            </w:pPr>
            <w:r>
              <w:rPr>
                <w:rFonts w:ascii="宋体,Bold" w:hAnsi="宋体,Bold" w:eastAsia="宋体,Bold"/>
                <w:b/>
                <w:i w:val="0"/>
                <w:color w:val="000000"/>
                <w:sz w:val="21"/>
              </w:rPr>
              <w:t>B. 中序</w:t>
            </w:r>
          </w:p>
        </w:tc>
        <w:tc>
          <w:tcPr>
            <w:tcW w:type="dxa" w:w="2040"/>
            <w:tcBorders/>
            <w:shd w:fill="ffffff"/>
            <w:tcMar>
              <w:start w:w="0" w:type="dxa"/>
              <w:end w:w="0" w:type="dxa"/>
            </w:tcMar>
          </w:tcPr>
          <w:p>
            <w:pPr>
              <w:autoSpaceDN w:val="0"/>
              <w:autoSpaceDE w:val="0"/>
              <w:widowControl/>
              <w:spacing w:line="212" w:lineRule="exact" w:before="100" w:after="0"/>
              <w:ind w:left="0" w:right="0" w:firstLine="0"/>
              <w:jc w:val="center"/>
            </w:pPr>
            <w:r>
              <w:rPr>
                <w:rFonts w:ascii="宋体,Bold" w:hAnsi="宋体,Bold" w:eastAsia="宋体,Bold"/>
                <w:b/>
                <w:i w:val="0"/>
                <w:color w:val="000000"/>
                <w:sz w:val="21"/>
              </w:rPr>
              <w:t>C. 后序</w:t>
            </w:r>
          </w:p>
        </w:tc>
        <w:tc>
          <w:tcPr>
            <w:tcW w:type="dxa" w:w="2860"/>
            <w:gridSpan w:val="2"/>
            <w:tcBorders/>
            <w:shd w:fill="ffffff"/>
            <w:tcMar>
              <w:start w:w="0" w:type="dxa"/>
              <w:end w:w="0" w:type="dxa"/>
            </w:tcMar>
            <w:tcMar>
              <w:start w:w="0" w:type="dxa"/>
              <w:end w:w="0" w:type="dxa"/>
            </w:tcMar>
          </w:tcPr>
          <w:p>
            <w:pPr>
              <w:autoSpaceDN w:val="0"/>
              <w:autoSpaceDE w:val="0"/>
              <w:widowControl/>
              <w:spacing w:line="212" w:lineRule="exact" w:before="100" w:after="0"/>
              <w:ind w:left="0" w:right="1396" w:firstLine="0"/>
              <w:jc w:val="right"/>
            </w:pPr>
            <w:r>
              <w:rPr>
                <w:rFonts w:ascii="宋体,Bold" w:hAnsi="宋体,Bold" w:eastAsia="宋体,Bold"/>
                <w:b/>
                <w:i w:val="0"/>
                <w:color w:val="000000"/>
                <w:sz w:val="21"/>
              </w:rPr>
              <w:t>D. 层序</w:t>
            </w:r>
          </w:p>
        </w:tc>
        <w:tc>
          <w:tcPr>
            <w:tcW w:type="dxa" w:w="1504"/>
            <w:vMerge/>
            <w:tcBorders/>
          </w:tcPr>
          <w:p/>
        </w:tc>
      </w:tr>
      <w:tr>
        <w:trPr>
          <w:trHeight w:hRule="exact" w:val="476"/>
        </w:trPr>
        <w:tc>
          <w:tcPr>
            <w:tcW w:type="dxa" w:w="93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某二叉树结点的中序序列为</w:t>
            </w:r>
            <w:r>
              <w:rPr>
                <w:rFonts w:ascii="TimesNewRoman,Italic" w:hAnsi="TimesNewRoman,Italic" w:eastAsia="TimesNewRoman,Italic"/>
                <w:b w:val="0"/>
                <w:i/>
                <w:color w:val="000000"/>
                <w:sz w:val="21"/>
              </w:rPr>
              <w:t>BDAECF</w:t>
            </w:r>
            <w:r>
              <w:rPr>
                <w:rFonts w:ascii="TimesNewRoman" w:hAnsi="TimesNewRoman" w:eastAsia="TimesNewRoman"/>
                <w:b w:val="0"/>
                <w:i w:val="0"/>
                <w:color w:val="000000"/>
                <w:sz w:val="21"/>
              </w:rPr>
              <w:t>,</w:t>
            </w:r>
            <w:r>
              <w:rPr>
                <w:rFonts w:ascii="宋体,Bold" w:hAnsi="宋体,Bold" w:eastAsia="宋体,Bold"/>
                <w:b/>
                <w:i w:val="0"/>
                <w:color w:val="000000"/>
                <w:sz w:val="21"/>
              </w:rPr>
              <w:t>后序序列为</w:t>
            </w:r>
            <w:r>
              <w:rPr>
                <w:rFonts w:ascii="TimesNewRoman,Italic" w:hAnsi="TimesNewRoman,Italic" w:eastAsia="TimesNewRoman,Italic"/>
                <w:b w:val="0"/>
                <w:i/>
                <w:color w:val="000000"/>
                <w:sz w:val="21"/>
              </w:rPr>
              <w:t>DBEFCA</w:t>
            </w:r>
            <w:r>
              <w:rPr>
                <w:rFonts w:ascii="TimesNewRoman" w:hAnsi="TimesNewRoman" w:eastAsia="TimesNewRoman"/>
                <w:b w:val="0"/>
                <w:i w:val="0"/>
                <w:color w:val="000000"/>
                <w:sz w:val="21"/>
              </w:rPr>
              <w:t>,</w:t>
            </w:r>
            <w:r>
              <w:rPr>
                <w:rFonts w:ascii="宋体,Bold" w:hAnsi="宋体,Bold" w:eastAsia="宋体,Bold"/>
                <w:b/>
                <w:i w:val="0"/>
                <w:color w:val="000000"/>
                <w:sz w:val="21"/>
              </w:rPr>
              <w:t>则该二叉树对应的森林包括</w:t>
            </w:r>
            <w:r>
              <w:rPr>
                <w:rFonts w:ascii="PMExtra" w:hAnsi="PMExtra" w:eastAsia="PMExtra"/>
                <w:b w:val="0"/>
                <w:i w:val="0"/>
                <w:color w:val="000000"/>
                <w:sz w:val="21"/>
              </w:rPr>
              <w:t>(</w:t>
            </w:r>
          </w:p>
        </w:tc>
        <w:tc>
          <w:tcPr>
            <w:tcW w:type="dxa" w:w="1504"/>
            <w:vMerge/>
            <w:tcBorders/>
          </w:tcPr>
          <w:p/>
        </w:tc>
      </w:tr>
    </w:tbl>
    <w:p>
      <w:pPr>
        <w:autoSpaceDN w:val="0"/>
        <w:autoSpaceDE w:val="0"/>
        <w:widowControl/>
        <w:spacing w:line="210" w:lineRule="exact" w:before="108" w:after="158"/>
        <w:ind w:left="1442" w:right="0" w:firstLine="0"/>
        <w:jc w:val="left"/>
      </w:pPr>
      <w:r>
        <w:rPr>
          <w:rFonts w:ascii="宋体,Bold" w:hAnsi="宋体,Bold" w:eastAsia="宋体,Bold"/>
          <w:b/>
          <w:i w:val="0"/>
          <w:color w:val="000000"/>
          <w:sz w:val="21"/>
        </w:rPr>
        <w:t>树。</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000"/>
            <w:tcBorders/>
            <w:tcMar>
              <w:start w:w="0" w:type="dxa"/>
              <w:end w:w="0" w:type="dxa"/>
            </w:tcMar>
          </w:tcPr>
          <w:p>
            <w:pPr>
              <w:autoSpaceDN w:val="0"/>
              <w:autoSpaceDE w:val="0"/>
              <w:widowControl/>
              <w:spacing w:line="232"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60"/>
            <w:tcBorders/>
            <w:tcMar>
              <w:start w:w="0" w:type="dxa"/>
              <w:end w:w="0" w:type="dxa"/>
            </w:tcMar>
          </w:tcPr>
          <w:p>
            <w:pPr>
              <w:autoSpaceDN w:val="0"/>
              <w:autoSpaceDE w:val="0"/>
              <w:widowControl/>
              <w:spacing w:line="232" w:lineRule="exact" w:before="6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bl>
    <w:p>
      <w:pPr>
        <w:autoSpaceDN w:val="0"/>
        <w:autoSpaceDE w:val="0"/>
        <w:widowControl/>
        <w:spacing w:line="258" w:lineRule="exact" w:before="248" w:after="76"/>
        <w:ind w:left="0" w:right="0" w:firstLine="0"/>
        <w:jc w:val="center"/>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设</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是树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中的一个非根结点</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所对应的二叉树。在</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是其双亲结点的右孩子</w:t>
      </w:r>
      <w:r>
        <w:rPr>
          <w:rFonts w:ascii="PMExtra" w:hAnsi="PMExtra" w:eastAsia="PMExtra"/>
          <w:b w:val="0"/>
          <w:i w:val="0"/>
          <w:color w:val="000000"/>
          <w:sz w:val="21"/>
        </w:rPr>
        <w:t>,</w:t>
      </w:r>
      <w:r>
        <w:rPr>
          <w:rFonts w:ascii="宋体,Bold" w:hAnsi="宋体,Bold" w:eastAsia="宋体,Bold"/>
          <w:b/>
          <w:i w:val="0"/>
          <w:color w:val="000000"/>
          <w:sz w:val="21"/>
        </w:rPr>
        <w:t xml:space="preserve"> 下列</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2420"/>
            <w:tcBorders/>
            <w:shd w:fill="ffffff"/>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结论中正确的是</w:t>
            </w:r>
            <w:r>
              <w:rPr>
                <w:rFonts w:ascii="PMExtra" w:hAnsi="PMExtra" w:eastAsia="PMExtra"/>
                <w:b w:val="0"/>
                <w:i w:val="0"/>
                <w:color w:val="000000"/>
                <w:sz w:val="21"/>
              </w:rPr>
              <w:t>(</w:t>
            </w:r>
          </w:p>
        </w:tc>
        <w:tc>
          <w:tcPr>
            <w:tcW w:type="dxa" w:w="2420"/>
            <w:tcBorders/>
            <w:shd w:fill="ffffff"/>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4700"/>
            <w:vMerge w:val="restart"/>
            <w:tcBorders/>
            <w:shd w:fill="ffffff"/>
            <w:tcMar>
              <w:start w:w="0" w:type="dxa"/>
              <w:end w:w="0" w:type="dxa"/>
            </w:tcMar>
            <w:tcMar>
              <w:start w:w="0" w:type="dxa"/>
              <w:end w:w="0" w:type="dxa"/>
            </w:tcMar>
          </w:tcPr>
          <w:p>
            <w:pPr>
              <w:autoSpaceDN w:val="0"/>
              <w:autoSpaceDE w:val="0"/>
              <w:widowControl/>
              <w:spacing w:line="394" w:lineRule="exact" w:before="370" w:after="0"/>
              <w:ind w:left="194" w:right="1584" w:firstLine="0"/>
              <w:jc w:val="left"/>
            </w:pPr>
            <w:r>
              <w:rPr>
                <w:rFonts w:ascii="宋体,Bold" w:hAnsi="宋体,Bold" w:eastAsia="宋体,Bold"/>
                <w:b/>
                <w:i w:val="0"/>
                <w:color w:val="000000"/>
                <w:sz w:val="21"/>
              </w:rPr>
              <w:t>B. 在树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一定无右边兄弟</w:t>
            </w:r>
            <w:r>
              <w:rPr>
                <w:rFonts w:ascii="宋体,Bold" w:hAnsi="宋体,Bold" w:eastAsia="宋体,Bold"/>
                <w:b/>
                <w:i w:val="0"/>
                <w:color w:val="000000"/>
                <w:sz w:val="21"/>
              </w:rPr>
              <w:t>D. 在树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一定有左边兄弟</w:t>
            </w:r>
          </w:p>
        </w:tc>
      </w:tr>
      <w:tr>
        <w:trPr>
          <w:trHeight w:hRule="exact" w:val="804"/>
        </w:trPr>
        <w:tc>
          <w:tcPr>
            <w:tcW w:type="dxa" w:w="4840"/>
            <w:gridSpan w:val="2"/>
            <w:tcBorders/>
            <w:shd w:fill="ffffff"/>
            <w:tcMar>
              <w:start w:w="0" w:type="dxa"/>
              <w:end w:w="0" w:type="dxa"/>
            </w:tcMar>
            <w:tcMar>
              <w:start w:w="0" w:type="dxa"/>
              <w:end w:w="0" w:type="dxa"/>
            </w:tcMar>
          </w:tcPr>
          <w:p>
            <w:pPr>
              <w:autoSpaceDN w:val="0"/>
              <w:autoSpaceDE w:val="0"/>
              <w:widowControl/>
              <w:spacing w:line="372" w:lineRule="exact" w:before="0" w:after="0"/>
              <w:ind w:left="722" w:right="144" w:firstLine="0"/>
              <w:jc w:val="left"/>
            </w:pPr>
            <w:r>
              <w:rPr>
                <w:rFonts w:ascii="宋体,Bold" w:hAnsi="宋体,Bold" w:eastAsia="宋体,Bold"/>
                <w:b/>
                <w:i w:val="0"/>
                <w:color w:val="000000"/>
                <w:sz w:val="21"/>
              </w:rPr>
              <w:t>A. 在树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是其双亲结点的第一个孩子</w:t>
            </w:r>
            <w:r>
              <w:rPr>
                <w:rFonts w:ascii="宋体,Bold" w:hAnsi="宋体,Bold" w:eastAsia="宋体,Bold"/>
                <w:b/>
                <w:i w:val="0"/>
                <w:color w:val="000000"/>
                <w:sz w:val="21"/>
              </w:rPr>
              <w:t>C. 在树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X</w:t>
            </w:r>
            <w:r>
              <w:rPr>
                <w:rFonts w:ascii="宋体,Bold" w:hAnsi="宋体,Bold" w:eastAsia="宋体,Bold"/>
                <w:b/>
                <w:i w:val="0"/>
                <w:color w:val="000000"/>
                <w:sz w:val="21"/>
              </w:rPr>
              <w:t xml:space="preserve"> 一定是叶结点</w:t>
            </w:r>
          </w:p>
        </w:tc>
        <w:tc>
          <w:tcPr>
            <w:tcW w:type="dxa" w:w="3009"/>
            <w:vMerge/>
            <w:tcBorders/>
          </w:tcPr>
          <w:p/>
        </w:tc>
      </w:tr>
    </w:tbl>
    <w:p>
      <w:pPr>
        <w:autoSpaceDN w:val="0"/>
        <w:autoSpaceDE w:val="0"/>
        <w:widowControl/>
        <w:spacing w:line="240" w:lineRule="exact" w:before="17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512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36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808" w:firstLine="0"/>
              <w:jc w:val="right"/>
            </w:pPr>
            <w:r>
              <w:rPr>
                <w:rFonts w:ascii="华文中宋" w:hAnsi="华文中宋" w:eastAsia="华文中宋"/>
                <w:b w:val="0"/>
                <w:i w:val="0"/>
                <w:color w:val="000000"/>
                <w:sz w:val="21"/>
              </w:rPr>
              <w:t>速刷DS·王道·1.绪论</w:t>
            </w:r>
          </w:p>
        </w:tc>
      </w:tr>
      <w:tr>
        <w:trPr>
          <w:trHeight w:hRule="exact" w:val="156"/>
        </w:trPr>
        <w:tc>
          <w:tcPr>
            <w:tcW w:type="dxa" w:w="5120"/>
            <w:tcBorders>
              <w:top w:sz="3.9760000705718994" w:val="single" w:color="#000000"/>
            </w:tcBorders>
            <w:shd w:fill="ffffff"/>
            <w:tcMar>
              <w:start w:w="0" w:type="dxa"/>
              <w:end w:w="0" w:type="dxa"/>
            </w:tcMar>
          </w:tcPr>
          <w:p/>
        </w:tc>
        <w:tc>
          <w:tcPr>
            <w:tcW w:type="dxa" w:w="6768"/>
            <w:gridSpan w:val="3"/>
            <w:vMerge/>
            <w:tcBorders/>
          </w:tcPr>
          <w:p/>
        </w:tc>
      </w:tr>
      <w:tr>
        <w:trPr>
          <w:trHeight w:hRule="exact" w:val="520"/>
        </w:trPr>
        <w:tc>
          <w:tcPr>
            <w:tcW w:type="dxa" w:w="7620"/>
            <w:gridSpan w:val="2"/>
            <w:tcBorders/>
            <w:shd w:fill="ffffff"/>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下图是一棵逻辑上的树</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w:t>
            </w:r>
            <w:r>
              <w:rPr>
                <w:rFonts w:ascii="宋体,Bold" w:hAnsi="宋体,Bold" w:eastAsia="宋体,Bold"/>
                <w:b/>
                <w:i w:val="0"/>
                <w:color w:val="000000"/>
                <w:sz w:val="21"/>
              </w:rPr>
              <w:t>则在关于该树的存储结构的叙述中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400"/>
            <w:tcBorders/>
            <w:shd w:fill="ffffff"/>
            <w:tcMar>
              <w:start w:w="0" w:type="dxa"/>
              <w:end w:w="0" w:type="dxa"/>
            </w:tcMar>
          </w:tcPr>
          <w:p>
            <w:pPr>
              <w:autoSpaceDN w:val="0"/>
              <w:autoSpaceDE w:val="0"/>
              <w:widowControl/>
              <w:spacing w:line="258" w:lineRule="exact" w:before="168" w:after="0"/>
              <w:ind w:left="0" w:right="202" w:firstLine="0"/>
              <w:jc w:val="right"/>
            </w:pPr>
            <w:r>
              <w:rPr>
                <w:rFonts w:ascii="PMExtra" w:hAnsi="PMExtra" w:eastAsia="PMExtra"/>
                <w:b w:val="0"/>
                <w:i w:val="0"/>
                <w:color w:val="000000"/>
                <w:sz w:val="21"/>
              </w:rPr>
              <w:t>)</w:t>
            </w:r>
          </w:p>
        </w:tc>
        <w:tc>
          <w:tcPr>
            <w:tcW w:type="dxa" w:w="2460"/>
            <w:vMerge w:val="restart"/>
            <w:tcBorders/>
            <w:shd w:fill="ffffff"/>
            <w:tcMar>
              <w:start w:w="0" w:type="dxa"/>
              <w:end w:w="0" w:type="dxa"/>
            </w:tcMar>
            <w:tcMar>
              <w:start w:w="0" w:type="dxa"/>
              <w:end w:w="0" w:type="dxa"/>
            </w:tcMar>
          </w:tcPr>
          <w:p>
            <w:pPr>
              <w:autoSpaceDN w:val="0"/>
              <w:autoSpaceDE w:val="0"/>
              <w:widowControl/>
              <w:spacing w:line="240" w:lineRule="auto" w:before="172" w:after="0"/>
              <w:ind w:left="8" w:right="0" w:firstLine="0"/>
              <w:jc w:val="left"/>
            </w:pPr>
            <w:r>
              <w:drawing>
                <wp:inline xmlns:a="http://schemas.openxmlformats.org/drawingml/2006/main" xmlns:pic="http://schemas.openxmlformats.org/drawingml/2006/picture">
                  <wp:extent cx="1108710" cy="80772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108710" cy="807720"/>
                          </a:xfrm>
                          <a:prstGeom prst="rect"/>
                        </pic:spPr>
                      </pic:pic>
                    </a:graphicData>
                  </a:graphic>
                </wp:inline>
              </w:drawing>
            </w:r>
          </w:p>
        </w:tc>
      </w:tr>
      <w:tr>
        <w:trPr>
          <w:trHeight w:hRule="exact" w:val="1204"/>
        </w:trPr>
        <w:tc>
          <w:tcPr>
            <w:tcW w:type="dxa" w:w="8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82" w:lineRule="exact" w:before="0" w:after="0"/>
              <w:ind w:left="722" w:right="0" w:firstLine="0"/>
              <w:jc w:val="left"/>
            </w:pPr>
            <w:r>
              <w:rPr>
                <w:rFonts w:ascii="宋体,Bold" w:hAnsi="宋体,Bold" w:eastAsia="宋体,Bold"/>
                <w:b/>
                <w:i w:val="0"/>
                <w:color w:val="000000"/>
                <w:sz w:val="21"/>
              </w:rPr>
              <w:t>A. 若</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采用双亲表示法</w:t>
            </w:r>
            <w:r>
              <w:rPr>
                <w:rFonts w:ascii="PMExtra" w:hAnsi="PMExtra" w:eastAsia="PMExtra"/>
                <w:b w:val="0"/>
                <w:i w:val="0"/>
                <w:color w:val="000000"/>
                <w:sz w:val="21"/>
              </w:rPr>
              <w:t>,</w:t>
            </w:r>
            <w:r>
              <w:rPr>
                <w:rFonts w:ascii="宋体,Bold" w:hAnsi="宋体,Bold" w:eastAsia="宋体,Bold"/>
                <w:b/>
                <w:i w:val="0"/>
                <w:color w:val="000000"/>
                <w:sz w:val="21"/>
              </w:rPr>
              <w:t xml:space="preserve"> 则有</w:t>
            </w:r>
            <w:r>
              <w:rPr>
                <w:rFonts w:ascii="TimesNewRoman" w:hAnsi="TimesNewRoman" w:eastAsia="TimesNewRoman"/>
                <w:b w:val="0"/>
                <w:i w:val="0"/>
                <w:color w:val="000000"/>
                <w:sz w:val="21"/>
              </w:rPr>
              <w:t>9</w:t>
            </w:r>
            <w:r>
              <w:rPr>
                <w:rFonts w:ascii="宋体,Bold" w:hAnsi="宋体,Bold" w:eastAsia="宋体,Bold"/>
                <w:b/>
                <w:i w:val="0"/>
                <w:color w:val="000000"/>
                <w:sz w:val="21"/>
              </w:rPr>
              <w:t xml:space="preserve"> 个指向双亲的指针</w:t>
            </w:r>
            <w:r>
              <w:br/>
            </w:r>
            <w:r>
              <w:rPr>
                <w:rFonts w:ascii="宋体,Bold" w:hAnsi="宋体,Bold" w:eastAsia="宋体,Bold"/>
                <w:b/>
                <w:i w:val="0"/>
                <w:color w:val="000000"/>
                <w:sz w:val="21"/>
              </w:rPr>
              <w:t>B. 若</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采用孩子表示法</w:t>
            </w:r>
            <w:r>
              <w:rPr>
                <w:rFonts w:ascii="PMExtra" w:hAnsi="PMExtra" w:eastAsia="PMExtra"/>
                <w:b w:val="0"/>
                <w:i w:val="0"/>
                <w:color w:val="000000"/>
                <w:sz w:val="21"/>
              </w:rPr>
              <w:t>,</w:t>
            </w:r>
            <w:r>
              <w:rPr>
                <w:rFonts w:ascii="宋体,Bold" w:hAnsi="宋体,Bold" w:eastAsia="宋体,Bold"/>
                <w:b/>
                <w:i w:val="0"/>
                <w:color w:val="000000"/>
                <w:sz w:val="21"/>
              </w:rPr>
              <w:t xml:space="preserve"> 则在</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中查找某个结点的孩子比双亲表示法更方便</w:t>
            </w:r>
            <w:r>
              <w:rPr>
                <w:rFonts w:ascii="宋体,Bold" w:hAnsi="宋体,Bold" w:eastAsia="宋体,Bold"/>
                <w:b/>
                <w:i w:val="0"/>
                <w:color w:val="000000"/>
                <w:sz w:val="21"/>
              </w:rPr>
              <w:t>C. 若</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采用孩子兄弟表示法</w:t>
            </w:r>
            <w:r>
              <w:rPr>
                <w:rFonts w:ascii="PMExtra" w:hAnsi="PMExtra" w:eastAsia="PMExtra"/>
                <w:b w:val="0"/>
                <w:i w:val="0"/>
                <w:color w:val="000000"/>
                <w:sz w:val="21"/>
              </w:rPr>
              <w:t>,</w:t>
            </w:r>
            <w:r>
              <w:rPr>
                <w:rFonts w:ascii="宋体,Bold" w:hAnsi="宋体,Bold" w:eastAsia="宋体,Bold"/>
                <w:b/>
                <w:i w:val="0"/>
                <w:color w:val="000000"/>
                <w:sz w:val="21"/>
              </w:rPr>
              <w:t xml:space="preserve"> 则在</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中查找某个结点的双亲的时间复杂度为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tc>
        <w:tc>
          <w:tcPr>
            <w:tcW w:type="dxa" w:w="2256"/>
            <w:vMerge/>
            <w:tcBorders/>
          </w:tcPr>
          <w:p/>
        </w:tc>
      </w:tr>
    </w:tbl>
    <w:p>
      <w:pPr>
        <w:autoSpaceDN w:val="0"/>
        <w:autoSpaceDE w:val="0"/>
        <w:widowControl/>
        <w:spacing w:line="256" w:lineRule="exact" w:before="82" w:after="244"/>
        <w:ind w:left="1442" w:right="0" w:firstLine="0"/>
        <w:jc w:val="left"/>
      </w:pPr>
      <w:r>
        <w:rPr>
          <w:rFonts w:ascii="宋体,Bold" w:hAnsi="宋体,Bold" w:eastAsia="宋体,Bold"/>
          <w:b/>
          <w:i w:val="0"/>
          <w:color w:val="000000"/>
          <w:sz w:val="21"/>
        </w:rPr>
        <w:t>D. 双亲表示法是顺序存储结构</w:t>
      </w:r>
      <w:r>
        <w:rPr>
          <w:rFonts w:ascii="PMExtra" w:hAnsi="PMExtra" w:eastAsia="PMExtra"/>
          <w:b w:val="0"/>
          <w:i w:val="0"/>
          <w:color w:val="000000"/>
          <w:sz w:val="21"/>
        </w:rPr>
        <w:t>,</w:t>
      </w:r>
      <w:r>
        <w:rPr>
          <w:rFonts w:ascii="宋体,Bold" w:hAnsi="宋体,Bold" w:eastAsia="宋体,Bold"/>
          <w:b/>
          <w:i w:val="0"/>
          <w:color w:val="000000"/>
          <w:sz w:val="21"/>
        </w:rPr>
        <w:t xml:space="preserve"> 孩子表示法和孩子兄弟表示法是链式存储结构</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93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在森林的二叉树表示中</w:t>
            </w:r>
            <w:r>
              <w:rPr>
                <w:rFonts w:ascii="PMExtra" w:hAnsi="PMExtra" w:eastAsia="PMExtra"/>
                <w:b w:val="0"/>
                <w:i w:val="0"/>
                <w:color w:val="000000"/>
                <w:sz w:val="21"/>
              </w:rPr>
              <w:t>,</w:t>
            </w:r>
            <w:r>
              <w:rPr>
                <w:rFonts w:ascii="宋体,Bold" w:hAnsi="宋体,Bold" w:eastAsia="宋体,Bold"/>
                <w:b/>
                <w:i w:val="0"/>
                <w:color w:val="000000"/>
                <w:sz w:val="21"/>
              </w:rPr>
              <w:t xml:space="preserve"> 结点</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和结点</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是同一父结点的左儿子和右儿子</w:t>
            </w:r>
            <w:r>
              <w:rPr>
                <w:rFonts w:ascii="PMExtra" w:hAnsi="PMExtra" w:eastAsia="PMExtra"/>
                <w:b w:val="0"/>
                <w:i w:val="0"/>
                <w:color w:val="000000"/>
                <w:sz w:val="21"/>
              </w:rPr>
              <w:t>,</w:t>
            </w:r>
            <w:r>
              <w:rPr>
                <w:rFonts w:ascii="宋体,Bold" w:hAnsi="宋体,Bold" w:eastAsia="宋体,Bold"/>
                <w:b/>
                <w:i w:val="0"/>
                <w:color w:val="000000"/>
                <w:sz w:val="21"/>
              </w:rPr>
              <w:t xml:space="preserve"> 则在该森林中</w:t>
            </w:r>
            <w:r>
              <w:rPr>
                <w:rFonts w:ascii="PMExtra" w:hAnsi="PMExtra" w:eastAsia="PMExtra"/>
                <w:b w:val="0"/>
                <w:i w:val="0"/>
                <w:color w:val="000000"/>
                <w:sz w:val="21"/>
              </w:rPr>
              <w:t>(</w:t>
            </w:r>
          </w:p>
        </w:tc>
        <w:tc>
          <w:tcPr>
            <w:tcW w:type="dxa" w:w="10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r>
      <w:tr>
        <w:trPr>
          <w:trHeight w:hRule="exact" w:val="420"/>
        </w:trPr>
        <w:tc>
          <w:tcPr>
            <w:tcW w:type="dxa" w:w="3880"/>
            <w:tcBorders/>
            <w:shd w:fill="ffffff"/>
            <w:tcMar>
              <w:start w:w="0" w:type="dxa"/>
              <w:end w:w="0" w:type="dxa"/>
            </w:tcMar>
          </w:tcPr>
          <w:p>
            <w:pPr>
              <w:autoSpaceDN w:val="0"/>
              <w:autoSpaceDE w:val="0"/>
              <w:widowControl/>
              <w:spacing w:line="234" w:lineRule="exact" w:before="12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有同一双亲</w:t>
            </w:r>
          </w:p>
        </w:tc>
        <w:tc>
          <w:tcPr>
            <w:tcW w:type="dxa" w:w="5420"/>
            <w:tcBorders/>
            <w:shd w:fill="ffffff"/>
            <w:tcMar>
              <w:start w:w="0" w:type="dxa"/>
              <w:end w:w="0" w:type="dxa"/>
            </w:tcMar>
          </w:tcPr>
          <w:p>
            <w:pPr>
              <w:autoSpaceDN w:val="0"/>
              <w:autoSpaceDE w:val="0"/>
              <w:widowControl/>
              <w:spacing w:line="234" w:lineRule="exact" w:before="120" w:after="0"/>
              <w:ind w:left="115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可能无公共祖先</w:t>
            </w:r>
          </w:p>
        </w:tc>
        <w:tc>
          <w:tcPr>
            <w:tcW w:type="dxa" w:w="3009"/>
            <w:vMerge/>
            <w:tcBorders/>
          </w:tcPr>
          <w:p/>
        </w:tc>
      </w:tr>
      <w:tr>
        <w:trPr>
          <w:trHeight w:hRule="exact" w:val="388"/>
        </w:trPr>
        <w:tc>
          <w:tcPr>
            <w:tcW w:type="dxa" w:w="3880"/>
            <w:tcBorders/>
            <w:shd w:fill="ffffff"/>
            <w:tcMar>
              <w:start w:w="0" w:type="dxa"/>
              <w:end w:w="0" w:type="dxa"/>
            </w:tcMar>
          </w:tcPr>
          <w:p>
            <w:pPr>
              <w:autoSpaceDN w:val="0"/>
              <w:autoSpaceDE w:val="0"/>
              <w:widowControl/>
              <w:spacing w:line="234" w:lineRule="exact" w:before="94"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的儿子</w:t>
            </w:r>
          </w:p>
        </w:tc>
        <w:tc>
          <w:tcPr>
            <w:tcW w:type="dxa" w:w="5420"/>
            <w:tcBorders/>
            <w:shd w:fill="ffffff"/>
            <w:tcMar>
              <w:start w:w="0" w:type="dxa"/>
              <w:end w:w="0" w:type="dxa"/>
            </w:tcMar>
          </w:tcPr>
          <w:p>
            <w:pPr>
              <w:autoSpaceDN w:val="0"/>
              <w:autoSpaceDE w:val="0"/>
              <w:widowControl/>
              <w:spacing w:line="234" w:lineRule="exact" w:before="94" w:after="0"/>
              <w:ind w:left="115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的左兄弟</w:t>
            </w:r>
          </w:p>
        </w:tc>
        <w:tc>
          <w:tcPr>
            <w:tcW w:type="dxa" w:w="3009"/>
            <w:vMerge/>
            <w:tcBorders/>
          </w:tcPr>
          <w:p/>
        </w:tc>
      </w:tr>
    </w:tbl>
    <w:p>
      <w:pPr>
        <w:autoSpaceDN w:val="0"/>
        <w:tabs>
          <w:tab w:pos="3154" w:val="left"/>
          <w:tab w:pos="3598" w:val="left"/>
          <w:tab w:pos="4858" w:val="left"/>
          <w:tab w:pos="5754" w:val="left"/>
          <w:tab w:pos="6088" w:val="left"/>
          <w:tab w:pos="7908" w:val="left"/>
        </w:tabs>
        <w:autoSpaceDE w:val="0"/>
        <w:widowControl/>
        <w:spacing w:line="414" w:lineRule="exact" w:before="90" w:after="0"/>
        <w:ind w:left="1442" w:right="1296"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统考真题】将森林转换为对应的二叉树</w:t>
      </w:r>
      <w:r>
        <w:rPr>
          <w:rFonts w:ascii="PMExtra" w:hAnsi="PMExtra" w:eastAsia="PMExtra"/>
          <w:b w:val="0"/>
          <w:i w:val="0"/>
          <w:color w:val="000000"/>
          <w:sz w:val="21"/>
        </w:rPr>
        <w:t>,</w:t>
      </w:r>
      <w:r>
        <w:rPr>
          <w:rFonts w:ascii="宋体,Bold" w:hAnsi="宋体,Bold" w:eastAsia="宋体,Bold"/>
          <w:b/>
          <w:i w:val="0"/>
          <w:color w:val="000000"/>
          <w:sz w:val="21"/>
        </w:rPr>
        <w:t xml:space="preserve"> 若在二叉树中</w:t>
      </w:r>
      <w:r>
        <w:rPr>
          <w:rFonts w:ascii="PMExtra" w:hAnsi="PMExtra" w:eastAsia="PMExtra"/>
          <w:b w:val="0"/>
          <w:i w:val="0"/>
          <w:color w:val="000000"/>
          <w:sz w:val="21"/>
        </w:rPr>
        <w:t>,</w:t>
      </w:r>
      <w:r>
        <w:rPr>
          <w:rFonts w:ascii="宋体,Bold" w:hAnsi="宋体,Bold" w:eastAsia="宋体,Bold"/>
          <w:b/>
          <w:i w:val="0"/>
          <w:color w:val="000000"/>
          <w:sz w:val="21"/>
        </w:rPr>
        <w:t xml:space="preserve"> 结点</w:t>
      </w:r>
      <w:r>
        <w:rPr>
          <w:rFonts w:ascii="TimesNewRoman,Italic" w:hAnsi="TimesNewRoman,Italic" w:eastAsia="TimesNewRoman,Italic"/>
          <w:b w:val="0"/>
          <w:i/>
          <w:color w:val="000000"/>
          <w:sz w:val="21"/>
        </w:rPr>
        <w:t>u</w:t>
      </w:r>
      <w:r>
        <w:rPr>
          <w:rFonts w:ascii="宋体,Bold" w:hAnsi="宋体,Bold" w:eastAsia="宋体,Bold"/>
          <w:b/>
          <w:i w:val="0"/>
          <w:color w:val="000000"/>
          <w:sz w:val="21"/>
        </w:rPr>
        <w:t xml:space="preserve"> 是结点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的父结点的父结</w:t>
      </w:r>
      <w:r>
        <w:rPr>
          <w:rFonts w:ascii="宋体,Bold" w:hAnsi="宋体,Bold" w:eastAsia="宋体,Bold"/>
          <w:b/>
          <w:i w:val="0"/>
          <w:color w:val="000000"/>
          <w:sz w:val="21"/>
        </w:rPr>
        <w:t>点</w:t>
      </w:r>
      <w:r>
        <w:rPr>
          <w:rFonts w:ascii="PMExtra" w:hAnsi="PMExtra" w:eastAsia="PMExtra"/>
          <w:b w:val="0"/>
          <w:i w:val="0"/>
          <w:color w:val="000000"/>
          <w:sz w:val="21"/>
        </w:rPr>
        <w:t>,</w:t>
      </w:r>
      <w:r>
        <w:rPr>
          <w:rFonts w:ascii="宋体,Bold" w:hAnsi="宋体,Bold" w:eastAsia="宋体,Bold"/>
          <w:b/>
          <w:i w:val="0"/>
          <w:color w:val="000000"/>
          <w:sz w:val="21"/>
        </w:rPr>
        <w:t xml:space="preserve"> 则在原来的森林中</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可能具有的关系是</w:t>
      </w:r>
      <w:r>
        <w:rPr>
          <w:rFonts w:ascii="PMExtra" w:hAnsi="PMExtra" w:eastAsia="PMExtra"/>
          <w:b w:val="0"/>
          <w:i w:val="0"/>
          <w:color w:val="000000"/>
          <w:sz w:val="21"/>
        </w:rPr>
        <w:t xml:space="preserve">( </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父子关系</w:t>
      </w:r>
      <w:r>
        <w:tab/>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兄弟关系</w:t>
      </w:r>
      <w:r>
        <w:tab/>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u</w:t>
      </w:r>
      <w:r>
        <w:rPr>
          <w:rFonts w:ascii="宋体,Bold" w:hAnsi="宋体,Bold" w:eastAsia="宋体,Bold"/>
          <w:b/>
          <w:i w:val="0"/>
          <w:color w:val="000000"/>
          <w:sz w:val="21"/>
        </w:rPr>
        <w:t xml:space="preserve"> 的父结点与</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的父结点是兄弟关系</w:t>
      </w:r>
      <w:r>
        <w:br/>
      </w:r>
      <w:r>
        <w:rPr>
          <w:rFonts w:ascii="宋体,Bold" w:hAnsi="宋体,Bold" w:eastAsia="宋体,Bold"/>
          <w:b/>
          <w:i w:val="0"/>
          <w:color w:val="000000"/>
          <w:sz w:val="21"/>
        </w:rPr>
        <w:t>A. 只有</w:t>
      </w:r>
      <w:r>
        <w:rPr>
          <w:rFonts w:ascii="TimesNewRoman,Italic" w:hAnsi="TimesNewRoman,Italic" w:eastAsia="TimesNewRoman,Italic"/>
          <w:b w:val="0"/>
          <w:i/>
          <w:color w:val="000000"/>
          <w:sz w:val="21"/>
        </w:rPr>
        <w:t xml:space="preserve">II </w:t>
      </w:r>
      <w:r>
        <w:tab/>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 xml:space="preserve">II </w:t>
      </w:r>
      <w:r>
        <w:tab/>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 xml:space="preserve">III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p>
      <w:pPr>
        <w:autoSpaceDN w:val="0"/>
        <w:autoSpaceDE w:val="0"/>
        <w:widowControl/>
        <w:spacing w:line="234" w:lineRule="exact" w:before="330" w:after="76"/>
        <w:ind w:left="0" w:right="0" w:firstLine="0"/>
        <w:jc w:val="center"/>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统考真题】已知一棵有</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个结点的树</w:t>
      </w:r>
      <w:r>
        <w:rPr>
          <w:rFonts w:ascii="TimesNewRoman" w:hAnsi="TimesNewRoman" w:eastAsia="TimesNewRoman"/>
          <w:b w:val="0"/>
          <w:i w:val="0"/>
          <w:color w:val="000000"/>
          <w:sz w:val="21"/>
        </w:rPr>
        <w:t>,</w:t>
      </w:r>
      <w:r>
        <w:rPr>
          <w:rFonts w:ascii="宋体,Bold" w:hAnsi="宋体,Bold" w:eastAsia="宋体,Bold"/>
          <w:b/>
          <w:i w:val="0"/>
          <w:color w:val="000000"/>
          <w:sz w:val="21"/>
        </w:rPr>
        <w:t>其叶结点个数为</w:t>
      </w:r>
      <w:r>
        <w:rPr>
          <w:rFonts w:ascii="TimesNewRoman" w:hAnsi="TimesNewRoman" w:eastAsia="TimesNewRoman"/>
          <w:b w:val="0"/>
          <w:i w:val="0"/>
          <w:color w:val="000000"/>
          <w:sz w:val="21"/>
        </w:rPr>
        <w:t>116,</w:t>
      </w:r>
      <w:r>
        <w:rPr>
          <w:rFonts w:ascii="宋体,Bold" w:hAnsi="宋体,Bold" w:eastAsia="宋体,Bold"/>
          <w:b/>
          <w:i w:val="0"/>
          <w:color w:val="000000"/>
          <w:sz w:val="21"/>
        </w:rPr>
        <w:t>该树对应的二叉树中无右孩</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2420"/>
            <w:tcBorders/>
            <w:shd w:fill="ffffff"/>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子的结点个数是</w:t>
            </w:r>
            <w:r>
              <w:rPr>
                <w:rFonts w:ascii="PMExtra" w:hAnsi="PMExtra" w:eastAsia="PMExtra"/>
                <w:b w:val="0"/>
                <w:i w:val="0"/>
                <w:color w:val="000000"/>
                <w:sz w:val="21"/>
              </w:rPr>
              <w:t>(</w:t>
            </w:r>
          </w:p>
        </w:tc>
        <w:tc>
          <w:tcPr>
            <w:tcW w:type="dxa" w:w="72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r>
      <w:tr>
        <w:trPr>
          <w:trHeight w:hRule="exact" w:val="500"/>
        </w:trPr>
        <w:tc>
          <w:tcPr>
            <w:tcW w:type="dxa" w:w="2420"/>
            <w:tcBorders/>
            <w:shd w:fill="ffffff"/>
            <w:tcMar>
              <w:start w:w="0" w:type="dxa"/>
              <w:end w:w="0" w:type="dxa"/>
            </w:tcMar>
          </w:tcPr>
          <w:p>
            <w:pPr>
              <w:autoSpaceDN w:val="0"/>
              <w:autoSpaceDE w:val="0"/>
              <w:widowControl/>
              <w:spacing w:line="232" w:lineRule="exact" w:before="124" w:after="0"/>
              <w:ind w:left="0" w:right="107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115</w:t>
            </w:r>
          </w:p>
        </w:tc>
        <w:tc>
          <w:tcPr>
            <w:tcW w:type="dxa" w:w="2060"/>
            <w:tcBorders/>
            <w:shd w:fill="ffffff"/>
            <w:tcMar>
              <w:start w:w="0" w:type="dxa"/>
              <w:end w:w="0" w:type="dxa"/>
            </w:tcMar>
          </w:tcPr>
          <w:p>
            <w:pPr>
              <w:autoSpaceDN w:val="0"/>
              <w:autoSpaceDE w:val="0"/>
              <w:widowControl/>
              <w:spacing w:line="232" w:lineRule="exact" w:before="124" w:after="0"/>
              <w:ind w:left="4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116</w:t>
            </w:r>
          </w:p>
        </w:tc>
        <w:tc>
          <w:tcPr>
            <w:tcW w:type="dxa" w:w="1980"/>
            <w:tcBorders/>
            <w:shd w:fill="ffffff"/>
            <w:tcMar>
              <w:start w:w="0" w:type="dxa"/>
              <w:end w:w="0" w:type="dxa"/>
            </w:tcMar>
          </w:tcPr>
          <w:p>
            <w:pPr>
              <w:autoSpaceDN w:val="0"/>
              <w:autoSpaceDE w:val="0"/>
              <w:widowControl/>
              <w:spacing w:line="232" w:lineRule="exact" w:before="124" w:after="0"/>
              <w:ind w:left="0" w:right="69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1895</w:t>
            </w:r>
          </w:p>
        </w:tc>
        <w:tc>
          <w:tcPr>
            <w:tcW w:type="dxa" w:w="3240"/>
            <w:gridSpan w:val="2"/>
            <w:tcBorders/>
            <w:shd w:fill="ffffff"/>
            <w:tcMar>
              <w:start w:w="0" w:type="dxa"/>
              <w:end w:w="0" w:type="dxa"/>
            </w:tcMar>
            <w:tcMar>
              <w:start w:w="0" w:type="dxa"/>
              <w:end w:w="0" w:type="dxa"/>
            </w:tcMar>
          </w:tcPr>
          <w:p>
            <w:pPr>
              <w:autoSpaceDN w:val="0"/>
              <w:autoSpaceDE w:val="0"/>
              <w:widowControl/>
              <w:spacing w:line="232" w:lineRule="exact" w:before="124"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1896</w:t>
            </w:r>
          </w:p>
        </w:tc>
      </w:tr>
      <w:tr>
        <w:trPr>
          <w:trHeight w:hRule="exact" w:val="520"/>
        </w:trPr>
        <w:tc>
          <w:tcPr>
            <w:tcW w:type="dxa" w:w="7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统考真题】将森林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转换为对应的二叉树</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中叶结点的个数等于</w:t>
            </w:r>
            <w:r>
              <w:rPr>
                <w:rFonts w:ascii="PMExtra" w:hAnsi="PMExtra" w:eastAsia="PMExtra"/>
                <w:b w:val="0"/>
                <w:i w:val="0"/>
                <w:color w:val="000000"/>
                <w:sz w:val="21"/>
              </w:rPr>
              <w:t>(</w:t>
            </w:r>
          </w:p>
        </w:tc>
        <w:tc>
          <w:tcPr>
            <w:tcW w:type="dxa" w:w="1780"/>
            <w:tcBorders/>
            <w:shd w:fill="ffffff"/>
            <w:tcMar>
              <w:start w:w="0" w:type="dxa"/>
              <w:end w:w="0" w:type="dxa"/>
            </w:tcMar>
          </w:tcPr>
          <w:p>
            <w:pPr>
              <w:autoSpaceDN w:val="0"/>
              <w:autoSpaceDE w:val="0"/>
              <w:widowControl/>
              <w:spacing w:line="256" w:lineRule="exact" w:before="164" w:after="0"/>
              <w:ind w:left="116" w:right="0" w:firstLine="0"/>
              <w:jc w:val="left"/>
            </w:pPr>
            <w:r>
              <w:rPr>
                <w:rFonts w:ascii="PMExtra" w:hAnsi="PMExtra" w:eastAsia="PMExtra"/>
                <w:b w:val="0"/>
                <w:i w:val="0"/>
                <w:color w:val="000000"/>
                <w:sz w:val="21"/>
              </w:rPr>
              <w:t>)</w:t>
            </w:r>
          </w:p>
        </w:tc>
      </w:tr>
      <w:tr>
        <w:trPr>
          <w:trHeight w:hRule="exact" w:val="420"/>
        </w:trPr>
        <w:tc>
          <w:tcPr>
            <w:tcW w:type="dxa" w:w="4480"/>
            <w:gridSpan w:val="2"/>
            <w:tcBorders/>
            <w:shd w:fill="ffffff"/>
            <w:tcMar>
              <w:start w:w="0" w:type="dxa"/>
              <w:end w:w="0" w:type="dxa"/>
            </w:tcMar>
            <w:tcMar>
              <w:start w:w="0" w:type="dxa"/>
              <w:end w:w="0" w:type="dxa"/>
            </w:tcMar>
          </w:tcPr>
          <w:p>
            <w:pPr>
              <w:autoSpaceDN w:val="0"/>
              <w:autoSpaceDE w:val="0"/>
              <w:widowControl/>
              <w:spacing w:line="234" w:lineRule="exact" w:before="11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中叶结点的个数</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55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中度为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的结点个数</w:t>
            </w:r>
          </w:p>
        </w:tc>
      </w:tr>
      <w:tr>
        <w:trPr>
          <w:trHeight w:hRule="exact" w:val="386"/>
        </w:trPr>
        <w:tc>
          <w:tcPr>
            <w:tcW w:type="dxa" w:w="4480"/>
            <w:gridSpan w:val="2"/>
            <w:tcBorders/>
            <w:shd w:fill="ffffff"/>
            <w:tcMar>
              <w:start w:w="0" w:type="dxa"/>
              <w:end w:w="0" w:type="dxa"/>
            </w:tcMar>
            <w:tcMar>
              <w:start w:w="0" w:type="dxa"/>
              <w:end w:w="0" w:type="dxa"/>
            </w:tcMar>
          </w:tcPr>
          <w:p>
            <w:pPr>
              <w:autoSpaceDN w:val="0"/>
              <w:autoSpaceDE w:val="0"/>
              <w:widowControl/>
              <w:spacing w:line="234" w:lineRule="exact" w:before="9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中左孩子指针为空的结点个数</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55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中右孩子指针为空的结点个数</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统考真题】若将一棵树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转化为对应的二叉树</w:t>
      </w:r>
      <w:r>
        <w:rPr>
          <w:rFonts w:ascii="TimesNewRoman,Italic" w:hAnsi="TimesNewRoman,Italic" w:eastAsia="TimesNewRoman,Italic"/>
          <w:b w:val="0"/>
          <w:i/>
          <w:color w:val="000000"/>
          <w:sz w:val="21"/>
        </w:rPr>
        <w:t>BT</w:t>
      </w:r>
      <w:r>
        <w:rPr>
          <w:rFonts w:ascii="PMExtra" w:hAnsi="PMExtra" w:eastAsia="PMExtra"/>
          <w:b w:val="0"/>
          <w:i w:val="0"/>
          <w:color w:val="000000"/>
          <w:sz w:val="21"/>
        </w:rPr>
        <w:t>,</w:t>
      </w:r>
      <w:r>
        <w:rPr>
          <w:rFonts w:ascii="宋体,Bold" w:hAnsi="宋体,Bold" w:eastAsia="宋体,Bold"/>
          <w:b/>
          <w:i w:val="0"/>
          <w:color w:val="000000"/>
          <w:sz w:val="21"/>
        </w:rPr>
        <w:t xml:space="preserve"> 则下列对</w:t>
      </w:r>
      <w:r>
        <w:rPr>
          <w:rFonts w:ascii="TimesNewRoman,Italic" w:hAnsi="TimesNewRoman,Italic" w:eastAsia="TimesNewRoman,Italic"/>
          <w:b w:val="0"/>
          <w:i/>
          <w:color w:val="000000"/>
          <w:sz w:val="21"/>
        </w:rPr>
        <w:t>BT</w:t>
      </w:r>
      <w:r>
        <w:rPr>
          <w:rFonts w:ascii="宋体,Bold" w:hAnsi="宋体,Bold" w:eastAsia="宋体,Bold"/>
          <w:b/>
          <w:i w:val="0"/>
          <w:color w:val="000000"/>
          <w:sz w:val="21"/>
        </w:rPr>
        <w:t xml:space="preserve"> 的遍历中</w:t>
      </w:r>
      <w:r>
        <w:rPr>
          <w:rFonts w:ascii="PMExtra" w:hAnsi="PMExtra" w:eastAsia="PMExtra"/>
          <w:b w:val="0"/>
          <w:i w:val="0"/>
          <w:color w:val="000000"/>
          <w:sz w:val="21"/>
        </w:rPr>
        <w:t>,</w:t>
      </w:r>
      <w:r>
        <w:rPr>
          <w:rFonts w:ascii="宋体,Bold" w:hAnsi="宋体,Bold" w:eastAsia="宋体,Bold"/>
          <w:b/>
          <w:i w:val="0"/>
          <w:color w:val="000000"/>
          <w:sz w:val="21"/>
        </w:rPr>
        <w:t xml:space="preserve"> 其遍历序列与</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342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的后根遍历序列相同的是</w:t>
            </w:r>
            <w:r>
              <w:rPr>
                <w:rFonts w:ascii="PMExtra" w:hAnsi="PMExtra" w:eastAsia="PMExtra"/>
                <w:b w:val="0"/>
                <w:i w:val="0"/>
                <w:color w:val="000000"/>
                <w:sz w:val="21"/>
              </w:rPr>
              <w:t>(</w:t>
            </w:r>
          </w:p>
        </w:tc>
        <w:tc>
          <w:tcPr>
            <w:tcW w:type="dxa" w:w="1100"/>
            <w:tcBorders/>
            <w:tcMar>
              <w:start w:w="0" w:type="dxa"/>
              <w:end w:w="0" w:type="dxa"/>
            </w:tcMar>
          </w:tcPr>
          <w:p>
            <w:pPr>
              <w:autoSpaceDN w:val="0"/>
              <w:autoSpaceDE w:val="0"/>
              <w:widowControl/>
              <w:spacing w:line="256" w:lineRule="exact" w:before="60" w:after="0"/>
              <w:ind w:left="116"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12" w:lineRule="exact" w:before="540" w:after="0"/>
              <w:ind w:left="0" w:right="0" w:firstLine="0"/>
              <w:jc w:val="center"/>
            </w:pPr>
            <w:r>
              <w:rPr>
                <w:rFonts w:ascii="宋体,Bold" w:hAnsi="宋体,Bold" w:eastAsia="宋体,Bold"/>
                <w:b/>
                <w:i w:val="0"/>
                <w:color w:val="000000"/>
                <w:sz w:val="21"/>
              </w:rPr>
              <w:t>C. 后序遍历</w:t>
            </w:r>
          </w:p>
        </w:tc>
        <w:tc>
          <w:tcPr>
            <w:tcW w:type="dxa" w:w="3080"/>
            <w:vMerge w:val="restart"/>
            <w:tcBorders/>
            <w:tcMar>
              <w:start w:w="0" w:type="dxa"/>
              <w:end w:w="0" w:type="dxa"/>
            </w:tcMar>
            <w:tcMar>
              <w:start w:w="0" w:type="dxa"/>
              <w:end w:w="0" w:type="dxa"/>
            </w:tcMar>
          </w:tcPr>
          <w:p>
            <w:pPr>
              <w:autoSpaceDN w:val="0"/>
              <w:autoSpaceDE w:val="0"/>
              <w:widowControl/>
              <w:spacing w:line="212" w:lineRule="exact" w:before="540" w:after="0"/>
              <w:ind w:left="508" w:right="0" w:firstLine="0"/>
              <w:jc w:val="left"/>
            </w:pPr>
            <w:r>
              <w:rPr>
                <w:rFonts w:ascii="宋体,Bold" w:hAnsi="宋体,Bold" w:eastAsia="宋体,Bold"/>
                <w:b/>
                <w:i w:val="0"/>
                <w:color w:val="000000"/>
                <w:sz w:val="21"/>
              </w:rPr>
              <w:t>D. 按层遍历</w:t>
            </w:r>
          </w:p>
        </w:tc>
      </w:tr>
      <w:tr>
        <w:trPr>
          <w:trHeight w:hRule="exact" w:val="400"/>
        </w:trPr>
        <w:tc>
          <w:tcPr>
            <w:tcW w:type="dxa" w:w="2360"/>
            <w:tcBorders/>
            <w:tcMar>
              <w:start w:w="0" w:type="dxa"/>
              <w:end w:w="0" w:type="dxa"/>
            </w:tcMar>
          </w:tcPr>
          <w:p>
            <w:pPr>
              <w:autoSpaceDN w:val="0"/>
              <w:autoSpaceDE w:val="0"/>
              <w:widowControl/>
              <w:spacing w:line="212" w:lineRule="exact" w:before="128" w:after="0"/>
              <w:ind w:left="0" w:right="480" w:firstLine="0"/>
              <w:jc w:val="right"/>
            </w:pPr>
            <w:r>
              <w:rPr>
                <w:rFonts w:ascii="宋体,Bold" w:hAnsi="宋体,Bold" w:eastAsia="宋体,Bold"/>
                <w:b/>
                <w:i w:val="0"/>
                <w:color w:val="000000"/>
                <w:sz w:val="21"/>
              </w:rPr>
              <w:t>A. 先序遍历</w:t>
            </w:r>
          </w:p>
        </w:tc>
        <w:tc>
          <w:tcPr>
            <w:tcW w:type="dxa" w:w="2160"/>
            <w:gridSpan w:val="2"/>
            <w:tcBorders/>
            <w:tcMar>
              <w:start w:w="0" w:type="dxa"/>
              <w:end w:w="0" w:type="dxa"/>
            </w:tcMar>
            <w:tcMar>
              <w:start w:w="0" w:type="dxa"/>
              <w:end w:w="0" w:type="dxa"/>
            </w:tcMar>
          </w:tcPr>
          <w:p>
            <w:pPr>
              <w:autoSpaceDN w:val="0"/>
              <w:autoSpaceDE w:val="0"/>
              <w:widowControl/>
              <w:spacing w:line="212" w:lineRule="exact" w:before="128" w:after="0"/>
              <w:ind w:left="0" w:right="0" w:firstLine="0"/>
              <w:jc w:val="center"/>
            </w:pPr>
            <w:r>
              <w:rPr>
                <w:rFonts w:ascii="宋体,Bold" w:hAnsi="宋体,Bold" w:eastAsia="宋体,Bold"/>
                <w:b/>
                <w:i w:val="0"/>
                <w:color w:val="000000"/>
                <w:sz w:val="21"/>
              </w:rPr>
              <w:t>B. 中序遍历</w:t>
            </w:r>
          </w:p>
        </w:tc>
        <w:tc>
          <w:tcPr>
            <w:tcW w:type="dxa" w:w="1805"/>
            <w:vMerge/>
            <w:tcBorders/>
          </w:tcPr>
          <w:p/>
        </w:tc>
        <w:tc>
          <w:tcPr>
            <w:tcW w:type="dxa" w:w="1805"/>
            <w:vMerge/>
            <w:tcBorders/>
          </w:tcPr>
          <w:p/>
        </w:tc>
      </w:tr>
    </w:tbl>
    <w:p>
      <w:pPr>
        <w:autoSpaceDN w:val="0"/>
        <w:autoSpaceDE w:val="0"/>
        <w:widowControl/>
        <w:spacing w:line="234" w:lineRule="exact" w:before="270" w:after="76"/>
        <w:ind w:left="0" w:right="0" w:firstLine="0"/>
        <w:jc w:val="center"/>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统考真题】已知森林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及与之对应的二叉树</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的先根遍历序列是</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宋体,Bold" w:hAnsi="宋体,Bold" w:eastAsia="宋体,Bold"/>
          <w:b/>
          <w:i w:val="0"/>
          <w:color w:val="000000"/>
          <w:sz w:val="21"/>
        </w:rPr>
        <w:t>中根遍</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0"/>
        </w:trPr>
        <w:tc>
          <w:tcPr>
            <w:tcW w:type="dxa" w:w="498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历序列是</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 e,</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的后根遍历序列是</w:t>
            </w:r>
            <w:r>
              <w:rPr>
                <w:rFonts w:ascii="PMExtra" w:hAnsi="PMExtra" w:eastAsia="PMExtra"/>
                <w:b w:val="0"/>
                <w:i w:val="0"/>
                <w:color w:val="000000"/>
                <w:sz w:val="21"/>
              </w:rPr>
              <w:t>(</w:t>
            </w:r>
          </w:p>
        </w:tc>
        <w:tc>
          <w:tcPr>
            <w:tcW w:type="dxa" w:w="1820"/>
            <w:tcBorders/>
            <w:tcMar>
              <w:start w:w="0" w:type="dxa"/>
              <w:end w:w="0" w:type="dxa"/>
            </w:tcMar>
          </w:tcPr>
          <w:p>
            <w:pPr>
              <w:autoSpaceDN w:val="0"/>
              <w:autoSpaceDE w:val="0"/>
              <w:widowControl/>
              <w:spacing w:line="258" w:lineRule="exact" w:before="60" w:after="0"/>
              <w:ind w:left="192" w:right="0" w:firstLine="0"/>
              <w:jc w:val="left"/>
            </w:pPr>
            <w:r>
              <w:rPr>
                <w:rFonts w:ascii="PMExtra" w:hAnsi="PMExtra" w:eastAsia="PMExtra"/>
                <w:b w:val="0"/>
                <w:i w:val="0"/>
                <w:color w:val="000000"/>
                <w:sz w:val="21"/>
              </w:rPr>
              <w:t>)</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6"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 e,</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p>
        </w:tc>
      </w:tr>
      <w:tr>
        <w:trPr>
          <w:trHeight w:hRule="exact" w:val="408"/>
        </w:trPr>
        <w:tc>
          <w:tcPr>
            <w:tcW w:type="dxa" w:w="2500"/>
            <w:tcBorders/>
            <w:tcMar>
              <w:start w:w="0" w:type="dxa"/>
              <w:end w:w="0" w:type="dxa"/>
            </w:tcMar>
          </w:tcPr>
          <w:p>
            <w:pPr>
              <w:autoSpaceDN w:val="0"/>
              <w:autoSpaceDE w:val="0"/>
              <w:widowControl/>
              <w:spacing w:line="232" w:lineRule="exact" w:before="116" w:after="0"/>
              <w:ind w:left="0" w:right="37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 e,</w:t>
            </w:r>
            <w:r>
              <w:rPr>
                <w:rFonts w:ascii="TimesNewRoman,Italic" w:hAnsi="TimesNewRoman,Italic" w:eastAsia="TimesNewRoman,Italic"/>
                <w:b w:val="0"/>
                <w:i/>
                <w:color w:val="000000"/>
                <w:sz w:val="21"/>
              </w:rPr>
              <w:t xml:space="preserve"> c</w:t>
            </w:r>
          </w:p>
        </w:tc>
        <w:tc>
          <w:tcPr>
            <w:tcW w:type="dxa" w:w="2480"/>
            <w:tcBorders/>
            <w:tcMar>
              <w:start w:w="0" w:type="dxa"/>
              <w:end w:w="0" w:type="dxa"/>
            </w:tcMar>
          </w:tcPr>
          <w:p>
            <w:pPr>
              <w:autoSpaceDN w:val="0"/>
              <w:autoSpaceDE w:val="0"/>
              <w:widowControl/>
              <w:spacing w:line="232" w:lineRule="exact" w:before="116" w:after="0"/>
              <w:ind w:left="3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 e,</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p>
        </w:tc>
        <w:tc>
          <w:tcPr>
            <w:tcW w:type="dxa" w:w="1820"/>
            <w:tcBorders/>
            <w:tcMar>
              <w:start w:w="0" w:type="dxa"/>
              <w:end w:w="0" w:type="dxa"/>
            </w:tcMar>
          </w:tcPr>
          <w:p>
            <w:pPr>
              <w:autoSpaceDN w:val="0"/>
              <w:autoSpaceDE w:val="0"/>
              <w:widowControl/>
              <w:spacing w:line="232" w:lineRule="exact" w:before="116" w:after="0"/>
              <w:ind w:left="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 e,</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p>
        </w:tc>
        <w:tc>
          <w:tcPr>
            <w:tcW w:type="dxa" w:w="2256"/>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统考真题】某森林</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对应的二叉树为</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的先序遍历序列是</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g</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中序遍历序</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438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列是</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g</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F</w:t>
            </w:r>
            <w:r>
              <w:rPr>
                <w:rFonts w:ascii="宋体,Bold" w:hAnsi="宋体,Bold" w:eastAsia="宋体,Bold"/>
                <w:b/>
                <w:i w:val="0"/>
                <w:color w:val="000000"/>
                <w:sz w:val="21"/>
              </w:rPr>
              <w:t xml:space="preserve"> 中树的棵数是</w:t>
            </w:r>
            <w:r>
              <w:rPr>
                <w:rFonts w:ascii="PMExtra" w:hAnsi="PMExtra" w:eastAsia="PMExtra"/>
                <w:b w:val="0"/>
                <w:i w:val="0"/>
                <w:color w:val="000000"/>
                <w:sz w:val="21"/>
              </w:rPr>
              <w:t>(</w:t>
            </w:r>
          </w:p>
        </w:tc>
        <w:tc>
          <w:tcPr>
            <w:tcW w:type="dxa" w:w="420"/>
            <w:vMerge w:val="restart"/>
            <w:tcBorders/>
            <w:tcMar>
              <w:start w:w="0" w:type="dxa"/>
              <w:end w:w="0" w:type="dxa"/>
            </w:tcMar>
            <w:tcMar>
              <w:start w:w="0" w:type="dxa"/>
              <w:end w:w="0" w:type="dxa"/>
            </w:tcMar>
          </w:tcPr>
          <w:p>
            <w:pPr>
              <w:autoSpaceDN w:val="0"/>
              <w:autoSpaceDE w:val="0"/>
              <w:widowControl/>
              <w:spacing w:line="256" w:lineRule="exact" w:before="60" w:after="0"/>
              <w:ind w:left="0" w:right="210" w:firstLine="0"/>
              <w:jc w:val="right"/>
            </w:pPr>
            <w:r>
              <w:rPr>
                <w:rFonts w:ascii="PMExtra" w:hAnsi="PMExtra" w:eastAsia="PMExtra"/>
                <w:b w:val="0"/>
                <w:i w:val="0"/>
                <w:color w:val="000000"/>
                <w:sz w:val="21"/>
              </w:rPr>
              <w:t>)</w:t>
            </w:r>
          </w:p>
        </w:tc>
        <w:tc>
          <w:tcPr>
            <w:tcW w:type="dxa" w:w="1520"/>
            <w:vMerge w:val="restart"/>
            <w:tcBorders/>
            <w:tcMar>
              <w:start w:w="0" w:type="dxa"/>
              <w:end w:w="0" w:type="dxa"/>
            </w:tcMar>
            <w:tcMar>
              <w:start w:w="0" w:type="dxa"/>
              <w:end w:w="0" w:type="dxa"/>
            </w:tcMar>
          </w:tcPr>
          <w:p>
            <w:pPr>
              <w:autoSpaceDN w:val="0"/>
              <w:autoSpaceDE w:val="0"/>
              <w:widowControl/>
              <w:spacing w:line="234" w:lineRule="exact" w:before="534" w:after="0"/>
              <w:ind w:left="2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60"/>
            <w:vMerge w:val="restart"/>
            <w:tcBorders/>
            <w:tcMar>
              <w:start w:w="0" w:type="dxa"/>
              <w:end w:w="0" w:type="dxa"/>
            </w:tcMar>
            <w:tcMar>
              <w:start w:w="0" w:type="dxa"/>
              <w:end w:w="0" w:type="dxa"/>
            </w:tcMar>
          </w:tcPr>
          <w:p>
            <w:pPr>
              <w:autoSpaceDN w:val="0"/>
              <w:autoSpaceDE w:val="0"/>
              <w:widowControl/>
              <w:spacing w:line="234"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18"/>
        </w:trPr>
        <w:tc>
          <w:tcPr>
            <w:tcW w:type="dxa" w:w="2000"/>
            <w:tcBorders/>
            <w:tcMar>
              <w:start w:w="0" w:type="dxa"/>
              <w:end w:w="0" w:type="dxa"/>
            </w:tcMar>
          </w:tcPr>
          <w:p>
            <w:pPr>
              <w:autoSpaceDN w:val="0"/>
              <w:autoSpaceDE w:val="0"/>
              <w:widowControl/>
              <w:spacing w:line="234"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380"/>
            <w:tcBorders/>
            <w:tcMar>
              <w:start w:w="0" w:type="dxa"/>
              <w:end w:w="0" w:type="dxa"/>
            </w:tcMar>
          </w:tcPr>
          <w:p>
            <w:pPr>
              <w:autoSpaceDN w:val="0"/>
              <w:autoSpaceDE w:val="0"/>
              <w:widowControl/>
              <w:spacing w:line="234" w:lineRule="exact" w:before="124" w:after="0"/>
              <w:ind w:left="0" w:right="10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5.5</w:t>
      </w:r>
      <w:r>
        <w:rPr>
          <w:rFonts w:ascii="宋体,Bold" w:hAnsi="宋体,Bold" w:eastAsia="宋体,Bold"/>
          <w:b/>
          <w:i w:val="0"/>
          <w:color w:val="000000"/>
          <w:sz w:val="24"/>
        </w:rPr>
        <w:t xml:space="preserve"> 树与二叉树的应用</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P190)</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98"/>
        </w:trPr>
        <w:tc>
          <w:tcPr>
            <w:tcW w:type="dxa" w:w="5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在有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个叶结点的哈夫曼树中</w:t>
            </w:r>
            <w:r>
              <w:rPr>
                <w:rFonts w:ascii="PMExtra" w:hAnsi="PMExtra" w:eastAsia="PMExtra"/>
                <w:b w:val="0"/>
                <w:i w:val="0"/>
                <w:color w:val="000000"/>
                <w:sz w:val="21"/>
              </w:rPr>
              <w:t>,</w:t>
            </w:r>
            <w:r>
              <w:rPr>
                <w:rFonts w:ascii="宋体,Bold" w:hAnsi="宋体,Bold" w:eastAsia="宋体,Bold"/>
                <w:b/>
                <w:i w:val="0"/>
                <w:color w:val="000000"/>
                <w:sz w:val="21"/>
              </w:rPr>
              <w:t xml:space="preserve"> 非叶结点的总数是</w:t>
            </w:r>
            <w:r>
              <w:rPr>
                <w:rFonts w:ascii="PMExtra" w:hAnsi="PMExtra" w:eastAsia="PMExtra"/>
                <w:b w:val="0"/>
                <w:i w:val="0"/>
                <w:color w:val="000000"/>
                <w:sz w:val="21"/>
              </w:rPr>
              <w:t>(</w:t>
            </w:r>
          </w:p>
        </w:tc>
        <w:tc>
          <w:tcPr>
            <w:tcW w:type="dxa" w:w="900"/>
            <w:tcBorders/>
            <w:shd w:fill="ffffff"/>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c>
          <w:tcPr>
            <w:tcW w:type="dxa" w:w="2900"/>
            <w:vMerge w:val="restart"/>
            <w:tcBorders/>
            <w:shd w:fill="ffffff"/>
            <w:tcMar>
              <w:start w:w="0" w:type="dxa"/>
              <w:end w:w="0" w:type="dxa"/>
            </w:tcMar>
            <w:tcMar>
              <w:start w:w="0" w:type="dxa"/>
              <w:end w:w="0" w:type="dxa"/>
            </w:tcMar>
          </w:tcPr>
          <w:p>
            <w:pPr>
              <w:autoSpaceDN w:val="0"/>
              <w:autoSpaceDE w:val="0"/>
              <w:widowControl/>
              <w:spacing w:line="234" w:lineRule="exact" w:before="534" w:after="0"/>
              <w:ind w:left="6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p>
        </w:tc>
      </w:tr>
      <w:tr>
        <w:trPr>
          <w:trHeight w:hRule="exact" w:val="430"/>
        </w:trPr>
        <w:tc>
          <w:tcPr>
            <w:tcW w:type="dxa" w:w="2180"/>
            <w:tcBorders/>
            <w:shd w:fill="ffffff"/>
            <w:tcMar>
              <w:start w:w="0" w:type="dxa"/>
              <w:end w:w="0" w:type="dxa"/>
            </w:tcMar>
          </w:tcPr>
          <w:p>
            <w:pPr>
              <w:autoSpaceDN w:val="0"/>
              <w:autoSpaceDE w:val="0"/>
              <w:widowControl/>
              <w:spacing w:line="258" w:lineRule="exact" w:before="11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980"/>
            <w:tcBorders/>
            <w:shd w:fill="ffffff"/>
            <w:tcMar>
              <w:start w:w="0" w:type="dxa"/>
              <w:end w:w="0" w:type="dxa"/>
            </w:tcMar>
          </w:tcPr>
          <w:p>
            <w:pPr>
              <w:autoSpaceDN w:val="0"/>
              <w:autoSpaceDE w:val="0"/>
              <w:widowControl/>
              <w:spacing w:line="234" w:lineRule="exact" w:before="136" w:after="0"/>
              <w:ind w:left="0" w:right="8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2380"/>
            <w:gridSpan w:val="2"/>
            <w:tcBorders/>
            <w:shd w:fill="ffffff"/>
            <w:tcMar>
              <w:start w:w="0" w:type="dxa"/>
              <w:end w:w="0" w:type="dxa"/>
            </w:tcMar>
            <w:tcMar>
              <w:start w:w="0" w:type="dxa"/>
              <w:end w:w="0" w:type="dxa"/>
            </w:tcMar>
          </w:tcPr>
          <w:p>
            <w:pPr>
              <w:autoSpaceDN w:val="0"/>
              <w:autoSpaceDE w:val="0"/>
              <w:widowControl/>
              <w:spacing w:line="258" w:lineRule="exact" w:before="112" w:after="0"/>
              <w:ind w:left="0" w:right="63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805"/>
            <w:vMerge/>
            <w:tcBorders/>
          </w:tcPr>
          <w:p/>
        </w:tc>
      </w:tr>
    </w:tbl>
    <w:p>
      <w:pPr>
        <w:autoSpaceDN w:val="0"/>
        <w:autoSpaceDE w:val="0"/>
        <w:widowControl/>
        <w:spacing w:line="240" w:lineRule="exact" w:before="180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645"/>
        <w:gridCol w:w="645"/>
        <w:gridCol w:w="645"/>
        <w:gridCol w:w="645"/>
        <w:gridCol w:w="645"/>
        <w:gridCol w:w="645"/>
        <w:gridCol w:w="645"/>
        <w:gridCol w:w="645"/>
        <w:gridCol w:w="645"/>
        <w:gridCol w:w="645"/>
        <w:gridCol w:w="645"/>
        <w:gridCol w:w="645"/>
        <w:gridCol w:w="645"/>
        <w:gridCol w:w="645"/>
      </w:tblGrid>
      <w:tr>
        <w:trPr>
          <w:trHeight w:hRule="exact" w:val="302"/>
        </w:trPr>
        <w:tc>
          <w:tcPr>
            <w:tcW w:type="dxa" w:w="6720"/>
            <w:gridSpan w:val="11"/>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956"/>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660" w:right="0" w:firstLine="0"/>
              <w:jc w:val="left"/>
            </w:pPr>
            <w:r>
              <w:rPr>
                <w:rFonts w:ascii="华文中宋" w:hAnsi="华文中宋" w:eastAsia="华文中宋"/>
                <w:b w:val="0"/>
                <w:i w:val="0"/>
                <w:color w:val="000000"/>
                <w:sz w:val="21"/>
              </w:rPr>
              <w:t>速刷DS·王道·1.绪论</w:t>
            </w:r>
          </w:p>
        </w:tc>
      </w:tr>
      <w:tr>
        <w:trPr>
          <w:trHeight w:hRule="exact" w:val="576"/>
        </w:trPr>
        <w:tc>
          <w:tcPr>
            <w:tcW w:type="dxa" w:w="5810"/>
            <w:gridSpan w:val="10"/>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14"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给定整数集合</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与之对应的哈夫曼树是</w:t>
            </w:r>
            <w:r>
              <w:rPr>
                <w:rFonts w:ascii="PMExtra" w:hAnsi="PMExtra" w:eastAsia="PMExtra"/>
                <w:b w:val="0"/>
                <w:i w:val="0"/>
                <w:color w:val="000000"/>
                <w:sz w:val="21"/>
              </w:rPr>
              <w:t>(</w:t>
            </w:r>
          </w:p>
        </w:tc>
        <w:tc>
          <w:tcPr>
            <w:tcW w:type="dxa" w:w="3866"/>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14" w:after="0"/>
              <w:ind w:left="114" w:right="0" w:firstLine="0"/>
              <w:jc w:val="left"/>
            </w:pPr>
            <w:r>
              <w:rPr>
                <w:rFonts w:ascii="PMExtra" w:hAnsi="PMExtra" w:eastAsia="PMExtra"/>
                <w:b w:val="0"/>
                <w:i w:val="0"/>
                <w:color w:val="000000"/>
                <w:sz w:val="21"/>
              </w:rPr>
              <w:t>)</w:t>
            </w:r>
          </w:p>
        </w:tc>
      </w:tr>
      <w:tr>
        <w:trPr>
          <w:trHeight w:hRule="exact" w:val="1580"/>
        </w:trPr>
        <w:tc>
          <w:tcPr>
            <w:tcW w:type="dxa" w:w="940"/>
            <w:tcBorders/>
            <w:shd w:fill="ffffff"/>
            <w:tcMar>
              <w:start w:w="0" w:type="dxa"/>
              <w:end w:w="0" w:type="dxa"/>
            </w:tcMar>
          </w:tcPr>
          <w:p>
            <w:pPr>
              <w:autoSpaceDN w:val="0"/>
              <w:autoSpaceDE w:val="0"/>
              <w:widowControl/>
              <w:spacing w:line="232" w:lineRule="exact" w:before="1286" w:after="0"/>
              <w:ind w:left="0" w:right="12" w:firstLine="0"/>
              <w:jc w:val="right"/>
            </w:pPr>
            <w:r>
              <w:rPr>
                <w:rFonts w:ascii="TimesNewRoman" w:hAnsi="TimesNewRoman" w:eastAsia="TimesNewRoman"/>
                <w:b w:val="0"/>
                <w:i w:val="0"/>
                <w:color w:val="000000"/>
                <w:sz w:val="21"/>
              </w:rPr>
              <w:t>A.</w:t>
            </w:r>
          </w:p>
        </w:tc>
        <w:tc>
          <w:tcPr>
            <w:tcW w:type="dxa" w:w="1844"/>
            <w:gridSpan w:val="2"/>
            <w:tcBorders/>
            <w:shd w:fill="ffffff"/>
            <w:tcMar>
              <w:start w:w="0" w:type="dxa"/>
              <w:end w:w="0" w:type="dxa"/>
            </w:tcMar>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098550" cy="958849"/>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098550" cy="958849"/>
                          </a:xfrm>
                          <a:prstGeom prst="rect"/>
                        </pic:spPr>
                      </pic:pic>
                    </a:graphicData>
                  </a:graphic>
                </wp:inline>
              </w:drawing>
            </w:r>
          </w:p>
        </w:tc>
        <w:tc>
          <w:tcPr>
            <w:tcW w:type="dxa" w:w="284"/>
            <w:tcBorders/>
            <w:shd w:fill="ffffff"/>
            <w:tcMar>
              <w:start w:w="0" w:type="dxa"/>
              <w:end w:w="0" w:type="dxa"/>
            </w:tcMar>
          </w:tcPr>
          <w:p>
            <w:pPr>
              <w:autoSpaceDN w:val="0"/>
              <w:autoSpaceDE w:val="0"/>
              <w:widowControl/>
              <w:spacing w:line="232" w:lineRule="exact" w:before="1286" w:after="0"/>
              <w:ind w:left="0" w:right="0" w:firstLine="0"/>
              <w:jc w:val="center"/>
            </w:pPr>
            <w:r>
              <w:rPr>
                <w:rFonts w:ascii="TimesNewRoman" w:hAnsi="TimesNewRoman" w:eastAsia="TimesNewRoman"/>
                <w:b w:val="0"/>
                <w:i w:val="0"/>
                <w:color w:val="000000"/>
                <w:sz w:val="21"/>
              </w:rPr>
              <w:t>B.</w:t>
            </w:r>
          </w:p>
        </w:tc>
        <w:tc>
          <w:tcPr>
            <w:tcW w:type="dxa" w:w="183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 w:after="0"/>
              <w:ind w:left="0" w:right="0" w:firstLine="0"/>
              <w:jc w:val="center"/>
            </w:pPr>
            <w:r>
              <w:drawing>
                <wp:inline xmlns:a="http://schemas.openxmlformats.org/drawingml/2006/main" xmlns:pic="http://schemas.openxmlformats.org/drawingml/2006/picture">
                  <wp:extent cx="1099820" cy="942339"/>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99820" cy="942339"/>
                          </a:xfrm>
                          <a:prstGeom prst="rect"/>
                        </pic:spPr>
                      </pic:pic>
                    </a:graphicData>
                  </a:graphic>
                </wp:inline>
              </w:drawing>
            </w:r>
          </w:p>
        </w:tc>
        <w:tc>
          <w:tcPr>
            <w:tcW w:type="dxa" w:w="282"/>
            <w:tcBorders/>
            <w:shd w:fill="ffffff"/>
            <w:tcMar>
              <w:start w:w="0" w:type="dxa"/>
              <w:end w:w="0" w:type="dxa"/>
            </w:tcMar>
          </w:tcPr>
          <w:p>
            <w:pPr>
              <w:autoSpaceDN w:val="0"/>
              <w:autoSpaceDE w:val="0"/>
              <w:widowControl/>
              <w:spacing w:line="232" w:lineRule="exact" w:before="1286" w:after="0"/>
              <w:ind w:left="0" w:right="0" w:firstLine="0"/>
              <w:jc w:val="center"/>
            </w:pPr>
            <w:r>
              <w:rPr>
                <w:rFonts w:ascii="TimesNewRoman" w:hAnsi="TimesNewRoman" w:eastAsia="TimesNewRoman"/>
                <w:b w:val="0"/>
                <w:i w:val="0"/>
                <w:color w:val="000000"/>
                <w:sz w:val="21"/>
              </w:rPr>
              <w:t>C.</w:t>
            </w:r>
          </w:p>
        </w:tc>
        <w:tc>
          <w:tcPr>
            <w:tcW w:type="dxa" w:w="183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64" w:after="0"/>
              <w:ind w:left="10" w:right="0" w:firstLine="0"/>
              <w:jc w:val="left"/>
            </w:pPr>
            <w:r>
              <w:drawing>
                <wp:inline xmlns:a="http://schemas.openxmlformats.org/drawingml/2006/main" xmlns:pic="http://schemas.openxmlformats.org/drawingml/2006/picture">
                  <wp:extent cx="1098550" cy="86614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098550" cy="866140"/>
                          </a:xfrm>
                          <a:prstGeom prst="rect"/>
                        </pic:spPr>
                      </pic:pic>
                    </a:graphicData>
                  </a:graphic>
                </wp:inline>
              </w:drawing>
            </w:r>
          </w:p>
        </w:tc>
        <w:tc>
          <w:tcPr>
            <w:tcW w:type="dxa" w:w="2658"/>
            <w:gridSpan w:val="2"/>
            <w:tcBorders/>
            <w:shd w:fill="ffffff"/>
            <w:tcMar>
              <w:start w:w="0" w:type="dxa"/>
              <w:end w:w="0" w:type="dxa"/>
            </w:tcMar>
            <w:tcMar>
              <w:start w:w="0" w:type="dxa"/>
              <w:end w:w="0" w:type="dxa"/>
            </w:tcMar>
          </w:tcPr>
          <w:p>
            <w:pPr>
              <w:autoSpaceDN w:val="0"/>
              <w:autoSpaceDE w:val="0"/>
              <w:widowControl/>
              <w:spacing w:line="240" w:lineRule="auto" w:before="0" w:after="0"/>
              <w:ind w:left="94" w:right="0" w:firstLine="0"/>
              <w:jc w:val="left"/>
            </w:pPr>
            <w:r>
              <w:rPr>
                <w:rFonts w:ascii="TimesNewRoman" w:hAnsi="TimesNewRoman" w:eastAsia="TimesNewRoman"/>
                <w:b w:val="0"/>
                <w:i w:val="0"/>
                <w:color w:val="000000"/>
                <w:sz w:val="21"/>
              </w:rPr>
              <w:t>D.</w:t>
            </w:r>
            <w:r>
              <w:drawing>
                <wp:inline xmlns:a="http://schemas.openxmlformats.org/drawingml/2006/main" xmlns:pic="http://schemas.openxmlformats.org/drawingml/2006/picture">
                  <wp:extent cx="1099820" cy="83566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099820" cy="835660"/>
                          </a:xfrm>
                          <a:prstGeom prst="rect"/>
                        </pic:spPr>
                      </pic:pic>
                    </a:graphicData>
                  </a:graphic>
                </wp:inline>
              </w:drawing>
            </w:r>
          </w:p>
        </w:tc>
      </w:tr>
      <w:tr>
        <w:trPr>
          <w:trHeight w:hRule="exact" w:val="420"/>
        </w:trPr>
        <w:tc>
          <w:tcPr>
            <w:tcW w:type="dxa" w:w="2320"/>
            <w:gridSpan w:val="2"/>
            <w:tcBorders/>
            <w:shd w:fill="ffffff"/>
            <w:tcMar>
              <w:start w:w="0" w:type="dxa"/>
              <w:end w:w="0" w:type="dxa"/>
            </w:tcMar>
            <w:tcMar>
              <w:start w:w="0" w:type="dxa"/>
              <w:end w:w="0" w:type="dxa"/>
            </w:tcMar>
          </w:tcPr>
          <w:p>
            <w:pPr>
              <w:autoSpaceDN w:val="0"/>
              <w:autoSpaceDE w:val="0"/>
              <w:widowControl/>
              <w:spacing w:line="256" w:lineRule="exact" w:before="76" w:after="0"/>
              <w:ind w:left="0" w:right="190" w:firstLine="0"/>
              <w:jc w:val="righ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下列编码中</w:t>
            </w:r>
            <w:r>
              <w:rPr>
                <w:rFonts w:ascii="PMExtra" w:hAnsi="PMExtra" w:eastAsia="PMExtra"/>
                <w:b w:val="0"/>
                <w:i w:val="0"/>
                <w:color w:val="000000"/>
                <w:sz w:val="21"/>
              </w:rPr>
              <w:t>,(</w:t>
            </w:r>
          </w:p>
        </w:tc>
        <w:tc>
          <w:tcPr>
            <w:tcW w:type="dxa" w:w="7356"/>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3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不是前缀码。</w:t>
            </w:r>
          </w:p>
        </w:tc>
      </w:tr>
      <w:tr>
        <w:trPr>
          <w:trHeight w:hRule="exact" w:val="500"/>
        </w:trPr>
        <w:tc>
          <w:tcPr>
            <w:tcW w:type="dxa" w:w="2320"/>
            <w:gridSpan w:val="2"/>
            <w:tcBorders/>
            <w:shd w:fill="ffffff"/>
            <w:tcMar>
              <w:start w:w="0" w:type="dxa"/>
              <w:end w:w="0" w:type="dxa"/>
            </w:tcMar>
            <w:tcMar>
              <w:start w:w="0" w:type="dxa"/>
              <w:end w:w="0" w:type="dxa"/>
            </w:tcMar>
          </w:tcPr>
          <w:p>
            <w:pPr>
              <w:autoSpaceDN w:val="0"/>
              <w:autoSpaceDE w:val="0"/>
              <w:widowControl/>
              <w:spacing w:line="258" w:lineRule="exact" w:before="102" w:after="0"/>
              <w:ind w:left="0" w:right="12"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00</w:t>
            </w:r>
            <w:r>
              <w:rPr>
                <w:rFonts w:ascii="PMExtra" w:hAnsi="PMExtra" w:eastAsia="PMExtra"/>
                <w:b w:val="0"/>
                <w:i w:val="0"/>
                <w:color w:val="000000"/>
                <w:sz w:val="21"/>
              </w:rPr>
              <w:t>,</w:t>
            </w:r>
            <w:r>
              <w:rPr>
                <w:rFonts w:ascii="TimesNewRoman" w:hAnsi="TimesNewRoman" w:eastAsia="TimesNewRoman"/>
                <w:b w:val="0"/>
                <w:i w:val="0"/>
                <w:color w:val="000000"/>
                <w:sz w:val="21"/>
              </w:rPr>
              <w:t>01</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p>
        </w:tc>
        <w:tc>
          <w:tcPr>
            <w:tcW w:type="dxa" w:w="231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558"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00</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p>
        </w:tc>
        <w:tc>
          <w:tcPr>
            <w:tcW w:type="dxa" w:w="208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396"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111</w:t>
            </w:r>
            <w:r>
              <w:rPr>
                <w:rFonts w:ascii="PMExtra" w:hAnsi="PMExtra" w:eastAsia="PMExtra"/>
                <w:b w:val="0"/>
                <w:i w:val="0"/>
                <w:color w:val="000000"/>
                <w:sz w:val="21"/>
              </w:rPr>
              <w:t>}</w:t>
            </w:r>
          </w:p>
        </w:tc>
        <w:tc>
          <w:tcPr>
            <w:tcW w:type="dxa" w:w="29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0" w:right="0" w:firstLine="0"/>
              <w:jc w:val="center"/>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1110</w:t>
            </w:r>
            <w:r>
              <w:rPr>
                <w:rFonts w:ascii="PMExtra" w:hAnsi="PMExtra" w:eastAsia="PMExtra"/>
                <w:b w:val="0"/>
                <w:i w:val="0"/>
                <w:color w:val="000000"/>
                <w:sz w:val="21"/>
              </w:rPr>
              <w:t>,</w:t>
            </w:r>
            <w:r>
              <w:rPr>
                <w:rFonts w:ascii="TimesNewRoman" w:hAnsi="TimesNewRoman" w:eastAsia="TimesNewRoman"/>
                <w:b w:val="0"/>
                <w:i w:val="0"/>
                <w:color w:val="000000"/>
                <w:sz w:val="21"/>
              </w:rPr>
              <w:t>1111</w:t>
            </w:r>
            <w:r>
              <w:rPr>
                <w:rFonts w:ascii="PMExtra" w:hAnsi="PMExtra" w:eastAsia="PMExtra"/>
                <w:b w:val="0"/>
                <w:i w:val="0"/>
                <w:color w:val="000000"/>
                <w:sz w:val="21"/>
              </w:rPr>
              <w:t>}</w:t>
            </w:r>
          </w:p>
        </w:tc>
      </w:tr>
      <w:tr>
        <w:trPr>
          <w:trHeight w:hRule="exact" w:val="520"/>
        </w:trPr>
        <w:tc>
          <w:tcPr>
            <w:tcW w:type="dxa" w:w="792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设哈夫曼编码的长度不超过</w:t>
            </w:r>
            <w:r>
              <w:rPr>
                <w:rFonts w:ascii="TimesNewRoman" w:hAnsi="TimesNewRoman" w:eastAsia="TimesNewRoman"/>
                <w:b w:val="0"/>
                <w:i w:val="0"/>
                <w:color w:val="000000"/>
                <w:sz w:val="21"/>
              </w:rPr>
              <w:t>4,</w:t>
            </w:r>
            <w:r>
              <w:rPr>
                <w:rFonts w:ascii="宋体,Bold" w:hAnsi="宋体,Bold" w:eastAsia="宋体,Bold"/>
                <w:b/>
                <w:i w:val="0"/>
                <w:color w:val="000000"/>
                <w:sz w:val="21"/>
              </w:rPr>
              <w:t>若已对两个字符编码为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01,</w:t>
            </w:r>
            <w:r>
              <w:rPr>
                <w:rFonts w:ascii="宋体,Bold" w:hAnsi="宋体,Bold" w:eastAsia="宋体,Bold"/>
                <w:b/>
                <w:i w:val="0"/>
                <w:color w:val="000000"/>
                <w:sz w:val="21"/>
              </w:rPr>
              <w:t>则还最多可对</w:t>
            </w:r>
            <w:r>
              <w:rPr>
                <w:rFonts w:ascii="PMExtra" w:hAnsi="PMExtra" w:eastAsia="PMExtra"/>
                <w:b w:val="0"/>
                <w:i w:val="0"/>
                <w:color w:val="000000"/>
                <w:sz w:val="21"/>
              </w:rPr>
              <w:t>(</w:t>
            </w:r>
          </w:p>
        </w:tc>
        <w:tc>
          <w:tcPr>
            <w:tcW w:type="dxa" w:w="1756"/>
            <w:tcBorders/>
            <w:shd w:fill="ffffff"/>
            <w:tcMar>
              <w:start w:w="0" w:type="dxa"/>
              <w:end w:w="0" w:type="dxa"/>
            </w:tcMar>
          </w:tcPr>
          <w:p>
            <w:pPr>
              <w:autoSpaceDN w:val="0"/>
              <w:autoSpaceDE w:val="0"/>
              <w:widowControl/>
              <w:spacing w:line="258" w:lineRule="exact" w:before="166"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个字符编码。</w:t>
            </w:r>
          </w:p>
        </w:tc>
      </w:tr>
      <w:tr>
        <w:trPr>
          <w:trHeight w:hRule="exact" w:val="500"/>
        </w:trPr>
        <w:tc>
          <w:tcPr>
            <w:tcW w:type="dxa" w:w="232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11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184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86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55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12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29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4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r>
        <w:trPr>
          <w:trHeight w:hRule="exact" w:val="520"/>
        </w:trPr>
        <w:tc>
          <w:tcPr>
            <w:tcW w:type="dxa" w:w="672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一棵哈夫曼树共有</w:t>
            </w:r>
            <w:r>
              <w:rPr>
                <w:rFonts w:ascii="TimesNewRoman" w:hAnsi="TimesNewRoman" w:eastAsia="TimesNewRoman"/>
                <w:b w:val="0"/>
                <w:i w:val="0"/>
                <w:color w:val="000000"/>
                <w:sz w:val="21"/>
              </w:rPr>
              <w:t>215</w:t>
            </w:r>
            <w:r>
              <w:rPr>
                <w:rFonts w:ascii="宋体,Bold" w:hAnsi="宋体,Bold" w:eastAsia="宋体,Bold"/>
                <w:b/>
                <w:i w:val="0"/>
                <w:color w:val="000000"/>
                <w:sz w:val="21"/>
              </w:rPr>
              <w:t xml:space="preserve"> 个结点</w:t>
            </w:r>
            <w:r>
              <w:rPr>
                <w:rFonts w:ascii="TimesNewRoman" w:hAnsi="TimesNewRoman" w:eastAsia="TimesNewRoman"/>
                <w:b w:val="0"/>
                <w:i w:val="0"/>
                <w:color w:val="000000"/>
                <w:sz w:val="21"/>
              </w:rPr>
              <w:t>,</w:t>
            </w:r>
            <w:r>
              <w:rPr>
                <w:rFonts w:ascii="宋体,Bold" w:hAnsi="宋体,Bold" w:eastAsia="宋体,Bold"/>
                <w:b/>
                <w:i w:val="0"/>
                <w:color w:val="000000"/>
                <w:sz w:val="21"/>
              </w:rPr>
              <w:t>对其进行哈夫曼编码</w:t>
            </w:r>
            <w:r>
              <w:rPr>
                <w:rFonts w:ascii="TimesNewRoman" w:hAnsi="TimesNewRoman" w:eastAsia="TimesNewRoman"/>
                <w:b w:val="0"/>
                <w:i w:val="0"/>
                <w:color w:val="000000"/>
                <w:sz w:val="21"/>
              </w:rPr>
              <w:t>,</w:t>
            </w:r>
            <w:r>
              <w:rPr>
                <w:rFonts w:ascii="宋体,Bold" w:hAnsi="宋体,Bold" w:eastAsia="宋体,Bold"/>
                <w:b/>
                <w:i w:val="0"/>
                <w:color w:val="000000"/>
                <w:sz w:val="21"/>
              </w:rPr>
              <w:t>共能得到</w:t>
            </w:r>
            <w:r>
              <w:rPr>
                <w:rFonts w:ascii="PMExtra" w:hAnsi="PMExtra" w:eastAsia="PMExtra"/>
                <w:b w:val="0"/>
                <w:i w:val="0"/>
                <w:color w:val="000000"/>
                <w:sz w:val="21"/>
              </w:rPr>
              <w:t>(</w:t>
            </w:r>
          </w:p>
        </w:tc>
        <w:tc>
          <w:tcPr>
            <w:tcW w:type="dxa" w:w="29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9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个不同的码字。</w:t>
            </w:r>
          </w:p>
        </w:tc>
      </w:tr>
      <w:tr>
        <w:trPr>
          <w:trHeight w:hRule="exact" w:val="500"/>
        </w:trPr>
        <w:tc>
          <w:tcPr>
            <w:tcW w:type="dxa" w:w="2320"/>
            <w:gridSpan w:val="2"/>
            <w:tcBorders/>
            <w:shd w:fill="ffffff"/>
            <w:tcMar>
              <w:start w:w="0" w:type="dxa"/>
              <w:end w:w="0" w:type="dxa"/>
            </w:tcMar>
            <w:tcMar>
              <w:start w:w="0" w:type="dxa"/>
              <w:end w:w="0" w:type="dxa"/>
            </w:tcMar>
          </w:tcPr>
          <w:p>
            <w:pPr>
              <w:autoSpaceDN w:val="0"/>
              <w:autoSpaceDE w:val="0"/>
              <w:widowControl/>
              <w:spacing w:line="234" w:lineRule="exact" w:before="116" w:after="0"/>
              <w:ind w:left="0" w:right="96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107</w:t>
            </w:r>
          </w:p>
        </w:tc>
        <w:tc>
          <w:tcPr>
            <w:tcW w:type="dxa" w:w="19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0" w:right="76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108</w:t>
            </w:r>
          </w:p>
        </w:tc>
        <w:tc>
          <w:tcPr>
            <w:tcW w:type="dxa" w:w="244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0" w:right="105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214</w:t>
            </w:r>
          </w:p>
        </w:tc>
        <w:tc>
          <w:tcPr>
            <w:tcW w:type="dxa" w:w="29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4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215</w:t>
            </w:r>
          </w:p>
        </w:tc>
      </w:tr>
      <w:tr>
        <w:trPr>
          <w:trHeight w:hRule="exact" w:val="520"/>
        </w:trPr>
        <w:tc>
          <w:tcPr>
            <w:tcW w:type="dxa" w:w="672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设某哈夫曼树有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个叶结点</w:t>
            </w:r>
            <w:r>
              <w:rPr>
                <w:rFonts w:ascii="TimesNewRoman" w:hAnsi="TimesNewRoman" w:eastAsia="TimesNewRoman"/>
                <w:b w:val="0"/>
                <w:i w:val="0"/>
                <w:color w:val="000000"/>
                <w:sz w:val="21"/>
              </w:rPr>
              <w:t>,</w:t>
            </w:r>
            <w:r>
              <w:rPr>
                <w:rFonts w:ascii="宋体,Bold" w:hAnsi="宋体,Bold" w:eastAsia="宋体,Bold"/>
                <w:b/>
                <w:i w:val="0"/>
                <w:color w:val="000000"/>
                <w:sz w:val="21"/>
              </w:rPr>
              <w:t>则该哈夫曼树的高度最高可以是</w:t>
            </w:r>
            <w:r>
              <w:rPr>
                <w:rFonts w:ascii="PMExtra" w:hAnsi="PMExtra" w:eastAsia="PMExtra"/>
                <w:b w:val="0"/>
                <w:i w:val="0"/>
                <w:color w:val="000000"/>
                <w:sz w:val="21"/>
              </w:rPr>
              <w:t>(</w:t>
            </w:r>
          </w:p>
        </w:tc>
        <w:tc>
          <w:tcPr>
            <w:tcW w:type="dxa" w:w="29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40" w:right="0" w:firstLine="0"/>
              <w:jc w:val="left"/>
            </w:pPr>
            <w:r>
              <w:rPr>
                <w:rFonts w:ascii="PMExtra" w:hAnsi="PMExtra" w:eastAsia="PMExtra"/>
                <w:b w:val="0"/>
                <w:i w:val="0"/>
                <w:color w:val="000000"/>
                <w:sz w:val="21"/>
              </w:rPr>
              <w:t>)</w:t>
            </w:r>
          </w:p>
        </w:tc>
      </w:tr>
      <w:tr>
        <w:trPr>
          <w:trHeight w:hRule="exact" w:val="480"/>
        </w:trPr>
        <w:tc>
          <w:tcPr>
            <w:tcW w:type="dxa" w:w="2320"/>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11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184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86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55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12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29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4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490"/>
        </w:trPr>
        <w:tc>
          <w:tcPr>
            <w:tcW w:type="dxa" w:w="463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以下对于哈夫曼树的说法中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503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08" w:right="0" w:firstLine="0"/>
              <w:jc w:val="left"/>
            </w:pPr>
            <w:r>
              <w:rPr>
                <w:rFonts w:ascii="PMExtra" w:hAnsi="PMExtra" w:eastAsia="PMExtra"/>
                <w:b w:val="0"/>
                <w:i w:val="0"/>
                <w:color w:val="000000"/>
                <w:sz w:val="21"/>
              </w:rPr>
              <w:t>)</w:t>
            </w:r>
          </w:p>
        </w:tc>
      </w:tr>
    </w:tbl>
    <w:p>
      <w:pPr>
        <w:autoSpaceDN w:val="0"/>
        <w:autoSpaceDE w:val="0"/>
        <w:widowControl/>
        <w:spacing w:line="388" w:lineRule="exact" w:before="0" w:after="0"/>
        <w:ind w:left="1442" w:right="4176" w:firstLine="0"/>
        <w:jc w:val="left"/>
      </w:pPr>
      <w:r>
        <w:rPr>
          <w:rFonts w:ascii="宋体,Bold" w:hAnsi="宋体,Bold" w:eastAsia="宋体,Bold"/>
          <w:b/>
          <w:i w:val="0"/>
          <w:color w:val="000000"/>
          <w:sz w:val="21"/>
        </w:rPr>
        <w:t>A. 用一组权值构造出来的哈夫曼树可能不唯一</w:t>
      </w:r>
      <w:r>
        <w:rPr>
          <w:rFonts w:ascii="TimesNewRoman" w:hAnsi="TimesNewRoman" w:eastAsia="TimesNewRoman"/>
          <w:b w:val="0"/>
          <w:i w:val="0"/>
          <w:color w:val="000000"/>
          <w:sz w:val="21"/>
        </w:rPr>
        <w:t>,</w:t>
      </w:r>
      <w:r>
        <w:rPr>
          <w:rFonts w:ascii="宋体,Bold" w:hAnsi="宋体,Bold" w:eastAsia="宋体,Bold"/>
          <w:b/>
          <w:i w:val="0"/>
          <w:color w:val="000000"/>
          <w:sz w:val="21"/>
        </w:rPr>
        <w:t>但带权路径长度唯一</w:t>
      </w:r>
      <w:r>
        <w:rPr>
          <w:rFonts w:ascii="宋体,Bold" w:hAnsi="宋体,Bold" w:eastAsia="宋体,Bold"/>
          <w:b/>
          <w:i w:val="0"/>
          <w:color w:val="000000"/>
          <w:sz w:val="21"/>
        </w:rPr>
        <w:t>B. 哈夫曼树具有最小的带权路径长度</w:t>
      </w:r>
      <w:r>
        <w:br/>
      </w:r>
      <w:r>
        <w:rPr>
          <w:rFonts w:ascii="宋体,Bold" w:hAnsi="宋体,Bold" w:eastAsia="宋体,Bold"/>
          <w:b/>
          <w:i w:val="0"/>
          <w:color w:val="000000"/>
          <w:sz w:val="21"/>
        </w:rPr>
        <w:t>C. 哈夫曼树中没有度为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的结点</w:t>
      </w:r>
      <w:r>
        <w:br/>
      </w:r>
      <w:r>
        <w:rPr>
          <w:rFonts w:ascii="宋体,Bold" w:hAnsi="宋体,Bold" w:eastAsia="宋体,Bold"/>
          <w:b/>
          <w:i w:val="0"/>
          <w:color w:val="000000"/>
          <w:sz w:val="21"/>
        </w:rPr>
        <w:t>D. 哈夫曼树中除了度为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的结点外</w:t>
      </w:r>
      <w:r>
        <w:rPr>
          <w:rFonts w:ascii="TimesNewRoman" w:hAnsi="TimesNewRoman" w:eastAsia="TimesNewRoman"/>
          <w:b w:val="0"/>
          <w:i w:val="0"/>
          <w:color w:val="000000"/>
          <w:sz w:val="21"/>
        </w:rPr>
        <w:t>,</w:t>
      </w:r>
      <w:r>
        <w:rPr>
          <w:rFonts w:ascii="宋体,Bold" w:hAnsi="宋体,Bold" w:eastAsia="宋体,Bold"/>
          <w:b/>
          <w:i w:val="0"/>
          <w:color w:val="000000"/>
          <w:sz w:val="21"/>
        </w:rPr>
        <w:t>还有度为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的结点和叶结点</w:t>
      </w:r>
    </w:p>
    <w:p>
      <w:pPr>
        <w:autoSpaceDN w:val="0"/>
        <w:tabs>
          <w:tab w:pos="5466" w:val="left"/>
        </w:tabs>
        <w:autoSpaceDE w:val="0"/>
        <w:widowControl/>
        <w:spacing w:line="392" w:lineRule="exact" w:before="172" w:after="158"/>
        <w:ind w:left="1442" w:right="4896"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下列关于哈夫曼树的说法中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哈夫曼树的总结点数不能是偶数</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哈夫曼树中度为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的结点数等于度为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的结点数之差</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哈夫曼树的带权路径长度等于其所有分支结点的权值之和</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38"/>
        </w:trPr>
        <w:tc>
          <w:tcPr>
            <w:tcW w:type="dxa" w:w="1480"/>
            <w:tcBorders/>
            <w:shd w:fill="ffffff"/>
            <w:tcMar>
              <w:start w:w="0" w:type="dxa"/>
              <w:end w:w="0" w:type="dxa"/>
            </w:tcMar>
          </w:tcPr>
          <w:p>
            <w:pPr>
              <w:autoSpaceDN w:val="0"/>
              <w:autoSpaceDE w:val="0"/>
              <w:widowControl/>
              <w:spacing w:line="234" w:lineRule="exact" w:before="60" w:after="0"/>
              <w:ind w:left="0" w:right="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III</w:t>
            </w:r>
          </w:p>
        </w:tc>
        <w:tc>
          <w:tcPr>
            <w:tcW w:type="dxa" w:w="304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82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1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51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p>
        </w:tc>
        <w:tc>
          <w:tcPr>
            <w:tcW w:type="dxa" w:w="3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5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00"/>
        </w:trPr>
        <w:tc>
          <w:tcPr>
            <w:tcW w:type="dxa" w:w="6798"/>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若度为</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的哈夫曼树中</w:t>
            </w:r>
            <w:r>
              <w:rPr>
                <w:rFonts w:ascii="PMExtra" w:hAnsi="PMExtra" w:eastAsia="PMExtra"/>
                <w:b w:val="0"/>
                <w:i w:val="0"/>
                <w:color w:val="000000"/>
                <w:sz w:val="21"/>
              </w:rPr>
              <w:t>,</w:t>
            </w:r>
            <w:r>
              <w:rPr>
                <w:rFonts w:ascii="宋体,Bold" w:hAnsi="宋体,Bold" w:eastAsia="宋体,Bold"/>
                <w:b/>
                <w:i w:val="0"/>
                <w:color w:val="000000"/>
                <w:sz w:val="21"/>
              </w:rPr>
              <w:t xml:space="preserve"> 叶结点个数为</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则非叶结点的个数为</w:t>
            </w:r>
            <w:r>
              <w:rPr>
                <w:rFonts w:ascii="PMExtra" w:hAnsi="PMExtra" w:eastAsia="PMExtra"/>
                <w:b w:val="0"/>
                <w:i w:val="0"/>
                <w:color w:val="000000"/>
                <w:sz w:val="21"/>
              </w:rPr>
              <w:t>(</w:t>
            </w:r>
          </w:p>
        </w:tc>
        <w:tc>
          <w:tcPr>
            <w:tcW w:type="dxa" w:w="3202"/>
            <w:gridSpan w:val="2"/>
            <w:tcBorders/>
            <w:shd w:fill="ffffff"/>
            <w:tcMar>
              <w:start w:w="0" w:type="dxa"/>
              <w:end w:w="0" w:type="dxa"/>
            </w:tcMar>
            <w:tcMar>
              <w:start w:w="0" w:type="dxa"/>
              <w:end w:w="0" w:type="dxa"/>
            </w:tcMar>
          </w:tcPr>
          <w:p>
            <w:pPr>
              <w:autoSpaceDN w:val="0"/>
              <w:autoSpaceDE w:val="0"/>
              <w:widowControl/>
              <w:spacing w:line="258" w:lineRule="exact" w:before="162" w:after="0"/>
              <w:ind w:left="112" w:right="0" w:firstLine="0"/>
              <w:jc w:val="left"/>
            </w:pPr>
            <w:r>
              <w:rPr>
                <w:rFonts w:ascii="PMExtra" w:hAnsi="PMExtra" w:eastAsia="PMExtra"/>
                <w:b w:val="0"/>
                <w:i w:val="0"/>
                <w:color w:val="000000"/>
                <w:sz w:val="21"/>
              </w:rPr>
              <w:t>)</w:t>
            </w:r>
          </w:p>
        </w:tc>
      </w:tr>
      <w:tr>
        <w:trPr>
          <w:trHeight w:hRule="exact" w:val="520"/>
        </w:trPr>
        <w:tc>
          <w:tcPr>
            <w:tcW w:type="dxa" w:w="1480"/>
            <w:tcBorders/>
            <w:shd w:fill="ffffff"/>
            <w:tcMar>
              <w:start w:w="0" w:type="dxa"/>
              <w:end w:w="0" w:type="dxa"/>
            </w:tcMar>
          </w:tcPr>
          <w:p>
            <w:pPr>
              <w:autoSpaceDN w:val="0"/>
              <w:autoSpaceDE w:val="0"/>
              <w:widowControl/>
              <w:spacing w:line="256" w:lineRule="exact" w:before="114"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040"/>
            <w:gridSpan w:val="2"/>
            <w:tcBorders/>
            <w:shd w:fill="ffffff"/>
            <w:tcMar>
              <w:start w:w="0" w:type="dxa"/>
              <w:end w:w="0" w:type="dxa"/>
            </w:tcMar>
            <w:tcMar>
              <w:start w:w="0" w:type="dxa"/>
              <w:end w:w="0" w:type="dxa"/>
            </w:tcMar>
          </w:tcPr>
          <w:p>
            <w:pPr>
              <w:autoSpaceDN w:val="0"/>
              <w:autoSpaceDE w:val="0"/>
              <w:widowControl/>
              <w:spacing w:line="258" w:lineRule="exact" w:before="114" w:after="0"/>
              <w:ind w:left="0" w:right="482" w:firstLine="0"/>
              <w:jc w:val="right"/>
            </w:pPr>
            <w:r>
              <w:rPr>
                <w:rFonts w:ascii="宋体,Bold" w:hAnsi="宋体,Bold" w:eastAsia="宋体,Bold"/>
                <w:b/>
                <w:i w:val="0"/>
                <w:color w:val="000000"/>
                <w:sz w:val="21"/>
              </w:rPr>
              <w:t>B.</w:t>
            </w:r>
            <w:r>
              <w:rPr>
                <w:rFonts w:ascii="Cambria" w:hAnsi="Cambria" w:eastAsia="Cambria"/>
                <w:b w:val="0"/>
                <w:i w:val="0"/>
                <w:color w:val="000000"/>
                <w:sz w:val="21"/>
              </w:rPr>
              <w:t xml:space="preserve"> ⌊</w:t>
            </w:r>
            <w:r>
              <w:rPr>
                <w:rFonts w:ascii="TimesNewRoman,Italic" w:hAnsi="TimesNewRoman,Italic" w:eastAsia="TimesNewRoman,Italic"/>
                <w:b w:val="0"/>
                <w:i/>
                <w:color w:val="000000"/>
                <w:sz w:val="21"/>
              </w:rPr>
              <w:t>n</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m</w:t>
            </w:r>
            <w:r>
              <w:rPr>
                <w:rFonts w:ascii="Cambria" w:hAnsi="Cambria" w:eastAsia="Cambria"/>
                <w:b w:val="0"/>
                <w:i w:val="0"/>
                <w:color w:val="000000"/>
                <w:sz w:val="21"/>
              </w:rPr>
              <w:t xml:space="preserve"> ⌋</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780"/>
            <w:tcBorders/>
            <w:shd w:fill="ffffff"/>
            <w:tcMar>
              <w:start w:w="0" w:type="dxa"/>
              <w:end w:w="0" w:type="dxa"/>
            </w:tcMar>
          </w:tcPr>
          <w:p>
            <w:pPr>
              <w:autoSpaceDN w:val="0"/>
              <w:autoSpaceDE w:val="0"/>
              <w:widowControl/>
              <w:spacing w:line="210" w:lineRule="exact" w:before="144" w:after="0"/>
              <w:ind w:left="0" w:right="56" w:firstLine="0"/>
              <w:jc w:val="right"/>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06" w:lineRule="exact" w:before="166" w:after="0"/>
              <w:ind w:left="0" w:right="0" w:firstLine="0"/>
              <w:jc w:val="center"/>
            </w:pPr>
            <w:r>
              <w:rPr>
                <w:rFonts w:ascii="PMExtra" w:hAnsi="PMExtra" w:eastAsia="PMExtra"/>
                <w:b w:val="0"/>
                <w:i w:val="0"/>
                <w:color w:val="000000"/>
                <w:sz w:val="17"/>
              </w:rPr>
              <w:t></w:t>
            </w:r>
          </w:p>
        </w:tc>
        <w:tc>
          <w:tcPr>
            <w:tcW w:type="dxa" w:w="100"/>
            <w:tcBorders/>
            <w:shd w:fill="ffffff"/>
            <w:tcMar>
              <w:start w:w="0" w:type="dxa"/>
              <w:end w:w="0" w:type="dxa"/>
            </w:tcMar>
          </w:tcPr>
          <w:p>
            <w:pPr>
              <w:autoSpaceDN w:val="0"/>
              <w:autoSpaceDE w:val="0"/>
              <w:widowControl/>
              <w:spacing w:line="212" w:lineRule="exact" w:before="164" w:after="0"/>
              <w:ind w:left="0" w:right="0" w:firstLine="0"/>
              <w:jc w:val="center"/>
            </w:pPr>
            <w:r>
              <w:rPr>
                <w:rFonts w:ascii="PMExtra" w:hAnsi="PMExtra" w:eastAsia="PMExtra"/>
                <w:b w:val="0"/>
                <w:i w:val="0"/>
                <w:color w:val="000000"/>
                <w:sz w:val="17"/>
              </w:rPr>
              <w:t></w:t>
            </w:r>
          </w:p>
        </w:tc>
        <w:tc>
          <w:tcPr>
            <w:tcW w:type="dxa" w:w="472"/>
            <w:tcBorders/>
            <w:shd w:fill="ffffff"/>
            <w:tcMar>
              <w:start w:w="0" w:type="dxa"/>
              <w:end w:w="0" w:type="dxa"/>
            </w:tcMar>
          </w:tcPr>
          <w:p>
            <w:pPr>
              <w:autoSpaceDN w:val="0"/>
              <w:autoSpaceDE w:val="0"/>
              <w:widowControl/>
              <w:spacing w:line="256" w:lineRule="exact" w:before="114" w:after="0"/>
              <w:ind w:left="0" w:right="0" w:firstLine="0"/>
              <w:jc w:val="center"/>
            </w:pP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668"/>
            <w:tcBorders/>
            <w:shd w:fill="ffffff"/>
            <w:tcMar>
              <w:start w:w="0" w:type="dxa"/>
              <w:end w:w="0" w:type="dxa"/>
            </w:tcMar>
          </w:tcPr>
          <w:p>
            <w:pPr>
              <w:autoSpaceDN w:val="0"/>
              <w:autoSpaceDE w:val="0"/>
              <w:widowControl/>
              <w:spacing w:line="256" w:lineRule="exact" w:before="114" w:after="0"/>
              <w:ind w:left="0" w:right="0" w:firstLine="0"/>
              <w:jc w:val="center"/>
            </w:pP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740"/>
            <w:gridSpan w:val="2"/>
            <w:tcBorders/>
            <w:shd w:fill="ffffff"/>
            <w:tcMar>
              <w:start w:w="0" w:type="dxa"/>
              <w:end w:w="0" w:type="dxa"/>
            </w:tcMar>
            <w:tcMar>
              <w:start w:w="0" w:type="dxa"/>
              <w:end w:w="0" w:type="dxa"/>
            </w:tcMar>
          </w:tcPr>
          <w:p>
            <w:pPr>
              <w:autoSpaceDN w:val="0"/>
              <w:autoSpaceDE w:val="0"/>
              <w:widowControl/>
              <w:spacing w:line="258" w:lineRule="exact" w:before="114" w:after="0"/>
              <w:ind w:left="0" w:right="66" w:firstLine="0"/>
              <w:jc w:val="right"/>
            </w:pPr>
            <w:r>
              <w:rPr>
                <w:rFonts w:ascii="宋体,Bold" w:hAnsi="宋体,Bold" w:eastAsia="宋体,Bold"/>
                <w:b/>
                <w:i w:val="0"/>
                <w:color w:val="000000"/>
                <w:sz w:val="21"/>
              </w:rPr>
              <w:t>D.</w:t>
            </w:r>
            <w:r>
              <w:rPr>
                <w:rFonts w:ascii="Cambria" w:hAnsi="Cambria" w:eastAsia="Cambria"/>
                <w:b w:val="0"/>
                <w:i w:val="0"/>
                <w:color w:val="000000"/>
                <w:sz w:val="21"/>
              </w:rPr>
              <w:t xml:space="preserve"> ⌈</w:t>
            </w:r>
            <w:r>
              <w:rPr>
                <w:rFonts w:ascii="TimesNewRoman,Italic" w:hAnsi="TimesNewRoman,Italic" w:eastAsia="TimesNewRoman,Italic"/>
                <w:b w:val="0"/>
                <w:i/>
                <w:color w:val="000000"/>
                <w:sz w:val="21"/>
              </w:rPr>
              <w:t>n</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600"/>
            <w:tcBorders/>
            <w:shd w:fill="ffffff"/>
            <w:tcMar>
              <w:start w:w="0" w:type="dxa"/>
              <w:end w:w="0" w:type="dxa"/>
            </w:tcMar>
          </w:tcPr>
          <w:p>
            <w:pPr>
              <w:autoSpaceDN w:val="0"/>
              <w:autoSpaceDE w:val="0"/>
              <w:widowControl/>
              <w:spacing w:line="258" w:lineRule="exact" w:before="114" w:after="0"/>
              <w:ind w:left="66" w:right="0" w:firstLine="0"/>
              <w:jc w:val="left"/>
            </w:pPr>
            <w:r>
              <w:rPr>
                <w:rFonts w:ascii="Cambria" w:hAnsi="Cambria" w:eastAsia="Cambria"/>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520"/>
        </w:trPr>
        <w:tc>
          <w:tcPr>
            <w:tcW w:type="dxa" w:w="3154"/>
            <w:gridSpan w:val="2"/>
            <w:tcBorders/>
            <w:shd w:fill="ffffff"/>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并查集的结构是一种</w:t>
            </w:r>
            <w:r>
              <w:rPr>
                <w:rFonts w:ascii="PMExtra" w:hAnsi="PMExtra" w:eastAsia="PMExtra"/>
                <w:b w:val="0"/>
                <w:i w:val="0"/>
                <w:color w:val="000000"/>
                <w:sz w:val="21"/>
              </w:rPr>
              <w:t>(</w:t>
            </w:r>
          </w:p>
        </w:tc>
        <w:tc>
          <w:tcPr>
            <w:tcW w:type="dxa" w:w="684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12" w:right="0" w:firstLine="0"/>
              <w:jc w:val="left"/>
            </w:pPr>
            <w:r>
              <w:rPr>
                <w:rFonts w:ascii="PMExtra" w:hAnsi="PMExtra" w:eastAsia="PMExtra"/>
                <w:b w:val="0"/>
                <w:i w:val="0"/>
                <w:color w:val="000000"/>
                <w:sz w:val="21"/>
              </w:rPr>
              <w:t>)</w:t>
            </w:r>
          </w:p>
        </w:tc>
      </w:tr>
      <w:tr>
        <w:trPr>
          <w:trHeight w:hRule="exact" w:val="400"/>
        </w:trPr>
        <w:tc>
          <w:tcPr>
            <w:tcW w:type="dxa" w:w="4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二叉链表存储的二叉树</w:t>
            </w:r>
          </w:p>
        </w:tc>
        <w:tc>
          <w:tcPr>
            <w:tcW w:type="dxa" w:w="54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514" w:right="0" w:firstLine="0"/>
              <w:jc w:val="left"/>
            </w:pPr>
            <w:r>
              <w:rPr>
                <w:rFonts w:ascii="宋体,Bold" w:hAnsi="宋体,Bold" w:eastAsia="宋体,Bold"/>
                <w:b/>
                <w:i w:val="0"/>
                <w:color w:val="000000"/>
                <w:sz w:val="21"/>
              </w:rPr>
              <w:t>B. 双亲表示法存储的树</w:t>
            </w:r>
          </w:p>
        </w:tc>
      </w:tr>
      <w:tr>
        <w:trPr>
          <w:trHeight w:hRule="exact" w:val="368"/>
        </w:trPr>
        <w:tc>
          <w:tcPr>
            <w:tcW w:type="dxa" w:w="4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顺序存储的二叉树</w:t>
            </w:r>
          </w:p>
        </w:tc>
        <w:tc>
          <w:tcPr>
            <w:tcW w:type="dxa" w:w="54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514" w:right="0" w:firstLine="0"/>
              <w:jc w:val="left"/>
            </w:pPr>
            <w:r>
              <w:rPr>
                <w:rFonts w:ascii="宋体,Bold" w:hAnsi="宋体,Bold" w:eastAsia="宋体,Bold"/>
                <w:b/>
                <w:i w:val="0"/>
                <w:color w:val="000000"/>
                <w:sz w:val="21"/>
              </w:rPr>
              <w:t>D. 孩子表示法存储的树</w:t>
            </w:r>
          </w:p>
        </w:tc>
      </w:tr>
    </w:tbl>
    <w:p>
      <w:pPr>
        <w:autoSpaceDN w:val="0"/>
        <w:autoSpaceDE w:val="0"/>
        <w:widowControl/>
        <w:spacing w:line="240" w:lineRule="exact" w:before="286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0"/>
        <w:ind w:left="144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并查集中最核心的两个操作是</w:t>
      </w:r>
      <w:r>
        <w:rPr>
          <w:rFonts w:ascii="PMExtra" w:hAnsi="PMExtra" w:eastAsia="PMExtra"/>
          <w:b w:val="0"/>
          <w:i w:val="0"/>
          <w:color w:val="000000"/>
          <w:sz w:val="21"/>
        </w:rPr>
        <w:t>:</w:t>
      </w:r>
    </w:p>
    <w:p>
      <w:pPr>
        <w:autoSpaceDN w:val="0"/>
        <w:autoSpaceDE w:val="0"/>
        <w:widowControl/>
        <w:spacing w:line="258" w:lineRule="exact" w:before="132" w:after="0"/>
        <w:ind w:left="1442" w:right="0" w:firstLine="0"/>
        <w:jc w:val="left"/>
      </w:pPr>
      <w:r>
        <w:rPr>
          <w:rFonts w:ascii="宋体,Bold" w:hAnsi="宋体,Bold" w:eastAsia="宋体,Bold"/>
          <w:b/>
          <w:i w:val="0"/>
          <w:color w:val="000000"/>
          <w:sz w:val="21"/>
        </w:rPr>
        <w:t>①查找</w:t>
      </w:r>
      <w:r>
        <w:rPr>
          <w:rFonts w:ascii="TimesNewRoman" w:hAnsi="TimesNewRoman" w:eastAsia="TimesNewRoman"/>
          <w:b w:val="0"/>
          <w:i w:val="0"/>
          <w:color w:val="000000"/>
          <w:sz w:val="21"/>
        </w:rPr>
        <w:t>,</w:t>
      </w:r>
      <w:r>
        <w:rPr>
          <w:rFonts w:ascii="宋体,Bold" w:hAnsi="宋体,Bold" w:eastAsia="宋体,Bold"/>
          <w:b/>
          <w:i w:val="0"/>
          <w:color w:val="000000"/>
          <w:sz w:val="21"/>
        </w:rPr>
        <w:t>查找两个元素是否属于同一个集合</w:t>
      </w:r>
      <w:r>
        <w:rPr>
          <w:rFonts w:ascii="PMExtra" w:hAnsi="PMExtra" w:eastAsia="PMExtra"/>
          <w:b w:val="0"/>
          <w:i w:val="0"/>
          <w:color w:val="000000"/>
          <w:sz w:val="21"/>
        </w:rPr>
        <w:t>;</w:t>
      </w:r>
    </w:p>
    <w:p>
      <w:pPr>
        <w:autoSpaceDN w:val="0"/>
        <w:autoSpaceDE w:val="0"/>
        <w:widowControl/>
        <w:spacing w:line="258" w:lineRule="exact" w:before="136" w:after="76"/>
        <w:ind w:left="1442" w:right="0" w:firstLine="0"/>
        <w:jc w:val="left"/>
      </w:pPr>
      <w:r>
        <w:rPr>
          <w:rFonts w:ascii="宋体,Bold" w:hAnsi="宋体,Bold" w:eastAsia="宋体,Bold"/>
          <w:b/>
          <w:i w:val="0"/>
          <w:color w:val="000000"/>
          <w:sz w:val="21"/>
        </w:rPr>
        <w:t>②合并</w:t>
      </w:r>
      <w:r>
        <w:rPr>
          <w:rFonts w:ascii="TimesNewRoman" w:hAnsi="TimesNewRoman" w:eastAsia="TimesNewRoman"/>
          <w:b w:val="0"/>
          <w:i w:val="0"/>
          <w:color w:val="000000"/>
          <w:sz w:val="21"/>
        </w:rPr>
        <w:t>,</w:t>
      </w:r>
      <w:r>
        <w:rPr>
          <w:rFonts w:ascii="宋体,Bold" w:hAnsi="宋体,Bold" w:eastAsia="宋体,Bold"/>
          <w:b/>
          <w:i w:val="0"/>
          <w:color w:val="000000"/>
          <w:sz w:val="21"/>
        </w:rPr>
        <w:t>如果两个元素不属于同一个集合</w:t>
      </w:r>
      <w:r>
        <w:rPr>
          <w:rFonts w:ascii="PMExtra" w:hAnsi="PMExtra" w:eastAsia="PMExtra"/>
          <w:b w:val="0"/>
          <w:i w:val="0"/>
          <w:color w:val="000000"/>
          <w:sz w:val="21"/>
        </w:rPr>
        <w:t>,</w:t>
      </w:r>
      <w:r>
        <w:rPr>
          <w:rFonts w:ascii="宋体,Bold" w:hAnsi="宋体,Bold" w:eastAsia="宋体,Bold"/>
          <w:b/>
          <w:i w:val="0"/>
          <w:color w:val="000000"/>
          <w:sz w:val="21"/>
        </w:rPr>
        <w:t xml:space="preserve"> 且所在的两个集合互不相交</w:t>
      </w:r>
      <w:r>
        <w:rPr>
          <w:rFonts w:ascii="PMExtra" w:hAnsi="PMExtra" w:eastAsia="PMExtra"/>
          <w:b w:val="0"/>
          <w:i w:val="0"/>
          <w:color w:val="000000"/>
          <w:sz w:val="21"/>
        </w:rPr>
        <w:t>,</w:t>
      </w:r>
      <w:r>
        <w:rPr>
          <w:rFonts w:ascii="宋体,Bold" w:hAnsi="宋体,Bold" w:eastAsia="宋体,Bold"/>
          <w:b/>
          <w:i w:val="0"/>
          <w:color w:val="000000"/>
          <w:sz w:val="21"/>
        </w:rPr>
        <w:t xml:space="preserve"> 则合并这两个集合。</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74"/>
        </w:trPr>
        <w:tc>
          <w:tcPr>
            <w:tcW w:type="dxa" w:w="30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假设初始长度为</w:t>
            </w:r>
            <w:r>
              <w:rPr>
                <w:rFonts w:ascii="TimesNewRoman" w:hAnsi="TimesNewRoman" w:eastAsia="TimesNewRoman"/>
                <w:b w:val="0"/>
                <w:i w:val="0"/>
                <w:color w:val="000000"/>
                <w:sz w:val="21"/>
              </w:rPr>
              <w:t>10 0</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7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84" w:right="0" w:firstLine="0"/>
              <w:jc w:val="left"/>
            </w:pPr>
            <w:r>
              <w:rPr>
                <w:rFonts w:ascii="宋体,Bold" w:hAnsi="宋体,Bold" w:eastAsia="宋体,Bold"/>
                <w:b/>
                <w:i w:val="0"/>
                <w:color w:val="000000"/>
                <w:sz w:val="21"/>
              </w:rPr>
              <w:t>的并查集</w:t>
            </w:r>
            <w:r>
              <w:rPr>
                <w:rFonts w:ascii="TimesNewRoman" w:hAnsi="TimesNewRoman" w:eastAsia="TimesNewRoman"/>
                <w:b w:val="0"/>
                <w:i w:val="0"/>
                <w:color w:val="000000"/>
                <w:sz w:val="21"/>
              </w:rPr>
              <w:t>,</w:t>
            </w:r>
            <w:r>
              <w:rPr>
                <w:rFonts w:ascii="宋体,Bold" w:hAnsi="宋体,Bold" w:eastAsia="宋体,Bold"/>
                <w:b/>
                <w:i w:val="0"/>
                <w:color w:val="000000"/>
                <w:sz w:val="21"/>
              </w:rPr>
              <w:t>按</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w:t>
            </w:r>
            <w:r>
              <w:rPr>
                <w:rFonts w:ascii="宋体,Bold" w:hAnsi="宋体,Bold" w:eastAsia="宋体,Bold"/>
                <w:b/>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r>
              <w:rPr>
                <w:rFonts w:ascii="宋体,Bold" w:hAnsi="宋体,Bold" w:eastAsia="宋体,Bold"/>
                <w:b/>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8</w:t>
            </w:r>
            <w:r>
              <w:rPr>
                <w:rFonts w:ascii="宋体,Bold" w:hAnsi="宋体,Bold" w:eastAsia="宋体,Bold"/>
                <w:b/>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宋体,Bold" w:hAnsi="宋体,Bold" w:eastAsia="宋体,Bold"/>
                <w:b/>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9</w:t>
            </w:r>
          </w:p>
        </w:tc>
      </w:tr>
      <w:tr>
        <w:trPr>
          <w:trHeight w:hRule="exact" w:val="440"/>
        </w:trPr>
        <w:tc>
          <w:tcPr>
            <w:tcW w:type="dxa" w:w="5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4" w:after="0"/>
              <w:ind w:left="722" w:right="0" w:firstLine="0"/>
              <w:jc w:val="left"/>
            </w:pPr>
            <w:r>
              <w:rPr>
                <w:rFonts w:ascii="宋体,Bold" w:hAnsi="宋体,Bold" w:eastAsia="宋体,Bold"/>
                <w:b/>
                <w:i w:val="0"/>
                <w:color w:val="000000"/>
                <w:sz w:val="21"/>
              </w:rPr>
              <w:t>的顺序进行查找和合并操作</w:t>
            </w:r>
            <w:r>
              <w:rPr>
                <w:rFonts w:ascii="PMExtra" w:hAnsi="PMExtra" w:eastAsia="PMExtra"/>
                <w:b w:val="0"/>
                <w:i w:val="0"/>
                <w:color w:val="000000"/>
                <w:sz w:val="21"/>
              </w:rPr>
              <w:t>,</w:t>
            </w:r>
            <w:r>
              <w:rPr>
                <w:rFonts w:ascii="宋体,Bold" w:hAnsi="宋体,Bold" w:eastAsia="宋体,Bold"/>
                <w:b/>
                <w:i w:val="0"/>
                <w:color w:val="000000"/>
                <w:sz w:val="21"/>
              </w:rPr>
              <w:t xml:space="preserve"> 最终并查集共有</w:t>
            </w:r>
            <w:r>
              <w:rPr>
                <w:rFonts w:ascii="PMExtra" w:hAnsi="PMExtra" w:eastAsia="PMExtra"/>
                <w:b w:val="0"/>
                <w:i w:val="0"/>
                <w:color w:val="000000"/>
                <w:sz w:val="21"/>
              </w:rPr>
              <w:t>(</w:t>
            </w:r>
          </w:p>
        </w:tc>
        <w:tc>
          <w:tcPr>
            <w:tcW w:type="dxa" w:w="5360"/>
            <w:gridSpan w:val="2"/>
            <w:tcBorders/>
            <w:shd w:fill="ffffff"/>
            <w:tcMar>
              <w:start w:w="0" w:type="dxa"/>
              <w:end w:w="0" w:type="dxa"/>
            </w:tcMar>
            <w:tcMar>
              <w:start w:w="0" w:type="dxa"/>
              <w:end w:w="0" w:type="dxa"/>
            </w:tcMar>
          </w:tcPr>
          <w:p>
            <w:pPr>
              <w:autoSpaceDN w:val="0"/>
              <w:autoSpaceDE w:val="0"/>
              <w:widowControl/>
              <w:spacing w:line="258" w:lineRule="exact" w:before="84" w:after="0"/>
              <w:ind w:left="7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个集合。</w:t>
            </w:r>
          </w:p>
        </w:tc>
      </w:tr>
      <w:tr>
        <w:trPr>
          <w:trHeight w:hRule="exact" w:val="500"/>
        </w:trPr>
        <w:tc>
          <w:tcPr>
            <w:tcW w:type="dxa" w:w="2000"/>
            <w:tcBorders/>
            <w:shd w:fill="ffffff"/>
            <w:tcMar>
              <w:start w:w="0" w:type="dxa"/>
              <w:end w:w="0" w:type="dxa"/>
            </w:tcMar>
          </w:tcPr>
          <w:p>
            <w:pPr>
              <w:autoSpaceDN w:val="0"/>
              <w:autoSpaceDE w:val="0"/>
              <w:widowControl/>
              <w:spacing w:line="232" w:lineRule="exact" w:before="116"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52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12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80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4140"/>
            <w:tcBorders/>
            <w:shd w:fill="ffffff"/>
            <w:tcMar>
              <w:start w:w="0" w:type="dxa"/>
              <w:end w:w="0" w:type="dxa"/>
            </w:tcMar>
          </w:tcPr>
          <w:p>
            <w:pPr>
              <w:autoSpaceDN w:val="0"/>
              <w:autoSpaceDE w:val="0"/>
              <w:widowControl/>
              <w:spacing w:line="232" w:lineRule="exact" w:before="116" w:after="0"/>
              <w:ind w:left="8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72"/>
        </w:trPr>
        <w:tc>
          <w:tcPr>
            <w:tcW w:type="dxa" w:w="4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下列关于并查集的说法中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9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20" w:right="0" w:firstLine="0"/>
              <w:jc w:val="left"/>
            </w:pPr>
            <w:r>
              <w:rPr>
                <w:rFonts w:ascii="PMExtra" w:hAnsi="PMExtra" w:eastAsia="PMExtra"/>
                <w:b w:val="0"/>
                <w:i w:val="0"/>
                <w:color w:val="000000"/>
                <w:sz w:val="21"/>
              </w:rPr>
              <w:t>) (</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本题涉及图的考点</w:t>
            </w:r>
            <w:r>
              <w:rPr>
                <w:rFonts w:ascii="PMExtra" w:hAnsi="PMExtra" w:eastAsia="PMExtra"/>
                <w:b w:val="0"/>
                <w:i w:val="0"/>
                <w:color w:val="000000"/>
                <w:sz w:val="21"/>
              </w:rPr>
              <w:t>)</w:t>
            </w:r>
          </w:p>
        </w:tc>
      </w:tr>
    </w:tbl>
    <w:p>
      <w:pPr>
        <w:autoSpaceDN w:val="0"/>
        <w:autoSpaceDE w:val="0"/>
        <w:widowControl/>
        <w:spacing w:line="212" w:lineRule="exact" w:before="160" w:after="0"/>
        <w:ind w:left="1442" w:right="0" w:firstLine="0"/>
        <w:jc w:val="left"/>
      </w:pPr>
      <w:r>
        <w:rPr>
          <w:rFonts w:ascii="宋体,Bold" w:hAnsi="宋体,Bold" w:eastAsia="宋体,Bold"/>
          <w:b/>
          <w:i w:val="0"/>
          <w:color w:val="000000"/>
          <w:sz w:val="21"/>
        </w:rPr>
        <w:t>A. 并查集不能检测图中是否存在环路的问题</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通过路径优化后的并查集在最坏情况下的高度仍是</w:t>
      </w:r>
      <w:r>
        <w:rPr>
          <w:rFonts w:ascii="TimesNewRoman,Italic" w:hAnsi="TimesNewRoman,Italic" w:eastAsia="TimesNewRoman,Italic"/>
          <w:b w:val="0"/>
          <w:i/>
          <w:color w:val="000000"/>
          <w:sz w:val="21"/>
        </w:rPr>
        <w:t>O n</w:t>
      </w:r>
    </w:p>
    <w:p>
      <w:pPr>
        <w:autoSpaceDN w:val="0"/>
        <w:autoSpaceDE w:val="0"/>
        <w:widowControl/>
        <w:spacing w:line="234" w:lineRule="exact" w:before="164" w:after="0"/>
        <w:ind w:left="144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Find</w:t>
      </w:r>
      <w:r>
        <w:rPr>
          <w:rFonts w:ascii="宋体,Bold" w:hAnsi="宋体,Bold" w:eastAsia="宋体,Bold"/>
          <w:b/>
          <w:i w:val="0"/>
          <w:color w:val="000000"/>
          <w:sz w:val="21"/>
        </w:rPr>
        <w:t xml:space="preserve"> 操作返回集合中元素个数的相反数</w:t>
      </w:r>
      <w:r>
        <w:rPr>
          <w:rFonts w:ascii="TimesNewRoman" w:hAnsi="TimesNewRoman" w:eastAsia="TimesNewRoman"/>
          <w:b w:val="0"/>
          <w:i w:val="0"/>
          <w:color w:val="000000"/>
          <w:sz w:val="21"/>
        </w:rPr>
        <w:t>,</w:t>
      </w:r>
      <w:r>
        <w:rPr>
          <w:rFonts w:ascii="宋体,Bold" w:hAnsi="宋体,Bold" w:eastAsia="宋体,Bold"/>
          <w:b/>
          <w:i w:val="0"/>
          <w:color w:val="000000"/>
          <w:sz w:val="21"/>
        </w:rPr>
        <w:t>它用来作为某个集合的标志</w:t>
      </w:r>
    </w:p>
    <w:p>
      <w:pPr>
        <w:autoSpaceDN w:val="0"/>
        <w:autoSpaceDE w:val="0"/>
        <w:widowControl/>
        <w:spacing w:line="258" w:lineRule="exact" w:before="136" w:after="0"/>
        <w:ind w:left="144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Union</w:t>
      </w:r>
      <w:r>
        <w:rPr>
          <w:rFonts w:ascii="宋体,Bold" w:hAnsi="宋体,Bold" w:eastAsia="宋体,Bold"/>
          <w:b/>
          <w:i w:val="0"/>
          <w:color w:val="000000"/>
          <w:sz w:val="21"/>
        </w:rPr>
        <w:t xml:space="preserve"> 操作时可根据当前集合的规模</w:t>
      </w:r>
      <w:r>
        <w:rPr>
          <w:rFonts w:ascii="PMExtra" w:hAnsi="PMExtra" w:eastAsia="PMExtra"/>
          <w:b w:val="0"/>
          <w:i w:val="0"/>
          <w:color w:val="000000"/>
          <w:sz w:val="21"/>
        </w:rPr>
        <w:t>,</w:t>
      </w:r>
      <w:r>
        <w:rPr>
          <w:rFonts w:ascii="宋体,Bold" w:hAnsi="宋体,Bold" w:eastAsia="宋体,Bold"/>
          <w:b/>
          <w:i w:val="0"/>
          <w:color w:val="000000"/>
          <w:sz w:val="21"/>
        </w:rPr>
        <w:t xml:space="preserve"> 将小集合合并到大集合中</w:t>
      </w:r>
    </w:p>
    <w:p>
      <w:pPr>
        <w:autoSpaceDN w:val="0"/>
        <w:tabs>
          <w:tab w:pos="4444" w:val="left"/>
        </w:tabs>
        <w:autoSpaceDE w:val="0"/>
        <w:widowControl/>
        <w:spacing w:line="256" w:lineRule="exact" w:before="308" w:after="0"/>
        <w:ind w:left="144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下列关于并查集的叙述中</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宋体,Bold" w:hAnsi="宋体,Bold" w:eastAsia="宋体,Bold"/>
          <w:b/>
          <w:i w:val="0"/>
          <w:color w:val="000000"/>
          <w:sz w:val="21"/>
        </w:rPr>
        <w:t xml:space="preserve"> 是错误的</w:t>
      </w:r>
      <w:r>
        <w:rPr>
          <w:rFonts w:ascii="PMExtra" w:hAnsi="PMExtra" w:eastAsia="PMExtra"/>
          <w:b w:val="0"/>
          <w:i w:val="0"/>
          <w:color w:val="000000"/>
          <w:sz w:val="21"/>
        </w:rPr>
        <w:t>(</w:t>
      </w:r>
      <w:r>
        <w:rPr>
          <w:rFonts w:ascii="宋体,Bold" w:hAnsi="宋体,Bold" w:eastAsia="宋体,Bold"/>
          <w:b/>
          <w:i w:val="0"/>
          <w:color w:val="000000"/>
          <w:sz w:val="21"/>
        </w:rPr>
        <w:t>注意</w:t>
      </w:r>
      <w:r>
        <w:rPr>
          <w:rFonts w:ascii="PMExtra" w:hAnsi="PMExtra" w:eastAsia="PMExtra"/>
          <w:b w:val="0"/>
          <w:i w:val="0"/>
          <w:color w:val="000000"/>
          <w:sz w:val="21"/>
        </w:rPr>
        <w:t>,</w:t>
      </w:r>
      <w:r>
        <w:rPr>
          <w:rFonts w:ascii="宋体,Bold" w:hAnsi="宋体,Bold" w:eastAsia="宋体,Bold"/>
          <w:b/>
          <w:i w:val="0"/>
          <w:color w:val="000000"/>
          <w:sz w:val="21"/>
        </w:rPr>
        <w:t xml:space="preserve"> 本题涉及图的考点</w:t>
      </w:r>
      <w:r>
        <w:rPr>
          <w:rFonts w:ascii="PMExtra" w:hAnsi="PMExtra" w:eastAsia="PMExtra"/>
          <w:b w:val="0"/>
          <w:i w:val="0"/>
          <w:color w:val="000000"/>
          <w:sz w:val="21"/>
        </w:rPr>
        <w:t>)</w:t>
      </w:r>
    </w:p>
    <w:p>
      <w:pPr>
        <w:autoSpaceDN w:val="0"/>
        <w:autoSpaceDE w:val="0"/>
        <w:widowControl/>
        <w:spacing w:line="210" w:lineRule="exact" w:before="220" w:after="0"/>
        <w:ind w:left="1442" w:right="0" w:firstLine="0"/>
        <w:jc w:val="left"/>
      </w:pPr>
      <w:r>
        <w:rPr>
          <w:rFonts w:ascii="宋体,Bold" w:hAnsi="宋体,Bold" w:eastAsia="宋体,Bold"/>
          <w:b/>
          <w:i w:val="0"/>
          <w:color w:val="000000"/>
          <w:sz w:val="21"/>
        </w:rPr>
        <w:t>A. 并查集是用双亲表示法存储的树</w:t>
      </w:r>
    </w:p>
    <w:p>
      <w:pPr>
        <w:autoSpaceDN w:val="0"/>
        <w:autoSpaceDE w:val="0"/>
        <w:widowControl/>
        <w:spacing w:line="212" w:lineRule="exact" w:before="168" w:after="0"/>
        <w:ind w:left="1442" w:right="0" w:firstLine="0"/>
        <w:jc w:val="left"/>
      </w:pPr>
      <w:r>
        <w:rPr>
          <w:rFonts w:ascii="宋体,Bold" w:hAnsi="宋体,Bold" w:eastAsia="宋体,Bold"/>
          <w:b/>
          <w:i w:val="0"/>
          <w:color w:val="000000"/>
          <w:sz w:val="21"/>
        </w:rPr>
        <w:t>B. 并查集可用于实现克鲁斯卡尔算法</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并查集可用于判断无向图的连通性</w:t>
      </w:r>
    </w:p>
    <w:p>
      <w:pPr>
        <w:autoSpaceDN w:val="0"/>
        <w:autoSpaceDE w:val="0"/>
        <w:widowControl/>
        <w:spacing w:line="286" w:lineRule="exact" w:before="172" w:after="0"/>
        <w:ind w:left="1442" w:right="0" w:firstLine="0"/>
        <w:jc w:val="left"/>
      </w:pPr>
      <w:r>
        <w:rPr>
          <w:rFonts w:ascii="宋体,Bold" w:hAnsi="宋体,Bold" w:eastAsia="宋体,Bold"/>
          <w:b/>
          <w:i w:val="0"/>
          <w:color w:val="000000"/>
          <w:sz w:val="21"/>
        </w:rPr>
        <w:t>D. 在长度为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的并查集中进行查找操作的时间复杂度为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p>
      <w:pPr>
        <w:autoSpaceDN w:val="0"/>
        <w:tabs>
          <w:tab w:pos="4218" w:val="left"/>
        </w:tabs>
        <w:autoSpaceDE w:val="0"/>
        <w:widowControl/>
        <w:spacing w:line="258" w:lineRule="exact" w:before="282" w:after="0"/>
        <w:ind w:left="144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2</w:t>
      </w:r>
      <w:r>
        <w:tab/>
      </w:r>
      <w:r>
        <w:rPr>
          <w:rFonts w:ascii="宋体,Bold" w:hAnsi="宋体,Bold" w:eastAsia="宋体,Bold"/>
          <w:b/>
          <w:i w:val="0"/>
          <w:color w:val="000000"/>
          <w:sz w:val="21"/>
        </w:rPr>
        <w:t>个权值均不相同的字符构成哈夫曼树</w:t>
      </w:r>
      <w:r>
        <w:rPr>
          <w:rFonts w:ascii="PMExtra" w:hAnsi="PMExtra" w:eastAsia="PMExtra"/>
          <w:b w:val="0"/>
          <w:i w:val="0"/>
          <w:color w:val="000000"/>
          <w:sz w:val="21"/>
        </w:rPr>
        <w:t>,</w:t>
      </w:r>
      <w:r>
        <w:rPr>
          <w:rFonts w:ascii="宋体,Bold" w:hAnsi="宋体,Bold" w:eastAsia="宋体,Bold"/>
          <w:b/>
          <w:i w:val="0"/>
          <w:color w:val="000000"/>
          <w:sz w:val="21"/>
        </w:rPr>
        <w:t xml:space="preserve"> 关于该树的叙述中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p>
    <w:p>
      <w:pPr>
        <w:autoSpaceDN w:val="0"/>
        <w:tabs>
          <w:tab w:pos="1818" w:val="left"/>
        </w:tabs>
        <w:autoSpaceDE w:val="0"/>
        <w:widowControl/>
        <w:spacing w:line="256" w:lineRule="exact" w:before="130" w:after="0"/>
        <w:ind w:left="1548" w:right="0" w:firstLine="0"/>
        <w:jc w:val="left"/>
      </w:pP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10" w:lineRule="exact" w:before="226" w:after="0"/>
        <w:ind w:left="1442" w:right="0" w:firstLine="0"/>
        <w:jc w:val="left"/>
      </w:pPr>
      <w:r>
        <w:rPr>
          <w:rFonts w:ascii="宋体,Bold" w:hAnsi="宋体,Bold" w:eastAsia="宋体,Bold"/>
          <w:b/>
          <w:i w:val="0"/>
          <w:color w:val="000000"/>
          <w:sz w:val="21"/>
        </w:rPr>
        <w:t>A. 该树一定是一棵完全二叉树</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树中一定没有度为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的结点</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C. 树中两个权值最小的结点一定是兄弟结点</w:t>
      </w:r>
    </w:p>
    <w:p>
      <w:pPr>
        <w:autoSpaceDN w:val="0"/>
        <w:autoSpaceDE w:val="0"/>
        <w:widowControl/>
        <w:spacing w:line="210" w:lineRule="exact" w:before="168" w:after="248"/>
        <w:ind w:left="1442" w:right="0" w:firstLine="0"/>
        <w:jc w:val="left"/>
      </w:pPr>
      <w:r>
        <w:rPr>
          <w:rFonts w:ascii="宋体,Bold" w:hAnsi="宋体,Bold" w:eastAsia="宋体,Bold"/>
          <w:b/>
          <w:i w:val="0"/>
          <w:color w:val="000000"/>
          <w:sz w:val="21"/>
        </w:rPr>
        <w:t>D. 树中任意一个非叶结点的权值一定不小于下一层任意一个结点的权值</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0"/>
        </w:trPr>
        <w:tc>
          <w:tcPr>
            <w:tcW w:type="dxa" w:w="7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个字符有如下</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种编码方案</w:t>
            </w:r>
            <w:r>
              <w:rPr>
                <w:rFonts w:ascii="TimesNewRoman" w:hAnsi="TimesNewRoman" w:eastAsia="TimesNewRoman"/>
                <w:b w:val="0"/>
                <w:i w:val="0"/>
                <w:color w:val="000000"/>
                <w:sz w:val="21"/>
              </w:rPr>
              <w:t>,</w:t>
            </w:r>
            <w:r>
              <w:rPr>
                <w:rFonts w:ascii="宋体,Bold" w:hAnsi="宋体,Bold" w:eastAsia="宋体,Bold"/>
                <w:b/>
                <w:i w:val="0"/>
                <w:color w:val="000000"/>
                <w:sz w:val="21"/>
              </w:rPr>
              <w:t>不是前缀编码的是</w:t>
            </w:r>
            <w:r>
              <w:rPr>
                <w:rFonts w:ascii="PMExtra" w:hAnsi="PMExtra" w:eastAsia="PMExtra"/>
                <w:b w:val="0"/>
                <w:i w:val="0"/>
                <w:color w:val="000000"/>
                <w:sz w:val="21"/>
              </w:rPr>
              <w:t>(</w:t>
            </w:r>
          </w:p>
        </w:tc>
        <w:tc>
          <w:tcPr>
            <w:tcW w:type="dxa" w:w="20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r>
      <w:tr>
        <w:trPr>
          <w:trHeight w:hRule="exact" w:val="400"/>
        </w:trPr>
        <w:tc>
          <w:tcPr>
            <w:tcW w:type="dxa" w:w="2880"/>
            <w:tcBorders/>
            <w:shd w:fill="ffffff"/>
            <w:tcMar>
              <w:start w:w="0" w:type="dxa"/>
              <w:end w:w="0" w:type="dxa"/>
            </w:tcMar>
          </w:tcPr>
          <w:p>
            <w:pPr>
              <w:autoSpaceDN w:val="0"/>
              <w:autoSpaceDE w:val="0"/>
              <w:widowControl/>
              <w:spacing w:line="234" w:lineRule="exact" w:before="114" w:after="0"/>
              <w:ind w:left="0" w:right="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01, 0000, 0001, 001, 1</w:t>
            </w:r>
          </w:p>
        </w:tc>
        <w:tc>
          <w:tcPr>
            <w:tcW w:type="dxa" w:w="440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21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011, 000, 001, 010, 1</w:t>
            </w:r>
          </w:p>
        </w:tc>
        <w:tc>
          <w:tcPr>
            <w:tcW w:type="dxa" w:w="2256"/>
            <w:vMerge/>
            <w:tcBorders/>
          </w:tcPr>
          <w:p/>
        </w:tc>
      </w:tr>
      <w:tr>
        <w:trPr>
          <w:trHeight w:hRule="exact" w:val="402"/>
        </w:trPr>
        <w:tc>
          <w:tcPr>
            <w:tcW w:type="dxa" w:w="3968"/>
            <w:gridSpan w:val="2"/>
            <w:tcBorders/>
            <w:shd w:fill="ffffff"/>
            <w:tcMar>
              <w:start w:w="0" w:type="dxa"/>
              <w:end w:w="0" w:type="dxa"/>
            </w:tcMar>
            <w:tcMar>
              <w:start w:w="0" w:type="dxa"/>
              <w:end w:w="0" w:type="dxa"/>
            </w:tcMar>
          </w:tcPr>
          <w:p>
            <w:pPr>
              <w:autoSpaceDN w:val="0"/>
              <w:autoSpaceDE w:val="0"/>
              <w:widowControl/>
              <w:spacing w:line="258" w:lineRule="exact" w:before="84"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000</w:t>
            </w:r>
            <w:r>
              <w:rPr>
                <w:rFonts w:ascii="PMExtra" w:hAnsi="PMExtra" w:eastAsia="PMExtra"/>
                <w:b w:val="0"/>
                <w:i w:val="0"/>
                <w:color w:val="000000"/>
                <w:sz w:val="21"/>
              </w:rPr>
              <w:t>,</w:t>
            </w:r>
            <w:r>
              <w:rPr>
                <w:rFonts w:ascii="TimesNewRoman" w:hAnsi="TimesNewRoman" w:eastAsia="TimesNewRoman"/>
                <w:b w:val="0"/>
                <w:i w:val="0"/>
                <w:color w:val="000000"/>
                <w:sz w:val="21"/>
              </w:rPr>
              <w:t>001</w:t>
            </w:r>
            <w:r>
              <w:rPr>
                <w:rFonts w:ascii="PMExtra" w:hAnsi="PMExtra" w:eastAsia="PMExtra"/>
                <w:b w:val="0"/>
                <w:i w:val="0"/>
                <w:color w:val="000000"/>
                <w:sz w:val="21"/>
              </w:rPr>
              <w:t>,</w:t>
            </w:r>
            <w:r>
              <w:rPr>
                <w:rFonts w:ascii="TimesNewRoman" w:hAnsi="TimesNewRoman" w:eastAsia="TimesNewRoman"/>
                <w:b w:val="0"/>
                <w:i w:val="0"/>
                <w:color w:val="000000"/>
                <w:sz w:val="21"/>
              </w:rPr>
              <w:t>010</w:t>
            </w:r>
            <w:r>
              <w:rPr>
                <w:rFonts w:ascii="PMExtra" w:hAnsi="PMExtra" w:eastAsia="PMExtra"/>
                <w:b w:val="0"/>
                <w:i w:val="0"/>
                <w:color w:val="000000"/>
                <w:sz w:val="21"/>
              </w:rPr>
              <w:t>,</w:t>
            </w:r>
            <w:r>
              <w:rPr>
                <w:rFonts w:ascii="TimesNewRoman" w:hAnsi="TimesNewRoman" w:eastAsia="TimesNewRoman"/>
                <w:b w:val="0"/>
                <w:i w:val="0"/>
                <w:color w:val="000000"/>
                <w:sz w:val="21"/>
              </w:rPr>
              <w:t>011</w:t>
            </w:r>
            <w:r>
              <w:rPr>
                <w:rFonts w:ascii="PMExtra" w:hAnsi="PMExtra" w:eastAsia="PMExtra"/>
                <w:b w:val="0"/>
                <w:i w:val="0"/>
                <w:color w:val="000000"/>
                <w:sz w:val="21"/>
              </w:rPr>
              <w:t>,</w:t>
            </w:r>
            <w:r>
              <w:rPr>
                <w:rFonts w:ascii="TimesNewRoman" w:hAnsi="TimesNewRoman" w:eastAsia="TimesNewRoman"/>
                <w:b w:val="0"/>
                <w:i w:val="0"/>
                <w:color w:val="000000"/>
                <w:sz w:val="21"/>
              </w:rPr>
              <w:t>100</w:t>
            </w:r>
          </w:p>
        </w:tc>
        <w:tc>
          <w:tcPr>
            <w:tcW w:type="dxa" w:w="3312"/>
            <w:tcBorders/>
            <w:shd w:fill="ffffff"/>
            <w:tcMar>
              <w:start w:w="0" w:type="dxa"/>
              <w:end w:w="0" w:type="dxa"/>
            </w:tcMar>
          </w:tcPr>
          <w:p>
            <w:pPr>
              <w:autoSpaceDN w:val="0"/>
              <w:autoSpaceDE w:val="0"/>
              <w:widowControl/>
              <w:spacing w:line="258" w:lineRule="exact" w:before="84" w:after="0"/>
              <w:ind w:left="0" w:right="8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1110</w:t>
            </w:r>
            <w:r>
              <w:rPr>
                <w:rFonts w:ascii="PMExtra" w:hAnsi="PMExtra" w:eastAsia="PMExtra"/>
                <w:b w:val="0"/>
                <w:i w:val="0"/>
                <w:color w:val="000000"/>
                <w:sz w:val="21"/>
              </w:rPr>
              <w:t>,</w:t>
            </w:r>
            <w:r>
              <w:rPr>
                <w:rFonts w:ascii="TimesNewRoman" w:hAnsi="TimesNewRoman" w:eastAsia="TimesNewRoman"/>
                <w:b w:val="0"/>
                <w:i w:val="0"/>
                <w:color w:val="000000"/>
                <w:sz w:val="21"/>
              </w:rPr>
              <w:t>1100</w:t>
            </w:r>
          </w:p>
        </w:tc>
        <w:tc>
          <w:tcPr>
            <w:tcW w:type="dxa" w:w="2256"/>
            <w:vMerge/>
            <w:tcBorders/>
          </w:tcPr>
          <w:p/>
        </w:tc>
      </w:tr>
    </w:tbl>
    <w:p>
      <w:pPr>
        <w:autoSpaceDN w:val="0"/>
        <w:autoSpaceDE w:val="0"/>
        <w:widowControl/>
        <w:spacing w:line="232" w:lineRule="exact" w:before="272" w:after="0"/>
        <w:ind w:left="0" w:right="0" w:firstLine="0"/>
        <w:jc w:val="center"/>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统考真题】下列选项给出的是从根分别到达两个叶结点路径上的权值序列</w:t>
      </w:r>
      <w:r>
        <w:rPr>
          <w:rFonts w:ascii="TimesNewRoman" w:hAnsi="TimesNewRoman" w:eastAsia="TimesNewRoman"/>
          <w:b w:val="0"/>
          <w:i w:val="0"/>
          <w:color w:val="000000"/>
          <w:sz w:val="21"/>
        </w:rPr>
        <w:t>,</w:t>
      </w:r>
      <w:r>
        <w:rPr>
          <w:rFonts w:ascii="宋体,Bold" w:hAnsi="宋体,Bold" w:eastAsia="宋体,Bold"/>
          <w:b/>
          <w:i w:val="0"/>
          <w:color w:val="000000"/>
          <w:sz w:val="21"/>
        </w:rPr>
        <w:t>能属于同一棵</w:t>
      </w:r>
    </w:p>
    <w:p>
      <w:pPr>
        <w:autoSpaceDN w:val="0"/>
        <w:tabs>
          <w:tab w:pos="3050" w:val="left"/>
        </w:tabs>
        <w:autoSpaceDE w:val="0"/>
        <w:widowControl/>
        <w:spacing w:line="256" w:lineRule="exact" w:before="138" w:after="0"/>
        <w:ind w:left="1442" w:right="0" w:firstLine="0"/>
        <w:jc w:val="left"/>
      </w:pPr>
      <w:r>
        <w:rPr>
          <w:rFonts w:ascii="宋体,Bold" w:hAnsi="宋体,Bold" w:eastAsia="宋体,Bold"/>
          <w:b/>
          <w:i w:val="0"/>
          <w:color w:val="000000"/>
          <w:sz w:val="21"/>
        </w:rPr>
        <w:t>哈夫曼树的是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56" w:lineRule="exact" w:before="19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 xml:space="preserve">7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24</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7</w:t>
      </w:r>
    </w:p>
    <w:p>
      <w:pPr>
        <w:autoSpaceDN w:val="0"/>
        <w:tabs>
          <w:tab w:pos="5754" w:val="left"/>
        </w:tabs>
        <w:autoSpaceDE w:val="0"/>
        <w:widowControl/>
        <w:spacing w:line="256" w:lineRule="exact" w:before="138"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24</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 xml:space="preserve">11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24</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6</w:t>
      </w:r>
    </w:p>
    <w:p>
      <w:pPr>
        <w:autoSpaceDN w:val="0"/>
        <w:autoSpaceDE w:val="0"/>
        <w:widowControl/>
        <w:spacing w:line="256" w:lineRule="exact" w:before="308" w:after="78"/>
        <w:ind w:left="0" w:right="0" w:firstLine="0"/>
        <w:jc w:val="center"/>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统考真题】已知字符集</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g</w:t>
      </w:r>
      <w:r>
        <w:rPr>
          <w:rFonts w:ascii="PMExtra" w:hAnsi="PMExtra" w:eastAsia="PMExtra"/>
          <w:b w:val="0"/>
          <w:i w:val="0"/>
          <w:color w:val="000000"/>
          <w:sz w:val="21"/>
        </w:rPr>
        <w:t>,</w:t>
      </w:r>
      <w:r>
        <w:rPr>
          <w:rFonts w:ascii="TimesNewRoman,Italic" w:hAnsi="TimesNewRoman,Italic" w:eastAsia="TimesNewRoman,Italic"/>
          <w:b w:val="0"/>
          <w:i/>
          <w:color w:val="000000"/>
          <w:sz w:val="21"/>
        </w:rPr>
        <w:t>h</w:t>
      </w:r>
      <w:r>
        <w:rPr>
          <w:rFonts w:ascii="PMExtra" w:hAnsi="PMExtra" w:eastAsia="PMExtra"/>
          <w:b w:val="0"/>
          <w:i w:val="0"/>
          <w:color w:val="000000"/>
          <w:sz w:val="21"/>
        </w:rPr>
        <w:t>},</w:t>
      </w:r>
      <w:r>
        <w:rPr>
          <w:rFonts w:ascii="宋体,Bold" w:hAnsi="宋体,Bold" w:eastAsia="宋体,Bold"/>
          <w:b/>
          <w:i w:val="0"/>
          <w:color w:val="000000"/>
          <w:sz w:val="21"/>
        </w:rPr>
        <w:t xml:space="preserve"> 若各字符的哈夫曼编码依次是</w:t>
      </w:r>
      <w:r>
        <w:rPr>
          <w:rFonts w:ascii="TimesNewRoman" w:hAnsi="TimesNewRoman" w:eastAsia="TimesNewRoman"/>
          <w:b w:val="0"/>
          <w:i w:val="0"/>
          <w:color w:val="000000"/>
          <w:sz w:val="21"/>
        </w:rPr>
        <w:t>0100</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0000</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77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0101, 001</w:t>
            </w:r>
            <w:r>
              <w:rPr>
                <w:rFonts w:ascii="PMExtra" w:hAnsi="PMExtra" w:eastAsia="PMExtra"/>
                <w:b w:val="0"/>
                <w:i w:val="0"/>
                <w:color w:val="000000"/>
                <w:sz w:val="21"/>
              </w:rPr>
              <w:t>,</w:t>
            </w:r>
            <w:r>
              <w:rPr>
                <w:rFonts w:ascii="TimesNewRoman" w:hAnsi="TimesNewRoman" w:eastAsia="TimesNewRoman"/>
                <w:b w:val="0"/>
                <w:i w:val="0"/>
                <w:color w:val="000000"/>
                <w:sz w:val="21"/>
              </w:rPr>
              <w:t>011</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0001</w:t>
            </w:r>
            <w:r>
              <w:rPr>
                <w:rFonts w:ascii="PMExtra" w:hAnsi="PMExtra" w:eastAsia="PMExtra"/>
                <w:b w:val="0"/>
                <w:i w:val="0"/>
                <w:color w:val="000000"/>
                <w:sz w:val="21"/>
              </w:rPr>
              <w:t>,</w:t>
            </w:r>
            <w:r>
              <w:rPr>
                <w:rFonts w:ascii="宋体,Bold" w:hAnsi="宋体,Bold" w:eastAsia="宋体,Bold"/>
                <w:b/>
                <w:i w:val="0"/>
                <w:color w:val="000000"/>
                <w:sz w:val="21"/>
              </w:rPr>
              <w:t xml:space="preserve"> 则编码序列</w:t>
            </w:r>
            <w:r>
              <w:rPr>
                <w:rFonts w:ascii="TimesNewRoman" w:hAnsi="TimesNewRoman" w:eastAsia="TimesNewRoman"/>
                <w:b w:val="0"/>
                <w:i w:val="0"/>
                <w:color w:val="000000"/>
                <w:sz w:val="21"/>
              </w:rPr>
              <w:t>0100011001001011110101</w:t>
            </w:r>
            <w:r>
              <w:rPr>
                <w:rFonts w:ascii="宋体,Bold" w:hAnsi="宋体,Bold" w:eastAsia="宋体,Bold"/>
                <w:b/>
                <w:i w:val="0"/>
                <w:color w:val="000000"/>
                <w:sz w:val="21"/>
              </w:rPr>
              <w:t xml:space="preserve"> 的译码结果是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10"/>
        </w:trPr>
        <w:tc>
          <w:tcPr>
            <w:tcW w:type="dxa" w:w="2280"/>
            <w:tcBorders/>
            <w:shd w:fill="ffffff"/>
            <w:tcMar>
              <w:start w:w="0" w:type="dxa"/>
              <w:end w:w="0" w:type="dxa"/>
            </w:tcMar>
          </w:tcPr>
          <w:p>
            <w:pPr>
              <w:autoSpaceDN w:val="0"/>
              <w:autoSpaceDE w:val="0"/>
              <w:widowControl/>
              <w:spacing w:line="234" w:lineRule="exact" w:before="116" w:after="0"/>
              <w:ind w:left="0" w:right="56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acgabfh</w:t>
            </w:r>
          </w:p>
        </w:tc>
        <w:tc>
          <w:tcPr>
            <w:tcW w:type="dxa" w:w="2200"/>
            <w:tcBorders/>
            <w:shd w:fill="ffffff"/>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adbagbb</w:t>
            </w:r>
          </w:p>
        </w:tc>
        <w:tc>
          <w:tcPr>
            <w:tcW w:type="dxa" w:w="2120"/>
            <w:tcBorders/>
            <w:shd w:fill="ffffff"/>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afb</w:t>
            </w:r>
            <w:r>
              <w:rPr>
                <w:rFonts w:ascii="TimesNewRoman" w:hAnsi="TimesNewRoman" w:eastAsia="TimesNewRoman"/>
                <w:b w:val="0"/>
                <w:i w:val="0"/>
                <w:color w:val="000000"/>
                <w:sz w:val="21"/>
              </w:rPr>
              <w:t>e</w:t>
            </w:r>
            <w:r>
              <w:rPr>
                <w:rFonts w:ascii="TimesNewRoman,Italic" w:hAnsi="TimesNewRoman,Italic" w:eastAsia="TimesNewRoman,Italic"/>
                <w:b w:val="0"/>
                <w:i/>
                <w:color w:val="000000"/>
                <w:sz w:val="21"/>
              </w:rPr>
              <w:t>agd</w:t>
            </w:r>
          </w:p>
        </w:tc>
        <w:tc>
          <w:tcPr>
            <w:tcW w:type="dxa" w:w="3040"/>
            <w:gridSpan w:val="2"/>
            <w:tcBorders/>
            <w:shd w:fill="ffffff"/>
            <w:tcMar>
              <w:start w:w="0" w:type="dxa"/>
              <w:end w:w="0" w:type="dxa"/>
            </w:tcMar>
            <w:tcMar>
              <w:start w:w="0" w:type="dxa"/>
              <w:end w:w="0" w:type="dxa"/>
            </w:tcMar>
          </w:tcPr>
          <w:p>
            <w:pPr>
              <w:autoSpaceDN w:val="0"/>
              <w:autoSpaceDE w:val="0"/>
              <w:widowControl/>
              <w:spacing w:line="234" w:lineRule="exact" w:before="116" w:after="0"/>
              <w:ind w:left="5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afeefgd</w:t>
            </w:r>
          </w:p>
        </w:tc>
      </w:tr>
    </w:tbl>
    <w:p>
      <w:pPr>
        <w:autoSpaceDN w:val="0"/>
        <w:autoSpaceDE w:val="0"/>
        <w:widowControl/>
        <w:spacing w:line="240" w:lineRule="exact" w:before="148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39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0" w:right="0" w:firstLine="0"/>
        <w:jc w:val="center"/>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统考真题】已知字符集</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若各字符出现的次数分别为</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则对应字</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8"/>
        </w:trPr>
        <w:tc>
          <w:tcPr>
            <w:tcW w:type="dxa" w:w="4100"/>
            <w:tcBorders/>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符集中各字符的哈夫曼编码可能是</w:t>
            </w:r>
            <w:r>
              <w:rPr>
                <w:rFonts w:ascii="PMExtra" w:hAnsi="PMExtra" w:eastAsia="PMExtra"/>
                <w:b w:val="0"/>
                <w:i w:val="0"/>
                <w:color w:val="000000"/>
                <w:sz w:val="21"/>
              </w:rPr>
              <w:t>(</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c>
          <w:tcPr>
            <w:tcW w:type="dxa" w:w="4720"/>
            <w:vMerge w:val="restart"/>
            <w:tcBorders/>
            <w:tcMar>
              <w:start w:w="0" w:type="dxa"/>
              <w:end w:w="0" w:type="dxa"/>
            </w:tcMar>
            <w:tcMar>
              <w:start w:w="0" w:type="dxa"/>
              <w:end w:w="0" w:type="dxa"/>
            </w:tcMar>
          </w:tcPr>
          <w:p>
            <w:pPr>
              <w:autoSpaceDN w:val="0"/>
              <w:autoSpaceDE w:val="0"/>
              <w:widowControl/>
              <w:spacing w:line="232" w:lineRule="exact" w:before="532" w:after="0"/>
              <w:ind w:left="37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00, 100, 110, 000, 0010, 01</w:t>
            </w:r>
          </w:p>
        </w:tc>
      </w:tr>
      <w:tr>
        <w:trPr>
          <w:trHeight w:hRule="exact" w:val="440"/>
        </w:trPr>
        <w:tc>
          <w:tcPr>
            <w:tcW w:type="dxa" w:w="4100"/>
            <w:tcBorders/>
            <w:tcMar>
              <w:start w:w="0" w:type="dxa"/>
              <w:end w:w="0" w:type="dxa"/>
            </w:tcMar>
          </w:tcPr>
          <w:p>
            <w:pPr>
              <w:autoSpaceDN w:val="0"/>
              <w:autoSpaceDE w:val="0"/>
              <w:widowControl/>
              <w:spacing w:line="256" w:lineRule="exact" w:before="110"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w:t>
            </w:r>
            <w:r>
              <w:rPr>
                <w:rFonts w:ascii="PMExtra" w:hAnsi="PMExtra" w:eastAsia="PMExtra"/>
                <w:b w:val="0"/>
                <w:i w:val="0"/>
                <w:color w:val="000000"/>
                <w:sz w:val="21"/>
              </w:rPr>
              <w:t>,</w:t>
            </w:r>
            <w:r>
              <w:rPr>
                <w:rFonts w:ascii="TimesNewRoman" w:hAnsi="TimesNewRoman" w:eastAsia="TimesNewRoman"/>
                <w:b w:val="0"/>
                <w:i w:val="0"/>
                <w:color w:val="000000"/>
                <w:sz w:val="21"/>
              </w:rPr>
              <w:t>1011</w:t>
            </w:r>
            <w:r>
              <w:rPr>
                <w:rFonts w:ascii="PMExtra" w:hAnsi="PMExtra" w:eastAsia="PMExtra"/>
                <w:b w:val="0"/>
                <w:i w:val="0"/>
                <w:color w:val="000000"/>
                <w:sz w:val="21"/>
              </w:rPr>
              <w:t>,</w:t>
            </w:r>
            <w:r>
              <w:rPr>
                <w:rFonts w:ascii="TimesNewRoman" w:hAnsi="TimesNewRoman" w:eastAsia="TimesNewRoman"/>
                <w:b w:val="0"/>
                <w:i w:val="0"/>
                <w:color w:val="000000"/>
                <w:sz w:val="21"/>
              </w:rPr>
              <w:t>01</w:t>
            </w:r>
            <w:r>
              <w:rPr>
                <w:rFonts w:ascii="PMExtra" w:hAnsi="PMExtra" w:eastAsia="PMExtra"/>
                <w:b w:val="0"/>
                <w:i w:val="0"/>
                <w:color w:val="000000"/>
                <w:sz w:val="21"/>
              </w:rPr>
              <w:t>,</w:t>
            </w:r>
            <w:r>
              <w:rPr>
                <w:rFonts w:ascii="TimesNewRoman" w:hAnsi="TimesNewRoman" w:eastAsia="TimesNewRoman"/>
                <w:b w:val="0"/>
                <w:i w:val="0"/>
                <w:color w:val="000000"/>
                <w:sz w:val="21"/>
              </w:rPr>
              <w:t>1010</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100</w:t>
            </w:r>
          </w:p>
        </w:tc>
        <w:tc>
          <w:tcPr>
            <w:tcW w:type="dxa" w:w="3009"/>
            <w:vMerge/>
            <w:tcBorders/>
          </w:tcPr>
          <w:p/>
        </w:tc>
        <w:tc>
          <w:tcPr>
            <w:tcW w:type="dxa" w:w="3009"/>
            <w:vMerge/>
            <w:tcBorders/>
          </w:tcPr>
          <w:p/>
        </w:tc>
      </w:tr>
      <w:tr>
        <w:trPr>
          <w:trHeight w:hRule="exact" w:val="380"/>
        </w:trPr>
        <w:tc>
          <w:tcPr>
            <w:tcW w:type="dxa" w:w="4100"/>
            <w:tcBorders/>
            <w:tcMar>
              <w:start w:w="0" w:type="dxa"/>
              <w:end w:w="0" w:type="dxa"/>
            </w:tcMar>
          </w:tcPr>
          <w:p>
            <w:pPr>
              <w:autoSpaceDN w:val="0"/>
              <w:autoSpaceDE w:val="0"/>
              <w:widowControl/>
              <w:spacing w:line="232" w:lineRule="exact" w:before="88"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10, 1011, 11, 0011, 00, 010</w:t>
            </w:r>
          </w:p>
        </w:tc>
        <w:tc>
          <w:tcPr>
            <w:tcW w:type="dxa" w:w="3009"/>
            <w:vMerge/>
            <w:tcBorders/>
          </w:tcPr>
          <w:p/>
        </w:tc>
        <w:tc>
          <w:tcPr>
            <w:tcW w:type="dxa" w:w="4720"/>
            <w:tcBorders/>
            <w:tcMar>
              <w:start w:w="0" w:type="dxa"/>
              <w:end w:w="0" w:type="dxa"/>
            </w:tcMar>
          </w:tcPr>
          <w:p>
            <w:pPr>
              <w:autoSpaceDN w:val="0"/>
              <w:autoSpaceDE w:val="0"/>
              <w:widowControl/>
              <w:spacing w:line="232" w:lineRule="exact" w:before="88" w:after="0"/>
              <w:ind w:left="37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0011, 10, 11, 0010, 01, 000</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统考真题】对</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个互不相同的符号进行哈夫曼编码。若生成的哈夫曼树共有</w:t>
      </w:r>
      <w:r>
        <w:rPr>
          <w:rFonts w:ascii="TimesNewRoman" w:hAnsi="TimesNewRoman" w:eastAsia="TimesNewRoman"/>
          <w:b w:val="0"/>
          <w:i w:val="0"/>
          <w:color w:val="000000"/>
          <w:sz w:val="21"/>
        </w:rPr>
        <w:t>115</w:t>
      </w:r>
      <w:r>
        <w:rPr>
          <w:rFonts w:ascii="宋体,Bold" w:hAnsi="宋体,Bold" w:eastAsia="宋体,Bold"/>
          <w:b/>
          <w:i w:val="0"/>
          <w:color w:val="000000"/>
          <w:sz w:val="21"/>
        </w:rPr>
        <w:t xml:space="preserve"> 个结点</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1960"/>
            <w:tcBorders/>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则</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的值是</w:t>
            </w:r>
            <w:r>
              <w:rPr>
                <w:rFonts w:ascii="PMExtra" w:hAnsi="PMExtra" w:eastAsia="PMExtra"/>
                <w:b w:val="0"/>
                <w:i w:val="0"/>
                <w:color w:val="000000"/>
                <w:sz w:val="21"/>
              </w:rPr>
              <w:t>(</w:t>
            </w:r>
          </w:p>
        </w:tc>
        <w:tc>
          <w:tcPr>
            <w:tcW w:type="dxa" w:w="560"/>
            <w:vMerge w:val="restart"/>
            <w:tcBorders/>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1680"/>
            <w:vMerge w:val="restart"/>
            <w:tcBorders/>
            <w:tcMar>
              <w:start w:w="0" w:type="dxa"/>
              <w:end w:w="0" w:type="dxa"/>
            </w:tcMar>
            <w:tcMar>
              <w:start w:w="0" w:type="dxa"/>
              <w:end w:w="0" w:type="dxa"/>
            </w:tcMar>
          </w:tcPr>
          <w:p>
            <w:pPr>
              <w:autoSpaceDN w:val="0"/>
              <w:autoSpaceDE w:val="0"/>
              <w:widowControl/>
              <w:spacing w:line="234" w:lineRule="exact" w:before="534" w:after="0"/>
              <w:ind w:left="3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57</w:t>
            </w:r>
          </w:p>
        </w:tc>
        <w:tc>
          <w:tcPr>
            <w:tcW w:type="dxa" w:w="2160"/>
            <w:vMerge w:val="restart"/>
            <w:tcBorders/>
            <w:tcMar>
              <w:start w:w="0" w:type="dxa"/>
              <w:end w:w="0" w:type="dxa"/>
            </w:tcMar>
            <w:tcMar>
              <w:start w:w="0" w:type="dxa"/>
              <w:end w:w="0" w:type="dxa"/>
            </w:tcMar>
          </w:tcPr>
          <w:p>
            <w:pPr>
              <w:autoSpaceDN w:val="0"/>
              <w:autoSpaceDE w:val="0"/>
              <w:widowControl/>
              <w:spacing w:line="234" w:lineRule="exact" w:before="53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58</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534"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60</w:t>
            </w:r>
          </w:p>
        </w:tc>
      </w:tr>
      <w:tr>
        <w:trPr>
          <w:trHeight w:hRule="exact" w:val="410"/>
        </w:trPr>
        <w:tc>
          <w:tcPr>
            <w:tcW w:type="dxa" w:w="1960"/>
            <w:tcBorders/>
            <w:tcMar>
              <w:start w:w="0" w:type="dxa"/>
              <w:end w:w="0" w:type="dxa"/>
            </w:tcMar>
          </w:tcPr>
          <w:p>
            <w:pPr>
              <w:autoSpaceDN w:val="0"/>
              <w:autoSpaceDE w:val="0"/>
              <w:widowControl/>
              <w:spacing w:line="234" w:lineRule="exact" w:before="11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56</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34" w:lineRule="exact" w:before="270" w:after="78"/>
        <w:ind w:left="0" w:right="0" w:firstLine="0"/>
        <w:jc w:val="center"/>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统考真题】若某二叉树有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个叶结点</w:t>
      </w:r>
      <w:r>
        <w:rPr>
          <w:rFonts w:ascii="TimesNewRoman" w:hAnsi="TimesNewRoman" w:eastAsia="TimesNewRoman"/>
          <w:b w:val="0"/>
          <w:i w:val="0"/>
          <w:color w:val="000000"/>
          <w:sz w:val="21"/>
        </w:rPr>
        <w:t>,</w:t>
      </w:r>
      <w:r>
        <w:rPr>
          <w:rFonts w:ascii="宋体,Bold" w:hAnsi="宋体,Bold" w:eastAsia="宋体,Bold"/>
          <w:b/>
          <w:i w:val="0"/>
          <w:color w:val="000000"/>
          <w:sz w:val="21"/>
        </w:rPr>
        <w:t>其权值分别为</w:t>
      </w:r>
      <w:r>
        <w:rPr>
          <w:rFonts w:ascii="TimesNewRoman" w:hAnsi="TimesNewRoman" w:eastAsia="TimesNewRoman"/>
          <w:b w:val="0"/>
          <w:i w:val="0"/>
          <w:color w:val="000000"/>
          <w:sz w:val="21"/>
        </w:rPr>
        <w:t>10, 12, 16, 21, 30,</w:t>
      </w:r>
      <w:r>
        <w:rPr>
          <w:rFonts w:ascii="宋体,Bold" w:hAnsi="宋体,Bold" w:eastAsia="宋体,Bold"/>
          <w:b/>
          <w:i w:val="0"/>
          <w:color w:val="000000"/>
          <w:sz w:val="21"/>
        </w:rPr>
        <w:t>则其最小的带权路径</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2240"/>
            <w:tcBorders/>
            <w:shd w:fill="ffffff"/>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长度</w:t>
            </w:r>
            <w:r>
              <w:rPr>
                <w:rFonts w:ascii="PMExtra" w:hAnsi="PMExtra" w:eastAsia="PMExtra"/>
                <w:b w:val="0"/>
                <w:i w:val="0"/>
                <w:color w:val="000000"/>
                <w:sz w:val="21"/>
              </w:rPr>
              <w:t>(</w:t>
            </w:r>
            <w:r>
              <w:rPr>
                <w:rFonts w:ascii="TimesNewRoman,Italic" w:hAnsi="TimesNewRoman,Italic" w:eastAsia="TimesNewRoman,Italic"/>
                <w:b w:val="0"/>
                <w:i/>
                <w:color w:val="000000"/>
                <w:sz w:val="21"/>
              </w:rPr>
              <w:t>WPL</w:t>
            </w:r>
            <w:r>
              <w:rPr>
                <w:rFonts w:ascii="PMExtra" w:hAnsi="PMExtra" w:eastAsia="PMExtra"/>
                <w:b w:val="0"/>
                <w:i w:val="0"/>
                <w:color w:val="000000"/>
                <w:sz w:val="21"/>
              </w:rPr>
              <w:t>)</w:t>
            </w:r>
            <w:r>
              <w:rPr>
                <w:rFonts w:ascii="宋体,Bold" w:hAnsi="宋体,Bold" w:eastAsia="宋体,Bold"/>
                <w:b/>
                <w:i w:val="0"/>
                <w:color w:val="000000"/>
                <w:sz w:val="21"/>
              </w:rPr>
              <w:t xml:space="preserve"> 是</w:t>
            </w:r>
            <w:r>
              <w:rPr>
                <w:rFonts w:ascii="PMExtra" w:hAnsi="PMExtra" w:eastAsia="PMExtra"/>
                <w:b w:val="0"/>
                <w:i w:val="0"/>
                <w:color w:val="000000"/>
                <w:sz w:val="21"/>
              </w:rPr>
              <w:t>(</w:t>
            </w:r>
          </w:p>
        </w:tc>
        <w:tc>
          <w:tcPr>
            <w:tcW w:type="dxa" w:w="8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r>
      <w:tr>
        <w:trPr>
          <w:trHeight w:hRule="exact" w:val="500"/>
        </w:trPr>
        <w:tc>
          <w:tcPr>
            <w:tcW w:type="dxa" w:w="2240"/>
            <w:tcBorders/>
            <w:shd w:fill="ffffff"/>
            <w:tcMar>
              <w:start w:w="0" w:type="dxa"/>
              <w:end w:w="0" w:type="dxa"/>
            </w:tcMar>
          </w:tcPr>
          <w:p>
            <w:pPr>
              <w:autoSpaceDN w:val="0"/>
              <w:autoSpaceDE w:val="0"/>
              <w:widowControl/>
              <w:spacing w:line="232" w:lineRule="exact" w:before="126" w:after="0"/>
              <w:ind w:left="0" w:right="99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89</w:t>
            </w:r>
          </w:p>
        </w:tc>
        <w:tc>
          <w:tcPr>
            <w:tcW w:type="dxa" w:w="2680"/>
            <w:tcBorders/>
            <w:shd w:fill="ffffff"/>
            <w:tcMar>
              <w:start w:w="0" w:type="dxa"/>
              <w:end w:w="0" w:type="dxa"/>
            </w:tcMar>
          </w:tcPr>
          <w:p>
            <w:pPr>
              <w:autoSpaceDN w:val="0"/>
              <w:autoSpaceDE w:val="0"/>
              <w:widowControl/>
              <w:spacing w:line="232" w:lineRule="exact" w:before="126" w:after="0"/>
              <w:ind w:left="6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200</w:t>
            </w:r>
          </w:p>
        </w:tc>
        <w:tc>
          <w:tcPr>
            <w:tcW w:type="dxa" w:w="1760"/>
            <w:tcBorders/>
            <w:shd w:fill="ffffff"/>
            <w:tcMar>
              <w:start w:w="0" w:type="dxa"/>
              <w:end w:w="0" w:type="dxa"/>
            </w:tcMar>
          </w:tcPr>
          <w:p>
            <w:pPr>
              <w:autoSpaceDN w:val="0"/>
              <w:autoSpaceDE w:val="0"/>
              <w:widowControl/>
              <w:spacing w:line="232" w:lineRule="exact" w:before="126"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208</w:t>
            </w:r>
          </w:p>
        </w:tc>
        <w:tc>
          <w:tcPr>
            <w:tcW w:type="dxa" w:w="3780"/>
            <w:tcBorders/>
            <w:shd w:fill="ffffff"/>
            <w:tcMar>
              <w:start w:w="0" w:type="dxa"/>
              <w:end w:w="0" w:type="dxa"/>
            </w:tcMar>
          </w:tcPr>
          <w:p>
            <w:pPr>
              <w:autoSpaceDN w:val="0"/>
              <w:autoSpaceDE w:val="0"/>
              <w:widowControl/>
              <w:spacing w:line="232" w:lineRule="exact" w:before="126"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289</w:t>
            </w:r>
          </w:p>
        </w:tc>
      </w:tr>
      <w:tr>
        <w:trPr>
          <w:trHeight w:hRule="exact" w:val="480"/>
        </w:trPr>
        <w:tc>
          <w:tcPr>
            <w:tcW w:type="dxa" w:w="4920"/>
            <w:gridSpan w:val="2"/>
            <w:tcBorders/>
            <w:shd w:fill="ffffff"/>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统考真题】对任意给定的含</w:t>
            </w:r>
            <w:r>
              <w:rPr>
                <w:rFonts w:ascii="TimesNewRoman,Italic" w:hAnsi="TimesNewRoman,Italic" w:eastAsia="TimesNewRoman,Italic"/>
                <w:b w:val="0"/>
                <w:i/>
                <w:color w:val="000000"/>
                <w:sz w:val="21"/>
              </w:rPr>
              <w:t>n n</w:t>
            </w:r>
            <w:r>
              <w:rPr>
                <w:rFonts w:ascii="PMExtra" w:hAnsi="PMExtra" w:eastAsia="PMExtra"/>
                <w:b w:val="0"/>
                <w:i w:val="0"/>
                <w:color w:val="000000"/>
                <w:sz w:val="21"/>
              </w:rPr>
              <w:t>&gt;</w:t>
            </w:r>
            <w:r>
              <w:rPr>
                <w:rFonts w:ascii="TimesNewRoman" w:hAnsi="TimesNewRoman" w:eastAsia="TimesNewRoman"/>
                <w:b w:val="0"/>
                <w:i w:val="0"/>
                <w:color w:val="000000"/>
                <w:sz w:val="21"/>
              </w:rPr>
              <w:t>2</w:t>
            </w:r>
          </w:p>
        </w:tc>
        <w:tc>
          <w:tcPr>
            <w:tcW w:type="dxa" w:w="5540"/>
            <w:gridSpan w:val="2"/>
            <w:tcBorders/>
            <w:shd w:fill="ffffff"/>
            <w:tcMar>
              <w:start w:w="0" w:type="dxa"/>
              <w:end w:w="0" w:type="dxa"/>
            </w:tcMar>
            <w:tcMar>
              <w:start w:w="0" w:type="dxa"/>
              <w:end w:w="0" w:type="dxa"/>
            </w:tcMar>
          </w:tcPr>
          <w:p>
            <w:pPr>
              <w:autoSpaceDN w:val="0"/>
              <w:autoSpaceDE w:val="0"/>
              <w:widowControl/>
              <w:spacing w:line="258" w:lineRule="exact" w:before="166" w:after="0"/>
              <w:ind w:left="82" w:right="0" w:firstLine="0"/>
              <w:jc w:val="left"/>
            </w:pPr>
            <w:r>
              <w:rPr>
                <w:rFonts w:ascii="宋体,Bold" w:hAnsi="宋体,Bold" w:eastAsia="宋体,Bold"/>
                <w:b/>
                <w:i w:val="0"/>
                <w:color w:val="000000"/>
                <w:sz w:val="21"/>
              </w:rPr>
              <w:t>个字符的有限集</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宋体,Bold" w:hAnsi="宋体,Bold" w:eastAsia="宋体,Bold"/>
                <w:b/>
                <w:i w:val="0"/>
                <w:color w:val="000000"/>
                <w:sz w:val="21"/>
              </w:rPr>
              <w:t xml:space="preserve"> 用二叉树表示</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的哈夫曼编码集</w:t>
            </w:r>
          </w:p>
        </w:tc>
      </w:tr>
      <w:tr>
        <w:trPr>
          <w:trHeight w:hRule="exact" w:val="454"/>
        </w:trPr>
        <w:tc>
          <w:tcPr>
            <w:tcW w:type="dxa" w:w="66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0" w:lineRule="exact" w:before="84" w:after="0"/>
              <w:ind w:left="722" w:right="0" w:firstLine="0"/>
              <w:jc w:val="left"/>
            </w:pPr>
            <w:r>
              <w:rPr>
                <w:rFonts w:ascii="宋体,Bold" w:hAnsi="宋体,Bold" w:eastAsia="宋体,Bold"/>
                <w:b/>
                <w:i w:val="0"/>
                <w:color w:val="000000"/>
                <w:sz w:val="21"/>
              </w:rPr>
              <w:t>和定长编码集</w:t>
            </w:r>
            <w:r>
              <w:rPr>
                <w:rFonts w:ascii="PMExtra" w:hAnsi="PMExtra" w:eastAsia="PMExtra"/>
                <w:b w:val="0"/>
                <w:i w:val="0"/>
                <w:color w:val="000000"/>
                <w:sz w:val="21"/>
              </w:rPr>
              <w:t>,</w:t>
            </w:r>
            <w:r>
              <w:rPr>
                <w:rFonts w:ascii="宋体,Bold" w:hAnsi="宋体,Bold" w:eastAsia="宋体,Bold"/>
                <w:b/>
                <w:i w:val="0"/>
                <w:color w:val="000000"/>
                <w:sz w:val="21"/>
              </w:rPr>
              <w:t xml:space="preserve"> 分别得到二叉树</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。下列叙述中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3780"/>
            <w:tcBorders/>
            <w:shd w:fill="ffffff"/>
            <w:tcMar>
              <w:start w:w="0" w:type="dxa"/>
              <w:end w:w="0" w:type="dxa"/>
            </w:tcMar>
          </w:tcPr>
          <w:p>
            <w:pPr>
              <w:autoSpaceDN w:val="0"/>
              <w:autoSpaceDE w:val="0"/>
              <w:widowControl/>
              <w:spacing w:line="258" w:lineRule="exact" w:before="84" w:after="0"/>
              <w:ind w:left="122" w:right="0" w:firstLine="0"/>
              <w:jc w:val="left"/>
            </w:pPr>
            <w:r>
              <w:rPr>
                <w:rFonts w:ascii="PMExtra" w:hAnsi="PMExtra" w:eastAsia="PMExtra"/>
                <w:b w:val="0"/>
                <w:i w:val="0"/>
                <w:color w:val="000000"/>
                <w:sz w:val="21"/>
              </w:rPr>
              <w:t>)</w:t>
            </w:r>
          </w:p>
        </w:tc>
      </w:tr>
    </w:tbl>
    <w:p>
      <w:pPr>
        <w:autoSpaceDN w:val="0"/>
        <w:autoSpaceDE w:val="0"/>
        <w:widowControl/>
        <w:spacing w:line="284" w:lineRule="exact" w:before="134"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的结点数相同</w:t>
      </w:r>
    </w:p>
    <w:p>
      <w:pPr>
        <w:autoSpaceDN w:val="0"/>
        <w:autoSpaceDE w:val="0"/>
        <w:widowControl/>
        <w:spacing w:line="286" w:lineRule="exact" w:before="136" w:after="0"/>
        <w:ind w:left="1442"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的高度大于</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的高度</w:t>
      </w:r>
    </w:p>
    <w:p>
      <w:pPr>
        <w:autoSpaceDN w:val="0"/>
        <w:autoSpaceDE w:val="0"/>
        <w:widowControl/>
        <w:spacing w:line="286" w:lineRule="exact" w:before="136" w:after="0"/>
        <w:ind w:left="1442" w:right="0" w:firstLine="0"/>
        <w:jc w:val="left"/>
      </w:pPr>
      <w:r>
        <w:rPr>
          <w:rFonts w:ascii="宋体,Bold" w:hAnsi="宋体,Bold" w:eastAsia="宋体,Bold"/>
          <w:b/>
          <w:i w:val="0"/>
          <w:color w:val="000000"/>
          <w:sz w:val="21"/>
        </w:rPr>
        <w:t>C. 出现频次不同的字符在</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中处于不同的层</w:t>
      </w:r>
    </w:p>
    <w:p>
      <w:pPr>
        <w:autoSpaceDN w:val="0"/>
        <w:autoSpaceDE w:val="0"/>
        <w:widowControl/>
        <w:spacing w:line="284" w:lineRule="exact" w:before="136" w:after="0"/>
        <w:ind w:left="1442" w:right="0" w:firstLine="0"/>
        <w:jc w:val="left"/>
      </w:pPr>
      <w:r>
        <w:rPr>
          <w:rFonts w:ascii="宋体,Bold" w:hAnsi="宋体,Bold" w:eastAsia="宋体,Bold"/>
          <w:b/>
          <w:i w:val="0"/>
          <w:color w:val="000000"/>
          <w:sz w:val="21"/>
        </w:rPr>
        <w:t>D. 出现频次不同的字符在</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中处于相同的层</w:t>
      </w:r>
    </w:p>
    <w:p>
      <w:pPr>
        <w:autoSpaceDN w:val="0"/>
        <w:autoSpaceDE w:val="0"/>
        <w:widowControl/>
        <w:spacing w:line="256" w:lineRule="exact" w:before="284" w:after="78"/>
        <w:ind w:left="0" w:right="0" w:firstLine="0"/>
        <w:jc w:val="center"/>
      </w:pPr>
      <w:r>
        <w:rPr>
          <w:rFonts w:ascii="TimesNewRoman" w:hAnsi="TimesNewRoman" w:eastAsia="TimesNewRoman"/>
          <w:b w:val="0"/>
          <w:i w:val="0"/>
          <w:color w:val="000000"/>
          <w:sz w:val="21"/>
        </w:rPr>
        <w:t>22.</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统考真题】在由</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个字符组成的字符集</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各字符出现的频次分别为</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为</w:t>
      </w:r>
      <w:r>
        <w:rPr>
          <w:rFonts w:ascii="TimesNewRoman,Italic" w:hAnsi="TimesNewRoman,Italic" w:eastAsia="TimesNewRoman,Italic"/>
          <w:b w:val="0"/>
          <w:i/>
          <w:color w:val="000000"/>
          <w:sz w:val="21"/>
        </w:rPr>
        <w:t>S</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43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构造的哈夫曼编码的加权平均长度为</w:t>
            </w:r>
            <w:r>
              <w:rPr>
                <w:rFonts w:ascii="PMExtra" w:hAnsi="PMExtra" w:eastAsia="PMExtra"/>
                <w:b w:val="0"/>
                <w:i w:val="0"/>
                <w:color w:val="000000"/>
                <w:sz w:val="21"/>
              </w:rPr>
              <w:t>(</w:t>
            </w:r>
          </w:p>
        </w:tc>
        <w:tc>
          <w:tcPr>
            <w:tcW w:type="dxa" w:w="44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0" w:right="244" w:firstLine="0"/>
              <w:jc w:val="right"/>
            </w:pPr>
            <w:r>
              <w:rPr>
                <w:rFonts w:ascii="PMExtra" w:hAnsi="PMExtra" w:eastAsia="PMExtra"/>
                <w:b w:val="0"/>
                <w:i w:val="0"/>
                <w:color w:val="000000"/>
                <w:sz w:val="21"/>
              </w:rPr>
              <w:t>)</w:t>
            </w:r>
          </w:p>
        </w:tc>
        <w:tc>
          <w:tcPr>
            <w:tcW w:type="dxa" w:w="168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2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2.67</w:t>
            </w:r>
          </w:p>
        </w:tc>
        <w:tc>
          <w:tcPr>
            <w:tcW w:type="dxa" w:w="308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7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2.75</w:t>
            </w:r>
          </w:p>
        </w:tc>
      </w:tr>
      <w:tr>
        <w:trPr>
          <w:trHeight w:hRule="exact" w:val="418"/>
        </w:trPr>
        <w:tc>
          <w:tcPr>
            <w:tcW w:type="dxa" w:w="2080"/>
            <w:tcBorders/>
            <w:shd w:fill="ffffff"/>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2.4</w:t>
            </w:r>
          </w:p>
        </w:tc>
        <w:tc>
          <w:tcPr>
            <w:tcW w:type="dxa" w:w="2240"/>
            <w:tcBorders/>
            <w:shd w:fill="ffffff"/>
            <w:tcMar>
              <w:start w:w="0" w:type="dxa"/>
              <w:end w:w="0" w:type="dxa"/>
            </w:tcMar>
          </w:tcPr>
          <w:p>
            <w:pPr>
              <w:autoSpaceDN w:val="0"/>
              <w:autoSpaceDE w:val="0"/>
              <w:widowControl/>
              <w:spacing w:line="234" w:lineRule="exact" w:before="12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683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tabs>
          <w:tab w:pos="4092" w:val="left"/>
        </w:tabs>
        <w:autoSpaceDE w:val="0"/>
        <w:widowControl/>
        <w:spacing w:line="422" w:lineRule="exact" w:before="192" w:after="0"/>
        <w:ind w:left="1442" w:right="6192"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6</w:t>
      </w:r>
      <w:r>
        <w:rPr>
          <w:rFonts w:ascii="宋体,Bold" w:hAnsi="宋体,Bold" w:eastAsia="宋体,Bold"/>
          <w:b/>
          <w:i w:val="0"/>
          <w:color w:val="000000"/>
          <w:sz w:val="24"/>
        </w:rPr>
        <w:t xml:space="preserve"> 章图</w:t>
      </w:r>
      <w:r>
        <w:br/>
      </w:r>
      <w:r>
        <w:rPr>
          <w:rFonts w:ascii="TimesNewRoman,Bold" w:hAnsi="TimesNewRoman,Bold" w:eastAsia="TimesNewRoman,Bold"/>
          <w:b/>
          <w:i w:val="0"/>
          <w:color w:val="000000"/>
          <w:sz w:val="24"/>
        </w:rPr>
        <w:t>6.1</w:t>
      </w:r>
      <w:r>
        <w:rPr>
          <w:rFonts w:ascii="宋体,Bold" w:hAnsi="宋体,Bold" w:eastAsia="宋体,Bold"/>
          <w:b/>
          <w:i w:val="0"/>
          <w:color w:val="000000"/>
          <w:sz w:val="24"/>
        </w:rPr>
        <w:t xml:space="preserve"> 图的基本概念</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 xml:space="preserve">P203) </w:t>
      </w:r>
      <w:r>
        <w:br/>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图中有关路径的定义是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2" w:after="248"/>
        <w:ind w:left="1442" w:right="5904" w:firstLine="0"/>
        <w:jc w:val="left"/>
      </w:pPr>
      <w:r>
        <w:rPr>
          <w:rFonts w:ascii="宋体,Bold" w:hAnsi="宋体,Bold" w:eastAsia="宋体,Bold"/>
          <w:b/>
          <w:i w:val="0"/>
          <w:color w:val="000000"/>
          <w:sz w:val="21"/>
        </w:rPr>
        <w:t>A. 由顶点和相邻顶点序偶构成的边所形成的序列</w:t>
      </w:r>
      <w:r>
        <w:br/>
      </w:r>
      <w:r>
        <w:rPr>
          <w:rFonts w:ascii="宋体,Bold" w:hAnsi="宋体,Bold" w:eastAsia="宋体,Bold"/>
          <w:b/>
          <w:i w:val="0"/>
          <w:color w:val="000000"/>
          <w:sz w:val="21"/>
        </w:rPr>
        <w:t>B. 由不同顶点所形成的序列</w:t>
      </w:r>
      <w:r>
        <w:br/>
      </w:r>
      <w:r>
        <w:rPr>
          <w:rFonts w:ascii="宋体,Bold" w:hAnsi="宋体,Bold" w:eastAsia="宋体,Bold"/>
          <w:b/>
          <w:i w:val="0"/>
          <w:color w:val="000000"/>
          <w:sz w:val="21"/>
        </w:rPr>
        <w:t>C. 由不同边所形成的序列</w:t>
      </w:r>
      <w:r>
        <w:br/>
      </w:r>
      <w:r>
        <w:rPr>
          <w:rFonts w:ascii="宋体,Bold" w:hAnsi="宋体,Bold" w:eastAsia="宋体,Bold"/>
          <w:b/>
          <w:i w:val="0"/>
          <w:color w:val="000000"/>
          <w:sz w:val="21"/>
        </w:rPr>
        <w:t>D. 上述定义都不是</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4"/>
        </w:trPr>
        <w:tc>
          <w:tcPr>
            <w:tcW w:type="dxa" w:w="4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一个有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个顶点和</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条边的无向图一定是</w:t>
            </w:r>
            <w:r>
              <w:rPr>
                <w:rFonts w:ascii="PMExtra" w:hAnsi="PMExtra" w:eastAsia="PMExtra"/>
                <w:b w:val="0"/>
                <w:i w:val="0"/>
                <w:color w:val="000000"/>
                <w:sz w:val="21"/>
              </w:rPr>
              <w:t>(</w:t>
            </w:r>
          </w:p>
        </w:tc>
        <w:tc>
          <w:tcPr>
            <w:tcW w:type="dxa" w:w="3880"/>
            <w:gridSpan w:val="2"/>
            <w:tcBorders/>
            <w:shd w:fill="ffffff"/>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c>
          <w:tcPr>
            <w:tcW w:type="dxa" w:w="13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58" w:after="0"/>
              <w:ind w:left="132" w:right="0" w:firstLine="0"/>
              <w:jc w:val="left"/>
            </w:pPr>
            <w:r>
              <w:rPr>
                <w:rFonts w:ascii="PMExtra" w:hAnsi="PMExtra" w:eastAsia="PMExtra"/>
                <w:b w:val="0"/>
                <w:i w:val="0"/>
                <w:color w:val="000000"/>
                <w:sz w:val="21"/>
              </w:rPr>
              <w:t>)</w:t>
            </w:r>
          </w:p>
        </w:tc>
      </w:tr>
      <w:tr>
        <w:trPr>
          <w:trHeight w:hRule="exact" w:val="480"/>
        </w:trPr>
        <w:tc>
          <w:tcPr>
            <w:tcW w:type="dxa" w:w="2360"/>
            <w:tcBorders/>
            <w:shd w:fill="ffffff"/>
            <w:tcMar>
              <w:start w:w="0" w:type="dxa"/>
              <w:end w:w="0" w:type="dxa"/>
            </w:tcMar>
          </w:tcPr>
          <w:p>
            <w:pPr>
              <w:autoSpaceDN w:val="0"/>
              <w:autoSpaceDE w:val="0"/>
              <w:widowControl/>
              <w:spacing w:line="212" w:lineRule="exact" w:before="116" w:after="0"/>
              <w:ind w:left="0" w:right="0" w:firstLine="0"/>
              <w:jc w:val="center"/>
            </w:pPr>
            <w:r>
              <w:rPr>
                <w:rFonts w:ascii="宋体,Bold" w:hAnsi="宋体,Bold" w:eastAsia="宋体,Bold"/>
                <w:b/>
                <w:i w:val="0"/>
                <w:color w:val="000000"/>
                <w:sz w:val="21"/>
              </w:rPr>
              <w:t>A. 连通的</w:t>
            </w:r>
          </w:p>
        </w:tc>
        <w:tc>
          <w:tcPr>
            <w:tcW w:type="dxa" w:w="1680"/>
            <w:tcBorders/>
            <w:shd w:fill="ffffff"/>
            <w:tcMar>
              <w:start w:w="0" w:type="dxa"/>
              <w:end w:w="0" w:type="dxa"/>
            </w:tcMar>
          </w:tcPr>
          <w:p>
            <w:pPr>
              <w:autoSpaceDN w:val="0"/>
              <w:autoSpaceDE w:val="0"/>
              <w:widowControl/>
              <w:spacing w:line="212" w:lineRule="exact" w:before="116" w:after="0"/>
              <w:ind w:left="0" w:right="6" w:firstLine="0"/>
              <w:jc w:val="right"/>
            </w:pPr>
            <w:r>
              <w:rPr>
                <w:rFonts w:ascii="宋体,Bold" w:hAnsi="宋体,Bold" w:eastAsia="宋体,Bold"/>
                <w:b/>
                <w:i w:val="0"/>
                <w:color w:val="000000"/>
                <w:sz w:val="21"/>
              </w:rPr>
              <w:t>B. 不连通的</w:t>
            </w:r>
          </w:p>
        </w:tc>
        <w:tc>
          <w:tcPr>
            <w:tcW w:type="dxa" w:w="2540"/>
            <w:gridSpan w:val="2"/>
            <w:tcBorders/>
            <w:shd w:fill="ffffff"/>
            <w:tcMar>
              <w:start w:w="0" w:type="dxa"/>
              <w:end w:w="0" w:type="dxa"/>
            </w:tcMar>
            <w:tcMar>
              <w:start w:w="0" w:type="dxa"/>
              <w:end w:w="0" w:type="dxa"/>
            </w:tcMar>
          </w:tcPr>
          <w:p>
            <w:pPr>
              <w:autoSpaceDN w:val="0"/>
              <w:autoSpaceDE w:val="0"/>
              <w:widowControl/>
              <w:spacing w:line="212" w:lineRule="exact" w:before="116" w:after="0"/>
              <w:ind w:left="0" w:right="600" w:firstLine="0"/>
              <w:jc w:val="right"/>
            </w:pPr>
            <w:r>
              <w:rPr>
                <w:rFonts w:ascii="宋体,Bold" w:hAnsi="宋体,Bold" w:eastAsia="宋体,Bold"/>
                <w:b/>
                <w:i w:val="0"/>
                <w:color w:val="000000"/>
                <w:sz w:val="21"/>
              </w:rPr>
              <w:t>C. 无环的</w:t>
            </w:r>
          </w:p>
        </w:tc>
        <w:tc>
          <w:tcPr>
            <w:tcW w:type="dxa" w:w="2180"/>
            <w:tcBorders/>
            <w:shd w:fill="ffffff"/>
            <w:tcMar>
              <w:start w:w="0" w:type="dxa"/>
              <w:end w:w="0" w:type="dxa"/>
            </w:tcMar>
          </w:tcPr>
          <w:p>
            <w:pPr>
              <w:autoSpaceDN w:val="0"/>
              <w:autoSpaceDE w:val="0"/>
              <w:widowControl/>
              <w:spacing w:line="212" w:lineRule="exact" w:before="116" w:after="0"/>
              <w:ind w:left="0" w:right="0" w:firstLine="0"/>
              <w:jc w:val="center"/>
            </w:pPr>
            <w:r>
              <w:rPr>
                <w:rFonts w:ascii="宋体,Bold" w:hAnsi="宋体,Bold" w:eastAsia="宋体,Bold"/>
                <w:b/>
                <w:i w:val="0"/>
                <w:color w:val="000000"/>
                <w:sz w:val="21"/>
              </w:rPr>
              <w:t>D. 有环的</w:t>
            </w:r>
          </w:p>
        </w:tc>
        <w:tc>
          <w:tcPr>
            <w:tcW w:type="dxa" w:w="1504"/>
            <w:vMerge/>
            <w:tcBorders/>
          </w:tcPr>
          <w:p/>
        </w:tc>
      </w:tr>
      <w:tr>
        <w:trPr>
          <w:trHeight w:hRule="exact" w:val="520"/>
        </w:trPr>
        <w:tc>
          <w:tcPr>
            <w:tcW w:type="dxa" w:w="87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若从无向图的任意顶点出发进行一次深度优先搜索即可访问所有顶点</w:t>
            </w:r>
            <w:r>
              <w:rPr>
                <w:rFonts w:ascii="TimesNewRoman" w:hAnsi="TimesNewRoman" w:eastAsia="TimesNewRoman"/>
                <w:b w:val="0"/>
                <w:i w:val="0"/>
                <w:color w:val="000000"/>
                <w:sz w:val="21"/>
              </w:rPr>
              <w:t>,</w:t>
            </w:r>
            <w:r>
              <w:rPr>
                <w:rFonts w:ascii="宋体,Bold" w:hAnsi="宋体,Bold" w:eastAsia="宋体,Bold"/>
                <w:b/>
                <w:i w:val="0"/>
                <w:color w:val="000000"/>
                <w:sz w:val="21"/>
              </w:rPr>
              <w:t>则该图一定是</w:t>
            </w:r>
            <w:r>
              <w:rPr>
                <w:rFonts w:ascii="PMExtra" w:hAnsi="PMExtra" w:eastAsia="PMExtra"/>
                <w:b w:val="0"/>
                <w:i w:val="0"/>
                <w:color w:val="000000"/>
                <w:sz w:val="21"/>
              </w:rPr>
              <w:t>(</w:t>
            </w:r>
          </w:p>
        </w:tc>
        <w:tc>
          <w:tcPr>
            <w:tcW w:type="dxa" w:w="1504"/>
            <w:vMerge/>
            <w:tcBorders/>
          </w:tcPr>
          <w:p/>
        </w:tc>
      </w:tr>
      <w:tr>
        <w:trPr>
          <w:trHeight w:hRule="exact" w:val="480"/>
        </w:trPr>
        <w:tc>
          <w:tcPr>
            <w:tcW w:type="dxa" w:w="2360"/>
            <w:tcBorders/>
            <w:shd w:fill="ffffff"/>
            <w:tcMar>
              <w:start w:w="0" w:type="dxa"/>
              <w:end w:w="0" w:type="dxa"/>
            </w:tcMar>
          </w:tcPr>
          <w:p>
            <w:pPr>
              <w:autoSpaceDN w:val="0"/>
              <w:autoSpaceDE w:val="0"/>
              <w:widowControl/>
              <w:spacing w:line="210" w:lineRule="exact" w:before="116" w:after="0"/>
              <w:ind w:left="0" w:right="480" w:firstLine="0"/>
              <w:jc w:val="right"/>
            </w:pPr>
            <w:r>
              <w:rPr>
                <w:rFonts w:ascii="宋体,Bold" w:hAnsi="宋体,Bold" w:eastAsia="宋体,Bold"/>
                <w:b/>
                <w:i w:val="0"/>
                <w:color w:val="000000"/>
                <w:sz w:val="21"/>
              </w:rPr>
              <w:t>A. 强连通图</w:t>
            </w:r>
          </w:p>
        </w:tc>
        <w:tc>
          <w:tcPr>
            <w:tcW w:type="dxa" w:w="1680"/>
            <w:tcBorders/>
            <w:shd w:fill="ffffff"/>
            <w:tcMar>
              <w:start w:w="0" w:type="dxa"/>
              <w:end w:w="0" w:type="dxa"/>
            </w:tcMar>
          </w:tcPr>
          <w:p>
            <w:pPr>
              <w:autoSpaceDN w:val="0"/>
              <w:autoSpaceDE w:val="0"/>
              <w:widowControl/>
              <w:spacing w:line="210" w:lineRule="exact" w:before="116" w:after="0"/>
              <w:ind w:left="0" w:right="216" w:firstLine="0"/>
              <w:jc w:val="right"/>
            </w:pPr>
            <w:r>
              <w:rPr>
                <w:rFonts w:ascii="宋体,Bold" w:hAnsi="宋体,Bold" w:eastAsia="宋体,Bold"/>
                <w:b/>
                <w:i w:val="0"/>
                <w:color w:val="000000"/>
                <w:sz w:val="21"/>
              </w:rPr>
              <w:t>B. 连通图</w:t>
            </w:r>
          </w:p>
        </w:tc>
        <w:tc>
          <w:tcPr>
            <w:tcW w:type="dxa" w:w="254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600" w:firstLine="0"/>
              <w:jc w:val="right"/>
            </w:pPr>
            <w:r>
              <w:rPr>
                <w:rFonts w:ascii="宋体,Bold" w:hAnsi="宋体,Bold" w:eastAsia="宋体,Bold"/>
                <w:b/>
                <w:i w:val="0"/>
                <w:color w:val="000000"/>
                <w:sz w:val="21"/>
              </w:rPr>
              <w:t>C. 有回路</w:t>
            </w:r>
          </w:p>
        </w:tc>
        <w:tc>
          <w:tcPr>
            <w:tcW w:type="dxa" w:w="2180"/>
            <w:tcBorders/>
            <w:shd w:fill="ffffff"/>
            <w:tcMar>
              <w:start w:w="0" w:type="dxa"/>
              <w:end w:w="0" w:type="dxa"/>
            </w:tcMar>
          </w:tcPr>
          <w:p>
            <w:pPr>
              <w:autoSpaceDN w:val="0"/>
              <w:autoSpaceDE w:val="0"/>
              <w:widowControl/>
              <w:spacing w:line="210" w:lineRule="exact" w:before="116" w:after="0"/>
              <w:ind w:left="0" w:right="0" w:firstLine="0"/>
              <w:jc w:val="center"/>
            </w:pPr>
            <w:r>
              <w:rPr>
                <w:rFonts w:ascii="宋体,Bold" w:hAnsi="宋体,Bold" w:eastAsia="宋体,Bold"/>
                <w:b/>
                <w:i w:val="0"/>
                <w:color w:val="000000"/>
                <w:sz w:val="21"/>
              </w:rPr>
              <w:t>D. 一棵树</w:t>
            </w:r>
          </w:p>
        </w:tc>
        <w:tc>
          <w:tcPr>
            <w:tcW w:type="dxa" w:w="1504"/>
            <w:vMerge/>
            <w:tcBorders/>
          </w:tcPr>
          <w:p/>
        </w:tc>
      </w:tr>
      <w:tr>
        <w:trPr>
          <w:trHeight w:hRule="exact" w:val="472"/>
        </w:trPr>
        <w:tc>
          <w:tcPr>
            <w:tcW w:type="dxa" w:w="4040"/>
            <w:gridSpan w:val="2"/>
            <w:tcBorders/>
            <w:shd w:fill="ffffff"/>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以下关于图的叙述中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16" w:right="0" w:firstLine="0"/>
              <w:jc w:val="left"/>
            </w:pPr>
            <w:r>
              <w:rPr>
                <w:rFonts w:ascii="PMExtra" w:hAnsi="PMExtra" w:eastAsia="PMExtra"/>
                <w:b w:val="0"/>
                <w:i w:val="0"/>
                <w:color w:val="000000"/>
                <w:sz w:val="21"/>
              </w:rPr>
              <w:t>)</w:t>
            </w:r>
          </w:p>
        </w:tc>
        <w:tc>
          <w:tcPr>
            <w:tcW w:type="dxa" w:w="1504"/>
            <w:vMerge/>
            <w:tcBorders/>
          </w:tcPr>
          <w:p/>
        </w:tc>
      </w:tr>
    </w:tbl>
    <w:p>
      <w:pPr>
        <w:autoSpaceDN w:val="0"/>
        <w:tabs>
          <w:tab w:pos="7166" w:val="left"/>
        </w:tabs>
        <w:autoSpaceDE w:val="0"/>
        <w:widowControl/>
        <w:spacing w:line="382" w:lineRule="exact" w:before="0" w:after="0"/>
        <w:ind w:left="1442" w:right="3456" w:firstLine="0"/>
        <w:jc w:val="left"/>
      </w:pPr>
      <w:r>
        <w:rPr>
          <w:rFonts w:ascii="宋体,Bold" w:hAnsi="宋体,Bold" w:eastAsia="宋体,Bold"/>
          <w:b/>
          <w:i w:val="0"/>
          <w:color w:val="000000"/>
          <w:sz w:val="21"/>
        </w:rPr>
        <w:t>A. 图与树的区别在于图的边数大于等于顶点数</w:t>
      </w:r>
      <w:r>
        <w:br/>
      </w:r>
      <w:r>
        <w:rPr>
          <w:rFonts w:ascii="宋体,Bold" w:hAnsi="宋体,Bold" w:eastAsia="宋体,Bold"/>
          <w:b/>
          <w:i w:val="0"/>
          <w:color w:val="000000"/>
          <w:sz w:val="21"/>
        </w:rPr>
        <w:t>B. 假设有图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w:t>
      </w:r>
      <w:r>
        <w:rPr>
          <w:rFonts w:ascii="宋体,Bold" w:hAnsi="宋体,Bold" w:eastAsia="宋体,Bold"/>
          <w:b/>
          <w:i w:val="0"/>
          <w:color w:val="000000"/>
          <w:sz w:val="21"/>
        </w:rPr>
        <w:t xml:space="preserve"> 顶点集</w:t>
      </w:r>
      <w:r>
        <w:rPr>
          <w:rFonts w:ascii="TimesNewRoman,Italic" w:hAnsi="TimesNewRoman,Italic" w:eastAsia="TimesNewRoman,Italic"/>
          <w:b w:val="0"/>
          <w:i/>
          <w:color w:val="000000"/>
          <w:sz w:val="21"/>
        </w:rPr>
        <w:t>V</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V</w:t>
      </w:r>
      <w:r>
        <w:rPr>
          <w:w w:val="98.98235096650964"/>
          <w:rFonts w:ascii="PMExtra" w:hAnsi="PMExtra" w:eastAsia="PMExtra"/>
          <w:b w:val="0"/>
          <w:i w:val="0"/>
          <w:color w:val="000000"/>
          <w:sz w:val="17"/>
        </w:rPr>
        <w:t></w:t>
      </w:r>
      <w:r>
        <w:rPr>
          <w:rFonts w:ascii="宋体,Bold" w:hAnsi="宋体,Bold" w:eastAsia="宋体,Bold"/>
          <w:b/>
          <w:i w:val="0"/>
          <w:color w:val="000000"/>
          <w:sz w:val="21"/>
        </w:rPr>
        <w:t>和</w:t>
      </w:r>
      <w:r>
        <w:rPr>
          <w:rFonts w:ascii="TimesNewRoman,Italic" w:hAnsi="TimesNewRoman,Italic" w:eastAsia="TimesNewRoman,Italic"/>
          <w:b w:val="0"/>
          <w:i/>
          <w:color w:val="000000"/>
          <w:sz w:val="21"/>
        </w:rPr>
        <w:t>E</w:t>
      </w:r>
      <w:r>
        <w:rPr>
          <w:w w:val="98.98235096650964"/>
          <w:rFonts w:ascii="PMExtra" w:hAnsi="PMExtra" w:eastAsia="PMExtra"/>
          <w:b w:val="0"/>
          <w:i w:val="0"/>
          <w:color w:val="000000"/>
          <w:sz w:val="17"/>
        </w:rPr>
        <w:t></w:t>
      </w:r>
      <w:r>
        <w:tab/>
      </w:r>
      <w:r>
        <w:rPr>
          <w:rFonts w:ascii="宋体,Bold" w:hAnsi="宋体,Bold" w:eastAsia="宋体,Bold"/>
          <w:b/>
          <w:i w:val="0"/>
          <w:color w:val="000000"/>
          <w:sz w:val="21"/>
        </w:rPr>
        <w:t>构成</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的子图</w:t>
      </w:r>
      <w:r>
        <w:rPr>
          <w:rFonts w:ascii="宋体,Bold" w:hAnsi="宋体,Bold" w:eastAsia="宋体,Bold"/>
          <w:b/>
          <w:i w:val="0"/>
          <w:color w:val="000000"/>
          <w:sz w:val="21"/>
        </w:rPr>
        <w:t>C. 无向图的连通分量是指无向图中的极大连通子图</w:t>
      </w:r>
      <w:r>
        <w:br/>
      </w:r>
      <w:r>
        <w:rPr>
          <w:rFonts w:ascii="宋体,Bold" w:hAnsi="宋体,Bold" w:eastAsia="宋体,Bold"/>
          <w:b/>
          <w:i w:val="0"/>
          <w:color w:val="000000"/>
          <w:sz w:val="21"/>
        </w:rPr>
        <w:t>D. 图的遍历就是从图中某一顶点出发访遍图中其余顶点</w:t>
      </w:r>
    </w:p>
    <w:p>
      <w:pPr>
        <w:autoSpaceDN w:val="0"/>
        <w:tabs>
          <w:tab w:pos="4776" w:val="left"/>
        </w:tabs>
        <w:autoSpaceDE w:val="0"/>
        <w:widowControl/>
        <w:spacing w:line="258" w:lineRule="exact" w:before="306" w:after="0"/>
        <w:ind w:left="144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以下关于图的叙述中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78" w:lineRule="exact" w:before="56" w:after="248"/>
        <w:ind w:left="1442" w:right="4608" w:firstLine="0"/>
        <w:jc w:val="left"/>
      </w:pPr>
      <w:r>
        <w:rPr>
          <w:rFonts w:ascii="宋体,Bold" w:hAnsi="宋体,Bold" w:eastAsia="宋体,Bold"/>
          <w:b/>
          <w:i w:val="0"/>
          <w:color w:val="000000"/>
          <w:sz w:val="21"/>
        </w:rPr>
        <w:t>A. 强连通有向图的任何顶点到其他所有顶点都有弧</w:t>
      </w:r>
      <w:r>
        <w:br/>
      </w:r>
      <w:r>
        <w:rPr>
          <w:rFonts w:ascii="宋体,Bold" w:hAnsi="宋体,Bold" w:eastAsia="宋体,Bold"/>
          <w:b/>
          <w:i w:val="0"/>
          <w:color w:val="000000"/>
          <w:sz w:val="21"/>
        </w:rPr>
        <w:t>B. 图的任意顶点的入度等于出度</w:t>
      </w:r>
      <w:r>
        <w:br/>
      </w:r>
      <w:r>
        <w:rPr>
          <w:rFonts w:ascii="宋体,Bold" w:hAnsi="宋体,Bold" w:eastAsia="宋体,Bold"/>
          <w:b/>
          <w:i w:val="0"/>
          <w:color w:val="000000"/>
          <w:sz w:val="21"/>
        </w:rPr>
        <w:t>C. 有向完全图一定是强连通有向图</w:t>
      </w:r>
      <w:r>
        <w:br/>
      </w:r>
      <w:r>
        <w:rPr>
          <w:rFonts w:ascii="宋体,Bold" w:hAnsi="宋体,Bold" w:eastAsia="宋体,Bold"/>
          <w:b/>
          <w:i w:val="0"/>
          <w:color w:val="000000"/>
          <w:sz w:val="21"/>
        </w:rPr>
        <w:t>D. 有向图的边集的子集和顶点集的子集可构成原有向图的子图</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4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一个有</w:t>
            </w:r>
            <w:r>
              <w:rPr>
                <w:rFonts w:ascii="TimesNewRoman" w:hAnsi="TimesNewRoman" w:eastAsia="TimesNewRoman"/>
                <w:b w:val="0"/>
                <w:i w:val="0"/>
                <w:color w:val="000000"/>
                <w:sz w:val="21"/>
              </w:rPr>
              <w:t>28</w:t>
            </w:r>
            <w:r>
              <w:rPr>
                <w:rFonts w:ascii="宋体,Bold" w:hAnsi="宋体,Bold" w:eastAsia="宋体,Bold"/>
                <w:b/>
                <w:i w:val="0"/>
                <w:color w:val="000000"/>
                <w:sz w:val="21"/>
              </w:rPr>
              <w:t xml:space="preserve"> 条边的非连通无向图至少有</w:t>
            </w:r>
            <w:r>
              <w:rPr>
                <w:rFonts w:ascii="PMExtra" w:hAnsi="PMExtra" w:eastAsia="PMExtra"/>
                <w:b w:val="0"/>
                <w:i w:val="0"/>
                <w:color w:val="000000"/>
                <w:sz w:val="21"/>
              </w:rPr>
              <w:t>(</w:t>
            </w:r>
          </w:p>
        </w:tc>
        <w:tc>
          <w:tcPr>
            <w:tcW w:type="dxa" w:w="2240"/>
            <w:tcBorders/>
            <w:shd w:fill="ffffff"/>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个顶点。</w:t>
            </w:r>
          </w:p>
        </w:tc>
        <w:tc>
          <w:tcPr>
            <w:tcW w:type="dxa" w:w="36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68" w:val="left"/>
              </w:tabs>
              <w:autoSpaceDE w:val="0"/>
              <w:widowControl/>
              <w:spacing w:line="566" w:lineRule="exact" w:before="200" w:after="0"/>
              <w:ind w:left="120" w:right="576"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 </w:t>
            </w:r>
            <w:r>
              <w:br/>
            </w:r>
            <w:r>
              <w:rPr>
                <w:rFonts w:ascii="PMExtra" w:hAnsi="PMExtra" w:eastAsia="PMExtra"/>
                <w:b w:val="0"/>
                <w:i w:val="0"/>
                <w:color w:val="000000"/>
                <w:sz w:val="21"/>
              </w:rPr>
              <w:t>);</w:t>
            </w:r>
            <w:r>
              <w:rPr>
                <w:rFonts w:ascii="宋体,Bold" w:hAnsi="宋体,Bold" w:eastAsia="宋体,Bold"/>
                <w:b/>
                <w:i w:val="0"/>
                <w:color w:val="000000"/>
                <w:sz w:val="21"/>
              </w:rPr>
              <w:t xml:space="preserve"> 若是强连通有向图</w:t>
            </w:r>
            <w:r>
              <w:rPr>
                <w:rFonts w:ascii="PMExtra" w:hAnsi="PMExtra" w:eastAsia="PMExtra"/>
                <w:b w:val="0"/>
                <w:i w:val="0"/>
                <w:color w:val="000000"/>
                <w:sz w:val="21"/>
              </w:rPr>
              <w:t>,</w:t>
            </w:r>
            <w:r>
              <w:rPr>
                <w:rFonts w:ascii="宋体,Bold" w:hAnsi="宋体,Bold" w:eastAsia="宋体,Bold"/>
                <w:b/>
                <w:i w:val="0"/>
                <w:color w:val="000000"/>
                <w:sz w:val="21"/>
              </w:rPr>
              <w:t xml:space="preserve"> 其边的个</w:t>
            </w:r>
          </w:p>
          <w:p>
            <w:pPr>
              <w:autoSpaceDN w:val="0"/>
              <w:autoSpaceDE w:val="0"/>
              <w:widowControl/>
              <w:spacing w:line="256" w:lineRule="exact" w:before="584" w:after="0"/>
              <w:ind w:left="3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r>
        <w:trPr>
          <w:trHeight w:hRule="exact" w:val="500"/>
        </w:trPr>
        <w:tc>
          <w:tcPr>
            <w:tcW w:type="dxa" w:w="1660"/>
            <w:tcBorders/>
            <w:shd w:fill="ffffff"/>
            <w:tcMar>
              <w:start w:w="0" w:type="dxa"/>
              <w:end w:w="0" w:type="dxa"/>
            </w:tcMar>
          </w:tcPr>
          <w:p>
            <w:pPr>
              <w:autoSpaceDN w:val="0"/>
              <w:autoSpaceDE w:val="0"/>
              <w:widowControl/>
              <w:spacing w:line="232" w:lineRule="exact" w:before="118" w:after="0"/>
              <w:ind w:left="0" w:right="5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w:t>
            </w:r>
          </w:p>
        </w:tc>
        <w:tc>
          <w:tcPr>
            <w:tcW w:type="dxa" w:w="292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p>
        </w:tc>
        <w:tc>
          <w:tcPr>
            <w:tcW w:type="dxa" w:w="2240"/>
            <w:tcBorders/>
            <w:shd w:fill="ffffff"/>
            <w:tcMar>
              <w:start w:w="0" w:type="dxa"/>
              <w:end w:w="0" w:type="dxa"/>
            </w:tcMar>
          </w:tcPr>
          <w:p>
            <w:pPr>
              <w:autoSpaceDN w:val="0"/>
              <w:autoSpaceDE w:val="0"/>
              <w:widowControl/>
              <w:spacing w:line="232" w:lineRule="exact" w:before="118" w:after="0"/>
              <w:ind w:left="4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w:t>
            </w:r>
          </w:p>
        </w:tc>
        <w:tc>
          <w:tcPr>
            <w:tcW w:type="dxa" w:w="1805"/>
            <w:vMerge/>
            <w:tcBorders/>
          </w:tcPr>
          <w:p/>
        </w:tc>
      </w:tr>
      <w:tr>
        <w:trPr>
          <w:trHeight w:hRule="exact" w:val="480"/>
        </w:trPr>
        <w:tc>
          <w:tcPr>
            <w:tcW w:type="dxa" w:w="6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对于一个有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个顶点的图</w:t>
            </w:r>
            <w:r>
              <w:rPr>
                <w:rFonts w:ascii="PMExtra" w:hAnsi="PMExtra" w:eastAsia="PMExtra"/>
                <w:b w:val="0"/>
                <w:i w:val="0"/>
                <w:color w:val="000000"/>
                <w:sz w:val="21"/>
              </w:rPr>
              <w:t>:</w:t>
            </w:r>
            <w:r>
              <w:rPr>
                <w:rFonts w:ascii="宋体,Bold" w:hAnsi="宋体,Bold" w:eastAsia="宋体,Bold"/>
                <w:b/>
                <w:i w:val="0"/>
                <w:color w:val="000000"/>
                <w:sz w:val="21"/>
              </w:rPr>
              <w:t xml:space="preserve"> 若是连通无向图</w:t>
            </w:r>
            <w:r>
              <w:rPr>
                <w:rFonts w:ascii="PMExtra" w:hAnsi="PMExtra" w:eastAsia="PMExtra"/>
                <w:b w:val="0"/>
                <w:i w:val="0"/>
                <w:color w:val="000000"/>
                <w:sz w:val="21"/>
              </w:rPr>
              <w:t>,</w:t>
            </w:r>
            <w:r>
              <w:rPr>
                <w:rFonts w:ascii="宋体,Bold" w:hAnsi="宋体,Bold" w:eastAsia="宋体,Bold"/>
                <w:b/>
                <w:i w:val="0"/>
                <w:color w:val="000000"/>
                <w:sz w:val="21"/>
              </w:rPr>
              <w:t xml:space="preserve"> 其边的个数至少为</w:t>
            </w:r>
            <w:r>
              <w:rPr>
                <w:rFonts w:ascii="PMExtra" w:hAnsi="PMExtra" w:eastAsia="PMExtra"/>
                <w:b w:val="0"/>
                <w:i w:val="0"/>
                <w:color w:val="000000"/>
                <w:sz w:val="21"/>
              </w:rPr>
              <w:t>(</w:t>
            </w:r>
          </w:p>
        </w:tc>
        <w:tc>
          <w:tcPr>
            <w:tcW w:type="dxa" w:w="1805"/>
            <w:vMerge/>
            <w:tcBorders/>
          </w:tcPr>
          <w:p/>
        </w:tc>
      </w:tr>
      <w:tr>
        <w:trPr>
          <w:trHeight w:hRule="exact" w:val="420"/>
        </w:trPr>
        <w:tc>
          <w:tcPr>
            <w:tcW w:type="dxa" w:w="1796"/>
            <w:gridSpan w:val="2"/>
            <w:tcBorders/>
            <w:shd w:fill="ffffff"/>
            <w:tcMar>
              <w:start w:w="0" w:type="dxa"/>
              <w:end w:w="0" w:type="dxa"/>
            </w:tcMar>
            <w:tcMar>
              <w:start w:w="0" w:type="dxa"/>
              <w:end w:w="0" w:type="dxa"/>
            </w:tcMar>
          </w:tcPr>
          <w:p>
            <w:pPr>
              <w:autoSpaceDN w:val="0"/>
              <w:autoSpaceDE w:val="0"/>
              <w:widowControl/>
              <w:spacing w:line="258" w:lineRule="exact" w:before="72" w:after="0"/>
              <w:ind w:left="0" w:right="112" w:firstLine="0"/>
              <w:jc w:val="right"/>
            </w:pPr>
            <w:r>
              <w:rPr>
                <w:rFonts w:ascii="宋体,Bold" w:hAnsi="宋体,Bold" w:eastAsia="宋体,Bold"/>
                <w:b/>
                <w:i w:val="0"/>
                <w:color w:val="000000"/>
                <w:sz w:val="21"/>
              </w:rPr>
              <w:t>数至少为</w:t>
            </w:r>
            <w:r>
              <w:rPr>
                <w:rFonts w:ascii="PMExtra" w:hAnsi="PMExtra" w:eastAsia="PMExtra"/>
                <w:b w:val="0"/>
                <w:i w:val="0"/>
                <w:color w:val="000000"/>
                <w:sz w:val="21"/>
              </w:rPr>
              <w:t>(</w:t>
            </w:r>
          </w:p>
        </w:tc>
        <w:tc>
          <w:tcPr>
            <w:tcW w:type="dxa" w:w="5024"/>
            <w:gridSpan w:val="2"/>
            <w:tcBorders/>
            <w:shd w:fill="ffffff"/>
            <w:tcMar>
              <w:start w:w="0" w:type="dxa"/>
              <w:end w:w="0" w:type="dxa"/>
            </w:tcMar>
            <w:tcMar>
              <w:start w:w="0" w:type="dxa"/>
              <w:end w:w="0" w:type="dxa"/>
            </w:tcMar>
          </w:tcPr>
          <w:p>
            <w:pPr>
              <w:autoSpaceDN w:val="0"/>
              <w:autoSpaceDE w:val="0"/>
              <w:widowControl/>
              <w:spacing w:line="258" w:lineRule="exact" w:before="72" w:after="0"/>
              <w:ind w:left="114" w:right="0" w:firstLine="0"/>
              <w:jc w:val="left"/>
            </w:pPr>
            <w:r>
              <w:rPr>
                <w:rFonts w:ascii="PMExtra" w:hAnsi="PMExtra" w:eastAsia="PMExtra"/>
                <w:b w:val="0"/>
                <w:i w:val="0"/>
                <w:color w:val="000000"/>
                <w:sz w:val="21"/>
              </w:rPr>
              <w:t>)</w:t>
            </w:r>
          </w:p>
        </w:tc>
        <w:tc>
          <w:tcPr>
            <w:tcW w:type="dxa" w:w="1805"/>
            <w:vMerge/>
            <w:tcBorders/>
          </w:tcPr>
          <w:p/>
        </w:tc>
      </w:tr>
      <w:tr>
        <w:trPr>
          <w:trHeight w:hRule="exact" w:val="416"/>
        </w:trPr>
        <w:tc>
          <w:tcPr>
            <w:tcW w:type="dxa" w:w="1660"/>
            <w:tcBorders/>
            <w:shd w:fill="ffffff"/>
            <w:tcMar>
              <w:start w:w="0" w:type="dxa"/>
              <w:end w:w="0" w:type="dxa"/>
            </w:tcMar>
          </w:tcPr>
          <w:p>
            <w:pPr>
              <w:autoSpaceDN w:val="0"/>
              <w:autoSpaceDE w:val="0"/>
              <w:widowControl/>
              <w:spacing w:line="256" w:lineRule="exact" w:before="100"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2920"/>
            <w:gridSpan w:val="2"/>
            <w:tcBorders/>
            <w:shd w:fill="ffffff"/>
            <w:tcMar>
              <w:start w:w="0" w:type="dxa"/>
              <w:end w:w="0" w:type="dxa"/>
            </w:tcMar>
            <w:tcMar>
              <w:start w:w="0" w:type="dxa"/>
              <w:end w:w="0" w:type="dxa"/>
            </w:tcMar>
          </w:tcPr>
          <w:p>
            <w:pPr>
              <w:autoSpaceDN w:val="0"/>
              <w:autoSpaceDE w:val="0"/>
              <w:widowControl/>
              <w:spacing w:line="256" w:lineRule="exact" w:before="100" w:after="0"/>
              <w:ind w:left="0" w:right="25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240"/>
            <w:tcBorders/>
            <w:shd w:fill="ffffff"/>
            <w:tcMar>
              <w:start w:w="0" w:type="dxa"/>
              <w:end w:w="0" w:type="dxa"/>
            </w:tcMar>
          </w:tcPr>
          <w:p>
            <w:pPr>
              <w:autoSpaceDN w:val="0"/>
              <w:autoSpaceDE w:val="0"/>
              <w:widowControl/>
              <w:spacing w:line="256" w:lineRule="exact" w:before="100" w:after="0"/>
              <w:ind w:left="4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1805"/>
            <w:vMerge/>
            <w:tcBorders/>
          </w:tcPr>
          <w:p/>
        </w:tc>
      </w:tr>
    </w:tbl>
    <w:p>
      <w:pPr>
        <w:autoSpaceDN w:val="0"/>
        <w:autoSpaceDE w:val="0"/>
        <w:widowControl/>
        <w:spacing w:line="256" w:lineRule="exact" w:before="252" w:after="78"/>
        <w:ind w:left="0" w:right="0" w:firstLine="0"/>
        <w:jc w:val="center"/>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无向图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有</w:t>
      </w:r>
      <w:r>
        <w:rPr>
          <w:rFonts w:ascii="TimesNewRoman" w:hAnsi="TimesNewRoman" w:eastAsia="TimesNewRoman"/>
          <w:b w:val="0"/>
          <w:i w:val="0"/>
          <w:color w:val="000000"/>
          <w:sz w:val="21"/>
        </w:rPr>
        <w:t>23</w:t>
      </w:r>
      <w:r>
        <w:rPr>
          <w:rFonts w:ascii="宋体,Bold" w:hAnsi="宋体,Bold" w:eastAsia="宋体,Bold"/>
          <w:b/>
          <w:i w:val="0"/>
          <w:color w:val="000000"/>
          <w:sz w:val="21"/>
        </w:rPr>
        <w:t xml:space="preserve"> 条边</w:t>
      </w:r>
      <w:r>
        <w:rPr>
          <w:rFonts w:ascii="PMExtra" w:hAnsi="PMExtra" w:eastAsia="PMExtra"/>
          <w:b w:val="0"/>
          <w:i w:val="0"/>
          <w:color w:val="000000"/>
          <w:sz w:val="21"/>
        </w:rPr>
        <w:t>,</w:t>
      </w:r>
      <w:r>
        <w:rPr>
          <w:rFonts w:ascii="宋体,Bold" w:hAnsi="宋体,Bold" w:eastAsia="宋体,Bold"/>
          <w:b/>
          <w:i w:val="0"/>
          <w:color w:val="000000"/>
          <w:sz w:val="21"/>
        </w:rPr>
        <w:t xml:space="preserve"> 度为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的顶点有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w:t>
      </w:r>
      <w:r>
        <w:rPr>
          <w:rFonts w:ascii="PMExtra" w:hAnsi="PMExtra" w:eastAsia="PMExtra"/>
          <w:b w:val="0"/>
          <w:i w:val="0"/>
          <w:color w:val="000000"/>
          <w:sz w:val="21"/>
        </w:rPr>
        <w:t>,</w:t>
      </w:r>
      <w:r>
        <w:rPr>
          <w:rFonts w:ascii="宋体,Bold" w:hAnsi="宋体,Bold" w:eastAsia="宋体,Bold"/>
          <w:b/>
          <w:i w:val="0"/>
          <w:color w:val="000000"/>
          <w:sz w:val="21"/>
        </w:rPr>
        <w:t xml:space="preserve"> 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的顶点有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w:t>
      </w:r>
      <w:r>
        <w:rPr>
          <w:rFonts w:ascii="PMExtra" w:hAnsi="PMExtra" w:eastAsia="PMExtra"/>
          <w:b w:val="0"/>
          <w:i w:val="0"/>
          <w:color w:val="000000"/>
          <w:sz w:val="21"/>
        </w:rPr>
        <w:t>,</w:t>
      </w:r>
      <w:r>
        <w:rPr>
          <w:rFonts w:ascii="宋体,Bold" w:hAnsi="宋体,Bold" w:eastAsia="宋体,Bold"/>
          <w:b/>
          <w:i w:val="0"/>
          <w:color w:val="000000"/>
          <w:sz w:val="21"/>
        </w:rPr>
        <w:t xml:space="preserve"> 其余都是度为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的顶点</w:t>
      </w:r>
      <w:r>
        <w:rPr>
          <w:rFonts w:ascii="PMExtra" w:hAnsi="PMExtra" w:eastAsia="PMExtra"/>
          <w:b w:val="0"/>
          <w:i w:val="0"/>
          <w:color w:val="000000"/>
          <w:sz w:val="21"/>
        </w:rPr>
        <w:t>,</w:t>
      </w:r>
      <w:r>
        <w:rPr>
          <w:rFonts w:ascii="宋体,Bold" w:hAnsi="宋体,Bold" w:eastAsia="宋体,Bold"/>
          <w:b/>
          <w:i w:val="0"/>
          <w:color w:val="000000"/>
          <w:sz w:val="21"/>
        </w:rPr>
        <w:t xml:space="preserve"> 则图</w:t>
      </w:r>
      <w:r>
        <w:rPr>
          <w:rFonts w:ascii="TimesNewRoman,Italic" w:hAnsi="TimesNewRoman,Italic" w:eastAsia="TimesNewRoman,Italic"/>
          <w:b w:val="0"/>
          <w:i/>
          <w:color w:val="000000"/>
          <w:sz w:val="21"/>
        </w:rPr>
        <w:t>G</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1260"/>
            <w:tcBorders/>
            <w:shd w:fill="ffffff"/>
            <w:tcMar>
              <w:start w:w="0" w:type="dxa"/>
              <w:end w:w="0" w:type="dxa"/>
            </w:tcMar>
          </w:tcPr>
          <w:p>
            <w:pPr>
              <w:autoSpaceDN w:val="0"/>
              <w:autoSpaceDE w:val="0"/>
              <w:widowControl/>
              <w:spacing w:line="256" w:lineRule="exact" w:before="60" w:after="0"/>
              <w:ind w:left="0" w:right="208" w:firstLine="0"/>
              <w:jc w:val="right"/>
            </w:pPr>
            <w:r>
              <w:rPr>
                <w:rFonts w:ascii="宋体,Bold" w:hAnsi="宋体,Bold" w:eastAsia="宋体,Bold"/>
                <w:b/>
                <w:i w:val="0"/>
                <w:color w:val="000000"/>
                <w:sz w:val="21"/>
              </w:rPr>
              <w:t>有</w:t>
            </w:r>
            <w:r>
              <w:rPr>
                <w:rFonts w:ascii="PMExtra" w:hAnsi="PMExtra" w:eastAsia="PMExtra"/>
                <w:b w:val="0"/>
                <w:i w:val="0"/>
                <w:color w:val="000000"/>
                <w:sz w:val="21"/>
              </w:rPr>
              <w:t>(</w:t>
            </w:r>
          </w:p>
        </w:tc>
        <w:tc>
          <w:tcPr>
            <w:tcW w:type="dxa" w:w="5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个顶点。</w:t>
            </w:r>
          </w:p>
        </w:tc>
        <w:tc>
          <w:tcPr>
            <w:tcW w:type="dxa" w:w="32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30" w:after="0"/>
              <w:ind w:left="0" w:right="190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16</w:t>
            </w:r>
          </w:p>
          <w:p>
            <w:pPr>
              <w:autoSpaceDN w:val="0"/>
              <w:autoSpaceDE w:val="0"/>
              <w:widowControl/>
              <w:spacing w:line="256" w:lineRule="exact" w:before="758" w:after="0"/>
              <w:ind w:left="0" w:right="156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r>
      <w:tr>
        <w:trPr>
          <w:trHeight w:hRule="exact" w:val="480"/>
        </w:trPr>
        <w:tc>
          <w:tcPr>
            <w:tcW w:type="dxa" w:w="1260"/>
            <w:tcBorders/>
            <w:shd w:fill="ffffff"/>
            <w:tcMar>
              <w:start w:w="0" w:type="dxa"/>
              <w:end w:w="0" w:type="dxa"/>
            </w:tcMar>
          </w:tcPr>
          <w:p>
            <w:pPr>
              <w:autoSpaceDN w:val="0"/>
              <w:autoSpaceDE w:val="0"/>
              <w:widowControl/>
              <w:spacing w:line="234" w:lineRule="exact" w:before="112" w:after="0"/>
              <w:ind w:left="0" w:right="2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w:t>
            </w:r>
          </w:p>
        </w:tc>
        <w:tc>
          <w:tcPr>
            <w:tcW w:type="dxa" w:w="3060"/>
            <w:tcBorders/>
            <w:shd w:fill="ffffff"/>
            <w:tcMar>
              <w:start w:w="0" w:type="dxa"/>
              <w:end w:w="0" w:type="dxa"/>
            </w:tcMar>
          </w:tcPr>
          <w:p>
            <w:pPr>
              <w:autoSpaceDN w:val="0"/>
              <w:autoSpaceDE w:val="0"/>
              <w:widowControl/>
              <w:spacing w:line="234" w:lineRule="exact" w:before="112" w:after="0"/>
              <w:ind w:left="0" w:right="91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p>
        </w:tc>
        <w:tc>
          <w:tcPr>
            <w:tcW w:type="dxa" w:w="204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80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p>
        </w:tc>
        <w:tc>
          <w:tcPr>
            <w:tcW w:type="dxa" w:w="1805"/>
            <w:vMerge/>
            <w:tcBorders/>
          </w:tcPr>
          <w:p/>
        </w:tc>
      </w:tr>
      <w:tr>
        <w:trPr>
          <w:trHeight w:hRule="exact" w:val="520"/>
        </w:trPr>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在有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个顶点的有向图中</w:t>
            </w:r>
            <w:r>
              <w:rPr>
                <w:rFonts w:ascii="PMExtra" w:hAnsi="PMExtra" w:eastAsia="PMExtra"/>
                <w:b w:val="0"/>
                <w:i w:val="0"/>
                <w:color w:val="000000"/>
                <w:sz w:val="21"/>
              </w:rPr>
              <w:t>,</w:t>
            </w:r>
            <w:r>
              <w:rPr>
                <w:rFonts w:ascii="宋体,Bold" w:hAnsi="宋体,Bold" w:eastAsia="宋体,Bold"/>
                <w:b/>
                <w:i w:val="0"/>
                <w:color w:val="000000"/>
                <w:sz w:val="21"/>
              </w:rPr>
              <w:t xml:space="preserve"> 顶点的度最大可达</w:t>
            </w:r>
            <w:r>
              <w:rPr>
                <w:rFonts w:ascii="PMExtra" w:hAnsi="PMExtra" w:eastAsia="PMExtra"/>
                <w:b w:val="0"/>
                <w:i w:val="0"/>
                <w:color w:val="000000"/>
                <w:sz w:val="21"/>
              </w:rPr>
              <w:t>(</w:t>
            </w:r>
          </w:p>
        </w:tc>
        <w:tc>
          <w:tcPr>
            <w:tcW w:type="dxa" w:w="1140"/>
            <w:tcBorders/>
            <w:shd w:fill="ffffff"/>
            <w:tcMar>
              <w:start w:w="0" w:type="dxa"/>
              <w:end w:w="0" w:type="dxa"/>
            </w:tcMar>
          </w:tcPr>
          <w:p>
            <w:pPr>
              <w:autoSpaceDN w:val="0"/>
              <w:autoSpaceDE w:val="0"/>
              <w:widowControl/>
              <w:spacing w:line="258" w:lineRule="exact" w:before="172" w:after="0"/>
              <w:ind w:left="126" w:right="0" w:firstLine="0"/>
              <w:jc w:val="left"/>
            </w:pPr>
            <w:r>
              <w:rPr>
                <w:rFonts w:ascii="PMExtra" w:hAnsi="PMExtra" w:eastAsia="PMExtra"/>
                <w:b w:val="0"/>
                <w:i w:val="0"/>
                <w:color w:val="000000"/>
                <w:sz w:val="21"/>
              </w:rPr>
              <w:t>)</w:t>
            </w:r>
          </w:p>
        </w:tc>
        <w:tc>
          <w:tcPr>
            <w:tcW w:type="dxa" w:w="1805"/>
            <w:vMerge/>
            <w:tcBorders/>
          </w:tcPr>
          <w:p/>
        </w:tc>
      </w:tr>
      <w:tr>
        <w:trPr>
          <w:trHeight w:hRule="exact" w:val="420"/>
        </w:trPr>
        <w:tc>
          <w:tcPr>
            <w:tcW w:type="dxa" w:w="1260"/>
            <w:tcBorders/>
            <w:shd w:fill="ffffff"/>
            <w:tcMar>
              <w:start w:w="0" w:type="dxa"/>
              <w:end w:w="0" w:type="dxa"/>
            </w:tcMar>
          </w:tcPr>
          <w:p>
            <w:pPr>
              <w:autoSpaceDN w:val="0"/>
              <w:autoSpaceDE w:val="0"/>
              <w:widowControl/>
              <w:spacing w:line="232" w:lineRule="exact" w:before="128" w:after="0"/>
              <w:ind w:left="0" w:right="11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p>
        </w:tc>
        <w:tc>
          <w:tcPr>
            <w:tcW w:type="dxa" w:w="3060"/>
            <w:tcBorders/>
            <w:shd w:fill="ffffff"/>
            <w:tcMar>
              <w:start w:w="0" w:type="dxa"/>
              <w:end w:w="0" w:type="dxa"/>
            </w:tcMar>
          </w:tcPr>
          <w:p>
            <w:pPr>
              <w:autoSpaceDN w:val="0"/>
              <w:autoSpaceDE w:val="0"/>
              <w:widowControl/>
              <w:spacing w:line="256" w:lineRule="exact" w:before="104" w:after="0"/>
              <w:ind w:left="0" w:right="67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040"/>
            <w:gridSpan w:val="2"/>
            <w:tcBorders/>
            <w:shd w:fill="ffffff"/>
            <w:tcMar>
              <w:start w:w="0" w:type="dxa"/>
              <w:end w:w="0" w:type="dxa"/>
            </w:tcMar>
            <w:tcMar>
              <w:start w:w="0" w:type="dxa"/>
              <w:end w:w="0" w:type="dxa"/>
            </w:tcMar>
          </w:tcPr>
          <w:p>
            <w:pPr>
              <w:autoSpaceDN w:val="0"/>
              <w:autoSpaceDE w:val="0"/>
              <w:widowControl/>
              <w:spacing w:line="232" w:lineRule="exact" w:before="128" w:after="0"/>
              <w:ind w:left="0" w:right="80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p>
        </w:tc>
        <w:tc>
          <w:tcPr>
            <w:tcW w:type="dxa" w:w="1805"/>
            <w:vMerge/>
            <w:tcBorders/>
          </w:tcPr>
          <w:p/>
        </w:tc>
      </w:tr>
    </w:tbl>
    <w:p>
      <w:pPr>
        <w:autoSpaceDN w:val="0"/>
        <w:autoSpaceDE w:val="0"/>
        <w:widowControl/>
        <w:spacing w:line="240" w:lineRule="exact" w:before="145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tblGrid>
      <w:tr>
        <w:trPr>
          <w:trHeight w:hRule="exact" w:val="458"/>
        </w:trPr>
        <w:tc>
          <w:tcPr>
            <w:tcW w:type="dxa" w:w="2880"/>
            <w:tcBorders/>
            <w:shd w:fill="ffffff"/>
            <w:tcMar>
              <w:start w:w="0" w:type="dxa"/>
              <w:end w:w="0" w:type="dxa"/>
            </w:tcMar>
          </w:tcPr>
          <w:p>
            <w:pPr>
              <w:autoSpaceDN w:val="0"/>
              <w:autoSpaceDE w:val="0"/>
              <w:widowControl/>
              <w:spacing w:line="240" w:lineRule="exact" w:before="60" w:after="0"/>
              <w:ind w:left="0" w:right="0" w:firstLine="0"/>
              <w:jc w:val="right"/>
            </w:pPr>
            <w:r>
              <w:rPr>
                <w:rFonts w:ascii="华文中宋" w:hAnsi="华文中宋" w:eastAsia="华文中宋"/>
                <w:b w:val="0"/>
                <w:i w:val="0"/>
                <w:color w:val="000000"/>
                <w:sz w:val="21"/>
              </w:rPr>
              <w:t>公众号：做题本集结地</w:t>
            </w:r>
          </w:p>
        </w:tc>
        <w:tc>
          <w:tcPr>
            <w:tcW w:type="dxa" w:w="7600"/>
            <w:gridSpan w:val="2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0" w:right="808" w:firstLine="0"/>
              <w:jc w:val="right"/>
            </w:pPr>
            <w:r>
              <w:rPr>
                <w:rFonts w:ascii="华文中宋" w:hAnsi="华文中宋" w:eastAsia="华文中宋"/>
                <w:b w:val="0"/>
                <w:i w:val="0"/>
                <w:color w:val="000000"/>
                <w:sz w:val="21"/>
              </w:rPr>
              <w:t>速刷DS·王道·1.绪论</w:t>
            </w:r>
          </w:p>
        </w:tc>
      </w:tr>
      <w:tr>
        <w:trPr>
          <w:trHeight w:hRule="exact" w:val="520"/>
        </w:trPr>
        <w:tc>
          <w:tcPr>
            <w:tcW w:type="dxa" w:w="386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具有</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个顶点的无向图</w:t>
            </w:r>
            <w:r>
              <w:rPr>
                <w:rFonts w:ascii="PMExtra" w:hAnsi="PMExtra" w:eastAsia="PMExtra"/>
                <w:b w:val="0"/>
                <w:i w:val="0"/>
                <w:color w:val="000000"/>
                <w:sz w:val="21"/>
              </w:rPr>
              <w:t>,</w:t>
            </w:r>
            <w:r>
              <w:rPr>
                <w:rFonts w:ascii="宋体,Bold" w:hAnsi="宋体,Bold" w:eastAsia="宋体,Bold"/>
                <w:b/>
                <w:i w:val="0"/>
                <w:color w:val="000000"/>
                <w:sz w:val="21"/>
              </w:rPr>
              <w:t xml:space="preserve"> 当有</w:t>
            </w:r>
            <w:r>
              <w:rPr>
                <w:rFonts w:ascii="PMExtra" w:hAnsi="PMExtra" w:eastAsia="PMExtra"/>
                <w:b w:val="0"/>
                <w:i w:val="0"/>
                <w:color w:val="000000"/>
                <w:sz w:val="21"/>
              </w:rPr>
              <w:t>(</w:t>
            </w:r>
          </w:p>
        </w:tc>
        <w:tc>
          <w:tcPr>
            <w:tcW w:type="dxa" w:w="6614"/>
            <w:gridSpan w:val="1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条边时能确保是一个连通图。</w:t>
            </w:r>
          </w:p>
        </w:tc>
      </w:tr>
      <w:tr>
        <w:trPr>
          <w:trHeight w:hRule="exact" w:val="480"/>
        </w:trPr>
        <w:tc>
          <w:tcPr>
            <w:tcW w:type="dxa" w:w="2880"/>
            <w:tcBorders/>
            <w:shd w:fill="ffffff"/>
            <w:tcMar>
              <w:start w:w="0" w:type="dxa"/>
              <w:end w:w="0" w:type="dxa"/>
            </w:tcMar>
          </w:tcPr>
          <w:p>
            <w:pPr>
              <w:autoSpaceDN w:val="0"/>
              <w:autoSpaceDE w:val="0"/>
              <w:widowControl/>
              <w:spacing w:line="232" w:lineRule="exact" w:before="124" w:after="0"/>
              <w:ind w:left="0" w:right="17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128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p>
        </w:tc>
        <w:tc>
          <w:tcPr>
            <w:tcW w:type="dxa" w:w="221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p>
        </w:tc>
        <w:tc>
          <w:tcPr>
            <w:tcW w:type="dxa" w:w="410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81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w:t>
            </w:r>
          </w:p>
        </w:tc>
      </w:tr>
      <w:tr>
        <w:trPr>
          <w:trHeight w:hRule="exact" w:val="480"/>
        </w:trPr>
        <w:tc>
          <w:tcPr>
            <w:tcW w:type="dxa" w:w="3032"/>
            <w:gridSpan w:val="2"/>
            <w:tcBorders/>
            <w:shd w:fill="ffffff"/>
            <w:tcMar>
              <w:start w:w="0" w:type="dxa"/>
              <w:end w:w="0" w:type="dxa"/>
            </w:tcMar>
            <w:tcMar>
              <w:start w:w="0" w:type="dxa"/>
              <w:end w:w="0" w:type="dxa"/>
            </w:tcMar>
          </w:tcPr>
          <w:p>
            <w:pPr>
              <w:autoSpaceDN w:val="0"/>
              <w:autoSpaceDE w:val="0"/>
              <w:widowControl/>
              <w:spacing w:line="256" w:lineRule="exact" w:before="184"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设有无向图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1424"/>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52" w:after="0"/>
              <w:ind w:left="0" w:right="0" w:firstLine="0"/>
              <w:jc w:val="center"/>
            </w:pPr>
            <w:r>
              <w:rPr>
                <w:rFonts w:ascii="宋体,Bold" w:hAnsi="宋体,Bold" w:eastAsia="宋体,Bold"/>
                <w:b/>
                <w:i w:val="0"/>
                <w:color w:val="000000"/>
                <w:sz w:val="21"/>
              </w:rPr>
              <w:t>和</w:t>
            </w:r>
            <w:r>
              <w:rPr>
                <w:rFonts w:ascii="TimesNewRoman,Italic" w:hAnsi="TimesNewRoman,Italic" w:eastAsia="TimesNewRoman,Italic"/>
                <w:b w:val="0"/>
                <w:i/>
                <w:color w:val="000000"/>
                <w:sz w:val="21"/>
              </w:rPr>
              <w:t>G</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w w:val="98.98235096650964"/>
                <w:rFonts w:ascii="PMExtra" w:hAnsi="PMExtra" w:eastAsia="PMExtra"/>
                <w:b w:val="0"/>
                <w:i w:val="0"/>
                <w:color w:val="000000"/>
                <w:sz w:val="17"/>
              </w:rPr>
              <w:t></w:t>
            </w:r>
          </w:p>
        </w:tc>
        <w:tc>
          <w:tcPr>
            <w:tcW w:type="dxa" w:w="3964"/>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52"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若</w:t>
            </w:r>
            <w:r>
              <w:rPr>
                <w:rFonts w:ascii="TimesNewRoman,Italic" w:hAnsi="TimesNewRoman,Italic" w:eastAsia="TimesNewRoman,Italic"/>
                <w:b w:val="0"/>
                <w:i/>
                <w:color w:val="000000"/>
                <w:sz w:val="21"/>
              </w:rPr>
              <w:t>G</w:t>
            </w:r>
            <w:r>
              <w:rPr>
                <w:w w:val="98.98235096650964"/>
                <w:rFonts w:ascii="PMExtra" w:hAnsi="PMExtra" w:eastAsia="PMExtra"/>
                <w:b w:val="0"/>
                <w:i w:val="0"/>
                <w:color w:val="000000"/>
                <w:sz w:val="17"/>
              </w:rPr>
              <w:t></w:t>
            </w:r>
            <w:r>
              <w:rPr>
                <w:rFonts w:ascii="宋体,Bold" w:hAnsi="宋体,Bold" w:eastAsia="宋体,Bold"/>
                <w:b/>
                <w:i w:val="0"/>
                <w:color w:val="000000"/>
                <w:sz w:val="21"/>
              </w:rPr>
              <w:t>是</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的生成树</w:t>
            </w:r>
            <w:r>
              <w:rPr>
                <w:rFonts w:ascii="PMExtra" w:hAnsi="PMExtra" w:eastAsia="PMExtra"/>
                <w:b w:val="0"/>
                <w:i w:val="0"/>
                <w:color w:val="000000"/>
                <w:sz w:val="21"/>
              </w:rPr>
              <w:t>,</w:t>
            </w:r>
            <w:r>
              <w:rPr>
                <w:rFonts w:ascii="宋体,Bold" w:hAnsi="宋体,Bold" w:eastAsia="宋体,Bold"/>
                <w:b/>
                <w:i w:val="0"/>
                <w:color w:val="000000"/>
                <w:sz w:val="21"/>
              </w:rPr>
              <w:t xml:space="preserve"> 则下列不正确的是</w:t>
            </w:r>
            <w:r>
              <w:rPr>
                <w:rFonts w:ascii="PMExtra" w:hAnsi="PMExtra" w:eastAsia="PMExtra"/>
                <w:b w:val="0"/>
                <w:i w:val="0"/>
                <w:color w:val="000000"/>
                <w:sz w:val="21"/>
              </w:rPr>
              <w:t>(</w:t>
            </w:r>
          </w:p>
        </w:tc>
        <w:tc>
          <w:tcPr>
            <w:tcW w:type="dxa" w:w="2060"/>
            <w:tcBorders/>
            <w:shd w:fill="ffffff"/>
            <w:tcMar>
              <w:start w:w="0" w:type="dxa"/>
              <w:end w:w="0" w:type="dxa"/>
            </w:tcMar>
          </w:tcPr>
          <w:p>
            <w:pPr>
              <w:autoSpaceDN w:val="0"/>
              <w:autoSpaceDE w:val="0"/>
              <w:widowControl/>
              <w:spacing w:line="256" w:lineRule="exact" w:before="184" w:after="0"/>
              <w:ind w:left="130" w:right="0" w:firstLine="0"/>
              <w:jc w:val="left"/>
            </w:pPr>
            <w:r>
              <w:rPr>
                <w:rFonts w:ascii="PMExtra" w:hAnsi="PMExtra" w:eastAsia="PMExtra"/>
                <w:b w:val="0"/>
                <w:i w:val="0"/>
                <w:color w:val="000000"/>
                <w:sz w:val="21"/>
              </w:rPr>
              <w:t>)</w:t>
            </w:r>
          </w:p>
        </w:tc>
      </w:tr>
      <w:tr>
        <w:trPr>
          <w:trHeight w:hRule="exact" w:val="460"/>
        </w:trPr>
        <w:tc>
          <w:tcPr>
            <w:tcW w:type="dxa" w:w="2880"/>
            <w:tcBorders/>
            <w:shd w:fill="ffffff"/>
            <w:tcMar>
              <w:start w:w="0" w:type="dxa"/>
              <w:end w:w="0" w:type="dxa"/>
            </w:tcMar>
          </w:tcPr>
          <w:p>
            <w:pPr>
              <w:autoSpaceDN w:val="0"/>
              <w:autoSpaceDE w:val="0"/>
              <w:widowControl/>
              <w:spacing w:line="288" w:lineRule="exact" w:before="72" w:after="0"/>
              <w:ind w:left="0" w:right="2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G</w:t>
            </w:r>
            <w:r>
              <w:rPr>
                <w:w w:val="98.98235096650964"/>
                <w:rFonts w:ascii="PMExtra" w:hAnsi="PMExtra" w:eastAsia="PMExtra"/>
                <w:b w:val="0"/>
                <w:i w:val="0"/>
                <w:color w:val="000000"/>
                <w:sz w:val="17"/>
              </w:rPr>
              <w:t></w:t>
            </w:r>
            <w:r>
              <w:rPr>
                <w:rFonts w:ascii="宋体,Bold" w:hAnsi="宋体,Bold" w:eastAsia="宋体,Bold"/>
                <w:b/>
                <w:i w:val="0"/>
                <w:color w:val="000000"/>
                <w:sz w:val="21"/>
              </w:rPr>
              <w:t>为</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的连通分量</w:t>
            </w:r>
          </w:p>
        </w:tc>
        <w:tc>
          <w:tcPr>
            <w:tcW w:type="dxa" w:w="2678"/>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72" w:after="0"/>
              <w:ind w:left="406"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G</w:t>
            </w:r>
            <w:r>
              <w:rPr>
                <w:w w:val="98.98235096650964"/>
                <w:rFonts w:ascii="PMExtra" w:hAnsi="PMExtra" w:eastAsia="PMExtra"/>
                <w:b w:val="0"/>
                <w:i w:val="0"/>
                <w:color w:val="000000"/>
                <w:sz w:val="17"/>
              </w:rPr>
              <w:t></w:t>
            </w:r>
            <w:r>
              <w:rPr>
                <w:rFonts w:ascii="宋体,Bold" w:hAnsi="宋体,Bold" w:eastAsia="宋体,Bold"/>
                <w:b/>
                <w:i w:val="0"/>
                <w:color w:val="000000"/>
                <w:sz w:val="21"/>
              </w:rPr>
              <w:t>为</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的无环子图</w:t>
            </w:r>
          </w:p>
        </w:tc>
        <w:tc>
          <w:tcPr>
            <w:tcW w:type="dxa" w:w="4922"/>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72" w:after="0"/>
              <w:ind w:left="28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G</w:t>
            </w:r>
            <w:r>
              <w:rPr>
                <w:w w:val="98.98235096650964"/>
                <w:rFonts w:ascii="PMExtra" w:hAnsi="PMExtra" w:eastAsia="PMExtra"/>
                <w:b w:val="0"/>
                <w:i w:val="0"/>
                <w:color w:val="000000"/>
                <w:sz w:val="17"/>
              </w:rPr>
              <w:t></w:t>
            </w:r>
            <w:r>
              <w:rPr>
                <w:rFonts w:ascii="宋体,Bold" w:hAnsi="宋体,Bold" w:eastAsia="宋体,Bold"/>
                <w:b/>
                <w:i w:val="0"/>
                <w:color w:val="000000"/>
                <w:sz w:val="21"/>
              </w:rPr>
              <w:t>为</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的极小连通子图且</w:t>
            </w:r>
            <w:r>
              <w:rPr>
                <w:rFonts w:ascii="TimesNewRoman,Italic" w:hAnsi="TimesNewRoman,Italic" w:eastAsia="TimesNewRoman,Italic"/>
                <w:b w:val="0"/>
                <w:i/>
                <w:color w:val="000000"/>
                <w:sz w:val="21"/>
              </w:rPr>
              <w:t>V</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p>
        </w:tc>
      </w:tr>
      <w:tr>
        <w:trPr>
          <w:trHeight w:hRule="exact" w:val="500"/>
        </w:trPr>
        <w:tc>
          <w:tcPr>
            <w:tcW w:type="dxa" w:w="2880"/>
            <w:tcBorders/>
            <w:shd w:fill="ffffff"/>
            <w:tcMar>
              <w:start w:w="0" w:type="dxa"/>
              <w:end w:w="0" w:type="dxa"/>
            </w:tcMar>
          </w:tcPr>
          <w:p>
            <w:pPr>
              <w:autoSpaceDN w:val="0"/>
              <w:autoSpaceDE w:val="0"/>
              <w:widowControl/>
              <w:spacing w:line="232" w:lineRule="exact" w:before="118" w:after="0"/>
              <w:ind w:left="0" w:right="135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5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0" w:firstLine="0"/>
              <w:jc w:val="left"/>
            </w:pPr>
            <w:r>
              <w:rPr>
                <w:rFonts w:ascii="宋体,Bold" w:hAnsi="宋体,Bold" w:eastAsia="宋体,Bold"/>
                <w:b/>
                <w:i w:val="0"/>
                <w:color w:val="000000"/>
                <w:sz w:val="21"/>
              </w:rPr>
              <w:t>B. 只有</w:t>
            </w:r>
            <w:r>
              <w:rPr>
                <w:rFonts w:ascii="TimesNewRoman,Italic" w:hAnsi="TimesNewRoman,Italic" w:eastAsia="TimesNewRoman,Italic"/>
                <w:b w:val="0"/>
                <w:i/>
                <w:color w:val="000000"/>
                <w:sz w:val="21"/>
              </w:rPr>
              <w:t>III</w:t>
            </w:r>
          </w:p>
        </w:tc>
        <w:tc>
          <w:tcPr>
            <w:tcW w:type="dxa" w:w="212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9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608" w:right="0" w:firstLine="0"/>
              <w:jc w:val="left"/>
            </w:pPr>
            <w:r>
              <w:rPr>
                <w:rFonts w:ascii="宋体,Bold" w:hAnsi="宋体,Bold" w:eastAsia="宋体,Bold"/>
                <w:b/>
                <w:i w:val="0"/>
                <w:color w:val="000000"/>
                <w:sz w:val="21"/>
              </w:rPr>
              <w:t>D. 只有</w:t>
            </w:r>
            <w:r>
              <w:rPr>
                <w:rFonts w:ascii="TimesNewRoman,Italic" w:hAnsi="TimesNewRoman,Italic" w:eastAsia="TimesNewRoman,Italic"/>
                <w:b w:val="0"/>
                <w:i/>
                <w:color w:val="000000"/>
                <w:sz w:val="21"/>
              </w:rPr>
              <w:t>I</w:t>
            </w:r>
          </w:p>
        </w:tc>
      </w:tr>
      <w:tr>
        <w:trPr>
          <w:trHeight w:hRule="exact" w:val="520"/>
        </w:trPr>
        <w:tc>
          <w:tcPr>
            <w:tcW w:type="dxa" w:w="604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具有</w:t>
            </w:r>
            <w:r>
              <w:rPr>
                <w:rFonts w:ascii="TimesNewRoman" w:hAnsi="TimesNewRoman" w:eastAsia="TimesNewRoman"/>
                <w:b w:val="0"/>
                <w:i w:val="0"/>
                <w:color w:val="000000"/>
                <w:sz w:val="21"/>
              </w:rPr>
              <w:t>51</w:t>
            </w:r>
            <w:r>
              <w:rPr>
                <w:rFonts w:ascii="宋体,Bold" w:hAnsi="宋体,Bold" w:eastAsia="宋体,Bold"/>
                <w:b/>
                <w:i w:val="0"/>
                <w:color w:val="000000"/>
                <w:sz w:val="21"/>
              </w:rPr>
              <w:t xml:space="preserve"> 个顶点和</w:t>
            </w:r>
            <w:r>
              <w:rPr>
                <w:rFonts w:ascii="TimesNewRoman" w:hAnsi="TimesNewRoman" w:eastAsia="TimesNewRoman"/>
                <w:b w:val="0"/>
                <w:i w:val="0"/>
                <w:color w:val="000000"/>
                <w:sz w:val="21"/>
              </w:rPr>
              <w:t>21</w:t>
            </w:r>
            <w:r>
              <w:rPr>
                <w:rFonts w:ascii="宋体,Bold" w:hAnsi="宋体,Bold" w:eastAsia="宋体,Bold"/>
                <w:b/>
                <w:i w:val="0"/>
                <w:color w:val="000000"/>
                <w:sz w:val="21"/>
              </w:rPr>
              <w:t xml:space="preserve"> 条边的无向图的连通分量最多为</w:t>
            </w:r>
            <w:r>
              <w:rPr>
                <w:rFonts w:ascii="PMExtra" w:hAnsi="PMExtra" w:eastAsia="PMExtra"/>
                <w:b w:val="0"/>
                <w:i w:val="0"/>
                <w:color w:val="000000"/>
                <w:sz w:val="21"/>
              </w:rPr>
              <w:t>(</w:t>
            </w:r>
          </w:p>
        </w:tc>
        <w:tc>
          <w:tcPr>
            <w:tcW w:type="dxa" w:w="444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12" w:right="0" w:firstLine="0"/>
              <w:jc w:val="left"/>
            </w:pPr>
            <w:r>
              <w:rPr>
                <w:rFonts w:ascii="PMExtra" w:hAnsi="PMExtra" w:eastAsia="PMExtra"/>
                <w:b w:val="0"/>
                <w:i w:val="0"/>
                <w:color w:val="000000"/>
                <w:sz w:val="21"/>
              </w:rPr>
              <w:t>)</w:t>
            </w:r>
          </w:p>
        </w:tc>
      </w:tr>
      <w:tr>
        <w:trPr>
          <w:trHeight w:hRule="exact" w:val="480"/>
        </w:trPr>
        <w:tc>
          <w:tcPr>
            <w:tcW w:type="dxa" w:w="2880"/>
            <w:tcBorders/>
            <w:shd w:fill="ffffff"/>
            <w:tcMar>
              <w:start w:w="0" w:type="dxa"/>
              <w:end w:w="0" w:type="dxa"/>
            </w:tcMar>
          </w:tcPr>
          <w:p>
            <w:pPr>
              <w:autoSpaceDN w:val="0"/>
              <w:autoSpaceDE w:val="0"/>
              <w:widowControl/>
              <w:spacing w:line="234" w:lineRule="exact" w:before="112" w:after="0"/>
              <w:ind w:left="0" w:right="16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33</w:t>
            </w:r>
          </w:p>
        </w:tc>
        <w:tc>
          <w:tcPr>
            <w:tcW w:type="dxa" w:w="133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34</w:t>
            </w:r>
          </w:p>
        </w:tc>
        <w:tc>
          <w:tcPr>
            <w:tcW w:type="dxa" w:w="215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45</w:t>
            </w:r>
          </w:p>
        </w:tc>
        <w:tc>
          <w:tcPr>
            <w:tcW w:type="dxa" w:w="410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81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32</w:t>
            </w:r>
          </w:p>
        </w:tc>
      </w:tr>
      <w:tr>
        <w:trPr>
          <w:trHeight w:hRule="exact" w:val="520"/>
        </w:trPr>
        <w:tc>
          <w:tcPr>
            <w:tcW w:type="dxa" w:w="410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在如下图所示的有向图中</w:t>
            </w:r>
            <w:r>
              <w:rPr>
                <w:rFonts w:ascii="PMExtra" w:hAnsi="PMExtra" w:eastAsia="PMExtra"/>
                <w:b w:val="0"/>
                <w:i w:val="0"/>
                <w:color w:val="000000"/>
                <w:sz w:val="21"/>
              </w:rPr>
              <w:t>,</w:t>
            </w:r>
            <w:r>
              <w:rPr>
                <w:rFonts w:ascii="宋体,Bold" w:hAnsi="宋体,Bold" w:eastAsia="宋体,Bold"/>
                <w:b/>
                <w:i w:val="0"/>
                <w:color w:val="000000"/>
                <w:sz w:val="21"/>
              </w:rPr>
              <w:t xml:space="preserve"> 共有</w:t>
            </w:r>
            <w:r>
              <w:rPr>
                <w:rFonts w:ascii="PMExtra" w:hAnsi="PMExtra" w:eastAsia="PMExtra"/>
                <w:b w:val="0"/>
                <w:i w:val="0"/>
                <w:color w:val="000000"/>
                <w:sz w:val="21"/>
              </w:rPr>
              <w:t>(</w:t>
            </w:r>
          </w:p>
        </w:tc>
        <w:tc>
          <w:tcPr>
            <w:tcW w:type="dxa" w:w="3334"/>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个强连通分量。</w:t>
            </w:r>
          </w:p>
        </w:tc>
        <w:tc>
          <w:tcPr>
            <w:tcW w:type="dxa" w:w="30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4" w:after="0"/>
              <w:ind w:left="610" w:right="0" w:firstLine="0"/>
              <w:jc w:val="left"/>
            </w:pPr>
            <w:r>
              <w:drawing>
                <wp:inline xmlns:a="http://schemas.openxmlformats.org/drawingml/2006/main" xmlns:pic="http://schemas.openxmlformats.org/drawingml/2006/picture">
                  <wp:extent cx="1099820" cy="96012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099820" cy="960120"/>
                          </a:xfrm>
                          <a:prstGeom prst="rect"/>
                        </pic:spPr>
                      </pic:pic>
                    </a:graphicData>
                  </a:graphic>
                </wp:inline>
              </w:drawing>
            </w:r>
          </w:p>
        </w:tc>
      </w:tr>
      <w:tr>
        <w:trPr>
          <w:trHeight w:hRule="exact" w:val="420"/>
        </w:trPr>
        <w:tc>
          <w:tcPr>
            <w:tcW w:type="dxa" w:w="2880"/>
            <w:tcBorders/>
            <w:shd w:fill="ffffff"/>
            <w:tcMar>
              <w:start w:w="0" w:type="dxa"/>
              <w:end w:w="0" w:type="dxa"/>
            </w:tcMar>
          </w:tcPr>
          <w:p>
            <w:pPr>
              <w:autoSpaceDN w:val="0"/>
              <w:autoSpaceDE w:val="0"/>
              <w:widowControl/>
              <w:spacing w:line="232" w:lineRule="exact" w:before="124" w:after="0"/>
              <w:ind w:left="0" w:right="17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4560"/>
            <w:gridSpan w:val="1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198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860"/>
            <w:gridSpan w:val="2"/>
            <w:vMerge/>
            <w:tcBorders/>
          </w:tcPr>
          <w:p/>
        </w:tc>
      </w:tr>
      <w:tr>
        <w:trPr>
          <w:trHeight w:hRule="exact" w:val="480"/>
        </w:trPr>
        <w:tc>
          <w:tcPr>
            <w:tcW w:type="dxa" w:w="2880"/>
            <w:tcBorders/>
            <w:shd w:fill="ffffff"/>
            <w:tcMar>
              <w:start w:w="0" w:type="dxa"/>
              <w:end w:w="0" w:type="dxa"/>
            </w:tcMar>
          </w:tcPr>
          <w:p>
            <w:pPr>
              <w:autoSpaceDN w:val="0"/>
              <w:autoSpaceDE w:val="0"/>
              <w:widowControl/>
              <w:spacing w:line="232" w:lineRule="exact" w:before="98" w:after="0"/>
              <w:ind w:left="0" w:right="173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4560"/>
            <w:gridSpan w:val="1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0" w:right="198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c>
          <w:tcPr>
            <w:tcW w:type="dxa" w:w="860"/>
            <w:gridSpan w:val="2"/>
            <w:vMerge/>
            <w:tcBorders/>
          </w:tcPr>
          <w:p/>
        </w:tc>
      </w:tr>
      <w:tr>
        <w:trPr>
          <w:trHeight w:hRule="exact" w:val="500"/>
        </w:trPr>
        <w:tc>
          <w:tcPr>
            <w:tcW w:type="dxa" w:w="4708"/>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若具有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个顶点的图是一个环</w:t>
            </w:r>
            <w:r>
              <w:rPr>
                <w:rFonts w:ascii="PMExtra" w:hAnsi="PMExtra" w:eastAsia="PMExtra"/>
                <w:b w:val="0"/>
                <w:i w:val="0"/>
                <w:color w:val="000000"/>
                <w:sz w:val="21"/>
              </w:rPr>
              <w:t>,</w:t>
            </w:r>
            <w:r>
              <w:rPr>
                <w:rFonts w:ascii="宋体,Bold" w:hAnsi="宋体,Bold" w:eastAsia="宋体,Bold"/>
                <w:b/>
                <w:i w:val="0"/>
                <w:color w:val="000000"/>
                <w:sz w:val="21"/>
              </w:rPr>
              <w:t xml:space="preserve"> 则它有</w:t>
            </w:r>
            <w:r>
              <w:rPr>
                <w:rFonts w:ascii="PMExtra" w:hAnsi="PMExtra" w:eastAsia="PMExtra"/>
                <w:b w:val="0"/>
                <w:i w:val="0"/>
                <w:color w:val="000000"/>
                <w:sz w:val="21"/>
              </w:rPr>
              <w:t>(</w:t>
            </w:r>
          </w:p>
        </w:tc>
        <w:tc>
          <w:tcPr>
            <w:tcW w:type="dxa" w:w="273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棵生成树。</w:t>
            </w:r>
          </w:p>
        </w:tc>
        <w:tc>
          <w:tcPr>
            <w:tcW w:type="dxa" w:w="860"/>
            <w:gridSpan w:val="2"/>
            <w:vMerge/>
            <w:tcBorders/>
          </w:tcPr>
          <w:p/>
        </w:tc>
      </w:tr>
      <w:tr>
        <w:trPr>
          <w:trHeight w:hRule="exact" w:val="520"/>
        </w:trPr>
        <w:tc>
          <w:tcPr>
            <w:tcW w:type="dxa" w:w="2880"/>
            <w:tcBorders/>
            <w:shd w:fill="ffffff"/>
            <w:tcMar>
              <w:start w:w="0" w:type="dxa"/>
              <w:end w:w="0" w:type="dxa"/>
            </w:tcMar>
          </w:tcPr>
          <w:p>
            <w:pPr>
              <w:autoSpaceDN w:val="0"/>
              <w:autoSpaceDE w:val="0"/>
              <w:widowControl/>
              <w:spacing w:line="268" w:lineRule="exact" w:before="100" w:after="0"/>
              <w:ind w:left="0" w:right="165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p>
        </w:tc>
        <w:tc>
          <w:tcPr>
            <w:tcW w:type="dxa" w:w="128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6" w:after="0"/>
              <w:ind w:left="0"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234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2" w:after="0"/>
              <w:ind w:left="0" w:right="70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397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6" w:after="0"/>
              <w:ind w:left="68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p>
        </w:tc>
      </w:tr>
      <w:tr>
        <w:trPr>
          <w:trHeight w:hRule="exact" w:val="500"/>
        </w:trPr>
        <w:tc>
          <w:tcPr>
            <w:tcW w:type="dxa" w:w="7440"/>
            <w:gridSpan w:val="1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若一个具有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条边的无向图是一个森林</w:t>
            </w:r>
            <w:r>
              <w:rPr>
                <w:rFonts w:ascii="PMExtra" w:hAnsi="PMExtra" w:eastAsia="PMExtra"/>
                <w:b w:val="0"/>
                <w:i w:val="0"/>
                <w:color w:val="000000"/>
                <w:sz w:val="21"/>
              </w:rPr>
              <w:t>,</w:t>
            </w:r>
            <w:r>
              <w:rPr>
                <w:rFonts w:ascii="宋体,Bold" w:hAnsi="宋体,Bold" w:eastAsia="宋体,Bold"/>
                <w:b/>
                <w:i w:val="0"/>
                <w:color w:val="000000"/>
                <w:sz w:val="21"/>
              </w:rPr>
              <w:t xml:space="preserve"> 则该森林中必有</w:t>
            </w:r>
            <w:r>
              <w:rPr>
                <w:rFonts w:ascii="PMExtra" w:hAnsi="PMExtra" w:eastAsia="PMExtra"/>
                <w:b w:val="0"/>
                <w:i w:val="0"/>
                <w:color w:val="000000"/>
                <w:sz w:val="21"/>
              </w:rPr>
              <w:t>(</w:t>
            </w:r>
          </w:p>
        </w:tc>
        <w:tc>
          <w:tcPr>
            <w:tcW w:type="dxa" w:w="3040"/>
            <w:gridSpan w:val="2"/>
            <w:tcBorders/>
            <w:shd w:fill="ffffff"/>
            <w:tcMar>
              <w:start w:w="0" w:type="dxa"/>
              <w:end w:w="0" w:type="dxa"/>
            </w:tcMar>
            <w:tcMar>
              <w:start w:w="0" w:type="dxa"/>
              <w:end w:w="0" w:type="dxa"/>
            </w:tcMar>
          </w:tcPr>
          <w:p>
            <w:pPr>
              <w:autoSpaceDN w:val="0"/>
              <w:autoSpaceDE w:val="0"/>
              <w:widowControl/>
              <w:spacing w:line="258" w:lineRule="exact" w:before="156" w:after="0"/>
              <w:ind w:left="7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棵树。</w:t>
            </w:r>
          </w:p>
        </w:tc>
      </w:tr>
      <w:tr>
        <w:trPr>
          <w:trHeight w:hRule="exact" w:val="500"/>
        </w:trPr>
        <w:tc>
          <w:tcPr>
            <w:tcW w:type="dxa" w:w="2880"/>
            <w:tcBorders/>
            <w:shd w:fill="ffffff"/>
            <w:tcMar>
              <w:start w:w="0" w:type="dxa"/>
              <w:end w:w="0" w:type="dxa"/>
            </w:tcMar>
          </w:tcPr>
          <w:p>
            <w:pPr>
              <w:autoSpaceDN w:val="0"/>
              <w:autoSpaceDE w:val="0"/>
              <w:widowControl/>
              <w:spacing w:line="232" w:lineRule="exact" w:before="132" w:after="0"/>
              <w:ind w:left="0" w:right="173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p>
        </w:tc>
        <w:tc>
          <w:tcPr>
            <w:tcW w:type="dxa" w:w="128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2"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e</w:t>
            </w:r>
          </w:p>
        </w:tc>
        <w:tc>
          <w:tcPr>
            <w:tcW w:type="dxa" w:w="234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0" w:right="718"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e</w:t>
            </w:r>
          </w:p>
        </w:tc>
        <w:tc>
          <w:tcPr>
            <w:tcW w:type="dxa" w:w="397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2" w:after="0"/>
              <w:ind w:left="68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p>
        </w:tc>
      </w:tr>
      <w:tr>
        <w:trPr>
          <w:trHeight w:hRule="exact" w:val="500"/>
        </w:trPr>
        <w:tc>
          <w:tcPr>
            <w:tcW w:type="dxa" w:w="6930"/>
            <w:gridSpan w:val="1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统考真题】下列关于无向连通图特性的叙述中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55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14" w:right="0" w:firstLine="0"/>
              <w:jc w:val="left"/>
            </w:pPr>
            <w:r>
              <w:rPr>
                <w:rFonts w:ascii="PMExtra" w:hAnsi="PMExtra" w:eastAsia="PMExtra"/>
                <w:b w:val="0"/>
                <w:i w:val="0"/>
                <w:color w:val="000000"/>
                <w:sz w:val="21"/>
              </w:rPr>
              <w:t>)</w:t>
            </w:r>
          </w:p>
        </w:tc>
      </w:tr>
      <w:tr>
        <w:trPr>
          <w:trHeight w:hRule="exact" w:val="420"/>
        </w:trPr>
        <w:tc>
          <w:tcPr>
            <w:tcW w:type="dxa" w:w="344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所有顶点的度之和为偶数</w:t>
            </w:r>
          </w:p>
        </w:tc>
        <w:tc>
          <w:tcPr>
            <w:tcW w:type="dxa" w:w="2882"/>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270"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边数大于顶点个数减</w:t>
            </w:r>
            <w:r>
              <w:rPr>
                <w:rFonts w:ascii="TimesNewRoman" w:hAnsi="TimesNewRoman" w:eastAsia="TimesNewRoman"/>
                <w:b w:val="0"/>
                <w:i w:val="0"/>
                <w:color w:val="000000"/>
                <w:sz w:val="21"/>
              </w:rPr>
              <w:t>1</w:t>
            </w:r>
          </w:p>
        </w:tc>
        <w:tc>
          <w:tcPr>
            <w:tcW w:type="dxa" w:w="415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370"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至少有一个顶点的度为</w:t>
            </w:r>
            <w:r>
              <w:rPr>
                <w:rFonts w:ascii="TimesNewRoman" w:hAnsi="TimesNewRoman" w:eastAsia="TimesNewRoman"/>
                <w:b w:val="0"/>
                <w:i w:val="0"/>
                <w:color w:val="000000"/>
                <w:sz w:val="21"/>
              </w:rPr>
              <w:t>1</w:t>
            </w:r>
          </w:p>
        </w:tc>
      </w:tr>
      <w:tr>
        <w:trPr>
          <w:trHeight w:hRule="exact" w:val="500"/>
        </w:trPr>
        <w:tc>
          <w:tcPr>
            <w:tcW w:type="dxa" w:w="2880"/>
            <w:tcBorders/>
            <w:shd w:fill="ffffff"/>
            <w:tcMar>
              <w:start w:w="0" w:type="dxa"/>
              <w:end w:w="0" w:type="dxa"/>
            </w:tcMar>
          </w:tcPr>
          <w:p>
            <w:pPr>
              <w:autoSpaceDN w:val="0"/>
              <w:autoSpaceDE w:val="0"/>
              <w:widowControl/>
              <w:spacing w:line="234" w:lineRule="exact" w:before="120" w:after="0"/>
              <w:ind w:left="0" w:right="1310" w:firstLine="0"/>
              <w:jc w:val="right"/>
            </w:pPr>
            <w:r>
              <w:rPr>
                <w:rFonts w:ascii="宋体,Bold" w:hAnsi="宋体,Bold" w:eastAsia="宋体,Bold"/>
                <w:b/>
                <w:i w:val="0"/>
                <w:color w:val="000000"/>
                <w:sz w:val="21"/>
              </w:rPr>
              <w:t>A. 只有</w:t>
            </w:r>
            <w:r>
              <w:rPr>
                <w:rFonts w:ascii="TimesNewRoman,Italic" w:hAnsi="TimesNewRoman,Italic" w:eastAsia="TimesNewRoman,Italic"/>
                <w:b w:val="0"/>
                <w:i/>
                <w:color w:val="000000"/>
                <w:sz w:val="21"/>
              </w:rPr>
              <w:t>I</w:t>
            </w:r>
          </w:p>
        </w:tc>
        <w:tc>
          <w:tcPr>
            <w:tcW w:type="dxa" w:w="1534"/>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0" w:firstLine="0"/>
              <w:jc w:val="left"/>
            </w:pPr>
            <w:r>
              <w:rPr>
                <w:rFonts w:ascii="宋体,Bold" w:hAnsi="宋体,Bold" w:eastAsia="宋体,Bold"/>
                <w:b/>
                <w:i w:val="0"/>
                <w:color w:val="000000"/>
                <w:sz w:val="21"/>
              </w:rPr>
              <w:t>B. 只有</w:t>
            </w:r>
            <w:r>
              <w:rPr>
                <w:rFonts w:ascii="TimesNewRoman,Italic" w:hAnsi="TimesNewRoman,Italic" w:eastAsia="TimesNewRoman,Italic"/>
                <w:b w:val="0"/>
                <w:i/>
                <w:color w:val="000000"/>
                <w:sz w:val="21"/>
              </w:rPr>
              <w:t>II</w:t>
            </w:r>
          </w:p>
        </w:tc>
        <w:tc>
          <w:tcPr>
            <w:tcW w:type="dxa" w:w="209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397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68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480"/>
        </w:trPr>
        <w:tc>
          <w:tcPr>
            <w:tcW w:type="dxa" w:w="4528"/>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统考真题】若无向图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5952"/>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 w:right="0" w:firstLine="0"/>
              <w:jc w:val="left"/>
            </w:pPr>
            <w:r>
              <w:rPr>
                <w:rFonts w:ascii="宋体,Bold" w:hAnsi="宋体,Bold" w:eastAsia="宋体,Bold"/>
                <w:b/>
                <w:i w:val="0"/>
                <w:color w:val="000000"/>
                <w:sz w:val="21"/>
              </w:rPr>
              <w:t>中含有</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个顶点</w:t>
            </w:r>
            <w:r>
              <w:rPr>
                <w:rFonts w:ascii="PMExtra" w:hAnsi="PMExtra" w:eastAsia="PMExtra"/>
                <w:b w:val="0"/>
                <w:i w:val="0"/>
                <w:color w:val="000000"/>
                <w:sz w:val="21"/>
              </w:rPr>
              <w:t>,</w:t>
            </w:r>
            <w:r>
              <w:rPr>
                <w:rFonts w:ascii="宋体,Bold" w:hAnsi="宋体,Bold" w:eastAsia="宋体,Bold"/>
                <w:b/>
                <w:i w:val="0"/>
                <w:color w:val="000000"/>
                <w:sz w:val="21"/>
              </w:rPr>
              <w:t xml:space="preserve"> 要保证图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在任何情况下都是连通的</w:t>
            </w:r>
            <w:r>
              <w:rPr>
                <w:rFonts w:ascii="PMExtra" w:hAnsi="PMExtra" w:eastAsia="PMExtra"/>
                <w:b w:val="0"/>
                <w:i w:val="0"/>
                <w:color w:val="000000"/>
                <w:sz w:val="21"/>
              </w:rPr>
              <w:t>,</w:t>
            </w:r>
          </w:p>
        </w:tc>
      </w:tr>
      <w:tr>
        <w:trPr>
          <w:trHeight w:hRule="exact" w:val="440"/>
        </w:trPr>
        <w:tc>
          <w:tcPr>
            <w:tcW w:type="dxa" w:w="2880"/>
            <w:tcBorders/>
            <w:shd w:fill="ffffff"/>
            <w:tcMar>
              <w:start w:w="0" w:type="dxa"/>
              <w:end w:w="0" w:type="dxa"/>
            </w:tcMar>
          </w:tcPr>
          <w:p>
            <w:pPr>
              <w:autoSpaceDN w:val="0"/>
              <w:autoSpaceDE w:val="0"/>
              <w:widowControl/>
              <w:spacing w:line="256" w:lineRule="exact" w:before="80" w:after="0"/>
              <w:ind w:left="0" w:right="144" w:firstLine="0"/>
              <w:jc w:val="right"/>
            </w:pPr>
            <w:r>
              <w:rPr>
                <w:rFonts w:ascii="宋体,Bold" w:hAnsi="宋体,Bold" w:eastAsia="宋体,Bold"/>
                <w:b/>
                <w:i w:val="0"/>
                <w:color w:val="000000"/>
                <w:sz w:val="21"/>
              </w:rPr>
              <w:t>则需要的边数最少是</w:t>
            </w:r>
            <w:r>
              <w:rPr>
                <w:rFonts w:ascii="PMExtra" w:hAnsi="PMExtra" w:eastAsia="PMExtra"/>
                <w:b w:val="0"/>
                <w:i w:val="0"/>
                <w:color w:val="000000"/>
                <w:sz w:val="21"/>
              </w:rPr>
              <w:t>(</w:t>
            </w:r>
          </w:p>
        </w:tc>
        <w:tc>
          <w:tcPr>
            <w:tcW w:type="dxa" w:w="7600"/>
            <w:gridSpan w:val="2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82" w:right="0" w:firstLine="0"/>
              <w:jc w:val="left"/>
            </w:pPr>
            <w:r>
              <w:rPr>
                <w:rFonts w:ascii="PMExtra" w:hAnsi="PMExtra" w:eastAsia="PMExtra"/>
                <w:b w:val="0"/>
                <w:i w:val="0"/>
                <w:color w:val="000000"/>
                <w:sz w:val="21"/>
              </w:rPr>
              <w:t>)</w:t>
            </w:r>
          </w:p>
        </w:tc>
      </w:tr>
      <w:tr>
        <w:trPr>
          <w:trHeight w:hRule="exact" w:val="402"/>
        </w:trPr>
        <w:tc>
          <w:tcPr>
            <w:tcW w:type="dxa" w:w="2880"/>
            <w:tcBorders/>
            <w:shd w:fill="ffffff"/>
            <w:tcMar>
              <w:start w:w="0" w:type="dxa"/>
              <w:end w:w="0" w:type="dxa"/>
            </w:tcMar>
          </w:tcPr>
          <w:p>
            <w:pPr>
              <w:autoSpaceDN w:val="0"/>
              <w:autoSpaceDE w:val="0"/>
              <w:widowControl/>
              <w:spacing w:line="232" w:lineRule="exact" w:before="110" w:after="0"/>
              <w:ind w:left="0" w:right="17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w:t>
            </w:r>
          </w:p>
        </w:tc>
        <w:tc>
          <w:tcPr>
            <w:tcW w:type="dxa" w:w="133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w:t>
            </w:r>
          </w:p>
        </w:tc>
        <w:tc>
          <w:tcPr>
            <w:tcW w:type="dxa" w:w="215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410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81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21</w:t>
            </w:r>
          </w:p>
        </w:tc>
      </w:tr>
    </w:tbl>
    <w:p>
      <w:pPr>
        <w:autoSpaceDN w:val="0"/>
        <w:autoSpaceDE w:val="0"/>
        <w:widowControl/>
        <w:spacing w:line="234" w:lineRule="exact" w:before="272" w:after="76"/>
        <w:ind w:left="0" w:right="0" w:firstLine="0"/>
        <w:jc w:val="center"/>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统考真题】已知无向图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含有</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条边</w:t>
      </w:r>
      <w:r>
        <w:rPr>
          <w:rFonts w:ascii="TimesNewRoman" w:hAnsi="TimesNewRoman" w:eastAsia="TimesNewRoman"/>
          <w:b w:val="0"/>
          <w:i w:val="0"/>
          <w:color w:val="000000"/>
          <w:sz w:val="21"/>
        </w:rPr>
        <w:t>,</w:t>
      </w:r>
      <w:r>
        <w:rPr>
          <w:rFonts w:ascii="宋体,Bold" w:hAnsi="宋体,Bold" w:eastAsia="宋体,Bold"/>
          <w:b/>
          <w:i w:val="0"/>
          <w:color w:val="000000"/>
          <w:sz w:val="21"/>
        </w:rPr>
        <w:t>其中度为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的顶点个数为</w:t>
      </w:r>
      <w:r>
        <w:rPr>
          <w:rFonts w:ascii="TimesNewRoman" w:hAnsi="TimesNewRoman" w:eastAsia="TimesNewRoman"/>
          <w:b w:val="0"/>
          <w:i w:val="0"/>
          <w:color w:val="000000"/>
          <w:sz w:val="21"/>
        </w:rPr>
        <w:t>3,</w:t>
      </w:r>
      <w:r>
        <w:rPr>
          <w:rFonts w:ascii="宋体,Bold" w:hAnsi="宋体,Bold" w:eastAsia="宋体,Bold"/>
          <w:b/>
          <w:i w:val="0"/>
          <w:color w:val="000000"/>
          <w:sz w:val="21"/>
        </w:rPr>
        <w:t>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的顶点个数为</w:t>
      </w:r>
      <w:r>
        <w:rPr>
          <w:rFonts w:ascii="TimesNewRoman" w:hAnsi="TimesNewRoman" w:eastAsia="TimesNewRoman"/>
          <w:b w:val="0"/>
          <w:i w:val="0"/>
          <w:color w:val="000000"/>
          <w:sz w:val="21"/>
        </w:rPr>
        <w:t>4,</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6"/>
        </w:trPr>
        <w:tc>
          <w:tcPr>
            <w:tcW w:type="dxa" w:w="57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其他顶点的度均小于</w:t>
            </w:r>
            <w:r>
              <w:rPr>
                <w:rFonts w:ascii="TimesNewRoman" w:hAnsi="TimesNewRoman" w:eastAsia="TimesNewRoman"/>
                <w:b w:val="0"/>
                <w:i w:val="0"/>
                <w:color w:val="000000"/>
                <w:sz w:val="21"/>
              </w:rPr>
              <w:t>3</w:t>
            </w:r>
            <w:r>
              <w:rPr>
                <w:rFonts w:ascii="宋体,Bold" w:hAnsi="宋体,Bold" w:eastAsia="宋体,Bold"/>
                <w:b/>
                <w:i w:val="0"/>
                <w:color w:val="000000"/>
                <w:sz w:val="21"/>
              </w:rPr>
              <w:t>。图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所含的顶点个数至少是</w:t>
            </w:r>
            <w:r>
              <w:rPr>
                <w:rFonts w:ascii="PMExtra" w:hAnsi="PMExtra" w:eastAsia="PMExtra"/>
                <w:b w:val="0"/>
                <w:i w:val="0"/>
                <w:color w:val="000000"/>
                <w:sz w:val="21"/>
              </w:rPr>
              <w:t>(</w:t>
            </w:r>
          </w:p>
        </w:tc>
        <w:tc>
          <w:tcPr>
            <w:tcW w:type="dxa" w:w="4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6" w:right="0" w:firstLine="0"/>
              <w:jc w:val="left"/>
            </w:pPr>
            <w:r>
              <w:rPr>
                <w:rFonts w:ascii="PMExtra" w:hAnsi="PMExtra" w:eastAsia="PMExtra"/>
                <w:b w:val="0"/>
                <w:i w:val="0"/>
                <w:color w:val="000000"/>
                <w:sz w:val="21"/>
              </w:rPr>
              <w:t>)</w:t>
            </w:r>
          </w:p>
        </w:tc>
      </w:tr>
      <w:tr>
        <w:trPr>
          <w:trHeight w:hRule="exact" w:val="500"/>
        </w:trPr>
        <w:tc>
          <w:tcPr>
            <w:tcW w:type="dxa" w:w="1480"/>
            <w:tcBorders/>
            <w:shd w:fill="ffffff"/>
            <w:tcMar>
              <w:start w:w="0" w:type="dxa"/>
              <w:end w:w="0" w:type="dxa"/>
            </w:tcMar>
          </w:tcPr>
          <w:p>
            <w:pPr>
              <w:autoSpaceDN w:val="0"/>
              <w:autoSpaceDE w:val="0"/>
              <w:widowControl/>
              <w:spacing w:line="232" w:lineRule="exact" w:before="120" w:after="0"/>
              <w:ind w:left="0" w:right="2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p>
        </w:tc>
        <w:tc>
          <w:tcPr>
            <w:tcW w:type="dxa" w:w="3140"/>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122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11</w:t>
            </w:r>
          </w:p>
        </w:tc>
        <w:tc>
          <w:tcPr>
            <w:tcW w:type="dxa" w:w="1160"/>
            <w:tcBorders/>
            <w:shd w:fill="ffffff"/>
            <w:tcMar>
              <w:start w:w="0" w:type="dxa"/>
              <w:end w:w="0" w:type="dxa"/>
            </w:tcMar>
          </w:tcPr>
          <w:p>
            <w:pPr>
              <w:autoSpaceDN w:val="0"/>
              <w:autoSpaceDE w:val="0"/>
              <w:widowControl/>
              <w:spacing w:line="232" w:lineRule="exact" w:before="120" w:after="0"/>
              <w:ind w:left="0" w:right="22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13</w:t>
            </w:r>
          </w:p>
        </w:tc>
        <w:tc>
          <w:tcPr>
            <w:tcW w:type="dxa" w:w="4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22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p>
        </w:tc>
      </w:tr>
      <w:tr>
        <w:trPr>
          <w:trHeight w:hRule="exact" w:val="50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统考真题】对于无向图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24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下列选项中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2904"/>
            <w:tcBorders/>
            <w:shd w:fill="ffffff"/>
            <w:tcMar>
              <w:start w:w="0" w:type="dxa"/>
              <w:end w:w="0" w:type="dxa"/>
            </w:tcMar>
          </w:tcPr>
          <w:p>
            <w:pPr>
              <w:autoSpaceDN w:val="0"/>
              <w:autoSpaceDE w:val="0"/>
              <w:widowControl/>
              <w:spacing w:line="256" w:lineRule="exact" w:before="160" w:after="0"/>
              <w:ind w:left="112" w:right="0" w:firstLine="0"/>
              <w:jc w:val="left"/>
            </w:pPr>
            <w:r>
              <w:rPr>
                <w:rFonts w:ascii="PMExtra" w:hAnsi="PMExtra" w:eastAsia="PMExtra"/>
                <w:b w:val="0"/>
                <w:i w:val="0"/>
                <w:color w:val="000000"/>
                <w:sz w:val="21"/>
              </w:rPr>
              <w:t>)</w:t>
            </w:r>
          </w:p>
        </w:tc>
      </w:tr>
      <w:tr>
        <w:trPr>
          <w:trHeight w:hRule="exact" w:val="440"/>
        </w:trPr>
        <w:tc>
          <w:tcPr>
            <w:tcW w:type="dxa" w:w="1480"/>
            <w:tcBorders/>
            <w:shd w:fill="ffffff"/>
            <w:tcMar>
              <w:start w:w="0" w:type="dxa"/>
              <w:end w:w="0" w:type="dxa"/>
            </w:tcMar>
          </w:tcPr>
          <w:p>
            <w:pPr>
              <w:autoSpaceDN w:val="0"/>
              <w:autoSpaceDE w:val="0"/>
              <w:widowControl/>
              <w:spacing w:line="232" w:lineRule="exact" w:before="140" w:after="0"/>
              <w:ind w:left="0" w:right="10" w:firstLine="0"/>
              <w:jc w:val="right"/>
            </w:pPr>
            <w:r>
              <w:rPr>
                <w:rFonts w:ascii="宋体,Bold" w:hAnsi="宋体,Bold" w:eastAsia="宋体,Bold"/>
                <w:b/>
                <w:i w:val="0"/>
                <w:color w:val="000000"/>
                <w:sz w:val="21"/>
              </w:rPr>
              <w:t>A. 当</w:t>
            </w:r>
            <w:r>
              <w:rPr>
                <w:rFonts w:ascii="TimesNewRoman,Italic" w:hAnsi="TimesNewRoman,Italic" w:eastAsia="TimesNewRoman,Italic"/>
                <w:b w:val="0"/>
                <w:i/>
                <w:color w:val="000000"/>
                <w:sz w:val="21"/>
              </w:rPr>
              <w:t>V</w:t>
            </w:r>
          </w:p>
        </w:tc>
        <w:tc>
          <w:tcPr>
            <w:tcW w:type="dxa" w:w="516"/>
            <w:tcBorders/>
            <w:shd w:fill="ffffff"/>
            <w:tcMar>
              <w:start w:w="0" w:type="dxa"/>
              <w:end w:w="0" w:type="dxa"/>
            </w:tcMar>
          </w:tcPr>
          <w:p>
            <w:pPr>
              <w:autoSpaceDN w:val="0"/>
              <w:autoSpaceDE w:val="0"/>
              <w:widowControl/>
              <w:spacing w:line="256" w:lineRule="exact" w:before="116" w:after="0"/>
              <w:ind w:left="0" w:right="0" w:firstLine="0"/>
              <w:jc w:val="center"/>
            </w:pPr>
            <w:r>
              <w:rPr>
                <w:w w:val="98.99289748247932"/>
                <w:rFonts w:ascii="PMExtra" w:hAnsi="PMExtra" w:eastAsia="PMExtra"/>
                <w:b w:val="0"/>
                <w:i w:val="0"/>
                <w:color w:val="000000"/>
                <w:sz w:val="17"/>
              </w:rPr>
              <w:t></w:t>
            </w:r>
            <w:r>
              <w:rPr>
                <w:rFonts w:ascii="PMExtra" w:hAnsi="PMExtra" w:eastAsia="PMExtra"/>
                <w:b w:val="0"/>
                <w:i w:val="0"/>
                <w:color w:val="000000"/>
                <w:sz w:val="21"/>
              </w:rPr>
              <w:t>&gt;</w:t>
            </w:r>
            <w:r>
              <w:rPr>
                <w:rFonts w:ascii="TimesNewRoman,Italic" w:hAnsi="TimesNewRoman,Italic" w:eastAsia="TimesNewRoman,Italic"/>
                <w:b w:val="0"/>
                <w:i/>
                <w:color w:val="000000"/>
                <w:sz w:val="21"/>
              </w:rPr>
              <w:t xml:space="preserve"> E</w:t>
            </w:r>
          </w:p>
        </w:tc>
        <w:tc>
          <w:tcPr>
            <w:tcW w:type="dxa" w:w="2624"/>
            <w:tcBorders/>
            <w:shd w:fill="ffffff"/>
            <w:tcMar>
              <w:start w:w="0" w:type="dxa"/>
              <w:end w:w="0" w:type="dxa"/>
            </w:tcMar>
          </w:tcPr>
          <w:p>
            <w:pPr>
              <w:autoSpaceDN w:val="0"/>
              <w:autoSpaceDE w:val="0"/>
              <w:widowControl/>
              <w:spacing w:line="232" w:lineRule="exact" w:before="140" w:after="0"/>
              <w:ind w:left="16" w:right="0" w:firstLine="0"/>
              <w:jc w:val="left"/>
            </w:pPr>
            <w:r>
              <w:rPr>
                <w:w w:val="98.99289748247932"/>
                <w:rFonts w:ascii="PMExtra" w:hAnsi="PMExtra" w:eastAsia="PMExtra"/>
                <w:b w:val="0"/>
                <w:i w:val="0"/>
                <w:color w:val="000000"/>
                <w:sz w:val="17"/>
              </w:rPr>
              <w:t></w:t>
            </w:r>
            <w:r>
              <w:rPr>
                <w:rFonts w:ascii="宋体,Bold" w:hAnsi="宋体,Bold" w:eastAsia="宋体,Bold"/>
                <w:b/>
                <w:i w:val="0"/>
                <w:color w:val="000000"/>
                <w:sz w:val="21"/>
              </w:rPr>
              <w:t>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一定是连通的</w:t>
            </w:r>
          </w:p>
        </w:tc>
        <w:tc>
          <w:tcPr>
            <w:tcW w:type="dxa" w:w="1160"/>
            <w:tcBorders/>
            <w:shd w:fill="ffffff"/>
            <w:tcMar>
              <w:start w:w="0" w:type="dxa"/>
              <w:end w:w="0" w:type="dxa"/>
            </w:tcMar>
          </w:tcPr>
          <w:p>
            <w:pPr>
              <w:autoSpaceDN w:val="0"/>
              <w:autoSpaceDE w:val="0"/>
              <w:widowControl/>
              <w:spacing w:line="232" w:lineRule="exact" w:before="140" w:after="0"/>
              <w:ind w:left="0" w:right="0" w:firstLine="0"/>
              <w:jc w:val="right"/>
            </w:pPr>
            <w:r>
              <w:rPr>
                <w:rFonts w:ascii="宋体,Bold" w:hAnsi="宋体,Bold" w:eastAsia="宋体,Bold"/>
                <w:b/>
                <w:i w:val="0"/>
                <w:color w:val="000000"/>
                <w:sz w:val="21"/>
              </w:rPr>
              <w:t>B. 当</w:t>
            </w:r>
            <w:r>
              <w:rPr>
                <w:rFonts w:ascii="TimesNewRoman,Italic" w:hAnsi="TimesNewRoman,Italic" w:eastAsia="TimesNewRoman,Italic"/>
                <w:b w:val="0"/>
                <w:i/>
                <w:color w:val="000000"/>
                <w:sz w:val="21"/>
              </w:rPr>
              <w:t>V</w:t>
            </w:r>
          </w:p>
        </w:tc>
        <w:tc>
          <w:tcPr>
            <w:tcW w:type="dxa" w:w="536"/>
            <w:tcBorders/>
            <w:shd w:fill="ffffff"/>
            <w:tcMar>
              <w:start w:w="0" w:type="dxa"/>
              <w:end w:w="0" w:type="dxa"/>
            </w:tcMar>
          </w:tcPr>
          <w:p>
            <w:pPr>
              <w:autoSpaceDN w:val="0"/>
              <w:autoSpaceDE w:val="0"/>
              <w:widowControl/>
              <w:spacing w:line="256" w:lineRule="exact" w:before="116" w:after="0"/>
              <w:ind w:left="0" w:right="0" w:firstLine="0"/>
              <w:jc w:val="center"/>
            </w:pPr>
            <w:r>
              <w:rPr>
                <w:w w:val="98.99289748247932"/>
                <w:rFonts w:ascii="PMExtra" w:hAnsi="PMExtra" w:eastAsia="PMExtra"/>
                <w:b w:val="0"/>
                <w:i w:val="0"/>
                <w:color w:val="000000"/>
                <w:sz w:val="17"/>
              </w:rPr>
              <w:t></w:t>
            </w: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E</w:t>
            </w:r>
          </w:p>
        </w:tc>
        <w:tc>
          <w:tcPr>
            <w:tcW w:type="dxa" w:w="3624"/>
            <w:gridSpan w:val="2"/>
            <w:tcBorders/>
            <w:shd w:fill="ffffff"/>
            <w:tcMar>
              <w:start w:w="0" w:type="dxa"/>
              <w:end w:w="0" w:type="dxa"/>
            </w:tcMar>
            <w:tcMar>
              <w:start w:w="0" w:type="dxa"/>
              <w:end w:w="0" w:type="dxa"/>
            </w:tcMar>
          </w:tcPr>
          <w:p>
            <w:pPr>
              <w:autoSpaceDN w:val="0"/>
              <w:autoSpaceDE w:val="0"/>
              <w:widowControl/>
              <w:spacing w:line="232" w:lineRule="exact" w:before="140" w:after="0"/>
              <w:ind w:left="6" w:right="0" w:firstLine="0"/>
              <w:jc w:val="left"/>
            </w:pPr>
            <w:r>
              <w:rPr>
                <w:w w:val="98.99289748247932"/>
                <w:rFonts w:ascii="PMExtra" w:hAnsi="PMExtra" w:eastAsia="PMExtra"/>
                <w:b w:val="0"/>
                <w:i w:val="0"/>
                <w:color w:val="000000"/>
                <w:sz w:val="17"/>
              </w:rPr>
              <w:t></w:t>
            </w:r>
            <w:r>
              <w:rPr>
                <w:rFonts w:ascii="宋体,Bold" w:hAnsi="宋体,Bold" w:eastAsia="宋体,Bold"/>
                <w:b/>
                <w:i w:val="0"/>
                <w:color w:val="000000"/>
                <w:sz w:val="21"/>
              </w:rPr>
              <w:t>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一定是连通的</w:t>
            </w:r>
          </w:p>
        </w:tc>
      </w:tr>
      <w:tr>
        <w:trPr>
          <w:trHeight w:hRule="exact" w:val="390"/>
        </w:trPr>
        <w:tc>
          <w:tcPr>
            <w:tcW w:type="dxa" w:w="1480"/>
            <w:tcBorders/>
            <w:shd w:fill="ffffff"/>
            <w:tcMar>
              <w:start w:w="0" w:type="dxa"/>
              <w:end w:w="0" w:type="dxa"/>
            </w:tcMar>
          </w:tcPr>
          <w:p>
            <w:pPr>
              <w:autoSpaceDN w:val="0"/>
              <w:autoSpaceDE w:val="0"/>
              <w:widowControl/>
              <w:spacing w:line="232" w:lineRule="exact" w:before="98" w:after="0"/>
              <w:ind w:left="0" w:right="10" w:firstLine="0"/>
              <w:jc w:val="right"/>
            </w:pPr>
            <w:r>
              <w:rPr>
                <w:rFonts w:ascii="宋体,Bold" w:hAnsi="宋体,Bold" w:eastAsia="宋体,Bold"/>
                <w:b/>
                <w:i w:val="0"/>
                <w:color w:val="000000"/>
                <w:sz w:val="21"/>
              </w:rPr>
              <w:t>C. 当</w:t>
            </w:r>
            <w:r>
              <w:rPr>
                <w:rFonts w:ascii="TimesNewRoman,Italic" w:hAnsi="TimesNewRoman,Italic" w:eastAsia="TimesNewRoman,Italic"/>
                <w:b w:val="0"/>
                <w:i/>
                <w:color w:val="000000"/>
                <w:sz w:val="21"/>
              </w:rPr>
              <w:t>V</w:t>
            </w:r>
          </w:p>
        </w:tc>
        <w:tc>
          <w:tcPr>
            <w:tcW w:type="dxa" w:w="516"/>
            <w:tcBorders/>
            <w:shd w:fill="ffffff"/>
            <w:tcMar>
              <w:start w:w="0" w:type="dxa"/>
              <w:end w:w="0" w:type="dxa"/>
            </w:tcMar>
          </w:tcPr>
          <w:p>
            <w:pPr>
              <w:autoSpaceDN w:val="0"/>
              <w:autoSpaceDE w:val="0"/>
              <w:widowControl/>
              <w:spacing w:line="256" w:lineRule="exact" w:before="74" w:after="0"/>
              <w:ind w:left="0" w:right="0" w:firstLine="0"/>
              <w:jc w:val="center"/>
            </w:pPr>
            <w:r>
              <w:rPr>
                <w:w w:val="98.99289748247932"/>
                <w:rFonts w:ascii="PMExtra" w:hAnsi="PMExtra" w:eastAsia="PMExtra"/>
                <w:b w:val="0"/>
                <w:i w:val="0"/>
                <w:color w:val="000000"/>
                <w:sz w:val="17"/>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E</w:t>
            </w:r>
          </w:p>
        </w:tc>
        <w:tc>
          <w:tcPr>
            <w:tcW w:type="dxa" w:w="2624"/>
            <w:tcBorders/>
            <w:shd w:fill="ffffff"/>
            <w:tcMar>
              <w:start w:w="0" w:type="dxa"/>
              <w:end w:w="0" w:type="dxa"/>
            </w:tcMar>
          </w:tcPr>
          <w:p>
            <w:pPr>
              <w:autoSpaceDN w:val="0"/>
              <w:autoSpaceDE w:val="0"/>
              <w:widowControl/>
              <w:spacing w:line="256" w:lineRule="exact" w:before="74" w:after="0"/>
              <w:ind w:left="0" w:right="0" w:firstLine="0"/>
              <w:jc w:val="left"/>
            </w:pPr>
            <w:r>
              <w:rPr>
                <w:w w:val="98.99289748247932"/>
                <w:rFonts w:ascii="PMExtra" w:hAnsi="PMExtra" w:eastAsia="PMExtra"/>
                <w:b w:val="0"/>
                <w:i w:val="0"/>
                <w:color w:val="000000"/>
                <w:sz w:val="17"/>
              </w:rPr>
              <w:t></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一定是不连通的</w:t>
            </w:r>
          </w:p>
        </w:tc>
        <w:tc>
          <w:tcPr>
            <w:tcW w:type="dxa" w:w="1160"/>
            <w:tcBorders/>
            <w:shd w:fill="ffffff"/>
            <w:tcMar>
              <w:start w:w="0" w:type="dxa"/>
              <w:end w:w="0" w:type="dxa"/>
            </w:tcMar>
          </w:tcPr>
          <w:p>
            <w:pPr>
              <w:autoSpaceDN w:val="0"/>
              <w:autoSpaceDE w:val="0"/>
              <w:widowControl/>
              <w:spacing w:line="232" w:lineRule="exact" w:before="98" w:after="0"/>
              <w:ind w:left="0" w:right="0" w:firstLine="0"/>
              <w:jc w:val="right"/>
            </w:pPr>
            <w:r>
              <w:rPr>
                <w:rFonts w:ascii="宋体,Bold" w:hAnsi="宋体,Bold" w:eastAsia="宋体,Bold"/>
                <w:b/>
                <w:i w:val="0"/>
                <w:color w:val="000000"/>
                <w:sz w:val="21"/>
              </w:rPr>
              <w:t>D. 当</w:t>
            </w:r>
            <w:r>
              <w:rPr>
                <w:rFonts w:ascii="TimesNewRoman,Italic" w:hAnsi="TimesNewRoman,Italic" w:eastAsia="TimesNewRoman,Italic"/>
                <w:b w:val="0"/>
                <w:i/>
                <w:color w:val="000000"/>
                <w:sz w:val="21"/>
              </w:rPr>
              <w:t>V</w:t>
            </w:r>
          </w:p>
        </w:tc>
        <w:tc>
          <w:tcPr>
            <w:tcW w:type="dxa" w:w="536"/>
            <w:tcBorders/>
            <w:shd w:fill="ffffff"/>
            <w:tcMar>
              <w:start w:w="0" w:type="dxa"/>
              <w:end w:w="0" w:type="dxa"/>
            </w:tcMar>
          </w:tcPr>
          <w:p>
            <w:pPr>
              <w:autoSpaceDN w:val="0"/>
              <w:autoSpaceDE w:val="0"/>
              <w:widowControl/>
              <w:spacing w:line="256" w:lineRule="exact" w:before="74" w:after="0"/>
              <w:ind w:left="0" w:right="0" w:firstLine="0"/>
              <w:jc w:val="center"/>
            </w:pPr>
            <w:r>
              <w:rPr>
                <w:w w:val="98.99289748247932"/>
                <w:rFonts w:ascii="PMExtra" w:hAnsi="PMExtra" w:eastAsia="PMExtra"/>
                <w:b w:val="0"/>
                <w:i w:val="0"/>
                <w:color w:val="000000"/>
                <w:sz w:val="17"/>
              </w:rPr>
              <w:t></w:t>
            </w:r>
            <w:r>
              <w:rPr>
                <w:rFonts w:ascii="PMExtra" w:hAnsi="PMExtra" w:eastAsia="PMExtra"/>
                <w:b w:val="0"/>
                <w:i w:val="0"/>
                <w:color w:val="000000"/>
                <w:sz w:val="21"/>
              </w:rPr>
              <w:t>&gt;</w:t>
            </w:r>
            <w:r>
              <w:rPr>
                <w:rFonts w:ascii="TimesNewRoman,Italic" w:hAnsi="TimesNewRoman,Italic" w:eastAsia="TimesNewRoman,Italic"/>
                <w:b w:val="0"/>
                <w:i/>
                <w:color w:val="000000"/>
                <w:sz w:val="21"/>
              </w:rPr>
              <w:t xml:space="preserve"> E</w:t>
            </w:r>
          </w:p>
        </w:tc>
        <w:tc>
          <w:tcPr>
            <w:tcW w:type="dxa" w:w="3624"/>
            <w:gridSpan w:val="2"/>
            <w:tcBorders/>
            <w:shd w:fill="ffffff"/>
            <w:tcMar>
              <w:start w:w="0" w:type="dxa"/>
              <w:end w:w="0" w:type="dxa"/>
            </w:tcMar>
            <w:tcMar>
              <w:start w:w="0" w:type="dxa"/>
              <w:end w:w="0" w:type="dxa"/>
            </w:tcMar>
          </w:tcPr>
          <w:p>
            <w:pPr>
              <w:autoSpaceDN w:val="0"/>
              <w:autoSpaceDE w:val="0"/>
              <w:widowControl/>
              <w:spacing w:line="256" w:lineRule="exact" w:before="74" w:after="0"/>
              <w:ind w:left="6" w:right="0" w:firstLine="0"/>
              <w:jc w:val="left"/>
            </w:pPr>
            <w:r>
              <w:rPr>
                <w:w w:val="98.99289748247932"/>
                <w:rFonts w:ascii="PMExtra" w:hAnsi="PMExtra" w:eastAsia="PMExtra"/>
                <w:b w:val="0"/>
                <w:i w:val="0"/>
                <w:color w:val="000000"/>
                <w:sz w:val="17"/>
              </w:rPr>
              <w:t></w:t>
            </w: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一定是不连通的</w:t>
            </w:r>
          </w:p>
        </w:tc>
      </w:tr>
    </w:tbl>
    <w:p>
      <w:pPr>
        <w:autoSpaceDN w:val="0"/>
        <w:autoSpaceDE w:val="0"/>
        <w:widowControl/>
        <w:spacing w:line="240" w:lineRule="exact" w:before="30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tabs>
          <w:tab w:pos="4564" w:val="left"/>
        </w:tabs>
        <w:autoSpaceDE w:val="0"/>
        <w:widowControl/>
        <w:spacing w:line="406" w:lineRule="exact" w:before="220" w:after="0"/>
        <w:ind w:left="1442" w:right="5472" w:firstLine="0"/>
        <w:jc w:val="left"/>
      </w:pPr>
      <w:r>
        <w:rPr>
          <w:rFonts w:ascii="TimesNewRoman,Bold" w:hAnsi="TimesNewRoman,Bold" w:eastAsia="TimesNewRoman,Bold"/>
          <w:b/>
          <w:i w:val="0"/>
          <w:color w:val="000000"/>
          <w:sz w:val="24"/>
        </w:rPr>
        <w:t>6.2</w:t>
      </w:r>
      <w:r>
        <w:rPr>
          <w:rFonts w:ascii="宋体,Bold" w:hAnsi="宋体,Bold" w:eastAsia="宋体,Bold"/>
          <w:b/>
          <w:i w:val="0"/>
          <w:color w:val="000000"/>
          <w:sz w:val="24"/>
        </w:rPr>
        <w:t xml:space="preserve"> 图的储存及基本操作</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 xml:space="preserve">P214) </w:t>
      </w:r>
      <w:r>
        <w:br/>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关于图的存储结构</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1758" w:val="left"/>
        </w:tabs>
        <w:autoSpaceDE w:val="0"/>
        <w:widowControl/>
        <w:spacing w:line="394" w:lineRule="exact" w:before="56" w:after="248"/>
        <w:ind w:left="1442" w:right="1584" w:firstLine="0"/>
        <w:jc w:val="left"/>
      </w:pPr>
      <w:r>
        <w:rPr>
          <w:rFonts w:ascii="宋体,Bold" w:hAnsi="宋体,Bold" w:eastAsia="宋体,Bold"/>
          <w:b/>
          <w:i w:val="0"/>
          <w:color w:val="000000"/>
          <w:sz w:val="21"/>
        </w:rPr>
        <w:t>A. 使用邻接矩阵存储一个图时</w:t>
      </w:r>
      <w:r>
        <w:rPr>
          <w:rFonts w:ascii="TimesNewRoman" w:hAnsi="TimesNewRoman" w:eastAsia="TimesNewRoman"/>
          <w:b w:val="0"/>
          <w:i w:val="0"/>
          <w:color w:val="000000"/>
          <w:sz w:val="21"/>
        </w:rPr>
        <w:t>,</w:t>
      </w:r>
      <w:r>
        <w:rPr>
          <w:rFonts w:ascii="宋体,Bold" w:hAnsi="宋体,Bold" w:eastAsia="宋体,Bold"/>
          <w:b/>
          <w:i w:val="0"/>
          <w:color w:val="000000"/>
          <w:sz w:val="21"/>
        </w:rPr>
        <w:t>在不考虑压缩存储的情况下</w:t>
      </w:r>
      <w:r>
        <w:rPr>
          <w:rFonts w:ascii="TimesNewRoman" w:hAnsi="TimesNewRoman" w:eastAsia="TimesNewRoman"/>
          <w:b w:val="0"/>
          <w:i w:val="0"/>
          <w:color w:val="000000"/>
          <w:sz w:val="21"/>
        </w:rPr>
        <w:t>,</w:t>
      </w:r>
      <w:r>
        <w:rPr>
          <w:rFonts w:ascii="宋体,Bold" w:hAnsi="宋体,Bold" w:eastAsia="宋体,Bold"/>
          <w:b/>
          <w:i w:val="0"/>
          <w:color w:val="000000"/>
          <w:sz w:val="21"/>
        </w:rPr>
        <w:t>所占用的存储空间大小只与图中的顶</w:t>
      </w:r>
      <w:r>
        <w:tab/>
      </w:r>
      <w:r>
        <w:rPr>
          <w:rFonts w:ascii="宋体,Bold" w:hAnsi="宋体,Bold" w:eastAsia="宋体,Bold"/>
          <w:b/>
          <w:i w:val="0"/>
          <w:color w:val="000000"/>
          <w:sz w:val="21"/>
        </w:rPr>
        <w:t>点数有关</w:t>
      </w:r>
      <w:r>
        <w:rPr>
          <w:rFonts w:ascii="TimesNewRoman" w:hAnsi="TimesNewRoman" w:eastAsia="TimesNewRoman"/>
          <w:b w:val="0"/>
          <w:i w:val="0"/>
          <w:color w:val="000000"/>
          <w:sz w:val="21"/>
        </w:rPr>
        <w:t>,</w:t>
      </w:r>
      <w:r>
        <w:rPr>
          <w:rFonts w:ascii="宋体,Bold" w:hAnsi="宋体,Bold" w:eastAsia="宋体,Bold"/>
          <w:b/>
          <w:i w:val="0"/>
          <w:color w:val="000000"/>
          <w:sz w:val="21"/>
        </w:rPr>
        <w:t>与边数无关</w:t>
      </w:r>
      <w:r>
        <w:br/>
      </w:r>
      <w:r>
        <w:rPr>
          <w:rFonts w:ascii="宋体,Bold" w:hAnsi="宋体,Bold" w:eastAsia="宋体,Bold"/>
          <w:b/>
          <w:i w:val="0"/>
          <w:color w:val="000000"/>
          <w:sz w:val="21"/>
        </w:rPr>
        <w:t>B. 邻接表只用于有向图的存储</w:t>
      </w:r>
      <w:r>
        <w:rPr>
          <w:rFonts w:ascii="TimesNewRoman" w:hAnsi="TimesNewRoman" w:eastAsia="TimesNewRoman"/>
          <w:b w:val="0"/>
          <w:i w:val="0"/>
          <w:color w:val="000000"/>
          <w:sz w:val="21"/>
        </w:rPr>
        <w:t>,</w:t>
      </w:r>
      <w:r>
        <w:rPr>
          <w:rFonts w:ascii="宋体,Bold" w:hAnsi="宋体,Bold" w:eastAsia="宋体,Bold"/>
          <w:b/>
          <w:i w:val="0"/>
          <w:color w:val="000000"/>
          <w:sz w:val="21"/>
        </w:rPr>
        <w:t>邻接矩阵适用于有向图和无向图</w:t>
      </w:r>
      <w:r>
        <w:br/>
      </w:r>
      <w:r>
        <w:rPr>
          <w:rFonts w:ascii="宋体,Bold" w:hAnsi="宋体,Bold" w:eastAsia="宋体,Bold"/>
          <w:b/>
          <w:i w:val="0"/>
          <w:color w:val="000000"/>
          <w:sz w:val="21"/>
        </w:rPr>
        <w:t>C. 若一个有向图的邻接矩阵的对角线以下的元素为</w:t>
      </w:r>
      <w:r>
        <w:rPr>
          <w:rFonts w:ascii="TimesNewRoman" w:hAnsi="TimesNewRoman" w:eastAsia="TimesNewRoman"/>
          <w:b w:val="0"/>
          <w:i w:val="0"/>
          <w:color w:val="000000"/>
          <w:sz w:val="21"/>
        </w:rPr>
        <w:t>0,</w:t>
      </w:r>
      <w:r>
        <w:rPr>
          <w:rFonts w:ascii="宋体,Bold" w:hAnsi="宋体,Bold" w:eastAsia="宋体,Bold"/>
          <w:b/>
          <w:i w:val="0"/>
          <w:color w:val="000000"/>
          <w:sz w:val="21"/>
        </w:rPr>
        <w:t>则该图的拓扑序列必定存在</w:t>
      </w:r>
      <w:r>
        <w:br/>
      </w:r>
      <w:r>
        <w:rPr>
          <w:rFonts w:ascii="宋体,Bold" w:hAnsi="宋体,Bold" w:eastAsia="宋体,Bold"/>
          <w:b/>
          <w:i w:val="0"/>
          <w:color w:val="000000"/>
          <w:sz w:val="21"/>
        </w:rPr>
        <w:t>D. 存储无向图的邻接矩阵是对称的</w:t>
      </w:r>
      <w:r>
        <w:rPr>
          <w:rFonts w:ascii="TimesNewRoman" w:hAnsi="TimesNewRoman" w:eastAsia="TimesNewRoman"/>
          <w:b w:val="0"/>
          <w:i w:val="0"/>
          <w:color w:val="000000"/>
          <w:sz w:val="21"/>
        </w:rPr>
        <w:t>,</w:t>
      </w:r>
      <w:r>
        <w:rPr>
          <w:rFonts w:ascii="宋体,Bold" w:hAnsi="宋体,Bold" w:eastAsia="宋体,Bold"/>
          <w:b/>
          <w:i w:val="0"/>
          <w:color w:val="000000"/>
          <w:sz w:val="21"/>
        </w:rPr>
        <w:t>故只需存储邻接矩阵的下</w:t>
      </w:r>
      <w:r>
        <w:rPr>
          <w:rFonts w:ascii="PMExtra" w:hAnsi="PMExtra" w:eastAsia="PMExtra"/>
          <w:b w:val="0"/>
          <w:i w:val="0"/>
          <w:color w:val="000000"/>
          <w:sz w:val="21"/>
        </w:rPr>
        <w:t>(</w:t>
      </w:r>
      <w:r>
        <w:rPr>
          <w:rFonts w:ascii="宋体,Bold" w:hAnsi="宋体,Bold" w:eastAsia="宋体,Bold"/>
          <w:b/>
          <w:i w:val="0"/>
          <w:color w:val="000000"/>
          <w:sz w:val="21"/>
        </w:rPr>
        <w:t>或上</w:t>
      </w:r>
      <w:r>
        <w:rPr>
          <w:rFonts w:ascii="PMExtra" w:hAnsi="PMExtra" w:eastAsia="PMExtra"/>
          <w:b w:val="0"/>
          <w:i w:val="0"/>
          <w:color w:val="000000"/>
          <w:sz w:val="21"/>
        </w:rPr>
        <w:t>)</w:t>
      </w:r>
      <w:r>
        <w:rPr>
          <w:rFonts w:ascii="宋体,Bold" w:hAnsi="宋体,Bold" w:eastAsia="宋体,Bold"/>
          <w:b/>
          <w:i w:val="0"/>
          <w:color w:val="000000"/>
          <w:sz w:val="21"/>
        </w:rPr>
        <w:t xml:space="preserve"> 三角部分</w:t>
      </w:r>
    </w:p>
    <w:tbl>
      <w:tblPr>
        <w:tblW w:type="auto" w:w="0"/>
        <w:tblLayout w:type="fixed"/>
        <w:tblLook w:firstColumn="1" w:firstRow="1" w:lastColumn="0" w:lastRow="0" w:noHBand="0" w:noVBand="1" w:val="04A0"/>
        <w:tblInd w:w="720.0" w:type="dxa"/>
      </w:tblPr>
      <w:tblGrid>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tblGrid>
      <w:tr>
        <w:trPr>
          <w:trHeight w:hRule="exact" w:val="430"/>
        </w:trPr>
        <w:tc>
          <w:tcPr>
            <w:tcW w:type="dxa" w:w="8600"/>
            <w:gridSpan w:val="3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若图的邻接矩阵中主对角线上的元素皆为</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宋体,Bold" w:hAnsi="宋体,Bold" w:eastAsia="宋体,Bold"/>
                <w:b/>
                <w:i w:val="0"/>
                <w:color w:val="000000"/>
                <w:sz w:val="21"/>
              </w:rPr>
              <w:t xml:space="preserve"> 其余元素全为</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则可以断定该图一定</w:t>
            </w:r>
            <w:r>
              <w:rPr>
                <w:rFonts w:ascii="PMExtra" w:hAnsi="PMExtra" w:eastAsia="PMExtra"/>
                <w:b w:val="0"/>
                <w:i w:val="0"/>
                <w:color w:val="000000"/>
                <w:sz w:val="21"/>
              </w:rPr>
              <w:t>(</w:t>
            </w:r>
          </w:p>
        </w:tc>
        <w:tc>
          <w:tcPr>
            <w:tcW w:type="dxa" w:w="1860"/>
            <w:tcBorders/>
            <w:shd w:fill="ffffff"/>
            <w:tcMar>
              <w:start w:w="0" w:type="dxa"/>
              <w:end w:w="0" w:type="dxa"/>
            </w:tcMar>
          </w:tcPr>
          <w:p>
            <w:pPr>
              <w:autoSpaceDN w:val="0"/>
              <w:autoSpaceDE w:val="0"/>
              <w:widowControl/>
              <w:spacing w:line="258" w:lineRule="exact" w:before="60" w:after="0"/>
              <w:ind w:left="118" w:right="0" w:firstLine="0"/>
              <w:jc w:val="left"/>
            </w:pPr>
            <w:r>
              <w:rPr>
                <w:rFonts w:ascii="PMExtra" w:hAnsi="PMExtra" w:eastAsia="PMExtra"/>
                <w:b w:val="0"/>
                <w:i w:val="0"/>
                <w:color w:val="000000"/>
                <w:sz w:val="21"/>
              </w:rPr>
              <w:t>)</w:t>
            </w:r>
          </w:p>
        </w:tc>
      </w:tr>
      <w:tr>
        <w:trPr>
          <w:trHeight w:hRule="exact" w:val="460"/>
        </w:trPr>
        <w:tc>
          <w:tcPr>
            <w:tcW w:type="dxa" w:w="2378"/>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498" w:firstLine="0"/>
              <w:jc w:val="right"/>
            </w:pPr>
            <w:r>
              <w:rPr>
                <w:rFonts w:ascii="宋体,Bold" w:hAnsi="宋体,Bold" w:eastAsia="宋体,Bold"/>
                <w:b/>
                <w:i w:val="0"/>
                <w:color w:val="000000"/>
                <w:sz w:val="21"/>
              </w:rPr>
              <w:t>A. 是无向图</w:t>
            </w:r>
          </w:p>
        </w:tc>
        <w:tc>
          <w:tcPr>
            <w:tcW w:type="dxa" w:w="214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0" w:firstLine="0"/>
              <w:jc w:val="center"/>
            </w:pPr>
            <w:r>
              <w:rPr>
                <w:rFonts w:ascii="宋体,Bold" w:hAnsi="宋体,Bold" w:eastAsia="宋体,Bold"/>
                <w:b/>
                <w:i w:val="0"/>
                <w:color w:val="000000"/>
                <w:sz w:val="21"/>
              </w:rPr>
              <w:t>B. 是有向图</w:t>
            </w:r>
          </w:p>
        </w:tc>
        <w:tc>
          <w:tcPr>
            <w:tcW w:type="dxa" w:w="2168"/>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0" w:firstLine="0"/>
              <w:jc w:val="center"/>
            </w:pPr>
            <w:r>
              <w:rPr>
                <w:rFonts w:ascii="宋体,Bold" w:hAnsi="宋体,Bold" w:eastAsia="宋体,Bold"/>
                <w:b/>
                <w:i w:val="0"/>
                <w:color w:val="000000"/>
                <w:sz w:val="21"/>
              </w:rPr>
              <w:t>C. 是完全图</w:t>
            </w:r>
          </w:p>
        </w:tc>
        <w:tc>
          <w:tcPr>
            <w:tcW w:type="dxa" w:w="3772"/>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500" w:right="0" w:firstLine="0"/>
              <w:jc w:val="left"/>
            </w:pPr>
            <w:r>
              <w:rPr>
                <w:rFonts w:ascii="宋体,Bold" w:hAnsi="宋体,Bold" w:eastAsia="宋体,Bold"/>
                <w:b/>
                <w:i w:val="0"/>
                <w:color w:val="000000"/>
                <w:sz w:val="21"/>
              </w:rPr>
              <w:t>D. 不是带权图</w:t>
            </w:r>
          </w:p>
        </w:tc>
      </w:tr>
      <w:tr>
        <w:trPr>
          <w:trHeight w:hRule="exact" w:val="500"/>
        </w:trPr>
        <w:tc>
          <w:tcPr>
            <w:tcW w:type="dxa" w:w="7098"/>
            <w:gridSpan w:val="2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在含有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个顶点和</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条边的无向图的邻接矩阵中</w:t>
            </w:r>
            <w:r>
              <w:rPr>
                <w:rFonts w:ascii="PMExtra" w:hAnsi="PMExtra" w:eastAsia="PMExtra"/>
                <w:b w:val="0"/>
                <w:i w:val="0"/>
                <w:color w:val="000000"/>
                <w:sz w:val="21"/>
              </w:rPr>
              <w:t>,</w:t>
            </w:r>
            <w:r>
              <w:rPr>
                <w:rFonts w:ascii="宋体,Bold" w:hAnsi="宋体,Bold" w:eastAsia="宋体,Bold"/>
                <w:b/>
                <w:i w:val="0"/>
                <w:color w:val="000000"/>
                <w:sz w:val="21"/>
              </w:rPr>
              <w:t xml:space="preserve"> 零元素的个数为</w:t>
            </w:r>
            <w:r>
              <w:rPr>
                <w:rFonts w:ascii="PMExtra" w:hAnsi="PMExtra" w:eastAsia="PMExtra"/>
                <w:b w:val="0"/>
                <w:i w:val="0"/>
                <w:color w:val="000000"/>
                <w:sz w:val="21"/>
              </w:rPr>
              <w:t>(</w:t>
            </w:r>
          </w:p>
        </w:tc>
        <w:tc>
          <w:tcPr>
            <w:tcW w:type="dxa" w:w="336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100" w:right="0" w:firstLine="0"/>
              <w:jc w:val="left"/>
            </w:pPr>
            <w:r>
              <w:rPr>
                <w:rFonts w:ascii="PMExtra" w:hAnsi="PMExtra" w:eastAsia="PMExtra"/>
                <w:b w:val="0"/>
                <w:i w:val="0"/>
                <w:color w:val="000000"/>
                <w:sz w:val="21"/>
              </w:rPr>
              <w:t>)</w:t>
            </w:r>
          </w:p>
        </w:tc>
      </w:tr>
      <w:tr>
        <w:trPr>
          <w:trHeight w:hRule="exact" w:val="520"/>
        </w:trPr>
        <w:tc>
          <w:tcPr>
            <w:tcW w:type="dxa" w:w="1160"/>
            <w:gridSpan w:val="2"/>
            <w:tcBorders/>
            <w:shd w:fill="ffffff"/>
            <w:tcMar>
              <w:start w:w="0" w:type="dxa"/>
              <w:end w:w="0" w:type="dxa"/>
            </w:tcMar>
            <w:tcMar>
              <w:start w:w="0" w:type="dxa"/>
              <w:end w:w="0" w:type="dxa"/>
            </w:tcMar>
          </w:tcPr>
          <w:p>
            <w:pPr>
              <w:autoSpaceDN w:val="0"/>
              <w:autoSpaceDE w:val="0"/>
              <w:widowControl/>
              <w:spacing w:line="232" w:lineRule="exact" w:before="148" w:after="0"/>
              <w:ind w:left="0" w:right="2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e</w:t>
            </w:r>
          </w:p>
        </w:tc>
        <w:tc>
          <w:tcPr>
            <w:tcW w:type="dxa" w:w="336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48" w:after="0"/>
              <w:ind w:left="0" w:right="112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2e</w:t>
            </w:r>
          </w:p>
        </w:tc>
        <w:tc>
          <w:tcPr>
            <w:tcW w:type="dxa" w:w="16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12" w:after="0"/>
              <w:ind w:left="0" w:right="29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 w:hAnsi="TimesNewRoman" w:eastAsia="TimesNewRoman"/>
                <w:b w:val="0"/>
                <w:i w:val="0"/>
                <w:color w:val="000000"/>
                <w:sz w:val="21"/>
              </w:rPr>
              <w:t xml:space="preserve"> e</w:t>
            </w:r>
          </w:p>
        </w:tc>
        <w:tc>
          <w:tcPr>
            <w:tcW w:type="dxa" w:w="43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12" w:after="0"/>
              <w:ind w:left="10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 w:hAnsi="TimesNewRoman" w:eastAsia="TimesNewRoman"/>
                <w:b w:val="0"/>
                <w:i w:val="0"/>
                <w:color w:val="000000"/>
                <w:sz w:val="21"/>
              </w:rPr>
              <w:t xml:space="preserve"> 2e</w:t>
            </w:r>
          </w:p>
        </w:tc>
      </w:tr>
      <w:tr>
        <w:trPr>
          <w:trHeight w:hRule="exact" w:val="560"/>
        </w:trPr>
        <w:tc>
          <w:tcPr>
            <w:tcW w:type="dxa" w:w="6558"/>
            <w:gridSpan w:val="2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68"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带权有向图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用邻接矩阵存储</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i</w:t>
            </w:r>
            <w:r>
              <w:rPr>
                <w:rFonts w:ascii="宋体,Bold" w:hAnsi="宋体,Bold" w:eastAsia="宋体,Bold"/>
                <w:b/>
                <w:i w:val="0"/>
                <w:color w:val="000000"/>
                <w:sz w:val="21"/>
              </w:rPr>
              <w:t xml:space="preserve"> 的入度等于邻接矩阵中</w:t>
            </w:r>
            <w:r>
              <w:rPr>
                <w:rFonts w:ascii="PMExtra" w:hAnsi="PMExtra" w:eastAsia="PMExtra"/>
                <w:b w:val="0"/>
                <w:i w:val="0"/>
                <w:color w:val="000000"/>
                <w:sz w:val="21"/>
              </w:rPr>
              <w:t>(</w:t>
            </w:r>
          </w:p>
        </w:tc>
        <w:tc>
          <w:tcPr>
            <w:tcW w:type="dxa" w:w="3902"/>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96" w:right="0" w:firstLine="0"/>
              <w:jc w:val="left"/>
            </w:pPr>
            <w:r>
              <w:rPr>
                <w:rFonts w:ascii="PMExtra" w:hAnsi="PMExtra" w:eastAsia="PMExtra"/>
                <w:b w:val="0"/>
                <w:i w:val="0"/>
                <w:color w:val="000000"/>
                <w:sz w:val="21"/>
              </w:rPr>
              <w:t>)</w:t>
            </w:r>
          </w:p>
        </w:tc>
      </w:tr>
      <w:tr>
        <w:trPr>
          <w:trHeight w:hRule="exact" w:val="400"/>
        </w:trPr>
        <w:tc>
          <w:tcPr>
            <w:tcW w:type="dxa" w:w="4520"/>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宋体,Bold" w:hAnsi="宋体,Bold" w:eastAsia="宋体,Bold"/>
                <w:b/>
                <w:i w:val="0"/>
                <w:color w:val="000000"/>
                <w:sz w:val="21"/>
              </w:rPr>
              <w:t>A.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行非</w:t>
            </w:r>
            <w:r>
              <w:rPr>
                <w:rFonts w:ascii="PMExtra" w:hAnsi="PMExtra" w:eastAsia="PMExtra"/>
                <w:b w:val="0"/>
                <w:i w:val="0"/>
                <w:color w:val="000000"/>
                <w:sz w:val="21"/>
              </w:rPr>
              <w:t>∞</w:t>
            </w:r>
            <w:r>
              <w:rPr>
                <w:rFonts w:ascii="宋体,Bold" w:hAnsi="宋体,Bold" w:eastAsia="宋体,Bold"/>
                <w:b/>
                <w:i w:val="0"/>
                <w:color w:val="000000"/>
                <w:sz w:val="21"/>
              </w:rPr>
              <w:t>的元素个数</w:t>
            </w:r>
          </w:p>
        </w:tc>
        <w:tc>
          <w:tcPr>
            <w:tcW w:type="dxa" w:w="5940"/>
            <w:gridSpan w:val="1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514" w:right="0" w:firstLine="0"/>
              <w:jc w:val="left"/>
            </w:pPr>
            <w:r>
              <w:rPr>
                <w:rFonts w:ascii="宋体,Bold" w:hAnsi="宋体,Bold" w:eastAsia="宋体,Bold"/>
                <w:b/>
                <w:i w:val="0"/>
                <w:color w:val="000000"/>
                <w:sz w:val="21"/>
              </w:rPr>
              <w:t>B.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列非</w:t>
            </w:r>
            <w:r>
              <w:rPr>
                <w:rFonts w:ascii="PMExtra" w:hAnsi="PMExtra" w:eastAsia="PMExtra"/>
                <w:b w:val="0"/>
                <w:i w:val="0"/>
                <w:color w:val="000000"/>
                <w:sz w:val="21"/>
              </w:rPr>
              <w:t>∞</w:t>
            </w:r>
            <w:r>
              <w:rPr>
                <w:rFonts w:ascii="宋体,Bold" w:hAnsi="宋体,Bold" w:eastAsia="宋体,Bold"/>
                <w:b/>
                <w:i w:val="0"/>
                <w:color w:val="000000"/>
                <w:sz w:val="21"/>
              </w:rPr>
              <w:t>的元素个数</w:t>
            </w:r>
          </w:p>
        </w:tc>
      </w:tr>
      <w:tr>
        <w:trPr>
          <w:trHeight w:hRule="exact" w:val="480"/>
        </w:trPr>
        <w:tc>
          <w:tcPr>
            <w:tcW w:type="dxa" w:w="4520"/>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722" w:right="0" w:firstLine="0"/>
              <w:jc w:val="left"/>
            </w:pPr>
            <w:r>
              <w:rPr>
                <w:rFonts w:ascii="宋体,Bold" w:hAnsi="宋体,Bold" w:eastAsia="宋体,Bold"/>
                <w:b/>
                <w:i w:val="0"/>
                <w:color w:val="000000"/>
                <w:sz w:val="21"/>
              </w:rPr>
              <w:t>C.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行非</w:t>
            </w:r>
            <w:r>
              <w:rPr>
                <w:rFonts w:ascii="PMExtra" w:hAnsi="PMExtra" w:eastAsia="PMExtra"/>
                <w:b w:val="0"/>
                <w:i w:val="0"/>
                <w:color w:val="000000"/>
                <w:sz w:val="21"/>
              </w:rPr>
              <w:t>∞</w:t>
            </w:r>
            <w:r>
              <w:rPr>
                <w:rFonts w:ascii="宋体,Bold" w:hAnsi="宋体,Bold" w:eastAsia="宋体,Bold"/>
                <w:b/>
                <w:i w:val="0"/>
                <w:color w:val="000000"/>
                <w:sz w:val="21"/>
              </w:rPr>
              <w:t>且非</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的元素个数</w:t>
            </w:r>
          </w:p>
        </w:tc>
        <w:tc>
          <w:tcPr>
            <w:tcW w:type="dxa" w:w="5940"/>
            <w:gridSpan w:val="1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514" w:right="0" w:firstLine="0"/>
              <w:jc w:val="left"/>
            </w:pPr>
            <w:r>
              <w:rPr>
                <w:rFonts w:ascii="宋体,Bold" w:hAnsi="宋体,Bold" w:eastAsia="宋体,Bold"/>
                <w:b/>
                <w:i w:val="0"/>
                <w:color w:val="000000"/>
                <w:sz w:val="21"/>
              </w:rPr>
              <w:t>D.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列非</w:t>
            </w:r>
            <w:r>
              <w:rPr>
                <w:rFonts w:ascii="PMExtra" w:hAnsi="PMExtra" w:eastAsia="PMExtra"/>
                <w:b w:val="0"/>
                <w:i w:val="0"/>
                <w:color w:val="000000"/>
                <w:sz w:val="21"/>
              </w:rPr>
              <w:t>∞</w:t>
            </w:r>
            <w:r>
              <w:rPr>
                <w:rFonts w:ascii="宋体,Bold" w:hAnsi="宋体,Bold" w:eastAsia="宋体,Bold"/>
                <w:b/>
                <w:i w:val="0"/>
                <w:color w:val="000000"/>
                <w:sz w:val="21"/>
              </w:rPr>
              <w:t>且非</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的元素个数</w:t>
            </w:r>
          </w:p>
        </w:tc>
      </w:tr>
      <w:tr>
        <w:trPr>
          <w:trHeight w:hRule="exact" w:val="520"/>
        </w:trPr>
        <w:tc>
          <w:tcPr>
            <w:tcW w:type="dxa" w:w="7820"/>
            <w:gridSpan w:val="2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66"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一个有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个顶点的图用邻接矩阵</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表示</w:t>
            </w:r>
            <w:r>
              <w:rPr>
                <w:rFonts w:ascii="PMExtra" w:hAnsi="PMExtra" w:eastAsia="PMExtra"/>
                <w:b w:val="0"/>
                <w:i w:val="0"/>
                <w:color w:val="000000"/>
                <w:sz w:val="21"/>
              </w:rPr>
              <w:t>,</w:t>
            </w:r>
            <w:r>
              <w:rPr>
                <w:rFonts w:ascii="宋体,Bold" w:hAnsi="宋体,Bold" w:eastAsia="宋体,Bold"/>
                <w:b/>
                <w:i w:val="0"/>
                <w:color w:val="000000"/>
                <w:sz w:val="21"/>
              </w:rPr>
              <w:t xml:space="preserve"> 若图为有向图</w:t>
            </w:r>
            <w:r>
              <w:rPr>
                <w:rFonts w:ascii="PMExtra" w:hAnsi="PMExtra" w:eastAsia="PMExtra"/>
                <w:b w:val="0"/>
                <w:i w:val="0"/>
                <w:color w:val="000000"/>
                <w:sz w:val="21"/>
              </w:rPr>
              <w:t>,</w:t>
            </w:r>
            <w:r>
              <w:rPr>
                <w:rFonts w:ascii="宋体,Bold" w:hAnsi="宋体,Bold" w:eastAsia="宋体,Bold"/>
                <w:b/>
                <w:i w:val="0"/>
                <w:color w:val="000000"/>
                <w:sz w:val="21"/>
              </w:rPr>
              <w:t xml:space="preserve"> 顶点</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i</w:t>
            </w:r>
            <w:r>
              <w:rPr>
                <w:rFonts w:ascii="宋体,Bold" w:hAnsi="宋体,Bold" w:eastAsia="宋体,Bold"/>
                <w:b/>
                <w:i w:val="0"/>
                <w:color w:val="000000"/>
                <w:sz w:val="21"/>
              </w:rPr>
              <w:t xml:space="preserve"> 的入度是</w:t>
            </w:r>
            <w:r>
              <w:rPr>
                <w:rFonts w:ascii="PMExtra" w:hAnsi="PMExtra" w:eastAsia="PMExtra"/>
                <w:b w:val="0"/>
                <w:i w:val="0"/>
                <w:color w:val="000000"/>
                <w:sz w:val="21"/>
              </w:rPr>
              <w:t>(</w:t>
            </w:r>
          </w:p>
        </w:tc>
        <w:tc>
          <w:tcPr>
            <w:tcW w:type="dxa" w:w="2640"/>
            <w:gridSpan w:val="2"/>
            <w:tcBorders/>
            <w:shd w:fill="ffffff"/>
            <w:tcMar>
              <w:start w:w="0" w:type="dxa"/>
              <w:end w:w="0" w:type="dxa"/>
            </w:tcMar>
            <w:tcMar>
              <w:start w:w="0" w:type="dxa"/>
              <w:end w:w="0" w:type="dxa"/>
            </w:tcMar>
          </w:tcPr>
          <w:p>
            <w:pPr>
              <w:autoSpaceDN w:val="0"/>
              <w:autoSpaceDE w:val="0"/>
              <w:widowControl/>
              <w:spacing w:line="256" w:lineRule="exact" w:before="166" w:after="0"/>
              <w:ind w:left="13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若图为无向图</w:t>
            </w:r>
            <w:r>
              <w:rPr>
                <w:rFonts w:ascii="PMExtra" w:hAnsi="PMExtra" w:eastAsia="PMExtra"/>
                <w:b w:val="0"/>
                <w:i w:val="0"/>
                <w:color w:val="000000"/>
                <w:sz w:val="21"/>
              </w:rPr>
              <w:t>,</w:t>
            </w:r>
            <w:r>
              <w:rPr>
                <w:rFonts w:ascii="宋体,Bold" w:hAnsi="宋体,Bold" w:eastAsia="宋体,Bold"/>
                <w:b/>
                <w:i w:val="0"/>
                <w:color w:val="000000"/>
                <w:sz w:val="21"/>
              </w:rPr>
              <w:t xml:space="preserve"> 顶</w:t>
            </w:r>
          </w:p>
        </w:tc>
      </w:tr>
      <w:tr>
        <w:trPr>
          <w:trHeight w:hRule="exact" w:val="440"/>
        </w:trPr>
        <w:tc>
          <w:tcPr>
            <w:tcW w:type="dxa" w:w="200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68" w:after="0"/>
              <w:ind w:left="0" w:right="114" w:firstLine="0"/>
              <w:jc w:val="right"/>
            </w:pPr>
            <w:r>
              <w:rPr>
                <w:rFonts w:ascii="宋体,Bold" w:hAnsi="宋体,Bold" w:eastAsia="宋体,Bold"/>
                <w:b/>
                <w:i w:val="0"/>
                <w:color w:val="000000"/>
                <w:sz w:val="21"/>
              </w:rPr>
              <w:t>点</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i</w:t>
            </w:r>
            <w:r>
              <w:rPr>
                <w:rFonts w:ascii="宋体,Bold" w:hAnsi="宋体,Bold" w:eastAsia="宋体,Bold"/>
                <w:b/>
                <w:i w:val="0"/>
                <w:color w:val="000000"/>
                <w:sz w:val="21"/>
              </w:rPr>
              <w:t xml:space="preserve"> 的度是</w:t>
            </w:r>
            <w:r>
              <w:rPr>
                <w:rFonts w:ascii="PMExtra" w:hAnsi="PMExtra" w:eastAsia="PMExtra"/>
                <w:b w:val="0"/>
                <w:i w:val="0"/>
                <w:color w:val="000000"/>
                <w:sz w:val="21"/>
              </w:rPr>
              <w:t>(</w:t>
            </w:r>
          </w:p>
        </w:tc>
        <w:tc>
          <w:tcPr>
            <w:tcW w:type="dxa" w:w="8454"/>
            <w:gridSpan w:val="2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8" w:after="0"/>
              <w:ind w:left="114" w:right="0" w:firstLine="0"/>
              <w:jc w:val="left"/>
            </w:pPr>
            <w:r>
              <w:rPr>
                <w:rFonts w:ascii="PMExtra" w:hAnsi="PMExtra" w:eastAsia="PMExtra"/>
                <w:b w:val="0"/>
                <w:i w:val="0"/>
                <w:color w:val="000000"/>
                <w:sz w:val="21"/>
              </w:rPr>
              <w:t>)</w:t>
            </w:r>
          </w:p>
        </w:tc>
      </w:tr>
      <w:tr>
        <w:trPr>
          <w:trHeight w:hRule="exact" w:val="240"/>
        </w:trPr>
        <w:tc>
          <w:tcPr>
            <w:tcW w:type="dxa" w:w="4520"/>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54" w:after="0"/>
              <w:ind w:left="1128" w:right="0" w:firstLine="0"/>
              <w:jc w:val="left"/>
            </w:pPr>
            <w:r>
              <w:rPr>
                <w:w w:val="98.98235096650964"/>
                <w:rFonts w:ascii="TimesNewRoman,Italic" w:hAnsi="TimesNewRoman,Italic" w:eastAsia="TimesNewRoman,Italic"/>
                <w:b w:val="0"/>
                <w:i/>
                <w:color w:val="000000"/>
                <w:sz w:val="17"/>
              </w:rPr>
              <w:t>n</w:t>
            </w:r>
          </w:p>
        </w:tc>
        <w:tc>
          <w:tcPr>
            <w:tcW w:type="dxa" w:w="5940"/>
            <w:gridSpan w:val="1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54" w:after="0"/>
              <w:ind w:left="934" w:right="0" w:firstLine="0"/>
              <w:jc w:val="left"/>
            </w:pPr>
            <w:r>
              <w:rPr>
                <w:w w:val="98.98235096650964"/>
                <w:rFonts w:ascii="TimesNewRoman,Italic" w:hAnsi="TimesNewRoman,Italic" w:eastAsia="TimesNewRoman,Italic"/>
                <w:b w:val="0"/>
                <w:i/>
                <w:color w:val="000000"/>
                <w:sz w:val="17"/>
              </w:rPr>
              <w:t>n</w:t>
            </w:r>
          </w:p>
        </w:tc>
      </w:tr>
      <w:tr>
        <w:trPr>
          <w:trHeight w:hRule="exact" w:val="500"/>
        </w:trPr>
        <w:tc>
          <w:tcPr>
            <w:tcW w:type="dxa" w:w="980"/>
            <w:tcBorders/>
            <w:shd w:fill="ffffff"/>
            <w:tcMar>
              <w:start w:w="0" w:type="dxa"/>
              <w:end w:w="0" w:type="dxa"/>
            </w:tcMar>
          </w:tcPr>
          <w:p>
            <w:pPr>
              <w:autoSpaceDN w:val="0"/>
              <w:autoSpaceDE w:val="0"/>
              <w:widowControl/>
              <w:spacing w:line="212" w:lineRule="exact" w:before="30" w:after="0"/>
              <w:ind w:left="0" w:right="46" w:firstLine="0"/>
              <w:jc w:val="right"/>
            </w:pPr>
            <w:r>
              <w:rPr>
                <w:rFonts w:ascii="宋体,Bold" w:hAnsi="宋体,Bold" w:eastAsia="宋体,Bold"/>
                <w:b/>
                <w:i w:val="0"/>
                <w:color w:val="000000"/>
                <w:sz w:val="21"/>
              </w:rPr>
              <w:t>A.</w:t>
            </w:r>
          </w:p>
        </w:tc>
        <w:tc>
          <w:tcPr>
            <w:tcW w:type="dxa" w:w="334"/>
            <w:gridSpan w:val="2"/>
            <w:tcBorders/>
            <w:shd w:fill="ffffff"/>
            <w:tcMar>
              <w:start w:w="0" w:type="dxa"/>
              <w:end w:w="0" w:type="dxa"/>
            </w:tcMar>
            <w:tcMar>
              <w:start w:w="0" w:type="dxa"/>
              <w:end w:w="0" w:type="dxa"/>
            </w:tcMar>
          </w:tcPr>
          <w:p>
            <w:pPr>
              <w:autoSpaceDN w:val="0"/>
              <w:autoSpaceDE w:val="0"/>
              <w:widowControl/>
              <w:spacing w:line="176" w:lineRule="exact" w:before="110" w:after="0"/>
              <w:ind w:left="0" w:right="0" w:firstLine="0"/>
              <w:jc w:val="center"/>
            </w:pPr>
            <w:r>
              <w:rPr>
                <w:w w:val="101.80529681119053"/>
                <w:rFonts w:ascii="PMExtra" w:hAnsi="PMExtra" w:eastAsia="PMExtra"/>
                <w:b w:val="0"/>
                <w:i w:val="0"/>
                <w:color w:val="000000"/>
                <w:sz w:val="22"/>
              </w:rPr>
              <w:t></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144"/>
            <w:tcBorders/>
            <w:shd w:fill="ffffff"/>
            <w:tcMar>
              <w:start w:w="0" w:type="dxa"/>
              <w:end w:w="0" w:type="dxa"/>
            </w:tcMar>
          </w:tcPr>
          <w:p>
            <w:pPr>
              <w:autoSpaceDN w:val="0"/>
              <w:autoSpaceDE w:val="0"/>
              <w:widowControl/>
              <w:spacing w:line="232" w:lineRule="exact" w:before="24" w:after="0"/>
              <w:ind w:left="0" w:right="0" w:firstLine="0"/>
              <w:jc w:val="center"/>
            </w:pPr>
            <w:r>
              <w:rPr>
                <w:rFonts w:ascii="TimesNewRoman,Italic" w:hAnsi="TimesNewRoman,Italic" w:eastAsia="TimesNewRoman,Italic"/>
                <w:b w:val="0"/>
                <w:i/>
                <w:color w:val="000000"/>
                <w:sz w:val="21"/>
              </w:rPr>
              <w:t>A</w:t>
            </w:r>
          </w:p>
        </w:tc>
        <w:tc>
          <w:tcPr>
            <w:tcW w:type="dxa" w:w="86"/>
            <w:tcBorders/>
            <w:shd w:fill="ffffff"/>
            <w:tcMar>
              <w:start w:w="0" w:type="dxa"/>
              <w:end w:w="0" w:type="dxa"/>
            </w:tcMar>
          </w:tcPr>
          <w:p>
            <w:pPr>
              <w:autoSpaceDN w:val="0"/>
              <w:autoSpaceDE w:val="0"/>
              <w:widowControl/>
              <w:spacing w:line="206" w:lineRule="exact" w:before="52" w:after="0"/>
              <w:ind w:left="0" w:right="0" w:firstLine="0"/>
              <w:jc w:val="center"/>
            </w:pPr>
            <w:r>
              <w:rPr>
                <w:rFonts w:ascii="PMExtra" w:hAnsi="PMExtra" w:eastAsia="PMExtra"/>
                <w:b w:val="0"/>
                <w:i w:val="0"/>
                <w:color w:val="000000"/>
                <w:sz w:val="17"/>
              </w:rPr>
              <w:t></w:t>
            </w:r>
          </w:p>
        </w:tc>
        <w:tc>
          <w:tcPr>
            <w:tcW w:type="dxa" w:w="122"/>
            <w:tcBorders/>
            <w:shd w:fill="ffffff"/>
            <w:tcMar>
              <w:start w:w="0" w:type="dxa"/>
              <w:end w:w="0" w:type="dxa"/>
            </w:tcMar>
          </w:tcPr>
          <w:p>
            <w:pPr>
              <w:autoSpaceDN w:val="0"/>
              <w:autoSpaceDE w:val="0"/>
              <w:widowControl/>
              <w:spacing w:line="232" w:lineRule="exact" w:before="24" w:after="0"/>
              <w:ind w:left="0" w:right="0" w:firstLine="0"/>
              <w:jc w:val="center"/>
            </w:pPr>
            <w:r>
              <w:rPr>
                <w:rFonts w:ascii="TimesNewRoman" w:hAnsi="TimesNewRoman" w:eastAsia="TimesNewRoman"/>
                <w:b w:val="0"/>
                <w:i w:val="0"/>
                <w:color w:val="000000"/>
                <w:sz w:val="21"/>
              </w:rPr>
              <w:t>i</w:t>
            </w:r>
          </w:p>
        </w:tc>
        <w:tc>
          <w:tcPr>
            <w:tcW w:type="dxa" w:w="130"/>
            <w:tcBorders/>
            <w:shd w:fill="ffffff"/>
            <w:tcMar>
              <w:start w:w="0" w:type="dxa"/>
              <w:end w:w="0" w:type="dxa"/>
            </w:tcMar>
          </w:tcPr>
          <w:p>
            <w:pPr>
              <w:autoSpaceDN w:val="0"/>
              <w:autoSpaceDE w:val="0"/>
              <w:widowControl/>
              <w:spacing w:line="206" w:lineRule="exact" w:before="52" w:after="0"/>
              <w:ind w:left="0" w:right="0" w:firstLine="0"/>
              <w:jc w:val="center"/>
            </w:pPr>
            <w:r>
              <w:rPr>
                <w:rFonts w:ascii="PMExtra" w:hAnsi="PMExtra" w:eastAsia="PMExtra"/>
                <w:b w:val="0"/>
                <w:i w:val="0"/>
                <w:color w:val="000000"/>
                <w:sz w:val="17"/>
              </w:rPr>
              <w:t></w:t>
            </w:r>
          </w:p>
        </w:tc>
        <w:tc>
          <w:tcPr>
            <w:tcW w:type="dxa" w:w="2724"/>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4" w:after="0"/>
              <w:ind w:left="16" w:right="0" w:firstLine="0"/>
              <w:jc w:val="left"/>
            </w:pPr>
            <w:r>
              <w:rPr>
                <w:rFonts w:ascii="TimesNewRoman,Italic" w:hAnsi="TimesNewRoman,Italic" w:eastAsia="TimesNewRoman,Italic"/>
                <w:b w:val="0"/>
                <w:i/>
                <w:color w:val="000000"/>
                <w:sz w:val="21"/>
              </w:rPr>
              <w:t>j</w:t>
            </w:r>
          </w:p>
        </w:tc>
        <w:tc>
          <w:tcPr>
            <w:tcW w:type="dxa" w:w="784"/>
            <w:tcBorders/>
            <w:shd w:fill="ffffff"/>
            <w:tcMar>
              <w:start w:w="0" w:type="dxa"/>
              <w:end w:w="0" w:type="dxa"/>
            </w:tcMar>
          </w:tcPr>
          <w:p>
            <w:pPr>
              <w:autoSpaceDN w:val="0"/>
              <w:autoSpaceDE w:val="0"/>
              <w:widowControl/>
              <w:spacing w:line="212" w:lineRule="exact" w:before="30" w:after="0"/>
              <w:ind w:left="0" w:right="60" w:firstLine="0"/>
              <w:jc w:val="right"/>
            </w:pPr>
            <w:r>
              <w:rPr>
                <w:rFonts w:ascii="宋体,Bold" w:hAnsi="宋体,Bold" w:eastAsia="宋体,Bold"/>
                <w:b/>
                <w:i w:val="0"/>
                <w:color w:val="000000"/>
                <w:sz w:val="21"/>
              </w:rPr>
              <w:t>B.</w:t>
            </w:r>
          </w:p>
        </w:tc>
        <w:tc>
          <w:tcPr>
            <w:tcW w:type="dxa" w:w="350"/>
            <w:tcBorders/>
            <w:shd w:fill="ffffff"/>
            <w:tcMar>
              <w:start w:w="0" w:type="dxa"/>
              <w:end w:w="0" w:type="dxa"/>
            </w:tcMar>
          </w:tcPr>
          <w:p>
            <w:pPr>
              <w:autoSpaceDN w:val="0"/>
              <w:autoSpaceDE w:val="0"/>
              <w:widowControl/>
              <w:spacing w:line="176" w:lineRule="exact" w:before="110" w:after="0"/>
              <w:ind w:left="0" w:right="0" w:firstLine="0"/>
              <w:jc w:val="center"/>
            </w:pPr>
            <w:r>
              <w:rPr>
                <w:w w:val="101.80529681119053"/>
                <w:rFonts w:ascii="PMExtra" w:hAnsi="PMExtra" w:eastAsia="PMExtra"/>
                <w:b w:val="0"/>
                <w:i w:val="0"/>
                <w:color w:val="000000"/>
                <w:sz w:val="22"/>
              </w:rPr>
              <w:t></w:t>
            </w:r>
            <w:r>
              <w:br/>
            </w:r>
            <w:r>
              <w:rPr>
                <w:w w:val="98.98235096650964"/>
                <w:rFonts w:ascii="TimesNewRoman,Italic" w:hAnsi="TimesNewRoman,Italic" w:eastAsia="TimesNewRoman,Italic"/>
                <w:b w:val="0"/>
                <w:i/>
                <w:color w:val="000000"/>
                <w:sz w:val="17"/>
              </w:rPr>
              <w:t>j</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144"/>
            <w:tcBorders/>
            <w:shd w:fill="ffffff"/>
            <w:tcMar>
              <w:start w:w="0" w:type="dxa"/>
              <w:end w:w="0" w:type="dxa"/>
            </w:tcMar>
          </w:tcPr>
          <w:p>
            <w:pPr>
              <w:autoSpaceDN w:val="0"/>
              <w:autoSpaceDE w:val="0"/>
              <w:widowControl/>
              <w:spacing w:line="232" w:lineRule="exact" w:before="24" w:after="0"/>
              <w:ind w:left="0" w:right="0" w:firstLine="0"/>
              <w:jc w:val="center"/>
            </w:pPr>
            <w:r>
              <w:rPr>
                <w:rFonts w:ascii="TimesNewRoman,Italic" w:hAnsi="TimesNewRoman,Italic" w:eastAsia="TimesNewRoman,Italic"/>
                <w:b w:val="0"/>
                <w:i/>
                <w:color w:val="000000"/>
                <w:sz w:val="21"/>
              </w:rPr>
              <w:t>A</w:t>
            </w:r>
          </w:p>
        </w:tc>
        <w:tc>
          <w:tcPr>
            <w:tcW w:type="dxa" w:w="96"/>
            <w:tcBorders/>
            <w:shd w:fill="ffffff"/>
            <w:tcMar>
              <w:start w:w="0" w:type="dxa"/>
              <w:end w:w="0" w:type="dxa"/>
            </w:tcMar>
          </w:tcPr>
          <w:p>
            <w:pPr>
              <w:autoSpaceDN w:val="0"/>
              <w:autoSpaceDE w:val="0"/>
              <w:widowControl/>
              <w:spacing w:line="206" w:lineRule="exact" w:before="52" w:after="0"/>
              <w:ind w:left="0" w:right="0" w:firstLine="0"/>
              <w:jc w:val="center"/>
            </w:pPr>
            <w:r>
              <w:rPr>
                <w:rFonts w:ascii="PMExtra" w:hAnsi="PMExtra" w:eastAsia="PMExtra"/>
                <w:b w:val="0"/>
                <w:i w:val="0"/>
                <w:color w:val="000000"/>
                <w:sz w:val="17"/>
              </w:rPr>
              <w:t></w:t>
            </w:r>
          </w:p>
        </w:tc>
        <w:tc>
          <w:tcPr>
            <w:tcW w:type="dxa" w:w="130"/>
            <w:tcBorders/>
            <w:shd w:fill="ffffff"/>
            <w:tcMar>
              <w:start w:w="0" w:type="dxa"/>
              <w:end w:w="0" w:type="dxa"/>
            </w:tcMar>
          </w:tcPr>
          <w:p>
            <w:pPr>
              <w:autoSpaceDN w:val="0"/>
              <w:autoSpaceDE w:val="0"/>
              <w:widowControl/>
              <w:spacing w:line="232" w:lineRule="exact" w:before="24" w:after="0"/>
              <w:ind w:left="0" w:right="0" w:firstLine="0"/>
              <w:jc w:val="center"/>
            </w:pPr>
            <w:r>
              <w:rPr>
                <w:rFonts w:ascii="TimesNewRoman,Italic" w:hAnsi="TimesNewRoman,Italic" w:eastAsia="TimesNewRoman,Italic"/>
                <w:b w:val="0"/>
                <w:i/>
                <w:color w:val="000000"/>
                <w:sz w:val="21"/>
              </w:rPr>
              <w:t>j</w:t>
            </w:r>
          </w:p>
        </w:tc>
        <w:tc>
          <w:tcPr>
            <w:tcW w:type="dxa" w:w="136"/>
            <w:tcBorders/>
            <w:shd w:fill="ffffff"/>
            <w:tcMar>
              <w:start w:w="0" w:type="dxa"/>
              <w:end w:w="0" w:type="dxa"/>
            </w:tcMar>
          </w:tcPr>
          <w:p>
            <w:pPr>
              <w:autoSpaceDN w:val="0"/>
              <w:autoSpaceDE w:val="0"/>
              <w:widowControl/>
              <w:spacing w:line="206" w:lineRule="exact" w:before="52" w:after="0"/>
              <w:ind w:left="0" w:right="0" w:firstLine="0"/>
              <w:jc w:val="center"/>
            </w:pPr>
            <w:r>
              <w:rPr>
                <w:rFonts w:ascii="PMExtra" w:hAnsi="PMExtra" w:eastAsia="PMExtra"/>
                <w:b w:val="0"/>
                <w:i w:val="0"/>
                <w:color w:val="000000"/>
                <w:sz w:val="17"/>
              </w:rPr>
              <w:t></w:t>
            </w:r>
          </w:p>
        </w:tc>
        <w:tc>
          <w:tcPr>
            <w:tcW w:type="dxa" w:w="43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4" w:after="0"/>
              <w:ind w:left="0" w:right="0" w:firstLine="0"/>
              <w:jc w:val="left"/>
            </w:pPr>
            <w:r>
              <w:rPr>
                <w:rFonts w:ascii="TimesNewRoman" w:hAnsi="TimesNewRoman" w:eastAsia="TimesNewRoman"/>
                <w:b w:val="0"/>
                <w:i w:val="0"/>
                <w:color w:val="000000"/>
                <w:sz w:val="21"/>
              </w:rPr>
              <w:t>i</w:t>
            </w:r>
          </w:p>
        </w:tc>
      </w:tr>
      <w:tr>
        <w:trPr>
          <w:trHeight w:hRule="exact" w:val="240"/>
        </w:trPr>
        <w:tc>
          <w:tcPr>
            <w:tcW w:type="dxa" w:w="4520"/>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52" w:after="0"/>
              <w:ind w:left="1128" w:right="0" w:firstLine="0"/>
              <w:jc w:val="left"/>
            </w:pPr>
            <w:r>
              <w:rPr>
                <w:w w:val="98.98235096650964"/>
                <w:rFonts w:ascii="TimesNewRoman,Italic" w:hAnsi="TimesNewRoman,Italic" w:eastAsia="TimesNewRoman,Italic"/>
                <w:b w:val="0"/>
                <w:i/>
                <w:color w:val="000000"/>
                <w:sz w:val="17"/>
              </w:rPr>
              <w:t>n</w:t>
            </w:r>
          </w:p>
        </w:tc>
        <w:tc>
          <w:tcPr>
            <w:tcW w:type="dxa" w:w="16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52" w:after="0"/>
              <w:ind w:left="0" w:right="622" w:firstLine="0"/>
              <w:jc w:val="right"/>
            </w:pPr>
            <w:r>
              <w:rPr>
                <w:w w:val="98.98235096650964"/>
                <w:rFonts w:ascii="TimesNewRoman,Italic" w:hAnsi="TimesNewRoman,Italic" w:eastAsia="TimesNewRoman,Italic"/>
                <w:b w:val="0"/>
                <w:i/>
                <w:color w:val="000000"/>
                <w:sz w:val="17"/>
              </w:rPr>
              <w:t>n</w:t>
            </w:r>
          </w:p>
        </w:tc>
        <w:tc>
          <w:tcPr>
            <w:tcW w:type="dxa" w:w="43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52" w:after="0"/>
              <w:ind w:left="532" w:right="0" w:firstLine="0"/>
              <w:jc w:val="left"/>
            </w:pPr>
            <w:r>
              <w:rPr>
                <w:w w:val="98.98235096650964"/>
                <w:rFonts w:ascii="TimesNewRoman,Italic" w:hAnsi="TimesNewRoman,Italic" w:eastAsia="TimesNewRoman,Italic"/>
                <w:b w:val="0"/>
                <w:i/>
                <w:color w:val="000000"/>
                <w:sz w:val="17"/>
              </w:rPr>
              <w:t>n</w:t>
            </w:r>
          </w:p>
        </w:tc>
      </w:tr>
      <w:tr>
        <w:trPr>
          <w:trHeight w:hRule="exact" w:val="620"/>
        </w:trPr>
        <w:tc>
          <w:tcPr>
            <w:tcW w:type="dxa" w:w="980"/>
            <w:tcBorders/>
            <w:shd w:fill="ffffff"/>
            <w:tcMar>
              <w:start w:w="0" w:type="dxa"/>
              <w:end w:w="0" w:type="dxa"/>
            </w:tcMar>
          </w:tcPr>
          <w:p>
            <w:pPr>
              <w:autoSpaceDN w:val="0"/>
              <w:autoSpaceDE w:val="0"/>
              <w:widowControl/>
              <w:spacing w:line="210" w:lineRule="exact" w:before="28" w:after="0"/>
              <w:ind w:left="0" w:right="46" w:firstLine="0"/>
              <w:jc w:val="right"/>
            </w:pPr>
            <w:r>
              <w:rPr>
                <w:rFonts w:ascii="宋体,Bold" w:hAnsi="宋体,Bold" w:eastAsia="宋体,Bold"/>
                <w:b/>
                <w:i w:val="0"/>
                <w:color w:val="000000"/>
                <w:sz w:val="21"/>
              </w:rPr>
              <w:t>C.</w:t>
            </w:r>
          </w:p>
        </w:tc>
        <w:tc>
          <w:tcPr>
            <w:tcW w:type="dxa" w:w="334"/>
            <w:gridSpan w:val="2"/>
            <w:tcBorders/>
            <w:shd w:fill="ffffff"/>
            <w:tcMar>
              <w:start w:w="0" w:type="dxa"/>
              <w:end w:w="0" w:type="dxa"/>
            </w:tcMar>
            <w:tcMar>
              <w:start w:w="0" w:type="dxa"/>
              <w:end w:w="0" w:type="dxa"/>
            </w:tcMar>
          </w:tcPr>
          <w:p>
            <w:pPr>
              <w:autoSpaceDN w:val="0"/>
              <w:autoSpaceDE w:val="0"/>
              <w:widowControl/>
              <w:spacing w:line="176" w:lineRule="exact" w:before="108" w:after="0"/>
              <w:ind w:left="0" w:right="0" w:firstLine="0"/>
              <w:jc w:val="center"/>
            </w:pPr>
            <w:r>
              <w:rPr>
                <w:w w:val="101.80529681119053"/>
                <w:rFonts w:ascii="PMExtra" w:hAnsi="PMExtra" w:eastAsia="PMExtra"/>
                <w:b w:val="0"/>
                <w:i w:val="0"/>
                <w:color w:val="000000"/>
                <w:sz w:val="22"/>
              </w:rPr>
              <w:t></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144"/>
            <w:tcBorders/>
            <w:shd w:fill="ffffff"/>
            <w:tcMar>
              <w:start w:w="0" w:type="dxa"/>
              <w:end w:w="0" w:type="dxa"/>
            </w:tcMar>
          </w:tcPr>
          <w:p>
            <w:pPr>
              <w:autoSpaceDN w:val="0"/>
              <w:autoSpaceDE w:val="0"/>
              <w:widowControl/>
              <w:spacing w:line="234" w:lineRule="exact" w:before="20" w:after="0"/>
              <w:ind w:left="0" w:right="0" w:firstLine="0"/>
              <w:jc w:val="center"/>
            </w:pPr>
            <w:r>
              <w:rPr>
                <w:rFonts w:ascii="TimesNewRoman,Italic" w:hAnsi="TimesNewRoman,Italic" w:eastAsia="TimesNewRoman,Italic"/>
                <w:b w:val="0"/>
                <w:i/>
                <w:color w:val="000000"/>
                <w:sz w:val="21"/>
              </w:rPr>
              <w:t>A</w:t>
            </w:r>
          </w:p>
        </w:tc>
        <w:tc>
          <w:tcPr>
            <w:tcW w:type="dxa" w:w="86"/>
            <w:tcBorders/>
            <w:shd w:fill="ffffff"/>
            <w:tcMar>
              <w:start w:w="0" w:type="dxa"/>
              <w:end w:w="0" w:type="dxa"/>
            </w:tcMar>
          </w:tcPr>
          <w:p>
            <w:pPr>
              <w:autoSpaceDN w:val="0"/>
              <w:autoSpaceDE w:val="0"/>
              <w:widowControl/>
              <w:spacing w:line="206" w:lineRule="exact" w:before="48" w:after="0"/>
              <w:ind w:left="0" w:right="0" w:firstLine="0"/>
              <w:jc w:val="center"/>
            </w:pPr>
            <w:r>
              <w:rPr>
                <w:rFonts w:ascii="PMExtra" w:hAnsi="PMExtra" w:eastAsia="PMExtra"/>
                <w:b w:val="0"/>
                <w:i w:val="0"/>
                <w:color w:val="000000"/>
                <w:sz w:val="17"/>
              </w:rPr>
              <w:t></w:t>
            </w:r>
          </w:p>
        </w:tc>
        <w:tc>
          <w:tcPr>
            <w:tcW w:type="dxa" w:w="122"/>
            <w:tcBorders/>
            <w:shd w:fill="ffffff"/>
            <w:tcMar>
              <w:start w:w="0" w:type="dxa"/>
              <w:end w:w="0" w:type="dxa"/>
            </w:tcMar>
          </w:tcPr>
          <w:p>
            <w:pPr>
              <w:autoSpaceDN w:val="0"/>
              <w:autoSpaceDE w:val="0"/>
              <w:widowControl/>
              <w:spacing w:line="234" w:lineRule="exact" w:before="20" w:after="0"/>
              <w:ind w:left="0" w:right="0" w:firstLine="0"/>
              <w:jc w:val="center"/>
            </w:pPr>
            <w:r>
              <w:rPr>
                <w:rFonts w:ascii="TimesNewRoman,Italic" w:hAnsi="TimesNewRoman,Italic" w:eastAsia="TimesNewRoman,Italic"/>
                <w:b w:val="0"/>
                <w:i/>
                <w:color w:val="000000"/>
                <w:sz w:val="21"/>
              </w:rPr>
              <w:t>j</w:t>
            </w:r>
          </w:p>
        </w:tc>
        <w:tc>
          <w:tcPr>
            <w:tcW w:type="dxa" w:w="130"/>
            <w:tcBorders/>
            <w:shd w:fill="ffffff"/>
            <w:tcMar>
              <w:start w:w="0" w:type="dxa"/>
              <w:end w:w="0" w:type="dxa"/>
            </w:tcMar>
          </w:tcPr>
          <w:p>
            <w:pPr>
              <w:autoSpaceDN w:val="0"/>
              <w:autoSpaceDE w:val="0"/>
              <w:widowControl/>
              <w:spacing w:line="206" w:lineRule="exact" w:before="48" w:after="0"/>
              <w:ind w:left="0" w:right="0" w:firstLine="0"/>
              <w:jc w:val="center"/>
            </w:pPr>
            <w:r>
              <w:rPr>
                <w:rFonts w:ascii="PMExtra" w:hAnsi="PMExtra" w:eastAsia="PMExtra"/>
                <w:b w:val="0"/>
                <w:i w:val="0"/>
                <w:color w:val="000000"/>
                <w:sz w:val="17"/>
              </w:rPr>
              <w:t></w:t>
            </w:r>
          </w:p>
        </w:tc>
        <w:tc>
          <w:tcPr>
            <w:tcW w:type="dxa" w:w="2724"/>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0" w:after="0"/>
              <w:ind w:left="16" w:right="0" w:firstLine="0"/>
              <w:jc w:val="left"/>
            </w:pPr>
            <w:r>
              <w:rPr>
                <w:rFonts w:ascii="TimesNewRoman" w:hAnsi="TimesNewRoman" w:eastAsia="TimesNewRoman"/>
                <w:b w:val="0"/>
                <w:i w:val="0"/>
                <w:color w:val="000000"/>
                <w:sz w:val="21"/>
              </w:rPr>
              <w:t>i</w:t>
            </w:r>
          </w:p>
        </w:tc>
        <w:tc>
          <w:tcPr>
            <w:tcW w:type="dxa" w:w="784"/>
            <w:tcBorders/>
            <w:shd w:fill="ffffff"/>
            <w:tcMar>
              <w:start w:w="0" w:type="dxa"/>
              <w:end w:w="0" w:type="dxa"/>
            </w:tcMar>
          </w:tcPr>
          <w:p>
            <w:pPr>
              <w:autoSpaceDN w:val="0"/>
              <w:autoSpaceDE w:val="0"/>
              <w:widowControl/>
              <w:spacing w:line="210" w:lineRule="exact" w:before="28" w:after="0"/>
              <w:ind w:left="0" w:right="60" w:firstLine="0"/>
              <w:jc w:val="right"/>
            </w:pPr>
            <w:r>
              <w:rPr>
                <w:rFonts w:ascii="宋体,Bold" w:hAnsi="宋体,Bold" w:eastAsia="宋体,Bold"/>
                <w:b/>
                <w:i w:val="0"/>
                <w:color w:val="000000"/>
                <w:sz w:val="21"/>
              </w:rPr>
              <w:t>D.</w:t>
            </w:r>
          </w:p>
        </w:tc>
        <w:tc>
          <w:tcPr>
            <w:tcW w:type="dxa" w:w="350"/>
            <w:tcBorders/>
            <w:shd w:fill="ffffff"/>
            <w:tcMar>
              <w:start w:w="0" w:type="dxa"/>
              <w:end w:w="0" w:type="dxa"/>
            </w:tcMar>
          </w:tcPr>
          <w:p>
            <w:pPr>
              <w:autoSpaceDN w:val="0"/>
              <w:autoSpaceDE w:val="0"/>
              <w:widowControl/>
              <w:spacing w:line="176" w:lineRule="exact" w:before="108" w:after="0"/>
              <w:ind w:left="0" w:right="0" w:firstLine="0"/>
              <w:jc w:val="center"/>
            </w:pPr>
            <w:r>
              <w:rPr>
                <w:w w:val="101.80529681119053"/>
                <w:rFonts w:ascii="PMExtra" w:hAnsi="PMExtra" w:eastAsia="PMExtra"/>
                <w:b w:val="0"/>
                <w:i w:val="0"/>
                <w:color w:val="000000"/>
                <w:sz w:val="22"/>
              </w:rPr>
              <w:t></w:t>
            </w:r>
            <w:r>
              <w:br/>
            </w:r>
            <w:r>
              <w:rPr>
                <w:w w:val="98.98235096650964"/>
                <w:rFonts w:ascii="TimesNewRoman,Italic" w:hAnsi="TimesNewRoman,Italic" w:eastAsia="TimesNewRoman,Italic"/>
                <w:b w:val="0"/>
                <w:i/>
                <w:color w:val="000000"/>
                <w:sz w:val="17"/>
              </w:rPr>
              <w:t>j</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144"/>
            <w:tcBorders/>
            <w:shd w:fill="ffffff"/>
            <w:tcMar>
              <w:start w:w="0" w:type="dxa"/>
              <w:end w:w="0" w:type="dxa"/>
            </w:tcMar>
          </w:tcPr>
          <w:p>
            <w:pPr>
              <w:autoSpaceDN w:val="0"/>
              <w:autoSpaceDE w:val="0"/>
              <w:widowControl/>
              <w:spacing w:line="234" w:lineRule="exact" w:before="20" w:after="0"/>
              <w:ind w:left="0" w:right="0" w:firstLine="0"/>
              <w:jc w:val="center"/>
            </w:pPr>
            <w:r>
              <w:rPr>
                <w:rFonts w:ascii="TimesNewRoman,Italic" w:hAnsi="TimesNewRoman,Italic" w:eastAsia="TimesNewRoman,Italic"/>
                <w:b w:val="0"/>
                <w:i/>
                <w:color w:val="000000"/>
                <w:sz w:val="21"/>
              </w:rPr>
              <w:t>A</w:t>
            </w:r>
          </w:p>
        </w:tc>
        <w:tc>
          <w:tcPr>
            <w:tcW w:type="dxa" w:w="96"/>
            <w:tcBorders/>
            <w:shd w:fill="ffffff"/>
            <w:tcMar>
              <w:start w:w="0" w:type="dxa"/>
              <w:end w:w="0" w:type="dxa"/>
            </w:tcMar>
          </w:tcPr>
          <w:p>
            <w:pPr>
              <w:autoSpaceDN w:val="0"/>
              <w:autoSpaceDE w:val="0"/>
              <w:widowControl/>
              <w:spacing w:line="206" w:lineRule="exact" w:before="48" w:after="0"/>
              <w:ind w:left="0" w:right="0" w:firstLine="0"/>
              <w:jc w:val="center"/>
            </w:pPr>
            <w:r>
              <w:rPr>
                <w:rFonts w:ascii="PMExtra" w:hAnsi="PMExtra" w:eastAsia="PMExtra"/>
                <w:b w:val="0"/>
                <w:i w:val="0"/>
                <w:color w:val="000000"/>
                <w:sz w:val="17"/>
              </w:rPr>
              <w:t></w:t>
            </w:r>
          </w:p>
        </w:tc>
        <w:tc>
          <w:tcPr>
            <w:tcW w:type="dxa" w:w="130"/>
            <w:tcBorders/>
            <w:shd w:fill="ffffff"/>
            <w:tcMar>
              <w:start w:w="0" w:type="dxa"/>
              <w:end w:w="0" w:type="dxa"/>
            </w:tcMar>
          </w:tcPr>
          <w:p>
            <w:pPr>
              <w:autoSpaceDN w:val="0"/>
              <w:autoSpaceDE w:val="0"/>
              <w:widowControl/>
              <w:spacing w:line="234" w:lineRule="exact" w:before="20" w:after="0"/>
              <w:ind w:left="0" w:right="0" w:firstLine="0"/>
              <w:jc w:val="center"/>
            </w:pPr>
            <w:r>
              <w:rPr>
                <w:rFonts w:ascii="TimesNewRoman,Italic" w:hAnsi="TimesNewRoman,Italic" w:eastAsia="TimesNewRoman,Italic"/>
                <w:b w:val="0"/>
                <w:i/>
                <w:color w:val="000000"/>
                <w:sz w:val="21"/>
              </w:rPr>
              <w:t>j</w:t>
            </w:r>
          </w:p>
        </w:tc>
        <w:tc>
          <w:tcPr>
            <w:tcW w:type="dxa" w:w="136"/>
            <w:tcBorders/>
            <w:shd w:fill="ffffff"/>
            <w:tcMar>
              <w:start w:w="0" w:type="dxa"/>
              <w:end w:w="0" w:type="dxa"/>
            </w:tcMar>
          </w:tcPr>
          <w:p>
            <w:pPr>
              <w:autoSpaceDN w:val="0"/>
              <w:autoSpaceDE w:val="0"/>
              <w:widowControl/>
              <w:spacing w:line="206" w:lineRule="exact" w:before="48" w:after="0"/>
              <w:ind w:left="0" w:right="0" w:firstLine="0"/>
              <w:jc w:val="center"/>
            </w:pPr>
            <w:r>
              <w:rPr>
                <w:rFonts w:ascii="PMExtra" w:hAnsi="PMExtra" w:eastAsia="PMExtra"/>
                <w:b w:val="0"/>
                <w:i w:val="0"/>
                <w:color w:val="000000"/>
                <w:sz w:val="17"/>
              </w:rPr>
              <w:t></w:t>
            </w:r>
          </w:p>
        </w:tc>
        <w:tc>
          <w:tcPr>
            <w:tcW w:type="dxa" w:w="116"/>
            <w:tcBorders/>
            <w:shd w:fill="ffffff"/>
            <w:tcMar>
              <w:start w:w="0" w:type="dxa"/>
              <w:end w:w="0" w:type="dxa"/>
            </w:tcMar>
          </w:tcPr>
          <w:p>
            <w:pPr>
              <w:autoSpaceDN w:val="0"/>
              <w:autoSpaceDE w:val="0"/>
              <w:widowControl/>
              <w:spacing w:line="234" w:lineRule="exact" w:before="20" w:after="0"/>
              <w:ind w:left="0" w:right="0" w:firstLine="0"/>
              <w:jc w:val="center"/>
            </w:pPr>
            <w:r>
              <w:rPr>
                <w:rFonts w:ascii="TimesNewRoman" w:hAnsi="TimesNewRoman" w:eastAsia="TimesNewRoman"/>
                <w:b w:val="0"/>
                <w:i w:val="0"/>
                <w:color w:val="000000"/>
                <w:sz w:val="21"/>
              </w:rPr>
              <w:t>i</w:t>
            </w:r>
          </w:p>
        </w:tc>
        <w:tc>
          <w:tcPr>
            <w:tcW w:type="dxa" w:w="282"/>
            <w:tcBorders/>
            <w:shd w:fill="ffffff"/>
            <w:tcMar>
              <w:start w:w="0" w:type="dxa"/>
              <w:end w:w="0" w:type="dxa"/>
            </w:tcMar>
          </w:tcPr>
          <w:p>
            <w:pPr>
              <w:autoSpaceDN w:val="0"/>
              <w:autoSpaceDE w:val="0"/>
              <w:widowControl/>
              <w:spacing w:line="210" w:lineRule="exact" w:before="28" w:after="0"/>
              <w:ind w:left="0" w:right="0" w:firstLine="0"/>
              <w:jc w:val="center"/>
            </w:pPr>
            <w:r>
              <w:rPr>
                <w:rFonts w:ascii="宋体,Bold" w:hAnsi="宋体,Bold" w:eastAsia="宋体,Bold"/>
                <w:b/>
                <w:i w:val="0"/>
                <w:color w:val="000000"/>
                <w:sz w:val="21"/>
              </w:rPr>
              <w:t>或</w:t>
            </w:r>
          </w:p>
        </w:tc>
        <w:tc>
          <w:tcPr>
            <w:tcW w:type="dxa" w:w="334"/>
            <w:gridSpan w:val="2"/>
            <w:tcBorders/>
            <w:shd w:fill="ffffff"/>
            <w:tcMar>
              <w:start w:w="0" w:type="dxa"/>
              <w:end w:w="0" w:type="dxa"/>
            </w:tcMar>
            <w:tcMar>
              <w:start w:w="0" w:type="dxa"/>
              <w:end w:w="0" w:type="dxa"/>
            </w:tcMar>
          </w:tcPr>
          <w:p>
            <w:pPr>
              <w:autoSpaceDN w:val="0"/>
              <w:autoSpaceDE w:val="0"/>
              <w:widowControl/>
              <w:spacing w:line="176" w:lineRule="exact" w:before="108" w:after="0"/>
              <w:ind w:left="0" w:right="0" w:firstLine="0"/>
              <w:jc w:val="center"/>
            </w:pPr>
            <w:r>
              <w:rPr>
                <w:w w:val="101.80529681119053"/>
                <w:rFonts w:ascii="PMExtra" w:hAnsi="PMExtra" w:eastAsia="PMExtra"/>
                <w:b w:val="0"/>
                <w:i w:val="0"/>
                <w:color w:val="000000"/>
                <w:sz w:val="22"/>
              </w:rPr>
              <w:t></w:t>
            </w:r>
            <w:r>
              <w:br/>
            </w:r>
            <w:r>
              <w:rPr>
                <w:w w:val="98.98235096650964"/>
                <w:rFonts w:ascii="TimesNewRoman,Italic" w:hAnsi="TimesNewRoman,Italic" w:eastAsia="TimesNewRoman,Italic"/>
                <w:b w:val="0"/>
                <w:i/>
                <w:color w:val="000000"/>
                <w:sz w:val="17"/>
              </w:rPr>
              <w:t>j</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p>
        </w:tc>
        <w:tc>
          <w:tcPr>
            <w:tcW w:type="dxa" w:w="144"/>
            <w:tcBorders/>
            <w:shd w:fill="ffffff"/>
            <w:tcMar>
              <w:start w:w="0" w:type="dxa"/>
              <w:end w:w="0" w:type="dxa"/>
            </w:tcMar>
          </w:tcPr>
          <w:p>
            <w:pPr>
              <w:autoSpaceDN w:val="0"/>
              <w:autoSpaceDE w:val="0"/>
              <w:widowControl/>
              <w:spacing w:line="234" w:lineRule="exact" w:before="20" w:after="0"/>
              <w:ind w:left="0" w:right="0" w:firstLine="0"/>
              <w:jc w:val="center"/>
            </w:pPr>
            <w:r>
              <w:rPr>
                <w:rFonts w:ascii="TimesNewRoman,Italic" w:hAnsi="TimesNewRoman,Italic" w:eastAsia="TimesNewRoman,Italic"/>
                <w:b w:val="0"/>
                <w:i/>
                <w:color w:val="000000"/>
                <w:sz w:val="21"/>
              </w:rPr>
              <w:t>A</w:t>
            </w:r>
          </w:p>
        </w:tc>
        <w:tc>
          <w:tcPr>
            <w:tcW w:type="dxa" w:w="62"/>
            <w:tcBorders/>
            <w:shd w:fill="ffffff"/>
            <w:tcMar>
              <w:start w:w="0" w:type="dxa"/>
              <w:end w:w="0" w:type="dxa"/>
            </w:tcMar>
          </w:tcPr>
          <w:p>
            <w:pPr>
              <w:autoSpaceDN w:val="0"/>
              <w:autoSpaceDE w:val="0"/>
              <w:widowControl/>
              <w:spacing w:line="206" w:lineRule="exact" w:before="48" w:after="0"/>
              <w:ind w:left="0" w:right="0" w:firstLine="0"/>
              <w:jc w:val="center"/>
            </w:pPr>
            <w:r>
              <w:rPr>
                <w:rFonts w:ascii="PMExtra" w:hAnsi="PMExtra" w:eastAsia="PMExtra"/>
                <w:b w:val="0"/>
                <w:i w:val="0"/>
                <w:color w:val="000000"/>
                <w:sz w:val="17"/>
              </w:rPr>
              <w:t></w:t>
            </w:r>
          </w:p>
        </w:tc>
        <w:tc>
          <w:tcPr>
            <w:tcW w:type="dxa" w:w="122"/>
            <w:tcBorders/>
            <w:shd w:fill="ffffff"/>
            <w:tcMar>
              <w:start w:w="0" w:type="dxa"/>
              <w:end w:w="0" w:type="dxa"/>
            </w:tcMar>
          </w:tcPr>
          <w:p>
            <w:pPr>
              <w:autoSpaceDN w:val="0"/>
              <w:autoSpaceDE w:val="0"/>
              <w:widowControl/>
              <w:spacing w:line="234" w:lineRule="exact" w:before="20" w:after="0"/>
              <w:ind w:left="0" w:right="0" w:firstLine="0"/>
              <w:jc w:val="center"/>
            </w:pPr>
            <w:r>
              <w:rPr>
                <w:rFonts w:ascii="TimesNewRoman" w:hAnsi="TimesNewRoman" w:eastAsia="TimesNewRoman"/>
                <w:b w:val="0"/>
                <w:i w:val="0"/>
                <w:color w:val="000000"/>
                <w:sz w:val="21"/>
              </w:rPr>
              <w:t>i</w:t>
            </w:r>
          </w:p>
        </w:tc>
        <w:tc>
          <w:tcPr>
            <w:tcW w:type="dxa" w:w="140"/>
            <w:tcBorders/>
            <w:shd w:fill="ffffff"/>
            <w:tcMar>
              <w:start w:w="0" w:type="dxa"/>
              <w:end w:w="0" w:type="dxa"/>
            </w:tcMar>
          </w:tcPr>
          <w:p>
            <w:pPr>
              <w:autoSpaceDN w:val="0"/>
              <w:autoSpaceDE w:val="0"/>
              <w:widowControl/>
              <w:spacing w:line="206" w:lineRule="exact" w:before="48" w:after="0"/>
              <w:ind w:left="0" w:right="0" w:firstLine="0"/>
              <w:jc w:val="center"/>
            </w:pPr>
            <w:r>
              <w:rPr>
                <w:rFonts w:ascii="PMExtra" w:hAnsi="PMExtra" w:eastAsia="PMExtra"/>
                <w:b w:val="0"/>
                <w:i w:val="0"/>
                <w:color w:val="000000"/>
                <w:sz w:val="17"/>
              </w:rPr>
              <w:t></w:t>
            </w:r>
          </w:p>
        </w:tc>
        <w:tc>
          <w:tcPr>
            <w:tcW w:type="dxa" w:w="3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20" w:after="0"/>
              <w:ind w:left="30" w:right="0" w:firstLine="0"/>
              <w:jc w:val="left"/>
            </w:pPr>
            <w:r>
              <w:rPr>
                <w:rFonts w:ascii="TimesNewRoman,Italic" w:hAnsi="TimesNewRoman,Italic" w:eastAsia="TimesNewRoman,Italic"/>
                <w:b w:val="0"/>
                <w:i/>
                <w:color w:val="000000"/>
                <w:sz w:val="21"/>
              </w:rPr>
              <w:t>j</w:t>
            </w:r>
          </w:p>
        </w:tc>
      </w:tr>
      <w:tr>
        <w:trPr>
          <w:trHeight w:hRule="exact" w:val="420"/>
        </w:trPr>
        <w:tc>
          <w:tcPr>
            <w:tcW w:type="dxa" w:w="2378"/>
            <w:gridSpan w:val="9"/>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50" w:after="0"/>
              <w:ind w:left="0" w:right="26" w:firstLine="0"/>
              <w:jc w:val="righ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从邻接矩阵</w:t>
            </w: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p>
        </w:tc>
        <w:tc>
          <w:tcPr>
            <w:tcW w:type="dxa" w:w="118"/>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58" w:lineRule="exact" w:before="82" w:after="0"/>
              <w:ind w:left="0" w:right="0" w:firstLine="0"/>
              <w:jc w:val="center"/>
            </w:pPr>
            <w:r>
              <w:rPr>
                <w:rFonts w:ascii="PMExtra" w:hAnsi="PMExtra" w:eastAsia="PMExtra"/>
                <w:b w:val="0"/>
                <w:i w:val="0"/>
                <w:color w:val="000000"/>
                <w:sz w:val="21"/>
              </w:rPr>
              <w:t></w:t>
            </w:r>
            <w:r>
              <w:rPr>
                <w:rFonts w:ascii="PMExtra" w:hAnsi="PMExtra" w:eastAsia="PMExtra"/>
                <w:b w:val="0"/>
                <w:i w:val="0"/>
                <w:color w:val="000000"/>
                <w:sz w:val="21"/>
              </w:rPr>
              <w:t></w:t>
            </w:r>
          </w:p>
          <w:p>
            <w:pPr>
              <w:autoSpaceDN w:val="0"/>
              <w:autoSpaceDE w:val="0"/>
              <w:widowControl/>
              <w:spacing w:line="256" w:lineRule="exact" w:before="0" w:after="0"/>
              <w:ind w:left="0" w:right="0" w:firstLine="0"/>
              <w:jc w:val="center"/>
            </w:pPr>
            <w:r>
              <w:rPr>
                <w:rFonts w:ascii="PMExtra" w:hAnsi="PMExtra" w:eastAsia="PMExtra"/>
                <w:b w:val="0"/>
                <w:i w:val="0"/>
                <w:color w:val="000000"/>
                <w:sz w:val="21"/>
              </w:rPr>
              <w:t></w:t>
            </w:r>
          </w:p>
          <w:p>
            <w:pPr>
              <w:autoSpaceDN w:val="0"/>
              <w:autoSpaceDE w:val="0"/>
              <w:widowControl/>
              <w:spacing w:line="258" w:lineRule="exact" w:before="0" w:after="0"/>
              <w:ind w:left="0" w:right="0" w:firstLine="0"/>
              <w:jc w:val="center"/>
            </w:pPr>
            <w:r>
              <w:rPr>
                <w:rFonts w:ascii="PMExtra" w:hAnsi="PMExtra" w:eastAsia="PMExtra"/>
                <w:b w:val="0"/>
                <w:i w:val="0"/>
                <w:color w:val="000000"/>
                <w:sz w:val="21"/>
              </w:rPr>
              <w:t></w:t>
            </w:r>
            <w:r>
              <w:rPr>
                <w:rFonts w:ascii="PMExtra" w:hAnsi="PMExtra" w:eastAsia="PMExtra"/>
                <w:b w:val="0"/>
                <w:i w:val="0"/>
                <w:color w:val="000000"/>
                <w:sz w:val="21"/>
              </w:rPr>
              <w:t></w:t>
            </w:r>
          </w:p>
        </w:tc>
        <w:tc>
          <w:tcPr>
            <w:tcW w:type="dxa" w:w="220"/>
            <w:tcBorders/>
            <w:shd w:fill="ffffff"/>
            <w:tcMar>
              <w:start w:w="0" w:type="dxa"/>
              <w:end w:w="0" w:type="dxa"/>
            </w:tcMar>
          </w:tcPr>
          <w:p>
            <w:pPr>
              <w:autoSpaceDN w:val="0"/>
              <w:autoSpaceDE w:val="0"/>
              <w:widowControl/>
              <w:spacing w:line="232" w:lineRule="exact" w:before="164" w:after="0"/>
              <w:ind w:left="10" w:right="0" w:firstLine="0"/>
              <w:jc w:val="left"/>
            </w:pPr>
            <w:r>
              <w:rPr>
                <w:rFonts w:ascii="TimesNewRoman" w:hAnsi="TimesNewRoman" w:eastAsia="TimesNewRoman"/>
                <w:b w:val="0"/>
                <w:i w:val="0"/>
                <w:color w:val="000000"/>
                <w:sz w:val="21"/>
              </w:rPr>
              <w:t>0</w:t>
            </w:r>
          </w:p>
        </w:tc>
        <w:tc>
          <w:tcPr>
            <w:tcW w:type="dxa" w:w="316"/>
            <w:tcBorders/>
            <w:shd w:fill="ffffff"/>
            <w:tcMar>
              <w:start w:w="0" w:type="dxa"/>
              <w:end w:w="0" w:type="dxa"/>
            </w:tcMar>
          </w:tcPr>
          <w:p>
            <w:pPr>
              <w:autoSpaceDN w:val="0"/>
              <w:autoSpaceDE w:val="0"/>
              <w:widowControl/>
              <w:spacing w:line="232" w:lineRule="exact" w:before="164" w:after="0"/>
              <w:ind w:left="0" w:right="0" w:firstLine="0"/>
              <w:jc w:val="center"/>
            </w:pPr>
            <w:r>
              <w:rPr>
                <w:rFonts w:ascii="TimesNewRoman" w:hAnsi="TimesNewRoman" w:eastAsia="TimesNewRoman"/>
                <w:b w:val="0"/>
                <w:i w:val="0"/>
                <w:color w:val="000000"/>
                <w:sz w:val="21"/>
              </w:rPr>
              <w:t>1</w:t>
            </w:r>
          </w:p>
        </w:tc>
        <w:tc>
          <w:tcPr>
            <w:tcW w:type="dxa" w:w="286"/>
            <w:tcBorders/>
            <w:shd w:fill="ffffff"/>
            <w:tcMar>
              <w:start w:w="0" w:type="dxa"/>
              <w:end w:w="0" w:type="dxa"/>
            </w:tcMar>
          </w:tcPr>
          <w:p>
            <w:pPr>
              <w:autoSpaceDN w:val="0"/>
              <w:autoSpaceDE w:val="0"/>
              <w:widowControl/>
              <w:spacing w:line="232" w:lineRule="exact" w:before="164" w:after="0"/>
              <w:ind w:left="0" w:right="0" w:firstLine="0"/>
              <w:jc w:val="center"/>
            </w:pPr>
            <w:r>
              <w:rPr>
                <w:rFonts w:ascii="TimesNewRoman" w:hAnsi="TimesNewRoman" w:eastAsia="TimesNewRoman"/>
                <w:b w:val="0"/>
                <w:i w:val="0"/>
                <w:color w:val="000000"/>
                <w:sz w:val="21"/>
              </w:rPr>
              <w:t>0</w:t>
            </w:r>
          </w:p>
        </w:tc>
        <w:tc>
          <w:tcPr>
            <w:tcW w:type="dxa" w:w="7142"/>
            <w:gridSpan w:val="1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50" w:after="0"/>
              <w:ind w:left="78" w:right="0" w:firstLine="0"/>
              <w:jc w:val="left"/>
            </w:pPr>
            <w:r>
              <w:rPr>
                <w:rFonts w:ascii="宋体,Bold" w:hAnsi="宋体,Bold" w:eastAsia="宋体,Bold"/>
                <w:b/>
                <w:i w:val="0"/>
                <w:color w:val="000000"/>
                <w:sz w:val="21"/>
              </w:rPr>
              <w:t>可以看出</w:t>
            </w:r>
            <w:r>
              <w:rPr>
                <w:rFonts w:ascii="PMExtra" w:hAnsi="PMExtra" w:eastAsia="PMExtra"/>
                <w:b w:val="0"/>
                <w:i w:val="0"/>
                <w:color w:val="000000"/>
                <w:sz w:val="21"/>
              </w:rPr>
              <w:t>,</w:t>
            </w:r>
            <w:r>
              <w:rPr>
                <w:rFonts w:ascii="宋体,Bold" w:hAnsi="宋体,Bold" w:eastAsia="宋体,Bold"/>
                <w:b/>
                <w:i w:val="0"/>
                <w:color w:val="000000"/>
                <w:sz w:val="21"/>
              </w:rPr>
              <w:t xml:space="preserve"> 该图共有</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 xml:space="preserve"> 个顶点</w:t>
            </w:r>
            <w:r>
              <w:rPr>
                <w:rFonts w:ascii="PMExtra" w:hAnsi="PMExtra" w:eastAsia="PMExtra"/>
                <w:b w:val="0"/>
                <w:i w:val="0"/>
                <w:color w:val="000000"/>
                <w:sz w:val="21"/>
              </w:rPr>
              <w:t>;</w:t>
            </w:r>
            <w:r>
              <w:rPr>
                <w:rFonts w:ascii="宋体,Bold" w:hAnsi="宋体,Bold" w:eastAsia="宋体,Bold"/>
                <w:b/>
                <w:i w:val="0"/>
                <w:color w:val="000000"/>
                <w:sz w:val="21"/>
              </w:rPr>
              <w:t xml:space="preserve"> 若是有向图</w:t>
            </w:r>
            <w:r>
              <w:rPr>
                <w:rFonts w:ascii="PMExtra" w:hAnsi="PMExtra" w:eastAsia="PMExtra"/>
                <w:b w:val="0"/>
                <w:i w:val="0"/>
                <w:color w:val="000000"/>
                <w:sz w:val="21"/>
              </w:rPr>
              <w:t>,</w:t>
            </w:r>
            <w:r>
              <w:rPr>
                <w:rFonts w:ascii="宋体,Bold" w:hAnsi="宋体,Bold" w:eastAsia="宋体,Bold"/>
                <w:b/>
                <w:i w:val="0"/>
                <w:color w:val="000000"/>
                <w:sz w:val="21"/>
              </w:rPr>
              <w:t xml:space="preserve"> 则该图共有</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r>
              <w:rPr>
                <w:rFonts w:ascii="宋体,Bold" w:hAnsi="宋体,Bold" w:eastAsia="宋体,Bold"/>
                <w:b/>
                <w:i w:val="0"/>
                <w:color w:val="000000"/>
                <w:sz w:val="21"/>
              </w:rPr>
              <w:t xml:space="preserve"> 条弧</w:t>
            </w:r>
            <w:r>
              <w:rPr>
                <w:rFonts w:ascii="PMExtra" w:hAnsi="PMExtra" w:eastAsia="PMExtra"/>
                <w:b w:val="0"/>
                <w:i w:val="0"/>
                <w:color w:val="000000"/>
                <w:sz w:val="21"/>
              </w:rPr>
              <w:t>;</w:t>
            </w:r>
            <w:r>
              <w:rPr>
                <w:rFonts w:ascii="宋体,Bold" w:hAnsi="宋体,Bold" w:eastAsia="宋体,Bold"/>
                <w:b/>
                <w:i w:val="0"/>
                <w:color w:val="000000"/>
                <w:sz w:val="21"/>
              </w:rPr>
              <w:t xml:space="preserve"> 若</w:t>
            </w:r>
          </w:p>
        </w:tc>
      </w:tr>
      <w:tr>
        <w:trPr>
          <w:trHeight w:hRule="exact" w:val="320"/>
        </w:trPr>
        <w:tc>
          <w:tcPr>
            <w:tcW w:type="dxa" w:w="2619"/>
            <w:gridSpan w:val="9"/>
            <w:vMerge/>
            <w:tcBorders/>
          </w:tcPr>
          <w:p/>
        </w:tc>
        <w:tc>
          <w:tcPr>
            <w:tcW w:type="dxa" w:w="291"/>
            <w:vMerge/>
            <w:tcBorders/>
          </w:tcPr>
          <w:p/>
        </w:tc>
        <w:tc>
          <w:tcPr>
            <w:tcW w:type="dxa" w:w="220"/>
            <w:tcBorders/>
            <w:shd w:fill="ffffff"/>
            <w:tcMar>
              <w:start w:w="0" w:type="dxa"/>
              <w:end w:w="0" w:type="dxa"/>
            </w:tcMar>
          </w:tcPr>
          <w:p>
            <w:pPr>
              <w:autoSpaceDN w:val="0"/>
              <w:autoSpaceDE w:val="0"/>
              <w:widowControl/>
              <w:spacing w:line="234" w:lineRule="exact" w:before="58" w:after="0"/>
              <w:ind w:left="10" w:right="0" w:firstLine="0"/>
              <w:jc w:val="left"/>
            </w:pPr>
            <w:r>
              <w:rPr>
                <w:rFonts w:ascii="TimesNewRoman" w:hAnsi="TimesNewRoman" w:eastAsia="TimesNewRoman"/>
                <w:b w:val="0"/>
                <w:i w:val="0"/>
                <w:color w:val="000000"/>
                <w:sz w:val="21"/>
              </w:rPr>
              <w:t>1</w:t>
            </w:r>
          </w:p>
        </w:tc>
        <w:tc>
          <w:tcPr>
            <w:tcW w:type="dxa" w:w="316"/>
            <w:tcBorders/>
            <w:shd w:fill="ffffff"/>
            <w:tcMar>
              <w:start w:w="0" w:type="dxa"/>
              <w:end w:w="0" w:type="dxa"/>
            </w:tcMar>
          </w:tcPr>
          <w:p>
            <w:pPr>
              <w:autoSpaceDN w:val="0"/>
              <w:autoSpaceDE w:val="0"/>
              <w:widowControl/>
              <w:spacing w:line="234" w:lineRule="exact" w:before="58" w:after="0"/>
              <w:ind w:left="0" w:right="0" w:firstLine="0"/>
              <w:jc w:val="center"/>
            </w:pPr>
            <w:r>
              <w:rPr>
                <w:rFonts w:ascii="TimesNewRoman" w:hAnsi="TimesNewRoman" w:eastAsia="TimesNewRoman"/>
                <w:b w:val="0"/>
                <w:i w:val="0"/>
                <w:color w:val="000000"/>
                <w:sz w:val="21"/>
              </w:rPr>
              <w:t>0</w:t>
            </w:r>
          </w:p>
        </w:tc>
        <w:tc>
          <w:tcPr>
            <w:tcW w:type="dxa" w:w="286"/>
            <w:tcBorders/>
            <w:shd w:fill="ffffff"/>
            <w:tcMar>
              <w:start w:w="0" w:type="dxa"/>
              <w:end w:w="0" w:type="dxa"/>
            </w:tcMar>
          </w:tcPr>
          <w:p>
            <w:pPr>
              <w:autoSpaceDN w:val="0"/>
              <w:autoSpaceDE w:val="0"/>
              <w:widowControl/>
              <w:spacing w:line="234" w:lineRule="exact" w:before="58" w:after="0"/>
              <w:ind w:left="0" w:right="0" w:firstLine="0"/>
              <w:jc w:val="center"/>
            </w:pPr>
            <w:r>
              <w:rPr>
                <w:rFonts w:ascii="TimesNewRoman" w:hAnsi="TimesNewRoman" w:eastAsia="TimesNewRoman"/>
                <w:b w:val="0"/>
                <w:i w:val="0"/>
                <w:color w:val="000000"/>
                <w:sz w:val="21"/>
              </w:rPr>
              <w:t>1</w:t>
            </w:r>
          </w:p>
        </w:tc>
        <w:tc>
          <w:tcPr>
            <w:tcW w:type="dxa" w:w="5238"/>
            <w:gridSpan w:val="18"/>
            <w:vMerge/>
            <w:tcBorders/>
          </w:tcPr>
          <w:p/>
        </w:tc>
      </w:tr>
      <w:tr>
        <w:trPr>
          <w:trHeight w:hRule="exact" w:val="346"/>
        </w:trPr>
        <w:tc>
          <w:tcPr>
            <w:tcW w:type="dxa" w:w="2619"/>
            <w:gridSpan w:val="9"/>
            <w:vMerge/>
            <w:tcBorders/>
          </w:tcPr>
          <w:p/>
        </w:tc>
        <w:tc>
          <w:tcPr>
            <w:tcW w:type="dxa" w:w="291"/>
            <w:vMerge/>
            <w:tcBorders/>
          </w:tcPr>
          <w:p/>
        </w:tc>
        <w:tc>
          <w:tcPr>
            <w:tcW w:type="dxa" w:w="220"/>
            <w:tcBorders/>
            <w:shd w:fill="ffffff"/>
            <w:tcMar>
              <w:start w:w="0" w:type="dxa"/>
              <w:end w:w="0" w:type="dxa"/>
            </w:tcMar>
          </w:tcPr>
          <w:p>
            <w:pPr>
              <w:autoSpaceDN w:val="0"/>
              <w:autoSpaceDE w:val="0"/>
              <w:widowControl/>
              <w:spacing w:line="232" w:lineRule="exact" w:before="54" w:after="0"/>
              <w:ind w:left="10" w:right="0" w:firstLine="0"/>
              <w:jc w:val="left"/>
            </w:pPr>
            <w:r>
              <w:rPr>
                <w:rFonts w:ascii="TimesNewRoman" w:hAnsi="TimesNewRoman" w:eastAsia="TimesNewRoman"/>
                <w:b w:val="0"/>
                <w:i w:val="0"/>
                <w:color w:val="000000"/>
                <w:sz w:val="21"/>
              </w:rPr>
              <w:t>0</w:t>
            </w:r>
          </w:p>
        </w:tc>
        <w:tc>
          <w:tcPr>
            <w:tcW w:type="dxa" w:w="316"/>
            <w:tcBorders/>
            <w:shd w:fill="ffffff"/>
            <w:tcMar>
              <w:start w:w="0" w:type="dxa"/>
              <w:end w:w="0" w:type="dxa"/>
            </w:tcMar>
          </w:tcPr>
          <w:p>
            <w:pPr>
              <w:autoSpaceDN w:val="0"/>
              <w:autoSpaceDE w:val="0"/>
              <w:widowControl/>
              <w:spacing w:line="232" w:lineRule="exact" w:before="54" w:after="0"/>
              <w:ind w:left="0" w:right="0" w:firstLine="0"/>
              <w:jc w:val="center"/>
            </w:pPr>
            <w:r>
              <w:rPr>
                <w:rFonts w:ascii="TimesNewRoman" w:hAnsi="TimesNewRoman" w:eastAsia="TimesNewRoman"/>
                <w:b w:val="0"/>
                <w:i w:val="0"/>
                <w:color w:val="000000"/>
                <w:sz w:val="21"/>
              </w:rPr>
              <w:t>1</w:t>
            </w:r>
          </w:p>
        </w:tc>
        <w:tc>
          <w:tcPr>
            <w:tcW w:type="dxa" w:w="286"/>
            <w:tcBorders/>
            <w:shd w:fill="ffffff"/>
            <w:tcMar>
              <w:start w:w="0" w:type="dxa"/>
              <w:end w:w="0" w:type="dxa"/>
            </w:tcMar>
          </w:tcPr>
          <w:p>
            <w:pPr>
              <w:autoSpaceDN w:val="0"/>
              <w:autoSpaceDE w:val="0"/>
              <w:widowControl/>
              <w:spacing w:line="232" w:lineRule="exact" w:before="54" w:after="0"/>
              <w:ind w:left="0" w:right="0" w:firstLine="0"/>
              <w:jc w:val="center"/>
            </w:pPr>
            <w:r>
              <w:rPr>
                <w:rFonts w:ascii="TimesNewRoman" w:hAnsi="TimesNewRoman" w:eastAsia="TimesNewRoman"/>
                <w:b w:val="0"/>
                <w:i w:val="0"/>
                <w:color w:val="000000"/>
                <w:sz w:val="21"/>
              </w:rPr>
              <w:t>0</w:t>
            </w:r>
          </w:p>
        </w:tc>
        <w:tc>
          <w:tcPr>
            <w:tcW w:type="dxa" w:w="5238"/>
            <w:gridSpan w:val="18"/>
            <w:vMerge/>
            <w:tcBorders/>
          </w:tcPr>
          <w:p/>
        </w:tc>
      </w:tr>
    </w:tbl>
    <w:p>
      <w:pPr>
        <w:autoSpaceDN w:val="0"/>
        <w:autoSpaceDE w:val="0"/>
        <w:widowControl/>
        <w:spacing w:line="256" w:lineRule="exact" w:before="74" w:after="98"/>
        <w:ind w:left="1442" w:right="0" w:firstLine="0"/>
        <w:jc w:val="left"/>
      </w:pPr>
      <w:r>
        <w:rPr>
          <w:rFonts w:ascii="宋体,Bold" w:hAnsi="宋体,Bold" w:eastAsia="宋体,Bold"/>
          <w:b/>
          <w:i w:val="0"/>
          <w:color w:val="000000"/>
          <w:sz w:val="21"/>
        </w:rPr>
        <w:t>是无向图</w:t>
      </w:r>
      <w:r>
        <w:rPr>
          <w:rFonts w:ascii="PMExtra" w:hAnsi="PMExtra" w:eastAsia="PMExtra"/>
          <w:b w:val="0"/>
          <w:i w:val="0"/>
          <w:color w:val="000000"/>
          <w:sz w:val="21"/>
        </w:rPr>
        <w:t>,</w:t>
      </w:r>
      <w:r>
        <w:rPr>
          <w:rFonts w:ascii="宋体,Bold" w:hAnsi="宋体,Bold" w:eastAsia="宋体,Bold"/>
          <w:b/>
          <w:i w:val="0"/>
          <w:color w:val="000000"/>
          <w:sz w:val="21"/>
        </w:rPr>
        <w:t xml:space="preserve"> 则共有</w:t>
      </w:r>
      <w:r>
        <w:rPr>
          <w:rFonts w:ascii="PMExtra" w:hAnsi="PMExtra" w:eastAsia="PMExtra"/>
          <w:b w:val="0"/>
          <w:i w:val="0"/>
          <w:color w:val="000000"/>
          <w:sz w:val="21"/>
        </w:rPr>
        <w:t>(</w:t>
      </w:r>
      <w:r>
        <w:rPr>
          <w:rFonts w:ascii="宋体,Bold" w:hAnsi="宋体,Bold" w:eastAsia="宋体,Bold"/>
          <w:b/>
          <w:i w:val="0"/>
          <w:color w:val="000000"/>
          <w:sz w:val="21"/>
        </w:rPr>
        <w:t>③</w:t>
      </w:r>
      <w:r>
        <w:rPr>
          <w:rFonts w:ascii="PMExtra" w:hAnsi="PMExtra" w:eastAsia="PMExtra"/>
          <w:b w:val="0"/>
          <w:i w:val="0"/>
          <w:color w:val="000000"/>
          <w:sz w:val="21"/>
        </w:rPr>
        <w:t>)</w:t>
      </w:r>
      <w:r>
        <w:rPr>
          <w:rFonts w:ascii="宋体,Bold" w:hAnsi="宋体,Bold" w:eastAsia="宋体,Bold"/>
          <w:b/>
          <w:i w:val="0"/>
          <w:color w:val="000000"/>
          <w:sz w:val="21"/>
        </w:rPr>
        <w:t xml:space="preserve"> 条边。</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66"/>
        </w:trPr>
        <w:tc>
          <w:tcPr>
            <w:tcW w:type="dxa" w:w="2280"/>
            <w:tcBorders/>
            <w:shd w:fill="ffffff"/>
            <w:tcMar>
              <w:start w:w="0" w:type="dxa"/>
              <w:end w:w="0" w:type="dxa"/>
            </w:tcMar>
          </w:tcPr>
          <w:p>
            <w:pPr>
              <w:autoSpaceDN w:val="0"/>
              <w:autoSpaceDE w:val="0"/>
              <w:widowControl/>
              <w:spacing w:line="232" w:lineRule="exact" w:before="60" w:after="0"/>
              <w:ind w:left="0" w:right="980" w:firstLine="0"/>
              <w:jc w:val="righ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9</w:t>
            </w:r>
          </w:p>
        </w:tc>
        <w:tc>
          <w:tcPr>
            <w:tcW w:type="dxa" w:w="2640"/>
            <w:tcBorders/>
            <w:shd w:fill="ffffff"/>
            <w:tcMar>
              <w:start w:w="0" w:type="dxa"/>
              <w:end w:w="0" w:type="dxa"/>
            </w:tcMar>
          </w:tcPr>
          <w:p>
            <w:pPr>
              <w:autoSpaceDN w:val="0"/>
              <w:autoSpaceDE w:val="0"/>
              <w:widowControl/>
              <w:spacing w:line="232" w:lineRule="exact" w:before="60" w:after="0"/>
              <w:ind w:left="0" w:right="1312"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3</w:t>
            </w:r>
          </w:p>
        </w:tc>
        <w:tc>
          <w:tcPr>
            <w:tcW w:type="dxa" w:w="860"/>
            <w:tcBorders/>
            <w:shd w:fill="ffffff"/>
            <w:tcMar>
              <w:start w:w="0" w:type="dxa"/>
              <w:end w:w="0" w:type="dxa"/>
            </w:tcMar>
          </w:tcPr>
          <w:p>
            <w:pPr>
              <w:autoSpaceDN w:val="0"/>
              <w:autoSpaceDE w:val="0"/>
              <w:widowControl/>
              <w:spacing w:line="232" w:lineRule="exact" w:before="60" w:after="0"/>
              <w:ind w:left="6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6</w:t>
            </w:r>
          </w:p>
        </w:tc>
        <w:tc>
          <w:tcPr>
            <w:tcW w:type="dxa" w:w="1280"/>
            <w:tcBorders/>
            <w:shd w:fill="ffffff"/>
            <w:tcMar>
              <w:start w:w="0" w:type="dxa"/>
              <w:end w:w="0" w:type="dxa"/>
            </w:tcMar>
          </w:tcPr>
          <w:p>
            <w:pPr>
              <w:autoSpaceDN w:val="0"/>
              <w:autoSpaceDE w:val="0"/>
              <w:widowControl/>
              <w:spacing w:line="232" w:lineRule="exact" w:before="60" w:after="0"/>
              <w:ind w:left="0" w:right="0" w:firstLine="0"/>
              <w:jc w:val="center"/>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1</w:t>
            </w:r>
          </w:p>
        </w:tc>
        <w:tc>
          <w:tcPr>
            <w:tcW w:type="dxa" w:w="3220"/>
            <w:tcBorders/>
            <w:shd w:fill="ffffff"/>
            <w:tcMar>
              <w:start w:w="0" w:type="dxa"/>
              <w:end w:w="0" w:type="dxa"/>
            </w:tcMar>
          </w:tcPr>
          <w:p>
            <w:pPr>
              <w:autoSpaceDN w:val="0"/>
              <w:autoSpaceDE w:val="0"/>
              <w:widowControl/>
              <w:spacing w:line="232" w:lineRule="exact" w:before="60" w:after="0"/>
              <w:ind w:left="484" w:right="0" w:firstLine="0"/>
              <w:jc w:val="left"/>
            </w:pP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w:t>
            </w:r>
            <w:r>
              <w:rPr>
                <w:rFonts w:ascii="宋体,Bold" w:hAnsi="宋体,Bold" w:eastAsia="宋体,Bold"/>
                <w:b/>
                <w:i w:val="0"/>
                <w:color w:val="000000"/>
                <w:sz w:val="21"/>
              </w:rPr>
              <w:t>以上答案均不正确</w:t>
            </w:r>
          </w:p>
        </w:tc>
      </w:tr>
      <w:tr>
        <w:trPr>
          <w:trHeight w:hRule="exact" w:val="400"/>
        </w:trPr>
        <w:tc>
          <w:tcPr>
            <w:tcW w:type="dxa" w:w="2280"/>
            <w:tcBorders/>
            <w:shd w:fill="ffffff"/>
            <w:tcMar>
              <w:start w:w="0" w:type="dxa"/>
              <w:end w:w="0" w:type="dxa"/>
            </w:tcMar>
          </w:tcPr>
          <w:p>
            <w:pPr>
              <w:autoSpaceDN w:val="0"/>
              <w:autoSpaceDE w:val="0"/>
              <w:widowControl/>
              <w:spacing w:line="232" w:lineRule="exact" w:before="88" w:after="0"/>
              <w:ind w:left="0" w:right="980" w:firstLine="0"/>
              <w:jc w:val="righ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5</w:t>
            </w:r>
          </w:p>
        </w:tc>
        <w:tc>
          <w:tcPr>
            <w:tcW w:type="dxa" w:w="2640"/>
            <w:tcBorders/>
            <w:shd w:fill="ffffff"/>
            <w:tcMar>
              <w:start w:w="0" w:type="dxa"/>
              <w:end w:w="0" w:type="dxa"/>
            </w:tcMar>
          </w:tcPr>
          <w:p>
            <w:pPr>
              <w:autoSpaceDN w:val="0"/>
              <w:autoSpaceDE w:val="0"/>
              <w:widowControl/>
              <w:spacing w:line="232" w:lineRule="exact" w:before="88" w:after="0"/>
              <w:ind w:left="0" w:right="1312"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4</w:t>
            </w:r>
          </w:p>
        </w:tc>
        <w:tc>
          <w:tcPr>
            <w:tcW w:type="dxa" w:w="860"/>
            <w:tcBorders/>
            <w:shd w:fill="ffffff"/>
            <w:tcMar>
              <w:start w:w="0" w:type="dxa"/>
              <w:end w:w="0" w:type="dxa"/>
            </w:tcMar>
          </w:tcPr>
          <w:p>
            <w:pPr>
              <w:autoSpaceDN w:val="0"/>
              <w:autoSpaceDE w:val="0"/>
              <w:widowControl/>
              <w:spacing w:line="232" w:lineRule="exact" w:before="88" w:after="0"/>
              <w:ind w:left="6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3</w:t>
            </w:r>
          </w:p>
        </w:tc>
        <w:tc>
          <w:tcPr>
            <w:tcW w:type="dxa" w:w="1280"/>
            <w:tcBorders/>
            <w:shd w:fill="ffffff"/>
            <w:tcMar>
              <w:start w:w="0" w:type="dxa"/>
              <w:end w:w="0" w:type="dxa"/>
            </w:tcMar>
          </w:tcPr>
          <w:p>
            <w:pPr>
              <w:autoSpaceDN w:val="0"/>
              <w:autoSpaceDE w:val="0"/>
              <w:widowControl/>
              <w:spacing w:line="232" w:lineRule="exact" w:before="88" w:after="0"/>
              <w:ind w:left="0" w:right="0" w:firstLine="0"/>
              <w:jc w:val="center"/>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2</w:t>
            </w:r>
          </w:p>
        </w:tc>
        <w:tc>
          <w:tcPr>
            <w:tcW w:type="dxa" w:w="3220"/>
            <w:tcBorders/>
            <w:shd w:fill="ffffff"/>
            <w:tcMar>
              <w:start w:w="0" w:type="dxa"/>
              <w:end w:w="0" w:type="dxa"/>
            </w:tcMar>
          </w:tcPr>
          <w:p>
            <w:pPr>
              <w:autoSpaceDN w:val="0"/>
              <w:autoSpaceDE w:val="0"/>
              <w:widowControl/>
              <w:spacing w:line="232" w:lineRule="exact" w:before="88" w:after="0"/>
              <w:ind w:left="484" w:right="0" w:firstLine="0"/>
              <w:jc w:val="left"/>
            </w:pP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w:t>
            </w:r>
            <w:r>
              <w:rPr>
                <w:rFonts w:ascii="宋体,Bold" w:hAnsi="宋体,Bold" w:eastAsia="宋体,Bold"/>
                <w:b/>
                <w:i w:val="0"/>
                <w:color w:val="000000"/>
                <w:sz w:val="21"/>
              </w:rPr>
              <w:t>以上答案均不正确</w:t>
            </w:r>
          </w:p>
        </w:tc>
      </w:tr>
      <w:tr>
        <w:trPr>
          <w:trHeight w:hRule="exact" w:val="420"/>
        </w:trPr>
        <w:tc>
          <w:tcPr>
            <w:tcW w:type="dxa" w:w="2280"/>
            <w:tcBorders/>
            <w:shd w:fill="ffffff"/>
            <w:tcMar>
              <w:start w:w="0" w:type="dxa"/>
              <w:end w:w="0" w:type="dxa"/>
            </w:tcMar>
          </w:tcPr>
          <w:p>
            <w:pPr>
              <w:autoSpaceDN w:val="0"/>
              <w:autoSpaceDE w:val="0"/>
              <w:widowControl/>
              <w:spacing w:line="232" w:lineRule="exact" w:before="82" w:after="0"/>
              <w:ind w:left="0" w:right="980" w:firstLine="0"/>
              <w:jc w:val="right"/>
            </w:pPr>
            <w:r>
              <w:rPr>
                <w:rFonts w:ascii="宋体,Bold" w:hAnsi="宋体,Bold" w:eastAsia="宋体,Bold"/>
                <w:b/>
                <w:i w:val="0"/>
                <w:color w:val="000000"/>
                <w:sz w:val="21"/>
              </w:rPr>
              <w:t>③</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5</w:t>
            </w:r>
          </w:p>
        </w:tc>
        <w:tc>
          <w:tcPr>
            <w:tcW w:type="dxa" w:w="2640"/>
            <w:tcBorders/>
            <w:shd w:fill="ffffff"/>
            <w:tcMar>
              <w:start w:w="0" w:type="dxa"/>
              <w:end w:w="0" w:type="dxa"/>
            </w:tcMar>
          </w:tcPr>
          <w:p>
            <w:pPr>
              <w:autoSpaceDN w:val="0"/>
              <w:autoSpaceDE w:val="0"/>
              <w:widowControl/>
              <w:spacing w:line="232" w:lineRule="exact" w:before="82" w:after="0"/>
              <w:ind w:left="0" w:right="1312"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4</w:t>
            </w:r>
          </w:p>
        </w:tc>
        <w:tc>
          <w:tcPr>
            <w:tcW w:type="dxa" w:w="860"/>
            <w:tcBorders/>
            <w:shd w:fill="ffffff"/>
            <w:tcMar>
              <w:start w:w="0" w:type="dxa"/>
              <w:end w:w="0" w:type="dxa"/>
            </w:tcMar>
          </w:tcPr>
          <w:p>
            <w:pPr>
              <w:autoSpaceDN w:val="0"/>
              <w:autoSpaceDE w:val="0"/>
              <w:widowControl/>
              <w:spacing w:line="232" w:lineRule="exact" w:before="82" w:after="0"/>
              <w:ind w:left="62" w:right="0" w:firstLine="0"/>
              <w:jc w:val="lef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3</w:t>
            </w:r>
          </w:p>
        </w:tc>
        <w:tc>
          <w:tcPr>
            <w:tcW w:type="dxa" w:w="1280"/>
            <w:vMerge w:val="restart"/>
            <w:tcBorders/>
            <w:shd w:fill="ffffff"/>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2</w:t>
            </w:r>
          </w:p>
        </w:tc>
        <w:tc>
          <w:tcPr>
            <w:tcW w:type="dxa" w:w="3220"/>
            <w:vMerge w:val="restart"/>
            <w:tcBorders/>
            <w:shd w:fill="ffffff"/>
            <w:tcMar>
              <w:start w:w="0" w:type="dxa"/>
              <w:end w:w="0" w:type="dxa"/>
            </w:tcMar>
            <w:tcMar>
              <w:start w:w="0" w:type="dxa"/>
              <w:end w:w="0" w:type="dxa"/>
            </w:tcMar>
          </w:tcPr>
          <w:p>
            <w:pPr>
              <w:autoSpaceDN w:val="0"/>
              <w:autoSpaceDE w:val="0"/>
              <w:widowControl/>
              <w:spacing w:line="232" w:lineRule="exact" w:before="82" w:after="0"/>
              <w:ind w:left="484" w:right="0" w:firstLine="0"/>
              <w:jc w:val="left"/>
            </w:pPr>
            <w:r>
              <w:rPr>
                <w:rFonts w:ascii="TimesNewRoman,Italic" w:hAnsi="TimesNewRoman,Italic" w:eastAsia="TimesNewRoman,Italic"/>
                <w:b w:val="0"/>
                <w:i/>
                <w:color w:val="000000"/>
                <w:sz w:val="21"/>
              </w:rPr>
              <w:t>E</w:t>
            </w:r>
            <w:r>
              <w:rPr>
                <w:rFonts w:ascii="TimesNewRoman" w:hAnsi="TimesNewRoman" w:eastAsia="TimesNewRoman"/>
                <w:b w:val="0"/>
                <w:i w:val="0"/>
                <w:color w:val="000000"/>
                <w:sz w:val="21"/>
              </w:rPr>
              <w:t>.</w:t>
            </w:r>
            <w:r>
              <w:rPr>
                <w:rFonts w:ascii="宋体,Bold" w:hAnsi="宋体,Bold" w:eastAsia="宋体,Bold"/>
                <w:b/>
                <w:i w:val="0"/>
                <w:color w:val="000000"/>
                <w:sz w:val="21"/>
              </w:rPr>
              <w:t>以上答案均不正确</w:t>
            </w:r>
          </w:p>
        </w:tc>
      </w:tr>
      <w:tr>
        <w:trPr>
          <w:trHeight w:hRule="exact" w:val="462"/>
        </w:trPr>
        <w:tc>
          <w:tcPr>
            <w:tcW w:type="dxa" w:w="4920"/>
            <w:gridSpan w:val="2"/>
            <w:tcBorders/>
            <w:shd w:fill="ffffff"/>
            <w:tcMar>
              <w:start w:w="0" w:type="dxa"/>
              <w:end w:w="0" w:type="dxa"/>
            </w:tcMar>
            <w:tcMar>
              <w:start w:w="0" w:type="dxa"/>
              <w:end w:w="0" w:type="dxa"/>
            </w:tcMar>
          </w:tcPr>
          <w:p>
            <w:pPr>
              <w:autoSpaceDN w:val="0"/>
              <w:autoSpaceDE w:val="0"/>
              <w:widowControl/>
              <w:spacing w:line="258" w:lineRule="exact" w:before="144"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以下关于图的存储结构的叙述中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860"/>
            <w:tcBorders/>
            <w:shd w:fill="ffffff"/>
            <w:tcMar>
              <w:start w:w="0" w:type="dxa"/>
              <w:end w:w="0" w:type="dxa"/>
            </w:tcMar>
          </w:tcPr>
          <w:p>
            <w:pPr>
              <w:autoSpaceDN w:val="0"/>
              <w:autoSpaceDE w:val="0"/>
              <w:widowControl/>
              <w:spacing w:line="258" w:lineRule="exact" w:before="144" w:after="0"/>
              <w:ind w:left="186" w:right="0" w:firstLine="0"/>
              <w:jc w:val="left"/>
            </w:pP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94" w:lineRule="exact" w:before="0" w:after="0"/>
        <w:ind w:left="1442" w:right="5616" w:firstLine="0"/>
        <w:jc w:val="left"/>
      </w:pPr>
      <w:r>
        <w:rPr>
          <w:rFonts w:ascii="宋体,Bold" w:hAnsi="宋体,Bold" w:eastAsia="宋体,Bold"/>
          <w:b/>
          <w:i w:val="0"/>
          <w:color w:val="000000"/>
          <w:sz w:val="21"/>
        </w:rPr>
        <w:t>A. 一个图的邻接矩阵表示唯一</w:t>
      </w:r>
      <w:r>
        <w:rPr>
          <w:rFonts w:ascii="TimesNewRoman" w:hAnsi="TimesNewRoman" w:eastAsia="TimesNewRoman"/>
          <w:b w:val="0"/>
          <w:i w:val="0"/>
          <w:color w:val="000000"/>
          <w:sz w:val="21"/>
        </w:rPr>
        <w:t>,</w:t>
      </w:r>
      <w:r>
        <w:rPr>
          <w:rFonts w:ascii="宋体,Bold" w:hAnsi="宋体,Bold" w:eastAsia="宋体,Bold"/>
          <w:b/>
          <w:i w:val="0"/>
          <w:color w:val="000000"/>
          <w:sz w:val="21"/>
        </w:rPr>
        <w:t>邻接表表示唯一</w:t>
      </w:r>
      <w:r>
        <w:br/>
      </w:r>
      <w:r>
        <w:rPr>
          <w:rFonts w:ascii="宋体,Bold" w:hAnsi="宋体,Bold" w:eastAsia="宋体,Bold"/>
          <w:b/>
          <w:i w:val="0"/>
          <w:color w:val="000000"/>
          <w:sz w:val="21"/>
        </w:rPr>
        <w:t>B. 一个图的邻接矩阵表示唯一</w:t>
      </w:r>
      <w:r>
        <w:rPr>
          <w:rFonts w:ascii="TimesNewRoman" w:hAnsi="TimesNewRoman" w:eastAsia="TimesNewRoman"/>
          <w:b w:val="0"/>
          <w:i w:val="0"/>
          <w:color w:val="000000"/>
          <w:sz w:val="21"/>
        </w:rPr>
        <w:t>,</w:t>
      </w:r>
      <w:r>
        <w:rPr>
          <w:rFonts w:ascii="宋体,Bold" w:hAnsi="宋体,Bold" w:eastAsia="宋体,Bold"/>
          <w:b/>
          <w:i w:val="0"/>
          <w:color w:val="000000"/>
          <w:sz w:val="21"/>
        </w:rPr>
        <w:t>邻接表表示不唯一</w:t>
      </w:r>
      <w:r>
        <w:br/>
      </w:r>
      <w:r>
        <w:rPr>
          <w:rFonts w:ascii="宋体,Bold" w:hAnsi="宋体,Bold" w:eastAsia="宋体,Bold"/>
          <w:b/>
          <w:i w:val="0"/>
          <w:color w:val="000000"/>
          <w:sz w:val="21"/>
        </w:rPr>
        <w:t>C. 一个图的邻接矩阵表示不唯一</w:t>
      </w:r>
      <w:r>
        <w:rPr>
          <w:rFonts w:ascii="TimesNewRoman" w:hAnsi="TimesNewRoman" w:eastAsia="TimesNewRoman"/>
          <w:b w:val="0"/>
          <w:i w:val="0"/>
          <w:color w:val="000000"/>
          <w:sz w:val="21"/>
        </w:rPr>
        <w:t>,</w:t>
      </w:r>
      <w:r>
        <w:rPr>
          <w:rFonts w:ascii="宋体,Bold" w:hAnsi="宋体,Bold" w:eastAsia="宋体,Bold"/>
          <w:b/>
          <w:i w:val="0"/>
          <w:color w:val="000000"/>
          <w:sz w:val="21"/>
        </w:rPr>
        <w:t>邻接表表示唯一</w:t>
      </w:r>
      <w:r>
        <w:br/>
      </w:r>
      <w:r>
        <w:rPr>
          <w:rFonts w:ascii="宋体,Bold" w:hAnsi="宋体,Bold" w:eastAsia="宋体,Bold"/>
          <w:b/>
          <w:i w:val="0"/>
          <w:color w:val="000000"/>
          <w:sz w:val="21"/>
        </w:rPr>
        <w:t>D. 一个图的邻接矩阵表示不唯一</w:t>
      </w:r>
      <w:r>
        <w:rPr>
          <w:rFonts w:ascii="TimesNewRoman" w:hAnsi="TimesNewRoman" w:eastAsia="TimesNewRoman"/>
          <w:b w:val="0"/>
          <w:i w:val="0"/>
          <w:color w:val="000000"/>
          <w:sz w:val="21"/>
        </w:rPr>
        <w:t>,</w:t>
      </w:r>
      <w:r>
        <w:rPr>
          <w:rFonts w:ascii="宋体,Bold" w:hAnsi="宋体,Bold" w:eastAsia="宋体,Bold"/>
          <w:b/>
          <w:i w:val="0"/>
          <w:color w:val="000000"/>
          <w:sz w:val="21"/>
        </w:rPr>
        <w:t>邻接表表示不唯一</w:t>
      </w:r>
    </w:p>
    <w:p>
      <w:pPr>
        <w:autoSpaceDN w:val="0"/>
        <w:autoSpaceDE w:val="0"/>
        <w:widowControl/>
        <w:spacing w:line="240" w:lineRule="exact" w:before="17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302"/>
        </w:trPr>
        <w:tc>
          <w:tcPr>
            <w:tcW w:type="dxa" w:w="44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276"/>
            <w:gridSpan w:val="8"/>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736"/>
        </w:trPr>
        <w:tc>
          <w:tcPr>
            <w:tcW w:type="dxa" w:w="7160"/>
            <w:gridSpan w:val="8"/>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58"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矩阵</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是有向图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的邻接矩阵</w:t>
            </w:r>
            <w:r>
              <w:rPr>
                <w:rFonts w:ascii="PMExtra" w:hAnsi="PMExtra" w:eastAsia="PMExtra"/>
                <w:b w:val="0"/>
                <w:i w:val="0"/>
                <w:color w:val="000000"/>
                <w:sz w:val="21"/>
              </w:rPr>
              <w:t>,</w:t>
            </w:r>
            <w:r>
              <w:rPr>
                <w:rFonts w:ascii="宋体,Bold" w:hAnsi="宋体,Bold" w:eastAsia="宋体,Bold"/>
                <w:b/>
                <w:i w:val="0"/>
                <w:color w:val="000000"/>
                <w:sz w:val="21"/>
              </w:rPr>
              <w:t xml:space="preserve"> 若矩阵</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的某元素</w:t>
            </w:r>
            <w:r>
              <w:rPr>
                <w:rFonts w:ascii="TimesNewRoman,Italic" w:hAnsi="TimesNewRoman,Italic" w:eastAsia="TimesNewRoman,Italic"/>
                <w:b w:val="0"/>
                <w:i/>
                <w:color w:val="000000"/>
                <w:sz w:val="21"/>
              </w:rPr>
              <w:t>a</w:t>
            </w:r>
            <w:r>
              <w:rPr>
                <w:w w:val="98.98235096650964"/>
                <w:rFonts w:ascii="TimesNewRoman" w:hAnsi="TimesNewRoman" w:eastAsia="TimesNewRoman"/>
                <w:b w:val="0"/>
                <w:i w:val="0"/>
                <w:color w:val="000000"/>
                <w:sz w:val="17"/>
              </w:rPr>
              <w:t xml:space="preserve">2 </w:t>
            </w:r>
            <w:r>
              <w:rPr>
                <w:w w:val="98.98235096650964"/>
                <w:rFonts w:ascii="TimesNewRoman,Italic" w:hAnsi="TimesNewRoman,Italic" w:eastAsia="TimesNewRoman,Italic"/>
                <w:b w:val="0"/>
                <w:i/>
                <w:color w:val="000000"/>
                <w:sz w:val="17"/>
              </w:rPr>
              <w:t>i</w:t>
            </w:r>
            <w:r>
              <w:rPr>
                <w:w w:val="98.98235096650964"/>
                <w:rFonts w:ascii="PMExtra" w:hAnsi="PMExtra" w:eastAsia="PMExtra"/>
                <w:b w:val="0"/>
                <w:i w:val="0"/>
                <w:color w:val="000000"/>
                <w:sz w:val="17"/>
              </w:rPr>
              <w:t>,</w:t>
            </w:r>
            <w:r>
              <w:rPr>
                <w:w w:val="98.98235096650964"/>
                <w:rFonts w:ascii="TimesNewRoman,Italic" w:hAnsi="TimesNewRoman,Italic" w:eastAsia="TimesNewRoman,Italic"/>
                <w:b w:val="0"/>
                <w:i/>
                <w:color w:val="000000"/>
                <w:sz w:val="17"/>
              </w:rPr>
              <w:t>j</w:t>
            </w:r>
            <w:r>
              <w:rPr>
                <w:rFonts w:ascii="PMExtra" w:hAnsi="PMExtra" w:eastAsia="PMExtra"/>
                <w:b w:val="0"/>
                <w:i w:val="0"/>
                <w:color w:val="000000"/>
                <w:sz w:val="21"/>
              </w:rPr>
              <w: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宋体,Bold" w:hAnsi="宋体,Bold" w:eastAsia="宋体,Bold"/>
                <w:b/>
                <w:i w:val="0"/>
                <w:color w:val="000000"/>
                <w:sz w:val="21"/>
              </w:rPr>
              <w:t xml:space="preserve"> 则说明</w:t>
            </w:r>
            <w:r>
              <w:rPr>
                <w:rFonts w:ascii="PMExtra" w:hAnsi="PMExtra" w:eastAsia="PMExtra"/>
                <w:b w:val="0"/>
                <w:i w:val="0"/>
                <w:color w:val="000000"/>
                <w:sz w:val="21"/>
              </w:rPr>
              <w:t>(</w:t>
            </w:r>
          </w:p>
        </w:tc>
        <w:tc>
          <w:tcPr>
            <w:tcW w:type="dxa" w:w="2516"/>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324" w:after="0"/>
              <w:ind w:left="112" w:right="0" w:firstLine="0"/>
              <w:jc w:val="left"/>
            </w:pPr>
            <w:r>
              <w:rPr>
                <w:rFonts w:ascii="PMExtra" w:hAnsi="PMExtra" w:eastAsia="PMExtra"/>
                <w:b w:val="0"/>
                <w:i w:val="0"/>
                <w:color w:val="000000"/>
                <w:sz w:val="21"/>
              </w:rPr>
              <w:t>)</w:t>
            </w:r>
          </w:p>
        </w:tc>
      </w:tr>
      <w:tr>
        <w:trPr>
          <w:trHeight w:hRule="exact" w:val="42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722" w:right="0" w:firstLine="0"/>
              <w:jc w:val="left"/>
            </w:pPr>
            <w:r>
              <w:rPr>
                <w:rFonts w:ascii="宋体,Bold" w:hAnsi="宋体,Bold" w:eastAsia="宋体,Bold"/>
                <w:b/>
                <w:i w:val="0"/>
                <w:color w:val="000000"/>
                <w:sz w:val="21"/>
              </w:rPr>
              <w:t>A. 从顶点</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存在</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条长度为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的路径</w:t>
            </w:r>
          </w:p>
        </w:tc>
        <w:tc>
          <w:tcPr>
            <w:tcW w:type="dxa" w:w="52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634" w:right="0" w:firstLine="0"/>
              <w:jc w:val="left"/>
            </w:pPr>
            <w:r>
              <w:rPr>
                <w:rFonts w:ascii="宋体,Bold" w:hAnsi="宋体,Bold" w:eastAsia="宋体,Bold"/>
                <w:b/>
                <w:i w:val="0"/>
                <w:color w:val="000000"/>
                <w:sz w:val="21"/>
              </w:rPr>
              <w:t>B. 从顶点</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存在</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条长度不超过</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的路径</w:t>
            </w:r>
          </w:p>
        </w:tc>
      </w:tr>
      <w:tr>
        <w:trPr>
          <w:trHeight w:hRule="exact" w:val="48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722" w:right="0" w:firstLine="0"/>
              <w:jc w:val="left"/>
            </w:pPr>
            <w:r>
              <w:rPr>
                <w:rFonts w:ascii="宋体,Bold" w:hAnsi="宋体,Bold" w:eastAsia="宋体,Bold"/>
                <w:b/>
                <w:i w:val="0"/>
                <w:color w:val="000000"/>
                <w:sz w:val="21"/>
              </w:rPr>
              <w:t>C. 从顶点</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存在</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条长度为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的路径</w:t>
            </w:r>
          </w:p>
        </w:tc>
        <w:tc>
          <w:tcPr>
            <w:tcW w:type="dxa" w:w="52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634" w:right="0" w:firstLine="0"/>
              <w:jc w:val="left"/>
            </w:pPr>
            <w:r>
              <w:rPr>
                <w:rFonts w:ascii="宋体,Bold" w:hAnsi="宋体,Bold" w:eastAsia="宋体,Bold"/>
                <w:b/>
                <w:i w:val="0"/>
                <w:color w:val="000000"/>
                <w:sz w:val="21"/>
              </w:rPr>
              <w:t>D. 从顶点</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j</w:t>
            </w:r>
            <w:r>
              <w:rPr>
                <w:rFonts w:ascii="宋体,Bold" w:hAnsi="宋体,Bold" w:eastAsia="宋体,Bold"/>
                <w:b/>
                <w:i w:val="0"/>
                <w:color w:val="000000"/>
                <w:sz w:val="21"/>
              </w:rPr>
              <w:t xml:space="preserve"> 存在</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条长度不超过</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的路径</w:t>
            </w:r>
          </w:p>
        </w:tc>
      </w:tr>
      <w:tr>
        <w:trPr>
          <w:trHeight w:hRule="exact" w:val="52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用邻接表法存储图所用的空间大小</w:t>
            </w:r>
            <w:r>
              <w:rPr>
                <w:rFonts w:ascii="PMExtra" w:hAnsi="PMExtra" w:eastAsia="PMExtra"/>
                <w:b w:val="0"/>
                <w:i w:val="0"/>
                <w:color w:val="000000"/>
                <w:sz w:val="21"/>
              </w:rPr>
              <w:t>(</w:t>
            </w:r>
          </w:p>
        </w:tc>
        <w:tc>
          <w:tcPr>
            <w:tcW w:type="dxa" w:w="52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24" w:right="0" w:firstLine="0"/>
              <w:jc w:val="left"/>
            </w:pPr>
            <w:r>
              <w:rPr>
                <w:rFonts w:ascii="PMExtra" w:hAnsi="PMExtra" w:eastAsia="PMExtra"/>
                <w:b w:val="0"/>
                <w:i w:val="0"/>
                <w:color w:val="000000"/>
                <w:sz w:val="21"/>
              </w:rPr>
              <w:t>)</w:t>
            </w:r>
          </w:p>
        </w:tc>
      </w:tr>
      <w:tr>
        <w:trPr>
          <w:trHeight w:hRule="exact" w:val="40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与图的顶点数和边数有关</w:t>
            </w:r>
          </w:p>
        </w:tc>
        <w:tc>
          <w:tcPr>
            <w:tcW w:type="dxa" w:w="52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634" w:right="0" w:firstLine="0"/>
              <w:jc w:val="left"/>
            </w:pPr>
            <w:r>
              <w:rPr>
                <w:rFonts w:ascii="宋体,Bold" w:hAnsi="宋体,Bold" w:eastAsia="宋体,Bold"/>
                <w:b/>
                <w:i w:val="0"/>
                <w:color w:val="000000"/>
                <w:sz w:val="21"/>
              </w:rPr>
              <w:t>B. 只与图的边数有关</w:t>
            </w:r>
          </w:p>
        </w:tc>
      </w:tr>
      <w:tr>
        <w:trPr>
          <w:trHeight w:hRule="exact" w:val="44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92" w:after="0"/>
              <w:ind w:left="722" w:right="0" w:firstLine="0"/>
              <w:jc w:val="left"/>
            </w:pPr>
            <w:r>
              <w:rPr>
                <w:rFonts w:ascii="宋体,Bold" w:hAnsi="宋体,Bold" w:eastAsia="宋体,Bold"/>
                <w:b/>
                <w:i w:val="0"/>
                <w:color w:val="000000"/>
                <w:sz w:val="21"/>
              </w:rPr>
              <w:t>C. 只与图的顶点数有关</w:t>
            </w:r>
          </w:p>
        </w:tc>
        <w:tc>
          <w:tcPr>
            <w:tcW w:type="dxa" w:w="52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2" w:after="0"/>
              <w:ind w:left="634" w:right="0" w:firstLine="0"/>
              <w:jc w:val="left"/>
            </w:pPr>
            <w:r>
              <w:rPr>
                <w:rFonts w:ascii="宋体,Bold" w:hAnsi="宋体,Bold" w:eastAsia="宋体,Bold"/>
                <w:b/>
                <w:i w:val="0"/>
                <w:color w:val="000000"/>
                <w:sz w:val="21"/>
              </w:rPr>
              <w:t>D. 与边数的平方有关</w:t>
            </w:r>
          </w:p>
        </w:tc>
      </w:tr>
      <w:tr>
        <w:trPr>
          <w:trHeight w:hRule="exact" w:val="540"/>
        </w:trPr>
        <w:tc>
          <w:tcPr>
            <w:tcW w:type="dxa" w:w="4256"/>
            <w:gridSpan w:val="2"/>
            <w:tcBorders/>
            <w:shd w:fill="ffffff"/>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若邻接表中有奇数个边表结点</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w:t>
            </w:r>
          </w:p>
        </w:tc>
        <w:tc>
          <w:tcPr>
            <w:tcW w:type="dxa" w:w="54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114" w:right="0" w:firstLine="0"/>
              <w:jc w:val="left"/>
            </w:pPr>
            <w:r>
              <w:rPr>
                <w:rFonts w:ascii="PMExtra" w:hAnsi="PMExtra" w:eastAsia="PMExtra"/>
                <w:b w:val="0"/>
                <w:i w:val="0"/>
                <w:color w:val="000000"/>
                <w:sz w:val="21"/>
              </w:rPr>
              <w:t>)</w:t>
            </w:r>
          </w:p>
        </w:tc>
      </w:tr>
      <w:tr>
        <w:trPr>
          <w:trHeight w:hRule="exact" w:val="40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图中有奇数个结点</w:t>
            </w:r>
          </w:p>
        </w:tc>
        <w:tc>
          <w:tcPr>
            <w:tcW w:type="dxa" w:w="52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634" w:right="0" w:firstLine="0"/>
              <w:jc w:val="left"/>
            </w:pPr>
            <w:r>
              <w:rPr>
                <w:rFonts w:ascii="宋体,Bold" w:hAnsi="宋体,Bold" w:eastAsia="宋体,Bold"/>
                <w:b/>
                <w:i w:val="0"/>
                <w:color w:val="000000"/>
                <w:sz w:val="21"/>
              </w:rPr>
              <w:t>B. 图中有偶数个结点</w:t>
            </w:r>
          </w:p>
        </w:tc>
      </w:tr>
      <w:tr>
        <w:trPr>
          <w:trHeight w:hRule="exact" w:val="44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图为无向图</w:t>
            </w:r>
          </w:p>
        </w:tc>
        <w:tc>
          <w:tcPr>
            <w:tcW w:type="dxa" w:w="52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634" w:right="0" w:firstLine="0"/>
              <w:jc w:val="left"/>
            </w:pPr>
            <w:r>
              <w:rPr>
                <w:rFonts w:ascii="宋体,Bold" w:hAnsi="宋体,Bold" w:eastAsia="宋体,Bold"/>
                <w:b/>
                <w:i w:val="0"/>
                <w:color w:val="000000"/>
                <w:sz w:val="21"/>
              </w:rPr>
              <w:t>D. 图为有向图</w:t>
            </w:r>
          </w:p>
        </w:tc>
      </w:tr>
      <w:tr>
        <w:trPr>
          <w:trHeight w:hRule="exact" w:val="520"/>
        </w:trPr>
        <w:tc>
          <w:tcPr>
            <w:tcW w:type="dxa" w:w="68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在有向图的邻接表存储结构中</w:t>
            </w:r>
            <w:r>
              <w:rPr>
                <w:rFonts w:ascii="PMExtra" w:hAnsi="PMExtra" w:eastAsia="PMExtra"/>
                <w:b w:val="0"/>
                <w:i w:val="0"/>
                <w:color w:val="000000"/>
                <w:sz w:val="21"/>
              </w:rPr>
              <w:t>,</w:t>
            </w:r>
            <w:r>
              <w:rPr>
                <w:rFonts w:ascii="宋体,Bold" w:hAnsi="宋体,Bold" w:eastAsia="宋体,Bold"/>
                <w:b/>
                <w:i w:val="0"/>
                <w:color w:val="000000"/>
                <w:sz w:val="21"/>
              </w:rPr>
              <w:t xml:space="preserve"> 顶点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在边表中出现的次数是</w:t>
            </w:r>
            <w:r>
              <w:rPr>
                <w:rFonts w:ascii="PMExtra" w:hAnsi="PMExtra" w:eastAsia="PMExtra"/>
                <w:b w:val="0"/>
                <w:i w:val="0"/>
                <w:color w:val="000000"/>
                <w:sz w:val="21"/>
              </w:rPr>
              <w:t>(</w:t>
            </w:r>
          </w:p>
        </w:tc>
        <w:tc>
          <w:tcPr>
            <w:tcW w:type="dxa" w:w="287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112" w:right="0" w:firstLine="0"/>
              <w:jc w:val="left"/>
            </w:pPr>
            <w:r>
              <w:rPr>
                <w:rFonts w:ascii="PMExtra" w:hAnsi="PMExtra" w:eastAsia="PMExtra"/>
                <w:b w:val="0"/>
                <w:i w:val="0"/>
                <w:color w:val="000000"/>
                <w:sz w:val="21"/>
              </w:rPr>
              <w:t>)</w:t>
            </w:r>
          </w:p>
        </w:tc>
      </w:tr>
      <w:tr>
        <w:trPr>
          <w:trHeight w:hRule="exact" w:val="500"/>
        </w:trPr>
        <w:tc>
          <w:tcPr>
            <w:tcW w:type="dxa" w:w="2060"/>
            <w:tcBorders/>
            <w:shd w:fill="ffffff"/>
            <w:tcMar>
              <w:start w:w="0" w:type="dxa"/>
              <w:end w:w="0" w:type="dxa"/>
            </w:tcMar>
          </w:tcPr>
          <w:p>
            <w:pPr>
              <w:autoSpaceDN w:val="0"/>
              <w:autoSpaceDE w:val="0"/>
              <w:widowControl/>
              <w:spacing w:line="232" w:lineRule="exact" w:before="124" w:after="0"/>
              <w:ind w:left="0" w:right="12" w:firstLine="0"/>
              <w:jc w:val="right"/>
            </w:pPr>
            <w:r>
              <w:rPr>
                <w:rFonts w:ascii="宋体,Bold" w:hAnsi="宋体,Bold" w:eastAsia="宋体,Bold"/>
                <w:b/>
                <w:i w:val="0"/>
                <w:color w:val="000000"/>
                <w:sz w:val="21"/>
              </w:rPr>
              <w:t>A. 顶点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的度</w:t>
            </w:r>
          </w:p>
        </w:tc>
        <w:tc>
          <w:tcPr>
            <w:tcW w:type="dxa" w:w="234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0" w:firstLine="0"/>
              <w:jc w:val="right"/>
            </w:pPr>
            <w:r>
              <w:rPr>
                <w:rFonts w:ascii="宋体,Bold" w:hAnsi="宋体,Bold" w:eastAsia="宋体,Bold"/>
                <w:b/>
                <w:i w:val="0"/>
                <w:color w:val="000000"/>
                <w:sz w:val="21"/>
              </w:rPr>
              <w:t>B. 顶点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的出度</w:t>
            </w:r>
          </w:p>
        </w:tc>
        <w:tc>
          <w:tcPr>
            <w:tcW w:type="dxa" w:w="247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308" w:firstLine="0"/>
              <w:jc w:val="right"/>
            </w:pPr>
            <w:r>
              <w:rPr>
                <w:rFonts w:ascii="宋体,Bold" w:hAnsi="宋体,Bold" w:eastAsia="宋体,Bold"/>
                <w:b/>
                <w:i w:val="0"/>
                <w:color w:val="000000"/>
                <w:sz w:val="21"/>
              </w:rPr>
              <w:t>C. 顶点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的入度</w:t>
            </w:r>
          </w:p>
        </w:tc>
        <w:tc>
          <w:tcPr>
            <w:tcW w:type="dxa" w:w="279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0" w:firstLine="0"/>
              <w:jc w:val="center"/>
            </w:pPr>
            <w:r>
              <w:rPr>
                <w:rFonts w:ascii="宋体,Bold" w:hAnsi="宋体,Bold" w:eastAsia="宋体,Bold"/>
                <w:b/>
                <w:i w:val="0"/>
                <w:color w:val="000000"/>
                <w:sz w:val="21"/>
              </w:rPr>
              <w:t>D. 依附于顶点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的边数</w:t>
            </w:r>
          </w:p>
        </w:tc>
      </w:tr>
      <w:tr>
        <w:trPr>
          <w:trHeight w:hRule="exact" w:val="52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12.</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个顶点的无向图的邻接表最多有</w:t>
            </w:r>
            <w:r>
              <w:rPr>
                <w:rFonts w:ascii="PMExtra" w:hAnsi="PMExtra" w:eastAsia="PMExtra"/>
                <w:b w:val="0"/>
                <w:i w:val="0"/>
                <w:color w:val="000000"/>
                <w:sz w:val="21"/>
              </w:rPr>
              <w:t>(</w:t>
            </w:r>
          </w:p>
        </w:tc>
        <w:tc>
          <w:tcPr>
            <w:tcW w:type="dxa" w:w="527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6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个边表结点。</w:t>
            </w:r>
          </w:p>
        </w:tc>
      </w:tr>
      <w:tr>
        <w:trPr>
          <w:trHeight w:hRule="exact" w:val="520"/>
        </w:trPr>
        <w:tc>
          <w:tcPr>
            <w:tcW w:type="dxa" w:w="2060"/>
            <w:tcBorders/>
            <w:shd w:fill="ffffff"/>
            <w:tcMar>
              <w:start w:w="0" w:type="dxa"/>
              <w:end w:w="0" w:type="dxa"/>
            </w:tcMar>
          </w:tcPr>
          <w:p>
            <w:pPr>
              <w:autoSpaceDN w:val="0"/>
              <w:autoSpaceDE w:val="0"/>
              <w:widowControl/>
              <w:spacing w:line="270" w:lineRule="exact" w:before="96" w:after="0"/>
              <w:ind w:left="0" w:right="83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w w:val="98.98235096650964"/>
                <w:rFonts w:ascii="TimesNewRoman" w:hAnsi="TimesNewRoman" w:eastAsia="TimesNewRoman"/>
                <w:b w:val="0"/>
                <w:i w:val="0"/>
                <w:color w:val="000000"/>
                <w:sz w:val="17"/>
              </w:rPr>
              <w:t>2</w:t>
            </w:r>
          </w:p>
        </w:tc>
        <w:tc>
          <w:tcPr>
            <w:tcW w:type="dxa" w:w="2340"/>
            <w:gridSpan w:val="2"/>
            <w:tcBorders/>
            <w:shd w:fill="ffffff"/>
            <w:tcMar>
              <w:start w:w="0" w:type="dxa"/>
              <w:end w:w="0" w:type="dxa"/>
            </w:tcMar>
            <w:tcMar>
              <w:start w:w="0" w:type="dxa"/>
              <w:end w:w="0" w:type="dxa"/>
            </w:tcMar>
          </w:tcPr>
          <w:p>
            <w:pPr>
              <w:autoSpaceDN w:val="0"/>
              <w:autoSpaceDE w:val="0"/>
              <w:widowControl/>
              <w:spacing w:line="256" w:lineRule="exact" w:before="110" w:after="0"/>
              <w:ind w:left="0" w:right="59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174"/>
            <w:gridSpan w:val="2"/>
            <w:tcBorders/>
            <w:shd w:fill="ffffff"/>
            <w:tcMar>
              <w:start w:w="0" w:type="dxa"/>
              <w:end w:w="0" w:type="dxa"/>
            </w:tcMar>
            <w:tcMar>
              <w:start w:w="0" w:type="dxa"/>
              <w:end w:w="0" w:type="dxa"/>
            </w:tcMar>
          </w:tcPr>
          <w:p>
            <w:pPr>
              <w:autoSpaceDN w:val="0"/>
              <w:autoSpaceDE w:val="0"/>
              <w:widowControl/>
              <w:spacing w:line="256" w:lineRule="exact" w:before="11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58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0" w:after="0"/>
              <w:ind w:left="0" w:right="44"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516"/>
            <w:tcBorders/>
            <w:shd w:fill="ffffff"/>
            <w:tcMar>
              <w:start w:w="0" w:type="dxa"/>
              <w:end w:w="0" w:type="dxa"/>
            </w:tcMar>
          </w:tcPr>
          <w:p>
            <w:pPr>
              <w:autoSpaceDN w:val="0"/>
              <w:autoSpaceDE w:val="0"/>
              <w:widowControl/>
              <w:spacing w:line="232" w:lineRule="exact" w:before="134" w:after="0"/>
              <w:ind w:left="52" w:right="0" w:firstLine="0"/>
              <w:jc w:val="left"/>
            </w:pPr>
            <w:r>
              <w:rPr>
                <w:rFonts w:ascii="TimesNewRoman" w:hAnsi="TimesNewRoman" w:eastAsia="TimesNewRoman"/>
                <w:b w:val="0"/>
                <w:i w:val="0"/>
                <w:color w:val="000000"/>
                <w:sz w:val="21"/>
              </w:rPr>
              <w:t>/2</w:t>
            </w:r>
          </w:p>
        </w:tc>
      </w:tr>
      <w:tr>
        <w:trPr>
          <w:trHeight w:hRule="exact" w:val="500"/>
        </w:trPr>
        <w:tc>
          <w:tcPr>
            <w:tcW w:type="dxa" w:w="78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设某无向图中有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个顶点和</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条边</w:t>
            </w:r>
            <w:r>
              <w:rPr>
                <w:rFonts w:ascii="PMExtra" w:hAnsi="PMExtra" w:eastAsia="PMExtra"/>
                <w:b w:val="0"/>
                <w:i w:val="0"/>
                <w:color w:val="000000"/>
                <w:sz w:val="21"/>
              </w:rPr>
              <w:t>,</w:t>
            </w:r>
            <w:r>
              <w:rPr>
                <w:rFonts w:ascii="宋体,Bold" w:hAnsi="宋体,Bold" w:eastAsia="宋体,Bold"/>
                <w:b/>
                <w:i w:val="0"/>
                <w:color w:val="000000"/>
                <w:sz w:val="21"/>
              </w:rPr>
              <w:t xml:space="preserve"> 则建立该图的邻接表的时间复杂度是</w:t>
            </w:r>
            <w:r>
              <w:rPr>
                <w:rFonts w:ascii="PMExtra" w:hAnsi="PMExtra" w:eastAsia="PMExtra"/>
                <w:b w:val="0"/>
                <w:i w:val="0"/>
                <w:color w:val="000000"/>
                <w:sz w:val="21"/>
              </w:rPr>
              <w:t>(</w:t>
            </w:r>
          </w:p>
        </w:tc>
        <w:tc>
          <w:tcPr>
            <w:tcW w:type="dxa" w:w="1856"/>
            <w:gridSpan w:val="2"/>
            <w:tcBorders/>
            <w:shd w:fill="ffffff"/>
            <w:tcMar>
              <w:start w:w="0" w:type="dxa"/>
              <w:end w:w="0" w:type="dxa"/>
            </w:tcMar>
            <w:tcMar>
              <w:start w:w="0" w:type="dxa"/>
              <w:end w:w="0" w:type="dxa"/>
            </w:tcMar>
          </w:tcPr>
          <w:p>
            <w:pPr>
              <w:autoSpaceDN w:val="0"/>
              <w:autoSpaceDE w:val="0"/>
              <w:widowControl/>
              <w:spacing w:line="256" w:lineRule="exact" w:before="158" w:after="0"/>
              <w:ind w:left="114" w:right="0" w:firstLine="0"/>
              <w:jc w:val="left"/>
            </w:pPr>
            <w:r>
              <w:rPr>
                <w:rFonts w:ascii="PMExtra" w:hAnsi="PMExtra" w:eastAsia="PMExtra"/>
                <w:b w:val="0"/>
                <w:i w:val="0"/>
                <w:color w:val="000000"/>
                <w:sz w:val="21"/>
              </w:rPr>
              <w:t>)</w:t>
            </w:r>
          </w:p>
        </w:tc>
      </w:tr>
      <w:tr>
        <w:trPr>
          <w:trHeight w:hRule="exact" w:val="428"/>
        </w:trPr>
        <w:tc>
          <w:tcPr>
            <w:tcW w:type="dxa" w:w="2060"/>
            <w:tcBorders/>
            <w:shd w:fill="ffffff"/>
            <w:tcMar>
              <w:start w:w="0" w:type="dxa"/>
              <w:end w:w="0" w:type="dxa"/>
            </w:tcMar>
          </w:tcPr>
          <w:p>
            <w:pPr>
              <w:autoSpaceDN w:val="0"/>
              <w:autoSpaceDE w:val="0"/>
              <w:widowControl/>
              <w:spacing w:line="256" w:lineRule="exact" w:before="112" w:after="0"/>
              <w:ind w:left="0" w:right="37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340"/>
            <w:gridSpan w:val="2"/>
            <w:tcBorders/>
            <w:shd w:fill="ffffff"/>
            <w:tcMar>
              <w:start w:w="0" w:type="dxa"/>
              <w:end w:w="0" w:type="dxa"/>
            </w:tcMar>
            <w:tcMar>
              <w:start w:w="0" w:type="dxa"/>
              <w:end w:w="0" w:type="dxa"/>
            </w:tcMar>
          </w:tcPr>
          <w:p>
            <w:pPr>
              <w:autoSpaceDN w:val="0"/>
              <w:autoSpaceDE w:val="0"/>
              <w:widowControl/>
              <w:spacing w:line="268" w:lineRule="exact" w:before="10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2090"/>
            <w:tcBorders/>
            <w:shd w:fill="ffffff"/>
            <w:tcMar>
              <w:start w:w="0" w:type="dxa"/>
              <w:end w:w="0" w:type="dxa"/>
            </w:tcMar>
          </w:tcPr>
          <w:p>
            <w:pPr>
              <w:autoSpaceDN w:val="0"/>
              <w:autoSpaceDE w:val="0"/>
              <w:widowControl/>
              <w:spacing w:line="232" w:lineRule="exact" w:before="136"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ne</w:t>
            </w:r>
          </w:p>
        </w:tc>
        <w:tc>
          <w:tcPr>
            <w:tcW w:type="dxa" w:w="318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0" w:after="0"/>
              <w:ind w:left="69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3</w:t>
            </w:r>
          </w:p>
        </w:tc>
      </w:tr>
    </w:tbl>
    <w:p>
      <w:pPr>
        <w:autoSpaceDN w:val="0"/>
        <w:autoSpaceDE w:val="0"/>
        <w:widowControl/>
        <w:spacing w:line="256" w:lineRule="exact" w:before="268" w:after="78"/>
        <w:ind w:left="0" w:right="0" w:firstLine="0"/>
        <w:jc w:val="center"/>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假设有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条边的有向图用邻接表表示</w:t>
      </w:r>
      <w:r>
        <w:rPr>
          <w:rFonts w:ascii="PMExtra" w:hAnsi="PMExtra" w:eastAsia="PMExtra"/>
          <w:b w:val="0"/>
          <w:i w:val="0"/>
          <w:color w:val="000000"/>
          <w:sz w:val="21"/>
        </w:rPr>
        <w:t>,</w:t>
      </w:r>
      <w:r>
        <w:rPr>
          <w:rFonts w:ascii="宋体,Bold" w:hAnsi="宋体,Bold" w:eastAsia="宋体,Bold"/>
          <w:b/>
          <w:i w:val="0"/>
          <w:color w:val="000000"/>
          <w:sz w:val="21"/>
        </w:rPr>
        <w:t xml:space="preserve"> 则删除与某个顶点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相关的所有边的时间复杂</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1440"/>
            <w:tcBorders/>
            <w:shd w:fill="ffffff"/>
            <w:tcMar>
              <w:start w:w="0" w:type="dxa"/>
              <w:end w:w="0" w:type="dxa"/>
            </w:tcMar>
          </w:tcPr>
          <w:p>
            <w:pPr>
              <w:autoSpaceDN w:val="0"/>
              <w:autoSpaceDE w:val="0"/>
              <w:widowControl/>
              <w:spacing w:line="256" w:lineRule="exact" w:before="60" w:after="0"/>
              <w:ind w:left="0" w:right="178" w:firstLine="0"/>
              <w:jc w:val="right"/>
            </w:pPr>
            <w:r>
              <w:rPr>
                <w:rFonts w:ascii="宋体,Bold" w:hAnsi="宋体,Bold" w:eastAsia="宋体,Bold"/>
                <w:b/>
                <w:i w:val="0"/>
                <w:color w:val="000000"/>
                <w:sz w:val="21"/>
              </w:rPr>
              <w:t>度为</w:t>
            </w:r>
            <w:r>
              <w:rPr>
                <w:rFonts w:ascii="PMExtra" w:hAnsi="PMExtra" w:eastAsia="PMExtra"/>
                <w:b w:val="0"/>
                <w:i w:val="0"/>
                <w:color w:val="000000"/>
                <w:sz w:val="21"/>
              </w:rPr>
              <w:t>(</w:t>
            </w:r>
          </w:p>
        </w:tc>
        <w:tc>
          <w:tcPr>
            <w:tcW w:type="dxa" w:w="3200"/>
            <w:gridSpan w:val="2"/>
            <w:tcBorders/>
            <w:shd w:fill="ffffff"/>
            <w:tcMar>
              <w:start w:w="0" w:type="dxa"/>
              <w:end w:w="0" w:type="dxa"/>
            </w:tcMar>
            <w:tcMar>
              <w:start w:w="0" w:type="dxa"/>
              <w:end w:w="0" w:type="dxa"/>
            </w:tcMar>
          </w:tcPr>
          <w:p>
            <w:pPr>
              <w:autoSpaceDN w:val="0"/>
              <w:autoSpaceDE w:val="0"/>
              <w:widowControl/>
              <w:spacing w:line="256" w:lineRule="exact" w:before="60" w:after="0"/>
              <w:ind w:left="50" w:right="0" w:firstLine="0"/>
              <w:jc w:val="left"/>
            </w:pPr>
            <w:r>
              <w:rPr>
                <w:rFonts w:ascii="PMExtra" w:hAnsi="PMExtra" w:eastAsia="PMExtra"/>
                <w:b w:val="0"/>
                <w:i w:val="0"/>
                <w:color w:val="000000"/>
                <w:sz w:val="21"/>
              </w:rPr>
              <w:t>)</w:t>
            </w:r>
          </w:p>
        </w:tc>
        <w:tc>
          <w:tcPr>
            <w:tcW w:type="dxa" w:w="19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506" w:after="0"/>
              <w:ind w:left="3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9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53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ne</w:t>
            </w:r>
          </w:p>
        </w:tc>
      </w:tr>
      <w:tr>
        <w:trPr>
          <w:trHeight w:hRule="exact" w:val="500"/>
        </w:trPr>
        <w:tc>
          <w:tcPr>
            <w:tcW w:type="dxa" w:w="1440"/>
            <w:tcBorders/>
            <w:shd w:fill="ffffff"/>
            <w:tcMar>
              <w:start w:w="0" w:type="dxa"/>
              <w:end w:w="0" w:type="dxa"/>
            </w:tcMar>
          </w:tcPr>
          <w:p>
            <w:pPr>
              <w:autoSpaceDN w:val="0"/>
              <w:autoSpaceDE w:val="0"/>
              <w:widowControl/>
              <w:spacing w:line="234" w:lineRule="exact" w:before="120" w:after="0"/>
              <w:ind w:left="0" w:right="5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3200"/>
            <w:gridSpan w:val="2"/>
            <w:tcBorders/>
            <w:shd w:fill="ffffff"/>
            <w:tcMar>
              <w:start w:w="0" w:type="dxa"/>
              <w:end w:w="0" w:type="dxa"/>
            </w:tcMar>
            <w:tcMar>
              <w:start w:w="0" w:type="dxa"/>
              <w:end w:w="0" w:type="dxa"/>
            </w:tcMar>
          </w:tcPr>
          <w:p>
            <w:pPr>
              <w:autoSpaceDN w:val="0"/>
              <w:autoSpaceDE w:val="0"/>
              <w:widowControl/>
              <w:spacing w:line="234" w:lineRule="exact" w:before="120" w:after="0"/>
              <w:ind w:left="0" w:right="110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e</w:t>
            </w:r>
          </w:p>
        </w:tc>
        <w:tc>
          <w:tcPr>
            <w:tcW w:type="dxa" w:w="1805"/>
            <w:vMerge/>
            <w:tcBorders/>
          </w:tcPr>
          <w:p/>
        </w:tc>
        <w:tc>
          <w:tcPr>
            <w:tcW w:type="dxa" w:w="1805"/>
            <w:vMerge/>
            <w:tcBorders/>
          </w:tcPr>
          <w:p/>
        </w:tc>
      </w:tr>
      <w:tr>
        <w:trPr>
          <w:trHeight w:hRule="exact" w:val="482"/>
        </w:trPr>
        <w:tc>
          <w:tcPr>
            <w:tcW w:type="dxa" w:w="2980"/>
            <w:gridSpan w:val="2"/>
            <w:tcBorders/>
            <w:shd w:fill="ffffff"/>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对邻接表的叙述中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1660"/>
            <w:tcBorders/>
            <w:shd w:fill="ffffff"/>
            <w:tcMar>
              <w:start w:w="0" w:type="dxa"/>
              <w:end w:w="0" w:type="dxa"/>
            </w:tcMar>
          </w:tcPr>
          <w:p>
            <w:pPr>
              <w:autoSpaceDN w:val="0"/>
              <w:autoSpaceDE w:val="0"/>
              <w:widowControl/>
              <w:spacing w:line="256" w:lineRule="exact" w:before="166" w:after="0"/>
              <w:ind w:left="12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是正确的。</w:t>
            </w:r>
          </w:p>
        </w:tc>
        <w:tc>
          <w:tcPr>
            <w:tcW w:type="dxa" w:w="1805"/>
            <w:vMerge/>
            <w:tcBorders/>
          </w:tcPr>
          <w:p/>
        </w:tc>
        <w:tc>
          <w:tcPr>
            <w:tcW w:type="dxa" w:w="1805"/>
            <w:vMerge/>
            <w:tcBorders/>
          </w:tcPr>
          <w:p/>
        </w:tc>
      </w:tr>
    </w:tbl>
    <w:p>
      <w:pPr>
        <w:autoSpaceDN w:val="0"/>
        <w:autoSpaceDE w:val="0"/>
        <w:widowControl/>
        <w:spacing w:line="384" w:lineRule="exact" w:before="6" w:after="248"/>
        <w:ind w:left="1442" w:right="4176" w:firstLine="0"/>
        <w:jc w:val="left"/>
      </w:pPr>
      <w:r>
        <w:rPr>
          <w:rFonts w:ascii="宋体,Bold" w:hAnsi="宋体,Bold" w:eastAsia="宋体,Bold"/>
          <w:b/>
          <w:i w:val="0"/>
          <w:color w:val="000000"/>
          <w:sz w:val="21"/>
        </w:rPr>
        <w:t>A. 无向图的邻接表中</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个顶点的度为第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个链表中结点数的两倍</w:t>
      </w:r>
      <w:r>
        <w:rPr>
          <w:rFonts w:ascii="宋体,Bold" w:hAnsi="宋体,Bold" w:eastAsia="宋体,Bold"/>
          <w:b/>
          <w:i w:val="0"/>
          <w:color w:val="000000"/>
          <w:sz w:val="21"/>
        </w:rPr>
        <w:t>B. 邻接表比邻接矩阵的操作更简便</w:t>
      </w:r>
      <w:r>
        <w:br/>
      </w:r>
      <w:r>
        <w:rPr>
          <w:rFonts w:ascii="宋体,Bold" w:hAnsi="宋体,Bold" w:eastAsia="宋体,Bold"/>
          <w:b/>
          <w:i w:val="0"/>
          <w:color w:val="000000"/>
          <w:sz w:val="21"/>
        </w:rPr>
        <w:t>C. 邻接矩阵比邻接表的操作更简便</w:t>
      </w:r>
      <w:r>
        <w:br/>
      </w:r>
      <w:r>
        <w:rPr>
          <w:rFonts w:ascii="宋体,Bold" w:hAnsi="宋体,Bold" w:eastAsia="宋体,Bold"/>
          <w:b/>
          <w:i w:val="0"/>
          <w:color w:val="000000"/>
          <w:sz w:val="21"/>
        </w:rPr>
        <w:t>D. 求有向图结点的度</w:t>
      </w:r>
      <w:r>
        <w:rPr>
          <w:rFonts w:ascii="TimesNewRoman" w:hAnsi="TimesNewRoman" w:eastAsia="TimesNewRoman"/>
          <w:b w:val="0"/>
          <w:i w:val="0"/>
          <w:color w:val="000000"/>
          <w:sz w:val="21"/>
        </w:rPr>
        <w:t>,</w:t>
      </w:r>
      <w:r>
        <w:rPr>
          <w:rFonts w:ascii="宋体,Bold" w:hAnsi="宋体,Bold" w:eastAsia="宋体,Bold"/>
          <w:b/>
          <w:i w:val="0"/>
          <w:color w:val="000000"/>
          <w:sz w:val="21"/>
        </w:rPr>
        <w:t>必须遍历整个邻接表</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2400"/>
            <w:tcBorders/>
            <w:shd w:fill="ffffff"/>
            <w:tcMar>
              <w:start w:w="0" w:type="dxa"/>
              <w:end w:w="0" w:type="dxa"/>
            </w:tcMar>
          </w:tcPr>
          <w:p>
            <w:pPr>
              <w:autoSpaceDN w:val="0"/>
              <w:autoSpaceDE w:val="0"/>
              <w:widowControl/>
              <w:spacing w:line="256" w:lineRule="exact" w:before="60" w:after="0"/>
              <w:ind w:left="0" w:right="0" w:firstLine="0"/>
              <w:jc w:val="righ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邻接多重表是</w:t>
            </w:r>
            <w:r>
              <w:rPr>
                <w:rFonts w:ascii="PMExtra" w:hAnsi="PMExtra" w:eastAsia="PMExtra"/>
                <w:b w:val="0"/>
                <w:i w:val="0"/>
                <w:color w:val="000000"/>
                <w:sz w:val="21"/>
              </w:rPr>
              <w:t>(</w:t>
            </w:r>
          </w:p>
        </w:tc>
        <w:tc>
          <w:tcPr>
            <w:tcW w:type="dxa" w:w="2120"/>
            <w:tcBorders/>
            <w:shd w:fill="ffffff"/>
            <w:tcMar>
              <w:start w:w="0" w:type="dxa"/>
              <w:end w:w="0" w:type="dxa"/>
            </w:tcMar>
          </w:tcPr>
          <w:p>
            <w:pPr>
              <w:autoSpaceDN w:val="0"/>
              <w:autoSpaceDE w:val="0"/>
              <w:widowControl/>
              <w:spacing w:line="256" w:lineRule="exact" w:before="60" w:after="0"/>
              <w:ind w:left="23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的存储结构。</w:t>
            </w:r>
          </w:p>
        </w:tc>
        <w:tc>
          <w:tcPr>
            <w:tcW w:type="dxa" w:w="2480"/>
            <w:vMerge w:val="restart"/>
            <w:tcBorders/>
            <w:shd w:fill="ffffff"/>
            <w:tcMar>
              <w:start w:w="0" w:type="dxa"/>
              <w:end w:w="0" w:type="dxa"/>
            </w:tcMar>
            <w:tcMar>
              <w:start w:w="0" w:type="dxa"/>
              <w:end w:w="0" w:type="dxa"/>
            </w:tcMar>
          </w:tcPr>
          <w:p>
            <w:pPr>
              <w:autoSpaceDN w:val="0"/>
              <w:autoSpaceDE w:val="0"/>
              <w:widowControl/>
              <w:spacing w:line="210" w:lineRule="exact" w:before="536" w:after="0"/>
              <w:ind w:left="514" w:right="0" w:firstLine="0"/>
              <w:jc w:val="left"/>
            </w:pPr>
            <w:r>
              <w:rPr>
                <w:rFonts w:ascii="宋体,Bold" w:hAnsi="宋体,Bold" w:eastAsia="宋体,Bold"/>
                <w:b/>
                <w:i w:val="0"/>
                <w:color w:val="000000"/>
                <w:sz w:val="21"/>
              </w:rPr>
              <w:t>C. 无向图和有向图</w:t>
            </w:r>
          </w:p>
        </w:tc>
        <w:tc>
          <w:tcPr>
            <w:tcW w:type="dxa" w:w="2660"/>
            <w:vMerge w:val="restart"/>
            <w:tcBorders/>
            <w:shd w:fill="ffffff"/>
            <w:tcMar>
              <w:start w:w="0" w:type="dxa"/>
              <w:end w:w="0" w:type="dxa"/>
            </w:tcMar>
            <w:tcMar>
              <w:start w:w="0" w:type="dxa"/>
              <w:end w:w="0" w:type="dxa"/>
            </w:tcMar>
          </w:tcPr>
          <w:p>
            <w:pPr>
              <w:autoSpaceDN w:val="0"/>
              <w:autoSpaceDE w:val="0"/>
              <w:widowControl/>
              <w:spacing w:line="210" w:lineRule="exact" w:before="536" w:after="0"/>
              <w:ind w:left="188" w:right="0" w:firstLine="0"/>
              <w:jc w:val="left"/>
            </w:pPr>
            <w:r>
              <w:rPr>
                <w:rFonts w:ascii="宋体,Bold" w:hAnsi="宋体,Bold" w:eastAsia="宋体,Bold"/>
                <w:b/>
                <w:i w:val="0"/>
                <w:color w:val="000000"/>
                <w:sz w:val="21"/>
              </w:rPr>
              <w:t>D. 都不是</w:t>
            </w:r>
          </w:p>
        </w:tc>
      </w:tr>
      <w:tr>
        <w:trPr>
          <w:trHeight w:hRule="exact" w:val="480"/>
        </w:trPr>
        <w:tc>
          <w:tcPr>
            <w:tcW w:type="dxa" w:w="2400"/>
            <w:tcBorders/>
            <w:shd w:fill="ffffff"/>
            <w:tcMar>
              <w:start w:w="0" w:type="dxa"/>
              <w:end w:w="0" w:type="dxa"/>
            </w:tcMar>
          </w:tcPr>
          <w:p>
            <w:pPr>
              <w:autoSpaceDN w:val="0"/>
              <w:autoSpaceDE w:val="0"/>
              <w:widowControl/>
              <w:spacing w:line="210" w:lineRule="exact" w:before="128" w:after="0"/>
              <w:ind w:left="0" w:right="0" w:firstLine="0"/>
              <w:jc w:val="center"/>
            </w:pPr>
            <w:r>
              <w:rPr>
                <w:rFonts w:ascii="宋体,Bold" w:hAnsi="宋体,Bold" w:eastAsia="宋体,Bold"/>
                <w:b/>
                <w:i w:val="0"/>
                <w:color w:val="000000"/>
                <w:sz w:val="21"/>
              </w:rPr>
              <w:t>A. 无向图</w:t>
            </w:r>
          </w:p>
        </w:tc>
        <w:tc>
          <w:tcPr>
            <w:tcW w:type="dxa" w:w="2120"/>
            <w:tcBorders/>
            <w:shd w:fill="ffffff"/>
            <w:tcMar>
              <w:start w:w="0" w:type="dxa"/>
              <w:end w:w="0" w:type="dxa"/>
            </w:tcMar>
          </w:tcPr>
          <w:p>
            <w:pPr>
              <w:autoSpaceDN w:val="0"/>
              <w:autoSpaceDE w:val="0"/>
              <w:widowControl/>
              <w:spacing w:line="210" w:lineRule="exact" w:before="128" w:after="0"/>
              <w:ind w:left="478" w:right="0" w:firstLine="0"/>
              <w:jc w:val="left"/>
            </w:pPr>
            <w:r>
              <w:rPr>
                <w:rFonts w:ascii="宋体,Bold" w:hAnsi="宋体,Bold" w:eastAsia="宋体,Bold"/>
                <w:b/>
                <w:i w:val="0"/>
                <w:color w:val="000000"/>
                <w:sz w:val="21"/>
              </w:rPr>
              <w:t>B. 有向图</w:t>
            </w:r>
          </w:p>
        </w:tc>
        <w:tc>
          <w:tcPr>
            <w:tcW w:type="dxa" w:w="2256"/>
            <w:vMerge/>
            <w:tcBorders/>
          </w:tcPr>
          <w:p/>
        </w:tc>
        <w:tc>
          <w:tcPr>
            <w:tcW w:type="dxa" w:w="2256"/>
            <w:vMerge/>
            <w:tcBorders/>
          </w:tcPr>
          <w:p/>
        </w:tc>
      </w:tr>
      <w:tr>
        <w:trPr>
          <w:trHeight w:hRule="exact" w:val="534"/>
        </w:trPr>
        <w:tc>
          <w:tcPr>
            <w:tcW w:type="dxa" w:w="2400"/>
            <w:tcBorders/>
            <w:shd w:fill="ffffff"/>
            <w:tcMar>
              <w:start w:w="0" w:type="dxa"/>
              <w:end w:w="0" w:type="dxa"/>
            </w:tcMar>
          </w:tcPr>
          <w:p>
            <w:pPr>
              <w:autoSpaceDN w:val="0"/>
              <w:autoSpaceDE w:val="0"/>
              <w:widowControl/>
              <w:spacing w:line="256" w:lineRule="exact" w:before="166" w:after="0"/>
              <w:ind w:left="0" w:right="202" w:firstLine="0"/>
              <w:jc w:val="righ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十字链表是</w:t>
            </w:r>
            <w:r>
              <w:rPr>
                <w:rFonts w:ascii="PMExtra" w:hAnsi="PMExtra" w:eastAsia="PMExtra"/>
                <w:b w:val="0"/>
                <w:i w:val="0"/>
                <w:color w:val="000000"/>
                <w:sz w:val="21"/>
              </w:rPr>
              <w:t>(</w:t>
            </w:r>
          </w:p>
        </w:tc>
        <w:tc>
          <w:tcPr>
            <w:tcW w:type="dxa" w:w="2120"/>
            <w:tcBorders/>
            <w:shd w:fill="ffffff"/>
            <w:tcMar>
              <w:start w:w="0" w:type="dxa"/>
              <w:end w:w="0" w:type="dxa"/>
            </w:tcMar>
          </w:tcPr>
          <w:p>
            <w:pPr>
              <w:autoSpaceDN w:val="0"/>
              <w:autoSpaceDE w:val="0"/>
              <w:widowControl/>
              <w:spacing w:line="256" w:lineRule="exact" w:before="166" w:after="0"/>
              <w:ind w:left="2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的存储结构。</w:t>
            </w:r>
          </w:p>
        </w:tc>
        <w:tc>
          <w:tcPr>
            <w:tcW w:type="dxa" w:w="2480"/>
            <w:vMerge w:val="restart"/>
            <w:tcBorders/>
            <w:shd w:fill="ffffff"/>
            <w:tcMar>
              <w:start w:w="0" w:type="dxa"/>
              <w:end w:w="0" w:type="dxa"/>
            </w:tcMar>
            <w:tcMar>
              <w:start w:w="0" w:type="dxa"/>
              <w:end w:w="0" w:type="dxa"/>
            </w:tcMar>
          </w:tcPr>
          <w:p>
            <w:pPr>
              <w:autoSpaceDN w:val="0"/>
              <w:autoSpaceDE w:val="0"/>
              <w:widowControl/>
              <w:spacing w:line="210" w:lineRule="exact" w:before="644" w:after="0"/>
              <w:ind w:left="514" w:right="0" w:firstLine="0"/>
              <w:jc w:val="left"/>
            </w:pPr>
            <w:r>
              <w:rPr>
                <w:rFonts w:ascii="宋体,Bold" w:hAnsi="宋体,Bold" w:eastAsia="宋体,Bold"/>
                <w:b/>
                <w:i w:val="0"/>
                <w:color w:val="000000"/>
                <w:sz w:val="21"/>
              </w:rPr>
              <w:t>C. 无向图和有向图</w:t>
            </w:r>
          </w:p>
        </w:tc>
        <w:tc>
          <w:tcPr>
            <w:tcW w:type="dxa" w:w="2660"/>
            <w:vMerge w:val="restart"/>
            <w:tcBorders/>
            <w:shd w:fill="ffffff"/>
            <w:tcMar>
              <w:start w:w="0" w:type="dxa"/>
              <w:end w:w="0" w:type="dxa"/>
            </w:tcMar>
            <w:tcMar>
              <w:start w:w="0" w:type="dxa"/>
              <w:end w:w="0" w:type="dxa"/>
            </w:tcMar>
          </w:tcPr>
          <w:p>
            <w:pPr>
              <w:autoSpaceDN w:val="0"/>
              <w:autoSpaceDE w:val="0"/>
              <w:widowControl/>
              <w:spacing w:line="210" w:lineRule="exact" w:before="644" w:after="0"/>
              <w:ind w:left="188" w:right="0" w:firstLine="0"/>
              <w:jc w:val="left"/>
            </w:pPr>
            <w:r>
              <w:rPr>
                <w:rFonts w:ascii="宋体,Bold" w:hAnsi="宋体,Bold" w:eastAsia="宋体,Bold"/>
                <w:b/>
                <w:i w:val="0"/>
                <w:color w:val="000000"/>
                <w:sz w:val="21"/>
              </w:rPr>
              <w:t>D. 都不是</w:t>
            </w:r>
          </w:p>
        </w:tc>
      </w:tr>
      <w:tr>
        <w:trPr>
          <w:trHeight w:hRule="exact" w:val="380"/>
        </w:trPr>
        <w:tc>
          <w:tcPr>
            <w:tcW w:type="dxa" w:w="2400"/>
            <w:tcBorders/>
            <w:shd w:fill="ffffff"/>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A. 无向图</w:t>
            </w:r>
          </w:p>
        </w:tc>
        <w:tc>
          <w:tcPr>
            <w:tcW w:type="dxa" w:w="2120"/>
            <w:tcBorders/>
            <w:shd w:fill="ffffff"/>
            <w:tcMar>
              <w:start w:w="0" w:type="dxa"/>
              <w:end w:w="0" w:type="dxa"/>
            </w:tcMar>
          </w:tcPr>
          <w:p>
            <w:pPr>
              <w:autoSpaceDN w:val="0"/>
              <w:autoSpaceDE w:val="0"/>
              <w:widowControl/>
              <w:spacing w:line="210" w:lineRule="exact" w:before="110" w:after="0"/>
              <w:ind w:left="478" w:right="0" w:firstLine="0"/>
              <w:jc w:val="left"/>
            </w:pPr>
            <w:r>
              <w:rPr>
                <w:rFonts w:ascii="宋体,Bold" w:hAnsi="宋体,Bold" w:eastAsia="宋体,Bold"/>
                <w:b/>
                <w:i w:val="0"/>
                <w:color w:val="000000"/>
                <w:sz w:val="21"/>
              </w:rPr>
              <w:t>B. 有向图</w:t>
            </w:r>
          </w:p>
        </w:tc>
        <w:tc>
          <w:tcPr>
            <w:tcW w:type="dxa" w:w="2256"/>
            <w:vMerge/>
            <w:tcBorders/>
          </w:tcPr>
          <w:p/>
        </w:tc>
        <w:tc>
          <w:tcPr>
            <w:tcW w:type="dxa" w:w="2256"/>
            <w:vMerge/>
            <w:tcBorders/>
          </w:tcPr>
          <w:p/>
        </w:tc>
      </w:tr>
    </w:tbl>
    <w:p>
      <w:pPr>
        <w:autoSpaceDN w:val="0"/>
        <w:autoSpaceDE w:val="0"/>
        <w:widowControl/>
        <w:spacing w:line="240" w:lineRule="exact" w:before="272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4513"/>
        <w:gridCol w:w="4513"/>
      </w:tblGrid>
      <w:tr>
        <w:trPr>
          <w:trHeight w:hRule="exact" w:val="302"/>
        </w:trPr>
        <w:tc>
          <w:tcPr>
            <w:tcW w:type="dxa" w:w="718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496"/>
            <w:tcBorders>
              <w:bottom w:sz="3.9760000705718994" w:val="single" w:color="#000000"/>
            </w:tcBorders>
            <w:shd w:fill="ffffff"/>
            <w:tcMar>
              <w:start w:w="0" w:type="dxa"/>
              <w:end w:w="0" w:type="dxa"/>
            </w:tcMar>
          </w:tcPr>
          <w:p>
            <w:pPr>
              <w:autoSpaceDN w:val="0"/>
              <w:autoSpaceDE w:val="0"/>
              <w:widowControl/>
              <w:spacing w:line="240" w:lineRule="exact" w:before="58" w:after="0"/>
              <w:ind w:left="200" w:right="0" w:firstLine="0"/>
              <w:jc w:val="left"/>
            </w:pPr>
            <w:r>
              <w:rPr>
                <w:rFonts w:ascii="华文中宋" w:hAnsi="华文中宋" w:eastAsia="华文中宋"/>
                <w:b w:val="0"/>
                <w:i w:val="0"/>
                <w:color w:val="000000"/>
                <w:sz w:val="21"/>
              </w:rPr>
              <w:t>速刷DS·王道·1.绪论</w:t>
            </w:r>
          </w:p>
        </w:tc>
      </w:tr>
      <w:tr>
        <w:trPr>
          <w:trHeight w:hRule="exact" w:val="642"/>
        </w:trPr>
        <w:tc>
          <w:tcPr>
            <w:tcW w:type="dxa" w:w="7180"/>
            <w:tcBorders>
              <w:top w:sz="3.9760000705718994" w:val="single" w:color="#000000"/>
            </w:tcBorders>
            <w:shd w:fill="ffffff"/>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统考真题】设图的邻接矩阵</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如下所示</w:t>
            </w:r>
            <w:r>
              <w:rPr>
                <w:rFonts w:ascii="PMExtra" w:hAnsi="PMExtra" w:eastAsia="PMExtra"/>
                <w:b w:val="0"/>
                <w:i w:val="0"/>
                <w:color w:val="000000"/>
                <w:sz w:val="21"/>
              </w:rPr>
              <w:t>,</w:t>
            </w:r>
            <w:r>
              <w:rPr>
                <w:rFonts w:ascii="宋体,Bold" w:hAnsi="宋体,Bold" w:eastAsia="宋体,Bold"/>
                <w:b/>
                <w:i w:val="0"/>
                <w:color w:val="000000"/>
                <w:sz w:val="21"/>
              </w:rPr>
              <w:t xml:space="preserve"> 各顶点的度依次是</w:t>
            </w:r>
            <w:r>
              <w:rPr>
                <w:rFonts w:ascii="PMExtra" w:hAnsi="PMExtra" w:eastAsia="PMExtra"/>
                <w:b w:val="0"/>
                <w:i w:val="0"/>
                <w:color w:val="000000"/>
                <w:sz w:val="21"/>
              </w:rPr>
              <w:t>(</w:t>
            </w:r>
          </w:p>
        </w:tc>
        <w:tc>
          <w:tcPr>
            <w:tcW w:type="dxa" w:w="2496"/>
            <w:tcBorders>
              <w:top w:sz="3.9760000705718994" w:val="single" w:color="#000000"/>
            </w:tcBorders>
            <w:shd w:fill="ffffff"/>
            <w:tcMar>
              <w:start w:w="0" w:type="dxa"/>
              <w:end w:w="0" w:type="dxa"/>
            </w:tcMar>
          </w:tcPr>
          <w:p>
            <w:pPr>
              <w:autoSpaceDN w:val="0"/>
              <w:autoSpaceDE w:val="0"/>
              <w:widowControl/>
              <w:spacing w:line="258" w:lineRule="exact" w:before="320" w:after="0"/>
              <w:ind w:left="132" w:right="0" w:firstLine="0"/>
              <w:jc w:val="left"/>
            </w:pPr>
            <w:r>
              <w:rPr>
                <w:rFonts w:ascii="PMExtra" w:hAnsi="PMExtra" w:eastAsia="PMExtra"/>
                <w:b w:val="0"/>
                <w:i w:val="0"/>
                <w:color w:val="000000"/>
                <w:sz w:val="21"/>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4942.0" w:type="dxa"/>
      </w:tblPr>
      <w:tblGrid>
        <w:gridCol w:w="9026"/>
      </w:tblGrid>
      <w:tr>
        <w:trPr>
          <w:trHeight w:hRule="exact" w:val="1254"/>
        </w:trPr>
        <w:tc>
          <w:tcPr>
            <w:tcW w:type="dxa" w:w="1990"/>
            <w:tcBorders>
              <w:start w:sz="4.544000148773193" w:val="single" w:color="#000000"/>
              <w:top w:sz="4.544000148773193" w:val="single" w:color="#000000"/>
              <w:end w:sz="4.544000148773193" w:val="single" w:color="#000000"/>
              <w:bottom w:sz="4.544000148773193" w:val="single" w:color="#000000"/>
            </w:tcBorders>
            <w:tcMar>
              <w:start w:w="0" w:type="dxa"/>
              <w:end w:w="0" w:type="dxa"/>
            </w:tcMar>
          </w:tcPr>
          <w:tbl>
            <w:tblPr>
              <w:tblW w:type="auto" w:w="0"/>
              <w:tblLayout w:type="fixed"/>
              <w:tblLook w:firstColumn="1" w:firstRow="1" w:lastColumn="0" w:lastRow="0" w:noHBand="0" w:noVBand="1" w:val="04A0"/>
              <w:tblInd w:w="11.999999999999886" w:type="dxa"/>
            </w:tblPr>
            <w:tblGrid>
              <w:gridCol w:w="332"/>
              <w:gridCol w:w="332"/>
              <w:gridCol w:w="332"/>
              <w:gridCol w:w="332"/>
              <w:gridCol w:w="332"/>
              <w:gridCol w:w="332"/>
            </w:tblGrid>
            <w:tr>
              <w:trPr>
                <w:trHeight w:hRule="exact" w:val="284"/>
              </w:trPr>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460" w:after="0"/>
                    <w:ind w:left="0" w:right="0" w:firstLine="0"/>
                    <w:jc w:val="center"/>
                  </w:pPr>
                  <w:r>
                    <w:rPr>
                      <w:rFonts w:ascii="TimesNewRoman,Italic" w:hAnsi="TimesNewRoman,Italic" w:eastAsia="TimesNewRoman,Italic"/>
                      <w:b w:val="0"/>
                      <w:i/>
                      <w:color w:val="000000"/>
                      <w:sz w:val="21"/>
                    </w:rPr>
                    <w:t>A</w:t>
                  </w:r>
                  <w:r>
                    <w:rPr>
                      <w:rFonts w:ascii="PMExtra" w:hAnsi="PMExtra" w:eastAsia="PMExtra"/>
                      <w:b w:val="0"/>
                      <w:i w:val="0"/>
                      <w:color w:val="000000"/>
                      <w:sz w:val="21"/>
                    </w:rPr>
                    <w:t xml:space="preserve"> =</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0" w:after="0"/>
                    <w:ind w:left="42" w:right="0" w:firstLine="0"/>
                    <w:jc w:val="both"/>
                  </w:pPr>
                  <w:r>
                    <w:rPr>
                      <w:rFonts w:ascii="PMExtra" w:hAnsi="PMExtra" w:eastAsia="PMExtra"/>
                      <w:b w:val="0"/>
                      <w:i w:val="0"/>
                      <w:color w:val="000000"/>
                      <w:sz w:val="21"/>
                    </w:rPr>
                    <w:t></w:t>
                  </w:r>
                  <w:r>
                    <w:rPr>
                      <w:rFonts w:ascii="PMExtra" w:hAnsi="PMExtra" w:eastAsia="PMExtra"/>
                      <w:b w:val="0"/>
                      <w:i w:val="0"/>
                      <w:color w:val="000000"/>
                      <w:sz w:val="21"/>
                    </w:rPr>
                    <w:t></w:t>
                  </w:r>
                  <w:r>
                    <w:rPr>
                      <w:rFonts w:ascii="PMExtra" w:hAnsi="PMExtra" w:eastAsia="PMExtra"/>
                      <w:b w:val="0"/>
                      <w:i w:val="0"/>
                      <w:color w:val="000000"/>
                      <w:sz w:val="21"/>
                    </w:rPr>
                    <w:t></w:t>
                  </w:r>
                  <w:r>
                    <w:rPr>
                      <w:rFonts w:ascii="PMExtra" w:hAnsi="PMExtra" w:eastAsia="PMExtra"/>
                      <w:b w:val="0"/>
                      <w:i w:val="0"/>
                      <w:color w:val="000000"/>
                      <w:sz w:val="21"/>
                    </w:rPr>
                    <w:t></w:t>
                  </w:r>
                  <w:r>
                    <w:rPr>
                      <w:rFonts w:ascii="PMExtra" w:hAnsi="PMExtra" w:eastAsia="PMExtra"/>
                      <w:b w:val="0"/>
                      <w:i w:val="0"/>
                      <w:color w:val="000000"/>
                      <w:sz w:val="21"/>
                    </w:rPr>
                    <w:t></w:t>
                  </w:r>
                  <w:r>
                    <w:rPr>
                      <w:rFonts w:ascii="PMExtra" w:hAnsi="PMExtra" w:eastAsia="PMExtra"/>
                      <w:b w:val="0"/>
                      <w:i w:val="0"/>
                      <w:color w:val="000000"/>
                      <w:sz w:val="21"/>
                    </w:rPr>
                    <w:t></w:t>
                  </w:r>
                </w:p>
              </w:tc>
              <w:tc>
                <w:tcPr>
                  <w:tcW w:type="dxa" w:w="220"/>
                  <w:tcBorders/>
                  <w:tcMar>
                    <w:start w:w="0" w:type="dxa"/>
                    <w:end w:w="0" w:type="dxa"/>
                  </w:tcMar>
                </w:tcPr>
                <w:p>
                  <w:pPr>
                    <w:autoSpaceDN w:val="0"/>
                    <w:autoSpaceDE w:val="0"/>
                    <w:widowControl/>
                    <w:spacing w:line="234" w:lineRule="exact" w:before="16" w:after="0"/>
                    <w:ind w:left="0" w:right="0" w:firstLine="0"/>
                    <w:jc w:val="center"/>
                  </w:pPr>
                  <w:r>
                    <w:rPr>
                      <w:rFonts w:ascii="TimesNewRoman" w:hAnsi="TimesNewRoman" w:eastAsia="TimesNewRoman"/>
                      <w:b w:val="0"/>
                      <w:i w:val="0"/>
                      <w:color w:val="000000"/>
                      <w:sz w:val="21"/>
                    </w:rPr>
                    <w:t>0</w:t>
                  </w:r>
                </w:p>
              </w:tc>
              <w:tc>
                <w:tcPr>
                  <w:tcW w:type="dxa" w:w="320"/>
                  <w:tcBorders/>
                  <w:tcMar>
                    <w:start w:w="0" w:type="dxa"/>
                    <w:end w:w="0" w:type="dxa"/>
                  </w:tcMar>
                </w:tcPr>
                <w:p>
                  <w:pPr>
                    <w:autoSpaceDN w:val="0"/>
                    <w:autoSpaceDE w:val="0"/>
                    <w:widowControl/>
                    <w:spacing w:line="234" w:lineRule="exact" w:before="16" w:after="0"/>
                    <w:ind w:left="0" w:right="0" w:firstLine="0"/>
                    <w:jc w:val="center"/>
                  </w:pPr>
                  <w:r>
                    <w:rPr>
                      <w:rFonts w:ascii="TimesNewRoman" w:hAnsi="TimesNewRoman" w:eastAsia="TimesNewRoman"/>
                      <w:b w:val="0"/>
                      <w:i w:val="0"/>
                      <w:color w:val="000000"/>
                      <w:sz w:val="21"/>
                    </w:rPr>
                    <w:t>1</w:t>
                  </w:r>
                </w:p>
              </w:tc>
              <w:tc>
                <w:tcPr>
                  <w:tcW w:type="dxa" w:w="320"/>
                  <w:tcBorders/>
                  <w:tcMar>
                    <w:start w:w="0" w:type="dxa"/>
                    <w:end w:w="0" w:type="dxa"/>
                  </w:tcMar>
                </w:tcPr>
                <w:p>
                  <w:pPr>
                    <w:autoSpaceDN w:val="0"/>
                    <w:autoSpaceDE w:val="0"/>
                    <w:widowControl/>
                    <w:spacing w:line="234" w:lineRule="exact" w:before="16" w:after="0"/>
                    <w:ind w:left="0" w:right="0" w:firstLine="0"/>
                    <w:jc w:val="center"/>
                  </w:pPr>
                  <w:r>
                    <w:rPr>
                      <w:rFonts w:ascii="TimesNewRoman" w:hAnsi="TimesNewRoman" w:eastAsia="TimesNewRoman"/>
                      <w:b w:val="0"/>
                      <w:i w:val="0"/>
                      <w:color w:val="000000"/>
                      <w:sz w:val="21"/>
                    </w:rPr>
                    <w:t>0</w:t>
                  </w:r>
                </w:p>
              </w:tc>
              <w:tc>
                <w:tcPr>
                  <w:tcW w:type="dxa" w:w="400"/>
                  <w:tcBorders/>
                  <w:tcMar>
                    <w:start w:w="0" w:type="dxa"/>
                    <w:end w:w="0" w:type="dxa"/>
                  </w:tcMar>
                </w:tcPr>
                <w:p>
                  <w:pPr>
                    <w:autoSpaceDN w:val="0"/>
                    <w:autoSpaceDE w:val="0"/>
                    <w:widowControl/>
                    <w:spacing w:line="234" w:lineRule="exact" w:before="16" w:after="0"/>
                    <w:ind w:left="0" w:right="0" w:firstLine="0"/>
                    <w:jc w:val="center"/>
                  </w:pPr>
                  <w:r>
                    <w:rPr>
                      <w:rFonts w:ascii="TimesNewRoman" w:hAnsi="TimesNewRoman" w:eastAsia="TimesNewRoman"/>
                      <w:b w:val="0"/>
                      <w:i w:val="0"/>
                      <w:color w:val="000000"/>
                      <w:sz w:val="21"/>
                    </w:rPr>
                    <w:t>1</w:t>
                  </w:r>
                </w:p>
              </w:tc>
            </w:tr>
            <w:tr>
              <w:trPr>
                <w:trHeight w:hRule="exact" w:val="320"/>
              </w:trPr>
              <w:tc>
                <w:tcPr>
                  <w:tcW w:type="dxa" w:w="332"/>
                  <w:vMerge/>
                  <w:tcBorders/>
                </w:tcPr>
                <w:p/>
              </w:tc>
              <w:tc>
                <w:tcPr>
                  <w:tcW w:type="dxa" w:w="332"/>
                  <w:vMerge/>
                  <w:tcBorders/>
                </w:tcPr>
                <w:p/>
              </w:tc>
              <w:tc>
                <w:tcPr>
                  <w:tcW w:type="dxa" w:w="220"/>
                  <w:tcBorders/>
                  <w:tcMar>
                    <w:start w:w="0" w:type="dxa"/>
                    <w:end w:w="0" w:type="dxa"/>
                  </w:tcMar>
                </w:tcPr>
                <w:p>
                  <w:pPr>
                    <w:autoSpaceDN w:val="0"/>
                    <w:autoSpaceDE w:val="0"/>
                    <w:widowControl/>
                    <w:spacing w:line="232" w:lineRule="exact" w:before="48" w:after="0"/>
                    <w:ind w:left="0" w:right="0" w:firstLine="0"/>
                    <w:jc w:val="center"/>
                  </w:pPr>
                  <w:r>
                    <w:rPr>
                      <w:rFonts w:ascii="TimesNewRoman" w:hAnsi="TimesNewRoman" w:eastAsia="TimesNewRoman"/>
                      <w:b w:val="0"/>
                      <w:i w:val="0"/>
                      <w:color w:val="000000"/>
                      <w:sz w:val="21"/>
                    </w:rPr>
                    <w:t>0</w:t>
                  </w:r>
                </w:p>
              </w:tc>
              <w:tc>
                <w:tcPr>
                  <w:tcW w:type="dxa" w:w="320"/>
                  <w:tcBorders/>
                  <w:tcMar>
                    <w:start w:w="0" w:type="dxa"/>
                    <w:end w:w="0" w:type="dxa"/>
                  </w:tcMar>
                </w:tcPr>
                <w:p>
                  <w:pPr>
                    <w:autoSpaceDN w:val="0"/>
                    <w:autoSpaceDE w:val="0"/>
                    <w:widowControl/>
                    <w:spacing w:line="232" w:lineRule="exact" w:before="48" w:after="0"/>
                    <w:ind w:left="0" w:right="0" w:firstLine="0"/>
                    <w:jc w:val="center"/>
                  </w:pPr>
                  <w:r>
                    <w:rPr>
                      <w:rFonts w:ascii="TimesNewRoman" w:hAnsi="TimesNewRoman" w:eastAsia="TimesNewRoman"/>
                      <w:b w:val="0"/>
                      <w:i w:val="0"/>
                      <w:color w:val="000000"/>
                      <w:sz w:val="21"/>
                    </w:rPr>
                    <w:t>0</w:t>
                  </w:r>
                </w:p>
              </w:tc>
              <w:tc>
                <w:tcPr>
                  <w:tcW w:type="dxa" w:w="320"/>
                  <w:tcBorders/>
                  <w:tcMar>
                    <w:start w:w="0" w:type="dxa"/>
                    <w:end w:w="0" w:type="dxa"/>
                  </w:tcMar>
                </w:tcPr>
                <w:p>
                  <w:pPr>
                    <w:autoSpaceDN w:val="0"/>
                    <w:autoSpaceDE w:val="0"/>
                    <w:widowControl/>
                    <w:spacing w:line="232" w:lineRule="exact" w:before="48" w:after="0"/>
                    <w:ind w:left="0" w:right="0" w:firstLine="0"/>
                    <w:jc w:val="center"/>
                  </w:pPr>
                  <w:r>
                    <w:rPr>
                      <w:rFonts w:ascii="TimesNewRoman" w:hAnsi="TimesNewRoman" w:eastAsia="TimesNewRoman"/>
                      <w:b w:val="0"/>
                      <w:i w:val="0"/>
                      <w:color w:val="000000"/>
                      <w:sz w:val="21"/>
                    </w:rPr>
                    <w:t>1</w:t>
                  </w:r>
                </w:p>
              </w:tc>
              <w:tc>
                <w:tcPr>
                  <w:tcW w:type="dxa" w:w="400"/>
                  <w:tcBorders/>
                  <w:tcMar>
                    <w:start w:w="0" w:type="dxa"/>
                    <w:end w:w="0" w:type="dxa"/>
                  </w:tcMar>
                </w:tcPr>
                <w:p>
                  <w:pPr>
                    <w:autoSpaceDN w:val="0"/>
                    <w:autoSpaceDE w:val="0"/>
                    <w:widowControl/>
                    <w:spacing w:line="232" w:lineRule="exact" w:before="48" w:after="0"/>
                    <w:ind w:left="0" w:right="0" w:firstLine="0"/>
                    <w:jc w:val="center"/>
                  </w:pPr>
                  <w:r>
                    <w:rPr>
                      <w:rFonts w:ascii="TimesNewRoman" w:hAnsi="TimesNewRoman" w:eastAsia="TimesNewRoman"/>
                      <w:b w:val="0"/>
                      <w:i w:val="0"/>
                      <w:color w:val="000000"/>
                      <w:sz w:val="21"/>
                    </w:rPr>
                    <w:t>1</w:t>
                  </w:r>
                </w:p>
              </w:tc>
            </w:tr>
            <w:tr>
              <w:trPr>
                <w:trHeight w:hRule="exact" w:val="300"/>
              </w:trPr>
              <w:tc>
                <w:tcPr>
                  <w:tcW w:type="dxa" w:w="332"/>
                  <w:vMerge/>
                  <w:tcBorders/>
                </w:tcPr>
                <w:p/>
              </w:tc>
              <w:tc>
                <w:tcPr>
                  <w:tcW w:type="dxa" w:w="332"/>
                  <w:vMerge/>
                  <w:tcBorders/>
                </w:tcPr>
                <w:p/>
              </w:tc>
              <w:tc>
                <w:tcPr>
                  <w:tcW w:type="dxa" w:w="220"/>
                  <w:tcBorders/>
                  <w:tcMar>
                    <w:start w:w="0" w:type="dxa"/>
                    <w:end w:w="0" w:type="dxa"/>
                  </w:tcMar>
                </w:tcPr>
                <w:p>
                  <w:pPr>
                    <w:autoSpaceDN w:val="0"/>
                    <w:autoSpaceDE w:val="0"/>
                    <w:widowControl/>
                    <w:spacing w:line="234" w:lineRule="exact" w:before="42" w:after="0"/>
                    <w:ind w:left="0" w:right="0" w:firstLine="0"/>
                    <w:jc w:val="center"/>
                  </w:pPr>
                  <w:r>
                    <w:rPr>
                      <w:rFonts w:ascii="TimesNewRoman" w:hAnsi="TimesNewRoman" w:eastAsia="TimesNewRoman"/>
                      <w:b w:val="0"/>
                      <w:i w:val="0"/>
                      <w:color w:val="000000"/>
                      <w:sz w:val="21"/>
                    </w:rPr>
                    <w:t>0</w:t>
                  </w:r>
                </w:p>
              </w:tc>
              <w:tc>
                <w:tcPr>
                  <w:tcW w:type="dxa" w:w="320"/>
                  <w:tcBorders/>
                  <w:tcMar>
                    <w:start w:w="0" w:type="dxa"/>
                    <w:end w:w="0" w:type="dxa"/>
                  </w:tcMar>
                </w:tcPr>
                <w:p>
                  <w:pPr>
                    <w:autoSpaceDN w:val="0"/>
                    <w:autoSpaceDE w:val="0"/>
                    <w:widowControl/>
                    <w:spacing w:line="234" w:lineRule="exact" w:before="42" w:after="0"/>
                    <w:ind w:left="0" w:right="0" w:firstLine="0"/>
                    <w:jc w:val="center"/>
                  </w:pPr>
                  <w:r>
                    <w:rPr>
                      <w:rFonts w:ascii="TimesNewRoman" w:hAnsi="TimesNewRoman" w:eastAsia="TimesNewRoman"/>
                      <w:b w:val="0"/>
                      <w:i w:val="0"/>
                      <w:color w:val="000000"/>
                      <w:sz w:val="21"/>
                    </w:rPr>
                    <w:t>1</w:t>
                  </w:r>
                </w:p>
              </w:tc>
              <w:tc>
                <w:tcPr>
                  <w:tcW w:type="dxa" w:w="320"/>
                  <w:tcBorders/>
                  <w:tcMar>
                    <w:start w:w="0" w:type="dxa"/>
                    <w:end w:w="0" w:type="dxa"/>
                  </w:tcMar>
                </w:tcPr>
                <w:p>
                  <w:pPr>
                    <w:autoSpaceDN w:val="0"/>
                    <w:autoSpaceDE w:val="0"/>
                    <w:widowControl/>
                    <w:spacing w:line="234" w:lineRule="exact" w:before="42" w:after="0"/>
                    <w:ind w:left="0" w:right="0" w:firstLine="0"/>
                    <w:jc w:val="center"/>
                  </w:pPr>
                  <w:r>
                    <w:rPr>
                      <w:rFonts w:ascii="TimesNewRoman" w:hAnsi="TimesNewRoman" w:eastAsia="TimesNewRoman"/>
                      <w:b w:val="0"/>
                      <w:i w:val="0"/>
                      <w:color w:val="000000"/>
                      <w:sz w:val="21"/>
                    </w:rPr>
                    <w:t>0</w:t>
                  </w:r>
                </w:p>
              </w:tc>
              <w:tc>
                <w:tcPr>
                  <w:tcW w:type="dxa" w:w="400"/>
                  <w:tcBorders/>
                  <w:tcMar>
                    <w:start w:w="0" w:type="dxa"/>
                    <w:end w:w="0" w:type="dxa"/>
                  </w:tcMar>
                </w:tcPr>
                <w:p>
                  <w:pPr>
                    <w:autoSpaceDN w:val="0"/>
                    <w:autoSpaceDE w:val="0"/>
                    <w:widowControl/>
                    <w:spacing w:line="234" w:lineRule="exact" w:before="42" w:after="0"/>
                    <w:ind w:left="0" w:right="0" w:firstLine="0"/>
                    <w:jc w:val="center"/>
                  </w:pPr>
                  <w:r>
                    <w:rPr>
                      <w:rFonts w:ascii="TimesNewRoman" w:hAnsi="TimesNewRoman" w:eastAsia="TimesNewRoman"/>
                      <w:b w:val="0"/>
                      <w:i w:val="0"/>
                      <w:color w:val="000000"/>
                      <w:sz w:val="21"/>
                    </w:rPr>
                    <w:t>0</w:t>
                  </w:r>
                </w:p>
              </w:tc>
            </w:tr>
            <w:tr>
              <w:trPr>
                <w:trHeight w:hRule="exact" w:val="290"/>
              </w:trPr>
              <w:tc>
                <w:tcPr>
                  <w:tcW w:type="dxa" w:w="332"/>
                  <w:vMerge/>
                  <w:tcBorders/>
                </w:tcPr>
                <w:p/>
              </w:tc>
              <w:tc>
                <w:tcPr>
                  <w:tcW w:type="dxa" w:w="332"/>
                  <w:vMerge/>
                  <w:tcBorders/>
                </w:tcPr>
                <w:p/>
              </w:tc>
              <w:tc>
                <w:tcPr>
                  <w:tcW w:type="dxa" w:w="220"/>
                  <w:tcBorders/>
                  <w:tcMar>
                    <w:start w:w="0" w:type="dxa"/>
                    <w:end w:w="0" w:type="dxa"/>
                  </w:tcMar>
                </w:tcPr>
                <w:p>
                  <w:pPr>
                    <w:autoSpaceDN w:val="0"/>
                    <w:autoSpaceDE w:val="0"/>
                    <w:widowControl/>
                    <w:spacing w:line="232" w:lineRule="exact" w:before="58" w:after="0"/>
                    <w:ind w:left="0" w:right="0" w:firstLine="0"/>
                    <w:jc w:val="center"/>
                  </w:pPr>
                  <w:r>
                    <w:rPr>
                      <w:rFonts w:ascii="TimesNewRoman" w:hAnsi="TimesNewRoman" w:eastAsia="TimesNewRoman"/>
                      <w:b w:val="0"/>
                      <w:i w:val="0"/>
                      <w:color w:val="000000"/>
                      <w:sz w:val="21"/>
                    </w:rPr>
                    <w:t>1</w:t>
                  </w:r>
                </w:p>
              </w:tc>
              <w:tc>
                <w:tcPr>
                  <w:tcW w:type="dxa" w:w="320"/>
                  <w:tcBorders/>
                  <w:tcMar>
                    <w:start w:w="0" w:type="dxa"/>
                    <w:end w:w="0" w:type="dxa"/>
                  </w:tcMar>
                </w:tcPr>
                <w:p>
                  <w:pPr>
                    <w:autoSpaceDN w:val="0"/>
                    <w:autoSpaceDE w:val="0"/>
                    <w:widowControl/>
                    <w:spacing w:line="232" w:lineRule="exact" w:before="58" w:after="0"/>
                    <w:ind w:left="0" w:right="0" w:firstLine="0"/>
                    <w:jc w:val="center"/>
                  </w:pPr>
                  <w:r>
                    <w:rPr>
                      <w:rFonts w:ascii="TimesNewRoman" w:hAnsi="TimesNewRoman" w:eastAsia="TimesNewRoman"/>
                      <w:b w:val="0"/>
                      <w:i w:val="0"/>
                      <w:color w:val="000000"/>
                      <w:sz w:val="21"/>
                    </w:rPr>
                    <w:t>0</w:t>
                  </w:r>
                </w:p>
              </w:tc>
              <w:tc>
                <w:tcPr>
                  <w:tcW w:type="dxa" w:w="320"/>
                  <w:tcBorders/>
                  <w:tcMar>
                    <w:start w:w="0" w:type="dxa"/>
                    <w:end w:w="0" w:type="dxa"/>
                  </w:tcMar>
                </w:tcPr>
                <w:p>
                  <w:pPr>
                    <w:autoSpaceDN w:val="0"/>
                    <w:autoSpaceDE w:val="0"/>
                    <w:widowControl/>
                    <w:spacing w:line="232" w:lineRule="exact" w:before="58" w:after="0"/>
                    <w:ind w:left="0" w:right="0" w:firstLine="0"/>
                    <w:jc w:val="center"/>
                  </w:pPr>
                  <w:r>
                    <w:rPr>
                      <w:rFonts w:ascii="TimesNewRoman" w:hAnsi="TimesNewRoman" w:eastAsia="TimesNewRoman"/>
                      <w:b w:val="0"/>
                      <w:i w:val="0"/>
                      <w:color w:val="000000"/>
                      <w:sz w:val="21"/>
                    </w:rPr>
                    <w:t>0</w:t>
                  </w:r>
                </w:p>
              </w:tc>
              <w:tc>
                <w:tcPr>
                  <w:tcW w:type="dxa" w:w="400"/>
                  <w:tcBorders/>
                  <w:tcMar>
                    <w:start w:w="0" w:type="dxa"/>
                    <w:end w:w="0" w:type="dxa"/>
                  </w:tcMar>
                </w:tcPr>
                <w:p>
                  <w:pPr>
                    <w:autoSpaceDN w:val="0"/>
                    <w:autoSpaceDE w:val="0"/>
                    <w:widowControl/>
                    <w:spacing w:line="232" w:lineRule="exact" w:before="58" w:after="0"/>
                    <w:ind w:left="0" w:right="0" w:firstLine="0"/>
                    <w:jc w:val="center"/>
                  </w:pPr>
                  <w:r>
                    <w:rPr>
                      <w:rFonts w:ascii="TimesNewRoman" w:hAnsi="TimesNewRoman" w:eastAsia="TimesNewRoman"/>
                      <w:b w:val="0"/>
                      <w:i w:val="0"/>
                      <w:color w:val="000000"/>
                      <w:sz w:val="21"/>
                    </w:rPr>
                    <w:t>0</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66"/>
        </w:trPr>
        <w:tc>
          <w:tcPr>
            <w:tcW w:type="dxa" w:w="2140"/>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46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340"/>
            <w:tcBorders/>
            <w:shd w:fill="ffffff"/>
            <w:tcMar>
              <w:start w:w="0" w:type="dxa"/>
              <w:end w:w="0" w:type="dxa"/>
            </w:tcMar>
          </w:tcPr>
          <w:p>
            <w:pPr>
              <w:autoSpaceDN w:val="0"/>
              <w:autoSpaceDE w:val="0"/>
              <w:widowControl/>
              <w:spacing w:line="258" w:lineRule="exact" w:before="60" w:after="0"/>
              <w:ind w:left="0" w:right="64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100"/>
            <w:tcBorders/>
            <w:shd w:fill="ffffff"/>
            <w:tcMar>
              <w:start w:w="0" w:type="dxa"/>
              <w:end w:w="0" w:type="dxa"/>
            </w:tcMar>
          </w:tcPr>
          <w:p>
            <w:pPr>
              <w:autoSpaceDN w:val="0"/>
              <w:autoSpaceDE w:val="0"/>
              <w:widowControl/>
              <w:spacing w:line="258"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3880"/>
            <w:tcBorders/>
            <w:shd w:fill="ffffff"/>
            <w:tcMar>
              <w:start w:w="0" w:type="dxa"/>
              <w:end w:w="0" w:type="dxa"/>
            </w:tcMar>
          </w:tcPr>
          <w:p>
            <w:pPr>
              <w:autoSpaceDN w:val="0"/>
              <w:autoSpaceDE w:val="0"/>
              <w:widowControl/>
              <w:spacing w:line="258" w:lineRule="exact" w:before="60"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2</w:t>
            </w:r>
          </w:p>
        </w:tc>
      </w:tr>
      <w:tr>
        <w:trPr>
          <w:trHeight w:hRule="exact" w:val="480"/>
        </w:trPr>
        <w:tc>
          <w:tcPr>
            <w:tcW w:type="dxa" w:w="4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统考真题】若无向图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5980"/>
            <w:gridSpan w:val="2"/>
            <w:tcBorders/>
            <w:shd w:fill="ffffff"/>
            <w:tcMar>
              <w:start w:w="0" w:type="dxa"/>
              <w:end w:w="0" w:type="dxa"/>
            </w:tcMar>
            <w:tcMar>
              <w:start w:w="0" w:type="dxa"/>
              <w:end w:w="0" w:type="dxa"/>
            </w:tcMar>
          </w:tcPr>
          <w:p>
            <w:pPr>
              <w:autoSpaceDN w:val="0"/>
              <w:autoSpaceDE w:val="0"/>
              <w:widowControl/>
              <w:spacing w:line="258" w:lineRule="exact" w:before="158" w:after="0"/>
              <w:ind w:left="82" w:right="0" w:firstLine="0"/>
              <w:jc w:val="left"/>
            </w:pPr>
            <w:r>
              <w:rPr>
                <w:rFonts w:ascii="宋体,Bold" w:hAnsi="宋体,Bold" w:eastAsia="宋体,Bold"/>
                <w:b/>
                <w:i w:val="0"/>
                <w:color w:val="000000"/>
                <w:sz w:val="21"/>
              </w:rPr>
              <w:t>的邻接多重表如下图所示</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中顶点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的度分别是</w:t>
            </w:r>
          </w:p>
        </w:tc>
      </w:tr>
      <w:tr>
        <w:trPr>
          <w:trHeight w:hRule="exact" w:val="2640"/>
        </w:trPr>
        <w:tc>
          <w:tcPr>
            <w:tcW w:type="dxa" w:w="980"/>
            <w:tcBorders/>
            <w:shd w:fill="ffffff"/>
            <w:tcMar>
              <w:start w:w="0" w:type="dxa"/>
              <w:end w:w="0" w:type="dxa"/>
            </w:tcMar>
          </w:tcPr>
          <w:p>
            <w:pPr>
              <w:autoSpaceDN w:val="0"/>
              <w:autoSpaceDE w:val="0"/>
              <w:widowControl/>
              <w:spacing w:line="256" w:lineRule="exact" w:before="66" w:after="0"/>
              <w:ind w:left="0" w:right="176" w:firstLine="0"/>
              <w:jc w:val="right"/>
            </w:pPr>
            <w:r>
              <w:rPr>
                <w:rFonts w:ascii="PMExtra" w:hAnsi="PMExtra" w:eastAsia="PMExtra"/>
                <w:b w:val="0"/>
                <w:i w:val="0"/>
                <w:color w:val="000000"/>
                <w:sz w:val="21"/>
              </w:rPr>
              <w:t>(</w:t>
            </w:r>
          </w:p>
        </w:tc>
        <w:tc>
          <w:tcPr>
            <w:tcW w:type="dxa" w:w="1160"/>
            <w:tcBorders/>
            <w:shd w:fill="ffffff"/>
            <w:tcMar>
              <w:start w:w="0" w:type="dxa"/>
              <w:end w:w="0" w:type="dxa"/>
            </w:tcMar>
          </w:tcPr>
          <w:p>
            <w:pPr>
              <w:autoSpaceDN w:val="0"/>
              <w:autoSpaceDE w:val="0"/>
              <w:widowControl/>
              <w:spacing w:line="256" w:lineRule="exact" w:before="66" w:after="0"/>
              <w:ind w:left="192" w:right="0" w:firstLine="0"/>
              <w:jc w:val="left"/>
            </w:pPr>
            <w:r>
              <w:rPr>
                <w:rFonts w:ascii="PMExtra" w:hAnsi="PMExtra" w:eastAsia="PMExtra"/>
                <w:b w:val="0"/>
                <w:i w:val="0"/>
                <w:color w:val="000000"/>
                <w:sz w:val="21"/>
              </w:rPr>
              <w:t>)</w:t>
            </w:r>
          </w:p>
        </w:tc>
        <w:tc>
          <w:tcPr>
            <w:tcW w:type="dxa" w:w="8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92" w:after="0"/>
              <w:ind w:left="492" w:right="0" w:firstLine="0"/>
              <w:jc w:val="left"/>
            </w:pPr>
            <w:r>
              <w:drawing>
                <wp:inline xmlns:a="http://schemas.openxmlformats.org/drawingml/2006/main" xmlns:pic="http://schemas.openxmlformats.org/drawingml/2006/picture">
                  <wp:extent cx="3298190" cy="14820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298190" cy="1482090"/>
                          </a:xfrm>
                          <a:prstGeom prst="rect"/>
                        </pic:spPr>
                      </pic:pic>
                    </a:graphicData>
                  </a:graphic>
                </wp:inline>
              </w:drawing>
            </w:r>
          </w:p>
        </w:tc>
      </w:tr>
      <w:tr>
        <w:trPr>
          <w:trHeight w:hRule="exact" w:val="458"/>
        </w:trPr>
        <w:tc>
          <w:tcPr>
            <w:tcW w:type="dxa" w:w="2140"/>
            <w:gridSpan w:val="2"/>
            <w:tcBorders/>
            <w:shd w:fill="ffffff"/>
            <w:tcMar>
              <w:start w:w="0" w:type="dxa"/>
              <w:end w:w="0" w:type="dxa"/>
            </w:tcMar>
            <w:tcMar>
              <w:start w:w="0" w:type="dxa"/>
              <w:end w:w="0" w:type="dxa"/>
            </w:tcMar>
          </w:tcPr>
          <w:p>
            <w:pPr>
              <w:autoSpaceDN w:val="0"/>
              <w:autoSpaceDE w:val="0"/>
              <w:widowControl/>
              <w:spacing w:line="256" w:lineRule="exact" w:before="142" w:after="0"/>
              <w:ind w:left="0" w:right="81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340"/>
            <w:tcBorders/>
            <w:shd w:fill="ffffff"/>
            <w:tcMar>
              <w:start w:w="0" w:type="dxa"/>
              <w:end w:w="0" w:type="dxa"/>
            </w:tcMar>
          </w:tcPr>
          <w:p>
            <w:pPr>
              <w:autoSpaceDN w:val="0"/>
              <w:autoSpaceDE w:val="0"/>
              <w:widowControl/>
              <w:spacing w:line="256" w:lineRule="exact" w:before="142" w:after="0"/>
              <w:ind w:left="0" w:right="10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100"/>
            <w:tcBorders/>
            <w:shd w:fill="ffffff"/>
            <w:tcMar>
              <w:start w:w="0" w:type="dxa"/>
              <w:end w:w="0" w:type="dxa"/>
            </w:tcMar>
          </w:tcPr>
          <w:p>
            <w:pPr>
              <w:autoSpaceDN w:val="0"/>
              <w:autoSpaceDE w:val="0"/>
              <w:widowControl/>
              <w:spacing w:line="256" w:lineRule="exact" w:before="142" w:after="0"/>
              <w:ind w:left="0" w:right="9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3880"/>
            <w:tcBorders/>
            <w:shd w:fill="ffffff"/>
            <w:tcMar>
              <w:start w:w="0" w:type="dxa"/>
              <w:end w:w="0" w:type="dxa"/>
            </w:tcMar>
          </w:tcPr>
          <w:p>
            <w:pPr>
              <w:autoSpaceDN w:val="0"/>
              <w:autoSpaceDE w:val="0"/>
              <w:widowControl/>
              <w:spacing w:line="256" w:lineRule="exact" w:before="142" w:after="0"/>
              <w:ind w:left="6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4</w:t>
            </w:r>
          </w:p>
        </w:tc>
      </w:tr>
    </w:tbl>
    <w:p>
      <w:pPr>
        <w:autoSpaceDN w:val="0"/>
        <w:tabs>
          <w:tab w:pos="5886" w:val="left"/>
        </w:tabs>
        <w:autoSpaceDE w:val="0"/>
        <w:widowControl/>
        <w:spacing w:line="396" w:lineRule="exact" w:before="40" w:after="158"/>
        <w:ind w:left="1442" w:right="4176" w:firstLine="0"/>
        <w:jc w:val="left"/>
      </w:pPr>
      <w:r>
        <w:rPr>
          <w:rFonts w:ascii="TimesNewRoman,Bold" w:hAnsi="TimesNewRoman,Bold" w:eastAsia="TimesNewRoman,Bold"/>
          <w:b/>
          <w:i w:val="0"/>
          <w:color w:val="000000"/>
          <w:sz w:val="24"/>
        </w:rPr>
        <w:t>6.3</w:t>
      </w:r>
      <w:r>
        <w:rPr>
          <w:rFonts w:ascii="宋体,Bold" w:hAnsi="宋体,Bold" w:eastAsia="宋体,Bold"/>
          <w:b/>
          <w:i w:val="0"/>
          <w:color w:val="000000"/>
          <w:sz w:val="24"/>
        </w:rPr>
        <w:t xml:space="preserve"> 图的遍历</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 xml:space="preserve">P226) </w:t>
      </w:r>
      <w:r>
        <w:br/>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下列关于广度优先算法的说法中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当各边的权值相等时</w:t>
      </w:r>
      <w:r>
        <w:rPr>
          <w:rFonts w:ascii="TimesNewRoman" w:hAnsi="TimesNewRoman" w:eastAsia="TimesNewRoman"/>
          <w:b w:val="0"/>
          <w:i w:val="0"/>
          <w:color w:val="000000"/>
          <w:sz w:val="21"/>
        </w:rPr>
        <w:t>,</w:t>
      </w:r>
      <w:r>
        <w:rPr>
          <w:rFonts w:ascii="宋体,Bold" w:hAnsi="宋体,Bold" w:eastAsia="宋体,Bold"/>
          <w:b/>
          <w:i w:val="0"/>
          <w:color w:val="000000"/>
          <w:sz w:val="21"/>
        </w:rPr>
        <w:t>广度优先算法可以解决单源最短路径问题</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当各边的权值不等时</w:t>
      </w:r>
      <w:r>
        <w:rPr>
          <w:rFonts w:ascii="PMExtra" w:hAnsi="PMExtra" w:eastAsia="PMExtra"/>
          <w:b w:val="0"/>
          <w:i w:val="0"/>
          <w:color w:val="000000"/>
          <w:sz w:val="21"/>
        </w:rPr>
        <w:t>,</w:t>
      </w:r>
      <w:r>
        <w:rPr>
          <w:rFonts w:ascii="宋体,Bold" w:hAnsi="宋体,Bold" w:eastAsia="宋体,Bold"/>
          <w:b/>
          <w:i w:val="0"/>
          <w:color w:val="000000"/>
          <w:sz w:val="21"/>
        </w:rPr>
        <w:t xml:space="preserve"> 广度优先算法可用来解决单源最短路径问题</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广度优先遍历算法类似于树中的后序遍历算法</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实现图的广度优先算法时</w:t>
      </w:r>
      <w:r>
        <w:rPr>
          <w:rFonts w:ascii="TimesNewRoman" w:hAnsi="TimesNewRoman" w:eastAsia="TimesNewRoman"/>
          <w:b w:val="0"/>
          <w:i w:val="0"/>
          <w:color w:val="000000"/>
          <w:sz w:val="21"/>
        </w:rPr>
        <w:t>,</w:t>
      </w:r>
      <w:r>
        <w:rPr>
          <w:rFonts w:ascii="宋体,Bold" w:hAnsi="宋体,Bold" w:eastAsia="宋体,Bold"/>
          <w:b/>
          <w:i w:val="0"/>
          <w:color w:val="000000"/>
          <w:sz w:val="21"/>
        </w:rPr>
        <w:t>使用的数据结构是队列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0"/>
        </w:trPr>
        <w:tc>
          <w:tcPr>
            <w:tcW w:type="dxa" w:w="2220"/>
            <w:tcBorders/>
            <w:tcMar>
              <w:start w:w="0" w:type="dxa"/>
              <w:end w:w="0" w:type="dxa"/>
            </w:tcMar>
          </w:tcPr>
          <w:p>
            <w:pPr>
              <w:autoSpaceDN w:val="0"/>
              <w:autoSpaceDE w:val="0"/>
              <w:widowControl/>
              <w:spacing w:line="232" w:lineRule="exact" w:before="60" w:after="0"/>
              <w:ind w:left="0" w:right="64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420"/>
            <w:gridSpan w:val="2"/>
            <w:tcBorders/>
            <w:tcMar>
              <w:start w:w="0" w:type="dxa"/>
              <w:end w:w="0" w:type="dxa"/>
            </w:tcMar>
            <w:tcMar>
              <w:start w:w="0" w:type="dxa"/>
              <w:end w:w="0" w:type="dxa"/>
            </w:tcMar>
          </w:tcPr>
          <w:p>
            <w:pPr>
              <w:autoSpaceDN w:val="0"/>
              <w:autoSpaceDE w:val="0"/>
              <w:widowControl/>
              <w:spacing w:line="232" w:lineRule="exact" w:before="60" w:after="0"/>
              <w:ind w:left="0" w:right="35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20"/>
            <w:vMerge w:val="restart"/>
            <w:tcBorders/>
            <w:tcMar>
              <w:start w:w="0" w:type="dxa"/>
              <w:end w:w="0" w:type="dxa"/>
            </w:tcMar>
            <w:tcMar>
              <w:start w:w="0" w:type="dxa"/>
              <w:end w:w="0" w:type="dxa"/>
            </w:tcMar>
          </w:tcPr>
          <w:p>
            <w:pPr>
              <w:autoSpaceDN w:val="0"/>
              <w:autoSpaceDE w:val="0"/>
              <w:widowControl/>
              <w:spacing w:line="232" w:lineRule="exact" w:before="60" w:after="0"/>
              <w:ind w:left="3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280"/>
            <w:vMerge w:val="restart"/>
            <w:tcBorders/>
            <w:tcMar>
              <w:start w:w="0" w:type="dxa"/>
              <w:end w:w="0" w:type="dxa"/>
            </w:tcMar>
            <w:tcMar>
              <w:start w:w="0" w:type="dxa"/>
              <w:end w:w="0" w:type="dxa"/>
            </w:tcMar>
          </w:tcPr>
          <w:p>
            <w:pPr>
              <w:autoSpaceDN w:val="0"/>
              <w:autoSpaceDE w:val="0"/>
              <w:widowControl/>
              <w:spacing w:line="232" w:lineRule="exact" w:before="60" w:after="0"/>
              <w:ind w:left="6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488"/>
        </w:trPr>
        <w:tc>
          <w:tcPr>
            <w:tcW w:type="dxa" w:w="4000"/>
            <w:gridSpan w:val="2"/>
            <w:tcBorders/>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下列关于图的说法中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640"/>
            <w:tcBorders/>
            <w:tcMar>
              <w:start w:w="0" w:type="dxa"/>
              <w:end w:w="0" w:type="dxa"/>
            </w:tcMar>
          </w:tcPr>
          <w:p>
            <w:pPr>
              <w:autoSpaceDN w:val="0"/>
              <w:autoSpaceDE w:val="0"/>
              <w:widowControl/>
              <w:spacing w:line="258" w:lineRule="exact" w:before="170" w:after="0"/>
              <w:ind w:left="114" w:right="0" w:firstLine="0"/>
              <w:jc w:val="left"/>
            </w:pP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78" w:lineRule="exact" w:before="0" w:after="158"/>
        <w:ind w:left="1442" w:right="3024"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对一个无向图进行深度优先遍历时</w:t>
      </w:r>
      <w:r>
        <w:rPr>
          <w:rFonts w:ascii="TimesNewRoman" w:hAnsi="TimesNewRoman" w:eastAsia="TimesNewRoman"/>
          <w:b w:val="0"/>
          <w:i w:val="0"/>
          <w:color w:val="000000"/>
          <w:sz w:val="21"/>
        </w:rPr>
        <w:t>,</w:t>
      </w:r>
      <w:r>
        <w:rPr>
          <w:rFonts w:ascii="宋体,Bold" w:hAnsi="宋体,Bold" w:eastAsia="宋体,Bold"/>
          <w:b/>
          <w:i w:val="0"/>
          <w:color w:val="000000"/>
          <w:sz w:val="21"/>
        </w:rPr>
        <w:t>得到的深度优先遍历序列是唯一的</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若有向图不存在回路</w:t>
      </w:r>
      <w:r>
        <w:rPr>
          <w:rFonts w:ascii="TimesNewRoman" w:hAnsi="TimesNewRoman" w:eastAsia="TimesNewRoman"/>
          <w:b w:val="0"/>
          <w:i w:val="0"/>
          <w:color w:val="000000"/>
          <w:sz w:val="21"/>
        </w:rPr>
        <w:t>,</w:t>
      </w:r>
      <w:r>
        <w:rPr>
          <w:rFonts w:ascii="宋体,Bold" w:hAnsi="宋体,Bold" w:eastAsia="宋体,Bold"/>
          <w:b/>
          <w:i w:val="0"/>
          <w:color w:val="000000"/>
          <w:sz w:val="21"/>
        </w:rPr>
        <w:t>即使不用访问标志位</w:t>
      </w:r>
      <w:r>
        <w:rPr>
          <w:rFonts w:ascii="TimesNewRoman" w:hAnsi="TimesNewRoman" w:eastAsia="TimesNewRoman"/>
          <w:b w:val="0"/>
          <w:i w:val="0"/>
          <w:color w:val="000000"/>
          <w:sz w:val="21"/>
        </w:rPr>
        <w:t>,</w:t>
      </w:r>
      <w:r>
        <w:rPr>
          <w:rFonts w:ascii="宋体,Bold" w:hAnsi="宋体,Bold" w:eastAsia="宋体,Bold"/>
          <w:b/>
          <w:i w:val="0"/>
          <w:color w:val="000000"/>
          <w:sz w:val="21"/>
        </w:rPr>
        <w:t>同一结点也不会被访问两次</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采用深度优先遍历或拓扑排序算法可以判断一个有向图中是否有环</w:t>
      </w:r>
      <w:r>
        <w:rPr>
          <w:rFonts w:ascii="PMExtra" w:hAnsi="PMExtra" w:eastAsia="PMExtra"/>
          <w:b w:val="0"/>
          <w:i w:val="0"/>
          <w:color w:val="000000"/>
          <w:sz w:val="21"/>
        </w:rPr>
        <w:t>(</w:t>
      </w:r>
      <w:r>
        <w:rPr>
          <w:rFonts w:ascii="宋体,Bold" w:hAnsi="宋体,Bold" w:eastAsia="宋体,Bold"/>
          <w:b/>
          <w:i w:val="0"/>
          <w:color w:val="000000"/>
          <w:sz w:val="21"/>
        </w:rPr>
        <w:t>回路</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对任何非强连通图必须</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次或以上调用广度优先遍历算法才可访问所有的顶点</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420"/>
            <w:tcBorders/>
            <w:tcMar>
              <w:start w:w="0" w:type="dxa"/>
              <w:end w:w="0" w:type="dxa"/>
            </w:tcMar>
          </w:tcPr>
          <w:p>
            <w:pPr>
              <w:autoSpaceDN w:val="0"/>
              <w:autoSpaceDE w:val="0"/>
              <w:widowControl/>
              <w:spacing w:line="234" w:lineRule="exact" w:before="60" w:after="0"/>
              <w:ind w:left="0" w:right="42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000"/>
            <w:tcBorders/>
            <w:tcMar>
              <w:start w:w="0" w:type="dxa"/>
              <w:end w:w="0" w:type="dxa"/>
            </w:tcMar>
          </w:tcPr>
          <w:p>
            <w:pPr>
              <w:autoSpaceDN w:val="0"/>
              <w:autoSpaceDE w:val="0"/>
              <w:widowControl/>
              <w:spacing w:line="234" w:lineRule="exact" w:before="60"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080"/>
            <w:tcBorders/>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300"/>
            <w:tcBorders/>
            <w:tcMar>
              <w:start w:w="0" w:type="dxa"/>
              <w:end w:w="0" w:type="dxa"/>
            </w:tcMar>
          </w:tcPr>
          <w:p>
            <w:pPr>
              <w:autoSpaceDN w:val="0"/>
              <w:autoSpaceDE w:val="0"/>
              <w:widowControl/>
              <w:spacing w:line="234" w:lineRule="exact" w:before="60" w:after="0"/>
              <w:ind w:left="6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对于一个非连通无向图</w:t>
      </w:r>
      <w:r>
        <w:rPr>
          <w:rFonts w:ascii="TimesNewRoman,Italic" w:hAnsi="TimesNewRoman,Italic" w:eastAsia="TimesNewRoman,Italic"/>
          <w:b w:val="0"/>
          <w:i/>
          <w:color w:val="000000"/>
          <w:sz w:val="21"/>
        </w:rPr>
        <w:t>G</w:t>
      </w:r>
      <w:r>
        <w:rPr>
          <w:rFonts w:ascii="TimesNewRoman" w:hAnsi="TimesNewRoman" w:eastAsia="TimesNewRoman"/>
          <w:b w:val="0"/>
          <w:i w:val="0"/>
          <w:color w:val="000000"/>
          <w:sz w:val="21"/>
        </w:rPr>
        <w:t>,</w:t>
      </w:r>
      <w:r>
        <w:rPr>
          <w:rFonts w:ascii="宋体,Bold" w:hAnsi="宋体,Bold" w:eastAsia="宋体,Bold"/>
          <w:b/>
          <w:i w:val="0"/>
          <w:color w:val="000000"/>
          <w:sz w:val="21"/>
        </w:rPr>
        <w:t>采用深度优先遍历访问所有顶点</w:t>
      </w:r>
      <w:r>
        <w:rPr>
          <w:rFonts w:ascii="TimesNewRoman" w:hAnsi="TimesNewRoman" w:eastAsia="TimesNewRoman"/>
          <w:b w:val="0"/>
          <w:i w:val="0"/>
          <w:color w:val="000000"/>
          <w:sz w:val="21"/>
        </w:rPr>
        <w:t>,</w:t>
      </w:r>
      <w:r>
        <w:rPr>
          <w:rFonts w:ascii="宋体,Bold" w:hAnsi="宋体,Bold" w:eastAsia="宋体,Bold"/>
          <w:b/>
          <w:i w:val="0"/>
          <w:color w:val="000000"/>
          <w:sz w:val="21"/>
        </w:rPr>
        <w:t>在</w:t>
      </w:r>
      <w:r>
        <w:rPr>
          <w:rFonts w:ascii="TimesNewRoman,Italic" w:hAnsi="TimesNewRoman,Italic" w:eastAsia="TimesNewRoman,Italic"/>
          <w:b w:val="0"/>
          <w:i/>
          <w:color w:val="000000"/>
          <w:sz w:val="21"/>
        </w:rPr>
        <w:t>DFSTraverse</w:t>
      </w:r>
      <w:r>
        <w:rPr>
          <w:rFonts w:ascii="宋体,Bold" w:hAnsi="宋体,Bold" w:eastAsia="宋体,Bold"/>
          <w:b/>
          <w:i w:val="0"/>
          <w:color w:val="000000"/>
          <w:sz w:val="21"/>
        </w:rPr>
        <w:t xml:space="preserve"> 函数</w:t>
      </w:r>
      <w:r>
        <w:rPr>
          <w:rFonts w:ascii="PMExtra" w:hAnsi="PMExtra" w:eastAsia="PMExtra"/>
          <w:b w:val="0"/>
          <w:i w:val="0"/>
          <w:color w:val="000000"/>
          <w:sz w:val="21"/>
        </w:rPr>
        <w:t>(</w:t>
      </w:r>
      <w:r>
        <w:rPr>
          <w:rFonts w:ascii="宋体,Bold" w:hAnsi="宋体,Bold" w:eastAsia="宋体,Bold"/>
          <w:b/>
          <w:i w:val="0"/>
          <w:color w:val="000000"/>
          <w:sz w:val="21"/>
        </w:rPr>
        <w:t>见考点讲解</w:t>
      </w:r>
      <w:r>
        <w:rPr>
          <w:rFonts w:ascii="TimesNewRoman,Italic" w:hAnsi="TimesNewRoman,Italic" w:eastAsia="TimesNewRoman,Italic"/>
          <w:b w:val="0"/>
          <w:i/>
          <w:color w:val="000000"/>
          <w:sz w:val="21"/>
        </w:rPr>
        <w:t>DFS</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8"/>
        </w:trPr>
        <w:tc>
          <w:tcPr>
            <w:tcW w:type="dxa" w:w="4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部分</w:t>
            </w:r>
            <w:r>
              <w:rPr>
                <w:rFonts w:ascii="PMExtra" w:hAnsi="PMExtra" w:eastAsia="PMExtra"/>
                <w:b w:val="0"/>
                <w:i w:val="0"/>
                <w:color w:val="000000"/>
                <w:sz w:val="21"/>
              </w:rPr>
              <w:t>)</w:t>
            </w:r>
            <w:r>
              <w:rPr>
                <w:rFonts w:ascii="宋体,Bold" w:hAnsi="宋体,Bold" w:eastAsia="宋体,Bold"/>
                <w:b/>
                <w:i w:val="0"/>
                <w:color w:val="000000"/>
                <w:sz w:val="21"/>
              </w:rPr>
              <w:t xml:space="preserve"> 中调用</w:t>
            </w:r>
            <w:r>
              <w:rPr>
                <w:rFonts w:ascii="TimesNewRoman,Italic" w:hAnsi="TimesNewRoman,Italic" w:eastAsia="TimesNewRoman,Italic"/>
                <w:b w:val="0"/>
                <w:i/>
                <w:color w:val="000000"/>
                <w:sz w:val="21"/>
              </w:rPr>
              <w:t>DFS</w:t>
            </w:r>
            <w:r>
              <w:rPr>
                <w:rFonts w:ascii="宋体,Bold" w:hAnsi="宋体,Bold" w:eastAsia="宋体,Bold"/>
                <w:b/>
                <w:i w:val="0"/>
                <w:color w:val="000000"/>
                <w:sz w:val="21"/>
              </w:rPr>
              <w:t xml:space="preserve"> 的次数正好等于</w:t>
            </w:r>
            <w:r>
              <w:rPr>
                <w:rFonts w:ascii="PMExtra" w:hAnsi="PMExtra" w:eastAsia="PMExtra"/>
                <w:b w:val="0"/>
                <w:i w:val="0"/>
                <w:color w:val="000000"/>
                <w:sz w:val="21"/>
              </w:rPr>
              <w:t>(</w:t>
            </w:r>
          </w:p>
        </w:tc>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6" w:right="0" w:firstLine="0"/>
              <w:jc w:val="left"/>
            </w:pPr>
            <w:r>
              <w:rPr>
                <w:rFonts w:ascii="PMExtra" w:hAnsi="PMExtra" w:eastAsia="PMExtra"/>
                <w:b w:val="0"/>
                <w:i w:val="0"/>
                <w:color w:val="000000"/>
                <w:sz w:val="21"/>
              </w:rPr>
              <w:t>)</w:t>
            </w:r>
          </w:p>
        </w:tc>
        <w:tc>
          <w:tcPr>
            <w:tcW w:type="dxa" w:w="18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58" w:after="0"/>
              <w:ind w:left="12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空间复杂</w:t>
            </w:r>
          </w:p>
        </w:tc>
      </w:tr>
      <w:tr>
        <w:trPr>
          <w:trHeight w:hRule="exact" w:val="460"/>
        </w:trPr>
        <w:tc>
          <w:tcPr>
            <w:tcW w:type="dxa" w:w="2274"/>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606" w:firstLine="0"/>
              <w:jc w:val="right"/>
            </w:pPr>
            <w:r>
              <w:rPr>
                <w:rFonts w:ascii="宋体,Bold" w:hAnsi="宋体,Bold" w:eastAsia="宋体,Bold"/>
                <w:b/>
                <w:i w:val="0"/>
                <w:color w:val="000000"/>
                <w:sz w:val="21"/>
              </w:rPr>
              <w:t>A. 顶点数</w:t>
            </w:r>
          </w:p>
        </w:tc>
        <w:tc>
          <w:tcPr>
            <w:tcW w:type="dxa" w:w="1786"/>
            <w:tcBorders/>
            <w:shd w:fill="ffffff"/>
            <w:tcMar>
              <w:start w:w="0" w:type="dxa"/>
              <w:end w:w="0" w:type="dxa"/>
            </w:tcMar>
          </w:tcPr>
          <w:p>
            <w:pPr>
              <w:autoSpaceDN w:val="0"/>
              <w:autoSpaceDE w:val="0"/>
              <w:widowControl/>
              <w:spacing w:line="212" w:lineRule="exact" w:before="112" w:after="0"/>
              <w:ind w:left="0" w:right="446" w:firstLine="0"/>
              <w:jc w:val="right"/>
            </w:pPr>
            <w:r>
              <w:rPr>
                <w:rFonts w:ascii="宋体,Bold" w:hAnsi="宋体,Bold" w:eastAsia="宋体,Bold"/>
                <w:b/>
                <w:i w:val="0"/>
                <w:color w:val="000000"/>
                <w:sz w:val="21"/>
              </w:rPr>
              <w:t>B. 边数</w:t>
            </w:r>
          </w:p>
        </w:tc>
        <w:tc>
          <w:tcPr>
            <w:tcW w:type="dxa" w:w="2380"/>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40" w:firstLine="0"/>
              <w:jc w:val="right"/>
            </w:pPr>
            <w:r>
              <w:rPr>
                <w:rFonts w:ascii="宋体,Bold" w:hAnsi="宋体,Bold" w:eastAsia="宋体,Bold"/>
                <w:b/>
                <w:i w:val="0"/>
                <w:color w:val="000000"/>
                <w:sz w:val="21"/>
              </w:rPr>
              <w:t>C. 连通分量数</w:t>
            </w:r>
          </w:p>
        </w:tc>
        <w:tc>
          <w:tcPr>
            <w:tcW w:type="dxa" w:w="2160"/>
            <w:tcBorders/>
            <w:shd w:fill="ffffff"/>
            <w:tcMar>
              <w:start w:w="0" w:type="dxa"/>
              <w:end w:w="0" w:type="dxa"/>
            </w:tcMar>
          </w:tcPr>
          <w:p>
            <w:pPr>
              <w:autoSpaceDN w:val="0"/>
              <w:autoSpaceDE w:val="0"/>
              <w:widowControl/>
              <w:spacing w:line="212" w:lineRule="exact" w:before="112" w:after="0"/>
              <w:ind w:left="0" w:right="464" w:firstLine="0"/>
              <w:jc w:val="right"/>
            </w:pPr>
            <w:r>
              <w:rPr>
                <w:rFonts w:ascii="宋体,Bold" w:hAnsi="宋体,Bold" w:eastAsia="宋体,Bold"/>
                <w:b/>
                <w:i w:val="0"/>
                <w:color w:val="000000"/>
                <w:sz w:val="21"/>
              </w:rPr>
              <w:t>D. 不确定</w:t>
            </w:r>
          </w:p>
        </w:tc>
        <w:tc>
          <w:tcPr>
            <w:tcW w:type="dxa" w:w="1289"/>
            <w:vMerge/>
            <w:tcBorders/>
          </w:tcPr>
          <w:p/>
        </w:tc>
      </w:tr>
      <w:tr>
        <w:trPr>
          <w:trHeight w:hRule="exact" w:val="480"/>
        </w:trPr>
        <w:tc>
          <w:tcPr>
            <w:tcW w:type="dxa" w:w="8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0"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对一个有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条边的图采用邻接表表示时</w:t>
            </w:r>
            <w:r>
              <w:rPr>
                <w:rFonts w:ascii="PMExtra" w:hAnsi="PMExtra" w:eastAsia="PMExtra"/>
                <w:b w:val="0"/>
                <w:i w:val="0"/>
                <w:color w:val="000000"/>
                <w:sz w:val="21"/>
              </w:rPr>
              <w:t>,</w:t>
            </w:r>
            <w:r>
              <w:rPr>
                <w:rFonts w:ascii="宋体,Bold" w:hAnsi="宋体,Bold" w:eastAsia="宋体,Bold"/>
                <w:b/>
                <w:i w:val="0"/>
                <w:color w:val="000000"/>
                <w:sz w:val="21"/>
              </w:rPr>
              <w:t xml:space="preserve"> 进行</w:t>
            </w:r>
            <w:r>
              <w:rPr>
                <w:rFonts w:ascii="TimesNewRoman,Italic" w:hAnsi="TimesNewRoman,Italic" w:eastAsia="TimesNewRoman,Italic"/>
                <w:b w:val="0"/>
                <w:i/>
                <w:color w:val="000000"/>
                <w:sz w:val="21"/>
              </w:rPr>
              <w:t>DFS</w:t>
            </w:r>
            <w:r>
              <w:rPr>
                <w:rFonts w:ascii="宋体,Bold" w:hAnsi="宋体,Bold" w:eastAsia="宋体,Bold"/>
                <w:b/>
                <w:i w:val="0"/>
                <w:color w:val="000000"/>
                <w:sz w:val="21"/>
              </w:rPr>
              <w:t xml:space="preserve"> 遍历的时间复杂度为</w:t>
            </w:r>
            <w:r>
              <w:rPr>
                <w:rFonts w:ascii="PMExtra" w:hAnsi="PMExtra" w:eastAsia="PMExtra"/>
                <w:b w:val="0"/>
                <w:i w:val="0"/>
                <w:color w:val="000000"/>
                <w:sz w:val="21"/>
              </w:rPr>
              <w:t>(</w:t>
            </w:r>
          </w:p>
        </w:tc>
        <w:tc>
          <w:tcPr>
            <w:tcW w:type="dxa" w:w="1289"/>
            <w:vMerge/>
            <w:tcBorders/>
          </w:tcPr>
          <w:p/>
        </w:tc>
      </w:tr>
      <w:tr>
        <w:trPr>
          <w:trHeight w:hRule="exact" w:val="420"/>
        </w:trPr>
        <w:tc>
          <w:tcPr>
            <w:tcW w:type="dxa" w:w="1440"/>
            <w:tcBorders/>
            <w:shd w:fill="ffffff"/>
            <w:tcMar>
              <w:start w:w="0" w:type="dxa"/>
              <w:end w:w="0" w:type="dxa"/>
            </w:tcMar>
          </w:tcPr>
          <w:p>
            <w:pPr>
              <w:autoSpaceDN w:val="0"/>
              <w:autoSpaceDE w:val="0"/>
              <w:widowControl/>
              <w:spacing w:line="256" w:lineRule="exact" w:before="86" w:after="0"/>
              <w:ind w:left="0" w:right="178" w:firstLine="0"/>
              <w:jc w:val="right"/>
            </w:pPr>
            <w:r>
              <w:rPr>
                <w:rFonts w:ascii="宋体,Bold" w:hAnsi="宋体,Bold" w:eastAsia="宋体,Bold"/>
                <w:b/>
                <w:i w:val="0"/>
                <w:color w:val="000000"/>
                <w:sz w:val="21"/>
              </w:rPr>
              <w:t>度为</w:t>
            </w:r>
            <w:r>
              <w:rPr>
                <w:rFonts w:ascii="PMExtra" w:hAnsi="PMExtra" w:eastAsia="PMExtra"/>
                <w:b w:val="0"/>
                <w:i w:val="0"/>
                <w:color w:val="000000"/>
                <w:sz w:val="21"/>
              </w:rPr>
              <w:t>(</w:t>
            </w:r>
          </w:p>
        </w:tc>
        <w:tc>
          <w:tcPr>
            <w:tcW w:type="dxa" w:w="321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进行</w:t>
            </w:r>
            <w:r>
              <w:rPr>
                <w:rFonts w:ascii="TimesNewRoman,Italic" w:hAnsi="TimesNewRoman,Italic" w:eastAsia="TimesNewRoman,Italic"/>
                <w:b w:val="0"/>
                <w:i/>
                <w:color w:val="000000"/>
                <w:sz w:val="21"/>
              </w:rPr>
              <w:t>BFS</w:t>
            </w:r>
            <w:r>
              <w:rPr>
                <w:rFonts w:ascii="宋体,Bold" w:hAnsi="宋体,Bold" w:eastAsia="宋体,Bold"/>
                <w:b/>
                <w:i w:val="0"/>
                <w:color w:val="000000"/>
                <w:sz w:val="21"/>
              </w:rPr>
              <w:t xml:space="preserve"> 遍历的时间复杂度为</w:t>
            </w:r>
            <w:r>
              <w:rPr>
                <w:rFonts w:ascii="PMExtra" w:hAnsi="PMExtra" w:eastAsia="PMExtra"/>
                <w:b w:val="0"/>
                <w:i w:val="0"/>
                <w:color w:val="000000"/>
                <w:sz w:val="21"/>
              </w:rPr>
              <w:t>(</w:t>
            </w:r>
          </w:p>
        </w:tc>
        <w:tc>
          <w:tcPr>
            <w:tcW w:type="dxa" w:w="1786"/>
            <w:tcBorders/>
            <w:shd w:fill="ffffff"/>
            <w:tcMar>
              <w:start w:w="0" w:type="dxa"/>
              <w:end w:w="0" w:type="dxa"/>
            </w:tcMar>
          </w:tcPr>
          <w:p>
            <w:pPr>
              <w:autoSpaceDN w:val="0"/>
              <w:autoSpaceDE w:val="0"/>
              <w:widowControl/>
              <w:spacing w:line="256" w:lineRule="exact" w:before="8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空间复杂度为</w:t>
            </w:r>
            <w:r>
              <w:rPr>
                <w:rFonts w:ascii="PMExtra" w:hAnsi="PMExtra" w:eastAsia="PMExtra"/>
                <w:b w:val="0"/>
                <w:i w:val="0"/>
                <w:color w:val="000000"/>
                <w:sz w:val="21"/>
              </w:rPr>
              <w:t>(</w:t>
            </w:r>
          </w:p>
        </w:tc>
        <w:tc>
          <w:tcPr>
            <w:tcW w:type="dxa" w:w="2160"/>
            <w:tcBorders/>
            <w:shd w:fill="ffffff"/>
            <w:tcMar>
              <w:start w:w="0" w:type="dxa"/>
              <w:end w:w="0" w:type="dxa"/>
            </w:tcMar>
          </w:tcPr>
          <w:p>
            <w:pPr>
              <w:autoSpaceDN w:val="0"/>
              <w:autoSpaceDE w:val="0"/>
              <w:widowControl/>
              <w:spacing w:line="256" w:lineRule="exact" w:before="86" w:after="0"/>
              <w:ind w:left="70" w:right="0" w:firstLine="0"/>
              <w:jc w:val="left"/>
            </w:pPr>
            <w:r>
              <w:rPr>
                <w:rFonts w:ascii="PMExtra" w:hAnsi="PMExtra" w:eastAsia="PMExtra"/>
                <w:b w:val="0"/>
                <w:i w:val="0"/>
                <w:color w:val="000000"/>
                <w:sz w:val="21"/>
              </w:rPr>
              <w:t>)</w:t>
            </w:r>
          </w:p>
        </w:tc>
        <w:tc>
          <w:tcPr>
            <w:tcW w:type="dxa" w:w="1289"/>
            <w:vMerge/>
            <w:tcBorders/>
          </w:tcPr>
          <w:p/>
        </w:tc>
      </w:tr>
      <w:tr>
        <w:trPr>
          <w:trHeight w:hRule="exact" w:val="432"/>
        </w:trPr>
        <w:tc>
          <w:tcPr>
            <w:tcW w:type="dxa" w:w="1440"/>
            <w:tcBorders/>
            <w:shd w:fill="ffffff"/>
            <w:tcMar>
              <w:start w:w="0" w:type="dxa"/>
              <w:end w:w="0" w:type="dxa"/>
            </w:tcMar>
          </w:tcPr>
          <w:p>
            <w:pPr>
              <w:autoSpaceDN w:val="0"/>
              <w:autoSpaceDE w:val="0"/>
              <w:widowControl/>
              <w:spacing w:line="232" w:lineRule="exact" w:before="140" w:after="0"/>
              <w:ind w:left="0" w:right="5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2620"/>
            <w:gridSpan w:val="2"/>
            <w:tcBorders/>
            <w:shd w:fill="ffffff"/>
            <w:tcMar>
              <w:start w:w="0" w:type="dxa"/>
              <w:end w:w="0" w:type="dxa"/>
            </w:tcMar>
            <w:tcMar>
              <w:start w:w="0" w:type="dxa"/>
              <w:end w:w="0" w:type="dxa"/>
            </w:tcMar>
          </w:tcPr>
          <w:p>
            <w:pPr>
              <w:autoSpaceDN w:val="0"/>
              <w:autoSpaceDE w:val="0"/>
              <w:widowControl/>
              <w:spacing w:line="232" w:lineRule="exact" w:before="140" w:after="0"/>
              <w:ind w:left="0" w:right="52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e</w:t>
            </w:r>
          </w:p>
        </w:tc>
        <w:tc>
          <w:tcPr>
            <w:tcW w:type="dxa" w:w="2380"/>
            <w:gridSpan w:val="2"/>
            <w:tcBorders/>
            <w:shd w:fill="ffffff"/>
            <w:tcMar>
              <w:start w:w="0" w:type="dxa"/>
              <w:end w:w="0" w:type="dxa"/>
            </w:tcMar>
            <w:tcMar>
              <w:start w:w="0" w:type="dxa"/>
              <w:end w:w="0" w:type="dxa"/>
            </w:tcMar>
          </w:tcPr>
          <w:p>
            <w:pPr>
              <w:autoSpaceDN w:val="0"/>
              <w:autoSpaceDE w:val="0"/>
              <w:widowControl/>
              <w:spacing w:line="256" w:lineRule="exact" w:before="116" w:after="0"/>
              <w:ind w:left="0" w:right="44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160"/>
            <w:tcBorders/>
            <w:shd w:fill="ffffff"/>
            <w:tcMar>
              <w:start w:w="0" w:type="dxa"/>
              <w:end w:w="0" w:type="dxa"/>
            </w:tcMar>
          </w:tcPr>
          <w:p>
            <w:pPr>
              <w:autoSpaceDN w:val="0"/>
              <w:autoSpaceDE w:val="0"/>
              <w:widowControl/>
              <w:spacing w:line="232" w:lineRule="exact" w:before="140"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1289"/>
            <w:vMerge/>
            <w:tcBorders/>
          </w:tcPr>
          <w:p/>
        </w:tc>
      </w:tr>
    </w:tbl>
    <w:p>
      <w:pPr>
        <w:autoSpaceDN w:val="0"/>
        <w:autoSpaceDE w:val="0"/>
        <w:widowControl/>
        <w:spacing w:line="240" w:lineRule="exact" w:before="146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34" w:lineRule="exact" w:before="348" w:after="76"/>
        <w:ind w:left="0" w:right="0" w:firstLine="0"/>
        <w:jc w:val="center"/>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图的广度优先遍历算法中使用队列作为其辅助数据结构</w:t>
      </w:r>
      <w:r>
        <w:rPr>
          <w:rFonts w:ascii="TimesNewRoman" w:hAnsi="TimesNewRoman" w:eastAsia="TimesNewRoman"/>
          <w:b w:val="0"/>
          <w:i w:val="0"/>
          <w:color w:val="000000"/>
          <w:sz w:val="21"/>
        </w:rPr>
        <w:t>,</w:t>
      </w:r>
      <w:r>
        <w:rPr>
          <w:rFonts w:ascii="宋体,Bold" w:hAnsi="宋体,Bold" w:eastAsia="宋体,Bold"/>
          <w:b/>
          <w:i w:val="0"/>
          <w:color w:val="000000"/>
          <w:sz w:val="21"/>
        </w:rPr>
        <w:t>那么在算法执行过程中</w:t>
      </w:r>
      <w:r>
        <w:rPr>
          <w:rFonts w:ascii="TimesNewRoman" w:hAnsi="TimesNewRoman" w:eastAsia="TimesNewRoman"/>
          <w:b w:val="0"/>
          <w:i w:val="0"/>
          <w:color w:val="000000"/>
          <w:sz w:val="21"/>
        </w:rPr>
        <w:t>,</w:t>
      </w:r>
      <w:r>
        <w:rPr>
          <w:rFonts w:ascii="宋体,Bold" w:hAnsi="宋体,Bold" w:eastAsia="宋体,Bold"/>
          <w:b/>
          <w:i w:val="0"/>
          <w:color w:val="000000"/>
          <w:sz w:val="21"/>
        </w:rPr>
        <w:t>每个顶点的入队</w:t>
      </w:r>
    </w:p>
    <w:tbl>
      <w:tblPr>
        <w:tblW w:type="auto" w:w="0"/>
        <w:tblLayout w:type="fixed"/>
        <w:tblLook w:firstColumn="1" w:firstRow="1" w:lastColumn="0" w:lastRow="0" w:noHBand="0" w:noVBand="1" w:val="04A0"/>
        <w:tblInd w:w="720.0" w:type="dxa"/>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rPr>
          <w:trHeight w:hRule="exact" w:val="418"/>
        </w:trPr>
        <w:tc>
          <w:tcPr>
            <w:tcW w:type="dxa" w:w="2006"/>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112" w:firstLine="0"/>
              <w:jc w:val="right"/>
            </w:pPr>
            <w:r>
              <w:rPr>
                <w:rFonts w:ascii="宋体,Bold" w:hAnsi="宋体,Bold" w:eastAsia="宋体,Bold"/>
                <w:b/>
                <w:i w:val="0"/>
                <w:color w:val="000000"/>
                <w:sz w:val="21"/>
              </w:rPr>
              <w:t>次数最多为</w:t>
            </w:r>
            <w:r>
              <w:rPr>
                <w:rFonts w:ascii="PMExtra" w:hAnsi="PMExtra" w:eastAsia="PMExtra"/>
                <w:b w:val="0"/>
                <w:i w:val="0"/>
                <w:color w:val="000000"/>
                <w:sz w:val="21"/>
              </w:rPr>
              <w:t>(</w:t>
            </w:r>
          </w:p>
        </w:tc>
        <w:tc>
          <w:tcPr>
            <w:tcW w:type="dxa" w:w="8454"/>
            <w:gridSpan w:val="1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r>
      <w:tr>
        <w:trPr>
          <w:trHeight w:hRule="exact" w:val="500"/>
        </w:trPr>
        <w:tc>
          <w:tcPr>
            <w:tcW w:type="dxa" w:w="2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16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1560"/>
            <w:tcBorders/>
            <w:shd w:fill="ffffff"/>
            <w:tcMar>
              <w:start w:w="0" w:type="dxa"/>
              <w:end w:w="0" w:type="dxa"/>
            </w:tcMar>
          </w:tcPr>
          <w:p>
            <w:pPr>
              <w:autoSpaceDN w:val="0"/>
              <w:autoSpaceDE w:val="0"/>
              <w:widowControl/>
              <w:spacing w:line="232" w:lineRule="exact" w:before="114" w:after="0"/>
              <w:ind w:left="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13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3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60"/>
        </w:trPr>
        <w:tc>
          <w:tcPr>
            <w:tcW w:type="dxa" w:w="8440"/>
            <w:gridSpan w:val="1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对有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条边的图采用邻接矩阵表示时</w:t>
            </w:r>
            <w:r>
              <w:rPr>
                <w:rFonts w:ascii="PMExtra" w:hAnsi="PMExtra" w:eastAsia="PMExtra"/>
                <w:b w:val="0"/>
                <w:i w:val="0"/>
                <w:color w:val="000000"/>
                <w:sz w:val="21"/>
              </w:rPr>
              <w:t>,</w:t>
            </w:r>
            <w:r>
              <w:rPr>
                <w:rFonts w:ascii="宋体,Bold" w:hAnsi="宋体,Bold" w:eastAsia="宋体,Bold"/>
                <w:b/>
                <w:i w:val="0"/>
                <w:color w:val="000000"/>
                <w:sz w:val="21"/>
              </w:rPr>
              <w:t xml:space="preserve"> 进行</w:t>
            </w:r>
            <w:r>
              <w:rPr>
                <w:rFonts w:ascii="TimesNewRoman,Italic" w:hAnsi="TimesNewRoman,Italic" w:eastAsia="TimesNewRoman,Italic"/>
                <w:b w:val="0"/>
                <w:i/>
                <w:color w:val="000000"/>
                <w:sz w:val="21"/>
              </w:rPr>
              <w:t>DFS</w:t>
            </w:r>
            <w:r>
              <w:rPr>
                <w:rFonts w:ascii="宋体,Bold" w:hAnsi="宋体,Bold" w:eastAsia="宋体,Bold"/>
                <w:b/>
                <w:i w:val="0"/>
                <w:color w:val="000000"/>
                <w:sz w:val="21"/>
              </w:rPr>
              <w:t xml:space="preserve"> 遍历的时间复杂度为</w:t>
            </w:r>
            <w:r>
              <w:rPr>
                <w:rFonts w:ascii="PMExtra" w:hAnsi="PMExtra" w:eastAsia="PMExtra"/>
                <w:b w:val="0"/>
                <w:i w:val="0"/>
                <w:color w:val="000000"/>
                <w:sz w:val="21"/>
              </w:rPr>
              <w:t>(</w:t>
            </w:r>
          </w:p>
        </w:tc>
        <w:tc>
          <w:tcPr>
            <w:tcW w:type="dxa" w:w="2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28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进行</w:t>
            </w:r>
            <w:r>
              <w:rPr>
                <w:rFonts w:ascii="TimesNewRoman,Italic" w:hAnsi="TimesNewRoman,Italic" w:eastAsia="TimesNewRoman,Italic"/>
                <w:b w:val="0"/>
                <w:i/>
                <w:color w:val="000000"/>
                <w:sz w:val="21"/>
              </w:rPr>
              <w:t>BFS</w:t>
            </w:r>
          </w:p>
        </w:tc>
      </w:tr>
      <w:tr>
        <w:trPr>
          <w:trHeight w:hRule="exact" w:val="420"/>
        </w:trPr>
        <w:tc>
          <w:tcPr>
            <w:tcW w:type="dxa" w:w="2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0" w:right="104" w:firstLine="0"/>
              <w:jc w:val="right"/>
            </w:pPr>
            <w:r>
              <w:rPr>
                <w:rFonts w:ascii="宋体,Bold" w:hAnsi="宋体,Bold" w:eastAsia="宋体,Bold"/>
                <w:b/>
                <w:i w:val="0"/>
                <w:color w:val="000000"/>
                <w:sz w:val="21"/>
              </w:rPr>
              <w:t>遍历的时间复杂度为</w:t>
            </w:r>
            <w:r>
              <w:rPr>
                <w:rFonts w:ascii="PMExtra" w:hAnsi="PMExtra" w:eastAsia="PMExtra"/>
                <w:b w:val="0"/>
                <w:i w:val="0"/>
                <w:color w:val="000000"/>
                <w:sz w:val="21"/>
              </w:rPr>
              <w:t>(</w:t>
            </w:r>
          </w:p>
        </w:tc>
        <w:tc>
          <w:tcPr>
            <w:tcW w:type="dxa" w:w="7620"/>
            <w:gridSpan w:val="1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122" w:right="0" w:firstLine="0"/>
              <w:jc w:val="left"/>
            </w:pPr>
            <w:r>
              <w:rPr>
                <w:rFonts w:ascii="PMExtra" w:hAnsi="PMExtra" w:eastAsia="PMExtra"/>
                <w:b w:val="0"/>
                <w:i w:val="0"/>
                <w:color w:val="000000"/>
                <w:sz w:val="21"/>
              </w:rPr>
              <w:t>)</w:t>
            </w:r>
          </w:p>
        </w:tc>
      </w:tr>
      <w:tr>
        <w:trPr>
          <w:trHeight w:hRule="exact" w:val="520"/>
        </w:trPr>
        <w:tc>
          <w:tcPr>
            <w:tcW w:type="dxa" w:w="2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6" w:after="0"/>
              <w:ind w:left="0" w:right="136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1560"/>
            <w:tcBorders/>
            <w:shd w:fill="ffffff"/>
            <w:tcMar>
              <w:start w:w="0" w:type="dxa"/>
              <w:end w:w="0" w:type="dxa"/>
            </w:tcMar>
          </w:tcPr>
          <w:p>
            <w:pPr>
              <w:autoSpaceDN w:val="0"/>
              <w:autoSpaceDE w:val="0"/>
              <w:widowControl/>
              <w:spacing w:line="232" w:lineRule="exact" w:before="142" w:after="0"/>
              <w:ind w:left="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e</w:t>
            </w:r>
          </w:p>
        </w:tc>
        <w:tc>
          <w:tcPr>
            <w:tcW w:type="dxa" w:w="2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8" w:after="0"/>
              <w:ind w:left="0" w:right="82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3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6" w:after="0"/>
              <w:ind w:left="3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e</w:t>
            </w:r>
            <w:r>
              <w:rPr>
                <w:w w:val="98.98235096650964"/>
                <w:rFonts w:ascii="TimesNewRoman" w:hAnsi="TimesNewRoman" w:eastAsia="TimesNewRoman"/>
                <w:b w:val="0"/>
                <w:i w:val="0"/>
                <w:color w:val="000000"/>
                <w:sz w:val="17"/>
              </w:rPr>
              <w:t>2</w:t>
            </w:r>
          </w:p>
        </w:tc>
      </w:tr>
      <w:tr>
        <w:trPr>
          <w:trHeight w:hRule="exact" w:val="500"/>
        </w:trPr>
        <w:tc>
          <w:tcPr>
            <w:tcW w:type="dxa" w:w="25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82" w:after="0"/>
              <w:ind w:left="0" w:right="52" w:firstLine="0"/>
              <w:jc w:val="righ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无向图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271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82"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p>
        </w:tc>
        <w:tc>
          <w:tcPr>
            <w:tcW w:type="dxa" w:w="120"/>
            <w:tcBorders/>
            <w:shd w:fill="ffffff"/>
            <w:tcMar>
              <w:start w:w="0" w:type="dxa"/>
              <w:end w:w="0" w:type="dxa"/>
            </w:tcMar>
          </w:tcPr>
          <w:p>
            <w:pPr>
              <w:autoSpaceDN w:val="0"/>
              <w:autoSpaceDE w:val="0"/>
              <w:widowControl/>
              <w:spacing w:line="220" w:lineRule="exact" w:before="224" w:after="0"/>
              <w:ind w:left="0" w:right="0" w:firstLine="0"/>
              <w:jc w:val="center"/>
            </w:pPr>
            <w:r>
              <w:rPr>
                <w:w w:val="102.38683363970588"/>
                <w:rFonts w:ascii="PMExtra" w:hAnsi="PMExtra" w:eastAsia="PMExtra"/>
                <w:b w:val="0"/>
                <w:i w:val="0"/>
                <w:color w:val="000000"/>
                <w:sz w:val="17"/>
              </w:rPr>
              <w:t></w:t>
            </w:r>
          </w:p>
        </w:tc>
        <w:tc>
          <w:tcPr>
            <w:tcW w:type="dxa" w:w="88"/>
            <w:tcBorders/>
            <w:shd w:fill="ffffff"/>
            <w:tcMar>
              <w:start w:w="0" w:type="dxa"/>
              <w:end w:w="0" w:type="dxa"/>
            </w:tcMar>
          </w:tcPr>
          <w:p>
            <w:pPr>
              <w:autoSpaceDN w:val="0"/>
              <w:autoSpaceDE w:val="0"/>
              <w:widowControl/>
              <w:spacing w:line="214" w:lineRule="exact" w:before="230" w:after="0"/>
              <w:ind w:left="0" w:right="0" w:firstLine="0"/>
              <w:jc w:val="center"/>
            </w:pPr>
            <w:r>
              <w:rPr>
                <w:rFonts w:ascii="PMExtra" w:hAnsi="PMExtra" w:eastAsia="PMExtra"/>
                <w:b w:val="0"/>
                <w:i w:val="0"/>
                <w:color w:val="000000"/>
                <w:sz w:val="17"/>
              </w:rPr>
              <w:t></w:t>
            </w:r>
          </w:p>
        </w:tc>
        <w:tc>
          <w:tcPr>
            <w:tcW w:type="dxa" w:w="344"/>
            <w:gridSpan w:val="2"/>
            <w:tcBorders/>
            <w:shd w:fill="ffffff"/>
            <w:tcMar>
              <w:start w:w="0" w:type="dxa"/>
              <w:end w:w="0" w:type="dxa"/>
            </w:tcMar>
            <w:tcMar>
              <w:start w:w="0" w:type="dxa"/>
              <w:end w:w="0" w:type="dxa"/>
            </w:tcMar>
          </w:tcPr>
          <w:p>
            <w:pPr>
              <w:autoSpaceDN w:val="0"/>
              <w:autoSpaceDE w:val="0"/>
              <w:widowControl/>
              <w:spacing w:line="256" w:lineRule="exact" w:before="182" w:after="0"/>
              <w:ind w:left="0" w:right="0" w:firstLine="0"/>
              <w:jc w:val="center"/>
            </w:pP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528"/>
            <w:gridSpan w:val="2"/>
            <w:tcBorders/>
            <w:shd w:fill="ffffff"/>
            <w:tcMar>
              <w:start w:w="0" w:type="dxa"/>
              <w:end w:w="0" w:type="dxa"/>
            </w:tcMar>
            <w:tcMar>
              <w:start w:w="0" w:type="dxa"/>
              <w:end w:w="0" w:type="dxa"/>
            </w:tcMar>
          </w:tcPr>
          <w:p>
            <w:pPr>
              <w:autoSpaceDN w:val="0"/>
              <w:autoSpaceDE w:val="0"/>
              <w:widowControl/>
              <w:spacing w:line="256" w:lineRule="exact" w:before="18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520"/>
            <w:tcBorders/>
            <w:shd w:fill="ffffff"/>
            <w:tcMar>
              <w:start w:w="0" w:type="dxa"/>
              <w:end w:w="0" w:type="dxa"/>
            </w:tcMar>
          </w:tcPr>
          <w:p>
            <w:pPr>
              <w:autoSpaceDN w:val="0"/>
              <w:autoSpaceDE w:val="0"/>
              <w:widowControl/>
              <w:spacing w:line="256" w:lineRule="exact" w:before="18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p>
        </w:tc>
        <w:tc>
          <w:tcPr>
            <w:tcW w:type="dxa" w:w="540"/>
            <w:gridSpan w:val="2"/>
            <w:tcBorders/>
            <w:shd w:fill="ffffff"/>
            <w:tcMar>
              <w:start w:w="0" w:type="dxa"/>
              <w:end w:w="0" w:type="dxa"/>
            </w:tcMar>
            <w:tcMar>
              <w:start w:w="0" w:type="dxa"/>
              <w:end w:w="0" w:type="dxa"/>
            </w:tcMar>
          </w:tcPr>
          <w:p>
            <w:pPr>
              <w:autoSpaceDN w:val="0"/>
              <w:autoSpaceDE w:val="0"/>
              <w:widowControl/>
              <w:spacing w:line="256" w:lineRule="exact" w:before="18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540"/>
            <w:tcBorders/>
            <w:shd w:fill="ffffff"/>
            <w:tcMar>
              <w:start w:w="0" w:type="dxa"/>
              <w:end w:w="0" w:type="dxa"/>
            </w:tcMar>
          </w:tcPr>
          <w:p>
            <w:pPr>
              <w:autoSpaceDN w:val="0"/>
              <w:autoSpaceDE w:val="0"/>
              <w:widowControl/>
              <w:spacing w:line="256" w:lineRule="exact" w:before="18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p>
        </w:tc>
        <w:tc>
          <w:tcPr>
            <w:tcW w:type="dxa" w:w="540"/>
            <w:tcBorders/>
            <w:shd w:fill="ffffff"/>
            <w:tcMar>
              <w:start w:w="0" w:type="dxa"/>
              <w:end w:w="0" w:type="dxa"/>
            </w:tcMar>
          </w:tcPr>
          <w:p>
            <w:pPr>
              <w:autoSpaceDN w:val="0"/>
              <w:autoSpaceDE w:val="0"/>
              <w:widowControl/>
              <w:spacing w:line="256" w:lineRule="exact" w:before="182" w:after="0"/>
              <w:ind w:left="7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w:t>
            </w:r>
          </w:p>
        </w:tc>
        <w:tc>
          <w:tcPr>
            <w:tcW w:type="dxa" w:w="660"/>
            <w:tcBorders/>
            <w:shd w:fill="ffffff"/>
            <w:tcMar>
              <w:start w:w="0" w:type="dxa"/>
              <w:end w:w="0" w:type="dxa"/>
            </w:tcMar>
          </w:tcPr>
          <w:p>
            <w:pPr>
              <w:autoSpaceDN w:val="0"/>
              <w:autoSpaceDE w:val="0"/>
              <w:widowControl/>
              <w:spacing w:line="256" w:lineRule="exact" w:before="18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e</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1360"/>
            <w:gridSpan w:val="2"/>
            <w:tcBorders/>
            <w:shd w:fill="ffffff"/>
            <w:tcMar>
              <w:start w:w="0" w:type="dxa"/>
              <w:end w:w="0" w:type="dxa"/>
            </w:tcMar>
            <w:tcMar>
              <w:start w:w="0" w:type="dxa"/>
              <w:end w:w="0" w:type="dxa"/>
            </w:tcMar>
          </w:tcPr>
          <w:p>
            <w:pPr>
              <w:autoSpaceDN w:val="0"/>
              <w:autoSpaceDE w:val="0"/>
              <w:widowControl/>
              <w:spacing w:line="256" w:lineRule="exact" w:before="182"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对该</w:t>
            </w:r>
          </w:p>
        </w:tc>
      </w:tr>
      <w:tr>
        <w:trPr>
          <w:trHeight w:hRule="exact" w:val="440"/>
        </w:trPr>
        <w:tc>
          <w:tcPr>
            <w:tcW w:type="dxa" w:w="6026"/>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722" w:right="0" w:firstLine="0"/>
              <w:jc w:val="left"/>
            </w:pPr>
            <w:r>
              <w:rPr>
                <w:rFonts w:ascii="宋体,Bold" w:hAnsi="宋体,Bold" w:eastAsia="宋体,Bold"/>
                <w:b/>
                <w:i w:val="0"/>
                <w:color w:val="000000"/>
                <w:sz w:val="21"/>
              </w:rPr>
              <w:t>图从</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开始进行深度优先遍历</w:t>
            </w:r>
            <w:r>
              <w:rPr>
                <w:rFonts w:ascii="TimesNewRoman" w:hAnsi="TimesNewRoman" w:eastAsia="TimesNewRoman"/>
                <w:b w:val="0"/>
                <w:i w:val="0"/>
                <w:color w:val="000000"/>
                <w:sz w:val="21"/>
              </w:rPr>
              <w:t>,</w:t>
            </w:r>
            <w:r>
              <w:rPr>
                <w:rFonts w:ascii="宋体,Bold" w:hAnsi="宋体,Bold" w:eastAsia="宋体,Bold"/>
                <w:b/>
                <w:i w:val="0"/>
                <w:color w:val="000000"/>
                <w:sz w:val="21"/>
              </w:rPr>
              <w:t>得到的顶点序列正确的是</w:t>
            </w:r>
            <w:r>
              <w:rPr>
                <w:rFonts w:ascii="PMExtra" w:hAnsi="PMExtra" w:eastAsia="PMExtra"/>
                <w:b w:val="0"/>
                <w:i w:val="0"/>
                <w:color w:val="000000"/>
                <w:sz w:val="21"/>
              </w:rPr>
              <w:t>(</w:t>
            </w:r>
          </w:p>
        </w:tc>
        <w:tc>
          <w:tcPr>
            <w:tcW w:type="dxa" w:w="4434"/>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114" w:right="0" w:firstLine="0"/>
              <w:jc w:val="left"/>
            </w:pPr>
            <w:r>
              <w:rPr>
                <w:rFonts w:ascii="PMExtra" w:hAnsi="PMExtra" w:eastAsia="PMExtra"/>
                <w:b w:val="0"/>
                <w:i w:val="0"/>
                <w:color w:val="000000"/>
                <w:sz w:val="21"/>
              </w:rPr>
              <w:t>)</w:t>
            </w:r>
          </w:p>
        </w:tc>
      </w:tr>
      <w:tr>
        <w:trPr>
          <w:trHeight w:hRule="exact" w:val="380"/>
        </w:trPr>
        <w:tc>
          <w:tcPr>
            <w:tcW w:type="dxa" w:w="2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p>
        </w:tc>
        <w:tc>
          <w:tcPr>
            <w:tcW w:type="dxa" w:w="1560"/>
            <w:tcBorders/>
            <w:shd w:fill="ffffff"/>
            <w:tcMar>
              <w:start w:w="0" w:type="dxa"/>
              <w:end w:w="0" w:type="dxa"/>
            </w:tcMar>
          </w:tcPr>
          <w:p>
            <w:pPr>
              <w:autoSpaceDN w:val="0"/>
              <w:autoSpaceDE w:val="0"/>
              <w:widowControl/>
              <w:spacing w:line="234" w:lineRule="exact" w:before="114" w:after="0"/>
              <w:ind w:left="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 e,</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p>
        </w:tc>
        <w:tc>
          <w:tcPr>
            <w:tcW w:type="dxa" w:w="2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0" w:right="40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 xml:space="preserve"> d</w:t>
            </w:r>
          </w:p>
        </w:tc>
        <w:tc>
          <w:tcPr>
            <w:tcW w:type="dxa" w:w="3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3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p>
        </w:tc>
      </w:tr>
      <w:tr>
        <w:trPr>
          <w:trHeight w:hRule="exact" w:val="600"/>
        </w:trPr>
        <w:tc>
          <w:tcPr>
            <w:tcW w:type="dxa" w:w="7156"/>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74"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如下图所示</w:t>
            </w:r>
            <w:r>
              <w:rPr>
                <w:rFonts w:ascii="PMExtra" w:hAnsi="PMExtra" w:eastAsia="PMExtra"/>
                <w:b w:val="0"/>
                <w:i w:val="0"/>
                <w:color w:val="000000"/>
                <w:sz w:val="21"/>
              </w:rPr>
              <w:t>,</w:t>
            </w:r>
            <w:r>
              <w:rPr>
                <w:rFonts w:ascii="宋体,Bold" w:hAnsi="宋体,Bold" w:eastAsia="宋体,Bold"/>
                <w:b/>
                <w:i w:val="0"/>
                <w:color w:val="000000"/>
                <w:sz w:val="21"/>
              </w:rPr>
              <w:t xml:space="preserve"> 在下面的</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个序列中</w:t>
            </w:r>
            <w:r>
              <w:rPr>
                <w:rFonts w:ascii="PMExtra" w:hAnsi="PMExtra" w:eastAsia="PMExtra"/>
                <w:b w:val="0"/>
                <w:i w:val="0"/>
                <w:color w:val="000000"/>
                <w:sz w:val="21"/>
              </w:rPr>
              <w:t>,</w:t>
            </w:r>
            <w:r>
              <w:rPr>
                <w:rFonts w:ascii="宋体,Bold" w:hAnsi="宋体,Bold" w:eastAsia="宋体,Bold"/>
                <w:b/>
                <w:i w:val="0"/>
                <w:color w:val="000000"/>
                <w:sz w:val="21"/>
              </w:rPr>
              <w:t xml:space="preserve"> 符合深度优先遍历的序列个数是</w:t>
            </w:r>
            <w:r>
              <w:rPr>
                <w:rFonts w:ascii="PMExtra" w:hAnsi="PMExtra" w:eastAsia="PMExtra"/>
                <w:b w:val="0"/>
                <w:i w:val="0"/>
                <w:color w:val="000000"/>
                <w:sz w:val="21"/>
              </w:rPr>
              <w:t>(</w:t>
            </w:r>
          </w:p>
        </w:tc>
        <w:tc>
          <w:tcPr>
            <w:tcW w:type="dxa" w:w="744"/>
            <w:gridSpan w:val="2"/>
            <w:tcBorders/>
            <w:shd w:fill="ffffff"/>
            <w:tcMar>
              <w:start w:w="0" w:type="dxa"/>
              <w:end w:w="0" w:type="dxa"/>
            </w:tcMar>
            <w:tcMar>
              <w:start w:w="0" w:type="dxa"/>
              <w:end w:w="0" w:type="dxa"/>
            </w:tcMar>
          </w:tcPr>
          <w:p>
            <w:pPr>
              <w:autoSpaceDN w:val="0"/>
              <w:autoSpaceDE w:val="0"/>
              <w:widowControl/>
              <w:spacing w:line="258" w:lineRule="exact" w:before="274" w:after="0"/>
              <w:ind w:left="0" w:right="468" w:firstLine="0"/>
              <w:jc w:val="right"/>
            </w:pPr>
            <w:r>
              <w:rPr>
                <w:rFonts w:ascii="PMExtra" w:hAnsi="PMExtra" w:eastAsia="PMExtra"/>
                <w:b w:val="0"/>
                <w:i w:val="0"/>
                <w:color w:val="000000"/>
                <w:sz w:val="21"/>
              </w:rPr>
              <w:t>)</w:t>
            </w:r>
          </w:p>
        </w:tc>
        <w:tc>
          <w:tcPr>
            <w:tcW w:type="dxa" w:w="256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0" w:after="0"/>
              <w:ind w:left="128" w:right="0" w:firstLine="0"/>
              <w:jc w:val="left"/>
            </w:pPr>
            <w:r>
              <w:drawing>
                <wp:inline xmlns:a="http://schemas.openxmlformats.org/drawingml/2006/main" xmlns:pic="http://schemas.openxmlformats.org/drawingml/2006/picture">
                  <wp:extent cx="1099820" cy="88646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099820" cy="886460"/>
                          </a:xfrm>
                          <a:prstGeom prst="rect"/>
                        </pic:spPr>
                      </pic:pic>
                    </a:graphicData>
                  </a:graphic>
                </wp:inline>
              </w:drawing>
            </w:r>
          </w:p>
        </w:tc>
      </w:tr>
      <w:tr>
        <w:trPr>
          <w:trHeight w:hRule="exact" w:val="436"/>
        </w:trPr>
        <w:tc>
          <w:tcPr>
            <w:tcW w:type="dxa" w:w="1764"/>
            <w:tcBorders/>
            <w:shd w:fill="ffffff"/>
            <w:tcMar>
              <w:start w:w="0" w:type="dxa"/>
              <w:end w:w="0" w:type="dxa"/>
            </w:tcMar>
          </w:tcPr>
          <w:p>
            <w:pPr>
              <w:autoSpaceDN w:val="0"/>
              <w:autoSpaceDE w:val="0"/>
              <w:widowControl/>
              <w:spacing w:line="234" w:lineRule="exact" w:before="92" w:after="0"/>
              <w:ind w:left="0" w:right="234" w:firstLine="0"/>
              <w:jc w:val="righ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aebfdc</w:t>
            </w:r>
          </w:p>
        </w:tc>
        <w:tc>
          <w:tcPr>
            <w:tcW w:type="dxa" w:w="107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236" w:right="0" w:firstLine="0"/>
              <w:jc w:val="lef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acfdeb</w:t>
            </w:r>
          </w:p>
        </w:tc>
        <w:tc>
          <w:tcPr>
            <w:tcW w:type="dxa" w:w="1560"/>
            <w:tcBorders/>
            <w:shd w:fill="ffffff"/>
            <w:tcMar>
              <w:start w:w="0" w:type="dxa"/>
              <w:end w:w="0" w:type="dxa"/>
            </w:tcMar>
          </w:tcPr>
          <w:p>
            <w:pPr>
              <w:autoSpaceDN w:val="0"/>
              <w:autoSpaceDE w:val="0"/>
              <w:widowControl/>
              <w:spacing w:line="234" w:lineRule="exact" w:before="92" w:after="0"/>
              <w:ind w:left="0" w:right="314" w:firstLine="0"/>
              <w:jc w:val="right"/>
            </w:pPr>
            <w:r>
              <w:rPr>
                <w:rFonts w:ascii="宋体,Bold" w:hAnsi="宋体,Bold" w:eastAsia="宋体,Bold"/>
                <w:b/>
                <w:i w:val="0"/>
                <w:color w:val="000000"/>
                <w:sz w:val="21"/>
              </w:rPr>
              <w:t>③</w:t>
            </w:r>
            <w:r>
              <w:rPr>
                <w:rFonts w:ascii="TimesNewRoman,Italic" w:hAnsi="TimesNewRoman,Italic" w:eastAsia="TimesNewRoman,Italic"/>
                <w:b w:val="0"/>
                <w:i/>
                <w:color w:val="000000"/>
                <w:sz w:val="21"/>
              </w:rPr>
              <w:t>aedfcb</w:t>
            </w:r>
          </w:p>
        </w:tc>
        <w:tc>
          <w:tcPr>
            <w:tcW w:type="dxa" w:w="119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0" w:right="0" w:firstLine="0"/>
              <w:jc w:val="center"/>
            </w:pPr>
            <w:r>
              <w:rPr>
                <w:rFonts w:ascii="宋体,Bold" w:hAnsi="宋体,Bold" w:eastAsia="宋体,Bold"/>
                <w:b/>
                <w:i w:val="0"/>
                <w:color w:val="000000"/>
                <w:sz w:val="21"/>
              </w:rPr>
              <w:t>④</w:t>
            </w:r>
            <w:r>
              <w:rPr>
                <w:rFonts w:ascii="TimesNewRoman,Italic" w:hAnsi="TimesNewRoman,Italic" w:eastAsia="TimesNewRoman,Italic"/>
                <w:b w:val="0"/>
                <w:i/>
                <w:color w:val="000000"/>
                <w:sz w:val="21"/>
              </w:rPr>
              <w:t>aefdbc</w:t>
            </w:r>
          </w:p>
        </w:tc>
        <w:tc>
          <w:tcPr>
            <w:tcW w:type="dxa" w:w="155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2" w:after="0"/>
              <w:ind w:left="236" w:right="0" w:firstLine="0"/>
              <w:jc w:val="left"/>
            </w:pPr>
            <w:r>
              <w:rPr>
                <w:rFonts w:ascii="宋体,Bold" w:hAnsi="宋体,Bold" w:eastAsia="宋体,Bold"/>
                <w:b/>
                <w:i w:val="0"/>
                <w:color w:val="000000"/>
                <w:sz w:val="21"/>
              </w:rPr>
              <w:t>⑤</w:t>
            </w:r>
            <w:r>
              <w:rPr>
                <w:rFonts w:ascii="TimesNewRoman,Italic" w:hAnsi="TimesNewRoman,Italic" w:eastAsia="TimesNewRoman,Italic"/>
                <w:b w:val="0"/>
                <w:i/>
                <w:color w:val="000000"/>
                <w:sz w:val="21"/>
              </w:rPr>
              <w:t>aecfdb</w:t>
            </w:r>
          </w:p>
        </w:tc>
        <w:tc>
          <w:tcPr>
            <w:tcW w:type="dxa" w:w="74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44" w:after="0"/>
              <w:ind w:left="32"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p>
        </w:tc>
        <w:tc>
          <w:tcPr>
            <w:tcW w:type="dxa" w:w="1804"/>
            <w:gridSpan w:val="4"/>
            <w:vMerge/>
            <w:tcBorders/>
          </w:tcPr>
          <w:p/>
        </w:tc>
      </w:tr>
      <w:tr>
        <w:trPr>
          <w:trHeight w:hRule="exact" w:val="524"/>
        </w:trPr>
        <w:tc>
          <w:tcPr>
            <w:tcW w:type="dxa" w:w="2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169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1560"/>
            <w:tcBorders/>
            <w:shd w:fill="ffffff"/>
            <w:tcMar>
              <w:start w:w="0" w:type="dxa"/>
              <w:end w:w="0" w:type="dxa"/>
            </w:tcMar>
          </w:tcPr>
          <w:p>
            <w:pPr>
              <w:autoSpaceDN w:val="0"/>
              <w:autoSpaceDE w:val="0"/>
              <w:widowControl/>
              <w:spacing w:line="232" w:lineRule="exact" w:before="108" w:after="0"/>
              <w:ind w:left="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75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6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902"/>
            <w:gridSpan w:val="2"/>
            <w:vMerge/>
            <w:tcBorders/>
          </w:tcPr>
          <w:p/>
        </w:tc>
        <w:tc>
          <w:tcPr>
            <w:tcW w:type="dxa" w:w="1804"/>
            <w:gridSpan w:val="4"/>
            <w:vMerge/>
            <w:tcBorders/>
          </w:tcPr>
          <w:p/>
        </w:tc>
      </w:tr>
      <w:tr>
        <w:trPr>
          <w:trHeight w:hRule="exact" w:val="480"/>
        </w:trPr>
        <w:tc>
          <w:tcPr>
            <w:tcW w:type="dxa" w:w="5772"/>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4"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用邻接表存储的图的深度优先遍历算法类似于树的</w:t>
            </w:r>
            <w:r>
              <w:rPr>
                <w:rFonts w:ascii="PMExtra" w:hAnsi="PMExtra" w:eastAsia="PMExtra"/>
                <w:b w:val="0"/>
                <w:i w:val="0"/>
                <w:color w:val="000000"/>
                <w:sz w:val="21"/>
              </w:rPr>
              <w:t>(</w:t>
            </w:r>
          </w:p>
        </w:tc>
        <w:tc>
          <w:tcPr>
            <w:tcW w:type="dxa" w:w="3688"/>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4"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而其广度优先遍历算法类似于树的</w:t>
            </w:r>
            <w:r>
              <w:rPr>
                <w:rFonts w:ascii="PMExtra" w:hAnsi="PMExtra" w:eastAsia="PMExtra"/>
                <w:b w:val="0"/>
                <w:i w:val="0"/>
                <w:color w:val="000000"/>
                <w:sz w:val="21"/>
              </w:rPr>
              <w:t>(</w:t>
            </w:r>
          </w:p>
        </w:tc>
        <w:tc>
          <w:tcPr>
            <w:tcW w:type="dxa" w:w="1000"/>
            <w:tcBorders/>
            <w:shd w:fill="ffffff"/>
            <w:tcMar>
              <w:start w:w="0" w:type="dxa"/>
              <w:end w:w="0" w:type="dxa"/>
            </w:tcMar>
          </w:tcPr>
          <w:p>
            <w:pPr>
              <w:autoSpaceDN w:val="0"/>
              <w:autoSpaceDE w:val="0"/>
              <w:widowControl/>
              <w:spacing w:line="256" w:lineRule="exact" w:before="124" w:after="0"/>
              <w:ind w:left="130" w:right="0" w:firstLine="0"/>
              <w:jc w:val="left"/>
            </w:pPr>
            <w:r>
              <w:rPr>
                <w:rFonts w:ascii="PMExtra" w:hAnsi="PMExtra" w:eastAsia="PMExtra"/>
                <w:b w:val="0"/>
                <w:i w:val="0"/>
                <w:color w:val="000000"/>
                <w:sz w:val="21"/>
              </w:rPr>
              <w:t>)</w:t>
            </w:r>
          </w:p>
        </w:tc>
      </w:tr>
      <w:tr>
        <w:trPr>
          <w:trHeight w:hRule="exact" w:val="392"/>
        </w:trPr>
        <w:tc>
          <w:tcPr>
            <w:tcW w:type="dxa" w:w="2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960" w:firstLine="0"/>
              <w:jc w:val="right"/>
            </w:pPr>
            <w:r>
              <w:rPr>
                <w:rFonts w:ascii="宋体,Bold" w:hAnsi="宋体,Bold" w:eastAsia="宋体,Bold"/>
                <w:b/>
                <w:i w:val="0"/>
                <w:color w:val="000000"/>
                <w:sz w:val="21"/>
              </w:rPr>
              <w:t>A. 中序遍历</w:t>
            </w:r>
          </w:p>
        </w:tc>
        <w:tc>
          <w:tcPr>
            <w:tcW w:type="dxa" w:w="1560"/>
            <w:tcBorders/>
            <w:shd w:fill="ffffff"/>
            <w:tcMar>
              <w:start w:w="0" w:type="dxa"/>
              <w:end w:w="0" w:type="dxa"/>
            </w:tcMar>
          </w:tcPr>
          <w:p>
            <w:pPr>
              <w:autoSpaceDN w:val="0"/>
              <w:autoSpaceDE w:val="0"/>
              <w:widowControl/>
              <w:spacing w:line="210" w:lineRule="exact" w:before="122" w:after="0"/>
              <w:ind w:left="38" w:right="0" w:firstLine="0"/>
              <w:jc w:val="left"/>
            </w:pPr>
            <w:r>
              <w:rPr>
                <w:rFonts w:ascii="宋体,Bold" w:hAnsi="宋体,Bold" w:eastAsia="宋体,Bold"/>
                <w:b/>
                <w:i w:val="0"/>
                <w:color w:val="000000"/>
                <w:sz w:val="21"/>
              </w:rPr>
              <w:t>B. 先序遍历</w:t>
            </w:r>
          </w:p>
        </w:tc>
        <w:tc>
          <w:tcPr>
            <w:tcW w:type="dxa" w:w="24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C. 后序遍历</w:t>
            </w:r>
          </w:p>
        </w:tc>
        <w:tc>
          <w:tcPr>
            <w:tcW w:type="dxa" w:w="36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68" w:right="0" w:firstLine="0"/>
              <w:jc w:val="left"/>
            </w:pPr>
            <w:r>
              <w:rPr>
                <w:rFonts w:ascii="宋体,Bold" w:hAnsi="宋体,Bold" w:eastAsia="宋体,Bold"/>
                <w:b/>
                <w:i w:val="0"/>
                <w:color w:val="000000"/>
                <w:sz w:val="21"/>
              </w:rPr>
              <w:t>D. 按层次遍历</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一个有向图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的邻接表存储如下图所示</w:t>
      </w:r>
      <w:r>
        <w:rPr>
          <w:rFonts w:ascii="PMExtra" w:hAnsi="PMExtra" w:eastAsia="PMExtra"/>
          <w:b w:val="0"/>
          <w:i w:val="0"/>
          <w:color w:val="000000"/>
          <w:sz w:val="21"/>
        </w:rPr>
        <w:t>,</w:t>
      </w:r>
      <w:r>
        <w:rPr>
          <w:rFonts w:ascii="宋体,Bold" w:hAnsi="宋体,Bold" w:eastAsia="宋体,Bold"/>
          <w:b/>
          <w:i w:val="0"/>
          <w:color w:val="000000"/>
          <w:sz w:val="21"/>
        </w:rPr>
        <w:t xml:space="preserve"> 从顶点</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出发</w:t>
      </w:r>
      <w:r>
        <w:rPr>
          <w:rFonts w:ascii="PMExtra" w:hAnsi="PMExtra" w:eastAsia="PMExtra"/>
          <w:b w:val="0"/>
          <w:i w:val="0"/>
          <w:color w:val="000000"/>
          <w:sz w:val="21"/>
        </w:rPr>
        <w:t>,</w:t>
      </w:r>
      <w:r>
        <w:rPr>
          <w:rFonts w:ascii="宋体,Bold" w:hAnsi="宋体,Bold" w:eastAsia="宋体,Bold"/>
          <w:b/>
          <w:i w:val="0"/>
          <w:color w:val="000000"/>
          <w:sz w:val="21"/>
        </w:rPr>
        <w:t xml:space="preserve"> 对图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调用深度优先遍历所得顶点序列</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76"/>
        </w:trPr>
        <w:tc>
          <w:tcPr>
            <w:tcW w:type="dxa" w:w="1160"/>
            <w:tcBorders/>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346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按广度优先遍历所得顶点序列是</w:t>
            </w:r>
            <w:r>
              <w:rPr>
                <w:rFonts w:ascii="PMExtra" w:hAnsi="PMExtra" w:eastAsia="PMExtra"/>
                <w:b w:val="0"/>
                <w:i w:val="0"/>
                <w:color w:val="000000"/>
                <w:sz w:val="21"/>
              </w:rPr>
              <w:t>(</w:t>
            </w:r>
          </w:p>
        </w:tc>
        <w:tc>
          <w:tcPr>
            <w:tcW w:type="dxa" w:w="3380"/>
            <w:tcBorders/>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r>
    </w:tbl>
    <w:p>
      <w:pPr>
        <w:autoSpaceDN w:val="0"/>
        <w:autoSpaceDE w:val="0"/>
        <w:widowControl/>
        <w:spacing w:line="240" w:lineRule="auto" w:before="178" w:after="494"/>
        <w:ind w:left="0" w:right="0" w:firstLine="0"/>
        <w:jc w:val="center"/>
      </w:pPr>
      <w:r>
        <w:drawing>
          <wp:inline xmlns:a="http://schemas.openxmlformats.org/drawingml/2006/main" xmlns:pic="http://schemas.openxmlformats.org/drawingml/2006/picture">
            <wp:extent cx="2899410" cy="109220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899410" cy="1092200"/>
                    </a:xfrm>
                    <a:prstGeom prst="rect"/>
                  </pic:spPr>
                </pic:pic>
              </a:graphicData>
            </a:graphic>
          </wp:inline>
        </w:drawing>
      </w:r>
    </w:p>
    <w:tbl>
      <w:tblPr>
        <w:tblW w:type="auto" w:w="0"/>
        <w:tblLayout w:type="fixed"/>
        <w:tblLook w:firstColumn="1" w:firstRow="1" w:lastColumn="0" w:lastRow="0" w:noHBand="0" w:noVBand="1" w:val="04A0"/>
        <w:tblInd w:w="720.0" w:type="dxa"/>
      </w:tblPr>
      <w:tblGrid>
        <w:gridCol w:w="564"/>
        <w:gridCol w:w="564"/>
        <w:gridCol w:w="564"/>
        <w:gridCol w:w="564"/>
        <w:gridCol w:w="564"/>
        <w:gridCol w:w="564"/>
        <w:gridCol w:w="564"/>
        <w:gridCol w:w="564"/>
        <w:gridCol w:w="564"/>
        <w:gridCol w:w="564"/>
        <w:gridCol w:w="564"/>
        <w:gridCol w:w="564"/>
        <w:gridCol w:w="564"/>
        <w:gridCol w:w="564"/>
        <w:gridCol w:w="564"/>
        <w:gridCol w:w="564"/>
      </w:tblGrid>
      <w:tr>
        <w:trPr>
          <w:trHeight w:hRule="exact" w:val="438"/>
        </w:trPr>
        <w:tc>
          <w:tcPr>
            <w:tcW w:type="dxa" w:w="2000"/>
            <w:tcBorders/>
            <w:shd w:fill="ffffff"/>
            <w:tcMar>
              <w:start w:w="0" w:type="dxa"/>
              <w:end w:w="0" w:type="dxa"/>
            </w:tcMar>
          </w:tcPr>
          <w:p>
            <w:pPr>
              <w:autoSpaceDN w:val="0"/>
              <w:autoSpaceDE w:val="0"/>
              <w:widowControl/>
              <w:spacing w:line="232" w:lineRule="exact" w:before="60" w:after="0"/>
              <w:ind w:left="0" w:right="3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125436</w:t>
            </w:r>
          </w:p>
        </w:tc>
        <w:tc>
          <w:tcPr>
            <w:tcW w:type="dxa" w:w="226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43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124536</w:t>
            </w:r>
          </w:p>
        </w:tc>
        <w:tc>
          <w:tcPr>
            <w:tcW w:type="dxa" w:w="21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42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124563</w:t>
            </w:r>
          </w:p>
        </w:tc>
        <w:tc>
          <w:tcPr>
            <w:tcW w:type="dxa" w:w="40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7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362514</w:t>
            </w:r>
          </w:p>
        </w:tc>
      </w:tr>
      <w:tr>
        <w:trPr>
          <w:trHeight w:hRule="exact" w:val="480"/>
        </w:trPr>
        <w:tc>
          <w:tcPr>
            <w:tcW w:type="dxa" w:w="53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无向图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p>
        </w:tc>
        <w:tc>
          <w:tcPr>
            <w:tcW w:type="dxa" w:w="120"/>
            <w:tcBorders/>
            <w:shd w:fill="ffffff"/>
            <w:tcMar>
              <w:start w:w="0" w:type="dxa"/>
              <w:end w:w="0" w:type="dxa"/>
            </w:tcMar>
          </w:tcPr>
          <w:p>
            <w:pPr>
              <w:autoSpaceDN w:val="0"/>
              <w:autoSpaceDE w:val="0"/>
              <w:widowControl/>
              <w:spacing w:line="220" w:lineRule="exact" w:before="204" w:after="0"/>
              <w:ind w:left="0" w:right="0" w:firstLine="0"/>
              <w:jc w:val="center"/>
            </w:pPr>
            <w:r>
              <w:rPr>
                <w:w w:val="102.38683363970588"/>
                <w:rFonts w:ascii="PMExtra" w:hAnsi="PMExtra" w:eastAsia="PMExtra"/>
                <w:b w:val="0"/>
                <w:i w:val="0"/>
                <w:color w:val="000000"/>
                <w:sz w:val="17"/>
              </w:rPr>
              <w:t></w:t>
            </w:r>
          </w:p>
        </w:tc>
        <w:tc>
          <w:tcPr>
            <w:tcW w:type="dxa" w:w="100"/>
            <w:tcBorders/>
            <w:shd w:fill="ffffff"/>
            <w:tcMar>
              <w:start w:w="0" w:type="dxa"/>
              <w:end w:w="0" w:type="dxa"/>
            </w:tcMar>
          </w:tcPr>
          <w:p>
            <w:pPr>
              <w:autoSpaceDN w:val="0"/>
              <w:autoSpaceDE w:val="0"/>
              <w:widowControl/>
              <w:spacing w:line="214" w:lineRule="exact" w:before="210" w:after="0"/>
              <w:ind w:left="0" w:right="0" w:firstLine="0"/>
              <w:jc w:val="center"/>
            </w:pPr>
            <w:r>
              <w:rPr>
                <w:rFonts w:ascii="PMExtra" w:hAnsi="PMExtra" w:eastAsia="PMExtra"/>
                <w:b w:val="0"/>
                <w:i w:val="0"/>
                <w:color w:val="000000"/>
                <w:sz w:val="17"/>
              </w:rPr>
              <w:t></w:t>
            </w:r>
          </w:p>
        </w:tc>
        <w:tc>
          <w:tcPr>
            <w:tcW w:type="dxa" w:w="320"/>
            <w:tcBorders/>
            <w:shd w:fill="ffffff"/>
            <w:tcMar>
              <w:start w:w="0" w:type="dxa"/>
              <w:end w:w="0" w:type="dxa"/>
            </w:tcMar>
          </w:tcPr>
          <w:p>
            <w:pPr>
              <w:autoSpaceDN w:val="0"/>
              <w:autoSpaceDE w:val="0"/>
              <w:widowControl/>
              <w:spacing w:line="256" w:lineRule="exact" w:before="162" w:after="0"/>
              <w:ind w:left="0" w:right="0" w:firstLine="0"/>
              <w:jc w:val="center"/>
            </w:pP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540"/>
            <w:tcBorders/>
            <w:shd w:fill="ffffff"/>
            <w:tcMar>
              <w:start w:w="0" w:type="dxa"/>
              <w:end w:w="0" w:type="dxa"/>
            </w:tcMar>
          </w:tcPr>
          <w:p>
            <w:pPr>
              <w:autoSpaceDN w:val="0"/>
              <w:autoSpaceDE w:val="0"/>
              <w:widowControl/>
              <w:spacing w:line="256" w:lineRule="exact" w:before="16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550"/>
            <w:tcBorders/>
            <w:shd w:fill="ffffff"/>
            <w:tcMar>
              <w:start w:w="0" w:type="dxa"/>
              <w:end w:w="0" w:type="dxa"/>
            </w:tcMar>
          </w:tcPr>
          <w:p>
            <w:pPr>
              <w:autoSpaceDN w:val="0"/>
              <w:autoSpaceDE w:val="0"/>
              <w:widowControl/>
              <w:spacing w:line="256" w:lineRule="exact" w:before="16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p>
        </w:tc>
        <w:tc>
          <w:tcPr>
            <w:tcW w:type="dxa" w:w="530"/>
            <w:gridSpan w:val="2"/>
            <w:tcBorders/>
            <w:shd w:fill="ffffff"/>
            <w:tcMar>
              <w:start w:w="0" w:type="dxa"/>
              <w:end w:w="0" w:type="dxa"/>
            </w:tcMar>
            <w:tcMar>
              <w:start w:w="0" w:type="dxa"/>
              <w:end w:w="0" w:type="dxa"/>
            </w:tcMar>
          </w:tcPr>
          <w:p>
            <w:pPr>
              <w:autoSpaceDN w:val="0"/>
              <w:autoSpaceDE w:val="0"/>
              <w:widowControl/>
              <w:spacing w:line="256" w:lineRule="exact" w:before="16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520"/>
            <w:tcBorders/>
            <w:shd w:fill="ffffff"/>
            <w:tcMar>
              <w:start w:w="0" w:type="dxa"/>
              <w:end w:w="0" w:type="dxa"/>
            </w:tcMar>
          </w:tcPr>
          <w:p>
            <w:pPr>
              <w:autoSpaceDN w:val="0"/>
              <w:autoSpaceDE w:val="0"/>
              <w:widowControl/>
              <w:spacing w:line="256" w:lineRule="exact" w:before="16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p>
        </w:tc>
        <w:tc>
          <w:tcPr>
            <w:tcW w:type="dxa" w:w="620"/>
            <w:tcBorders/>
            <w:shd w:fill="ffffff"/>
            <w:tcMar>
              <w:start w:w="0" w:type="dxa"/>
              <w:end w:w="0" w:type="dxa"/>
            </w:tcMar>
          </w:tcPr>
          <w:p>
            <w:pPr>
              <w:autoSpaceDN w:val="0"/>
              <w:autoSpaceDE w:val="0"/>
              <w:widowControl/>
              <w:spacing w:line="256" w:lineRule="exact" w:before="16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w:t>
            </w:r>
          </w:p>
        </w:tc>
        <w:tc>
          <w:tcPr>
            <w:tcW w:type="dxa" w:w="600"/>
            <w:tcBorders/>
            <w:shd w:fill="ffffff"/>
            <w:tcMar>
              <w:start w:w="0" w:type="dxa"/>
              <w:end w:w="0" w:type="dxa"/>
            </w:tcMar>
          </w:tcPr>
          <w:p>
            <w:pPr>
              <w:autoSpaceDN w:val="0"/>
              <w:autoSpaceDE w:val="0"/>
              <w:widowControl/>
              <w:spacing w:line="256" w:lineRule="exact" w:before="16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e</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1240"/>
            <w:tcBorders/>
            <w:shd w:fill="ffffff"/>
            <w:tcMar>
              <w:start w:w="0" w:type="dxa"/>
              <w:end w:w="0" w:type="dxa"/>
            </w:tcMar>
          </w:tcPr>
          <w:p>
            <w:pPr>
              <w:autoSpaceDN w:val="0"/>
              <w:autoSpaceDE w:val="0"/>
              <w:widowControl/>
              <w:spacing w:line="210" w:lineRule="exact" w:before="192" w:after="0"/>
              <w:ind w:left="116" w:right="0" w:firstLine="0"/>
              <w:jc w:val="left"/>
            </w:pPr>
            <w:r>
              <w:rPr>
                <w:rFonts w:ascii="宋体,Bold" w:hAnsi="宋体,Bold" w:eastAsia="宋体,Bold"/>
                <w:b/>
                <w:i w:val="0"/>
                <w:color w:val="000000"/>
                <w:sz w:val="21"/>
              </w:rPr>
              <w:t>。对</w:t>
            </w:r>
          </w:p>
        </w:tc>
      </w:tr>
      <w:tr>
        <w:trPr>
          <w:trHeight w:hRule="exact" w:val="440"/>
        </w:trPr>
        <w:tc>
          <w:tcPr>
            <w:tcW w:type="dxa" w:w="479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722" w:right="0" w:firstLine="0"/>
              <w:jc w:val="left"/>
            </w:pPr>
            <w:r>
              <w:rPr>
                <w:rFonts w:ascii="宋体,Bold" w:hAnsi="宋体,Bold" w:eastAsia="宋体,Bold"/>
                <w:b/>
                <w:i w:val="0"/>
                <w:color w:val="000000"/>
                <w:sz w:val="21"/>
              </w:rPr>
              <w:t>该图进行深度优先遍历</w:t>
            </w:r>
            <w:r>
              <w:rPr>
                <w:rFonts w:ascii="TimesNewRoman" w:hAnsi="TimesNewRoman" w:eastAsia="TimesNewRoman"/>
                <w:b w:val="0"/>
                <w:i w:val="0"/>
                <w:color w:val="000000"/>
                <w:sz w:val="21"/>
              </w:rPr>
              <w:t>,</w:t>
            </w:r>
            <w:r>
              <w:rPr>
                <w:rFonts w:ascii="宋体,Bold" w:hAnsi="宋体,Bold" w:eastAsia="宋体,Bold"/>
                <w:b/>
                <w:i w:val="0"/>
                <w:color w:val="000000"/>
                <w:sz w:val="21"/>
              </w:rPr>
              <w:t>不能得到的序列是</w:t>
            </w:r>
            <w:r>
              <w:rPr>
                <w:rFonts w:ascii="PMExtra" w:hAnsi="PMExtra" w:eastAsia="PMExtra"/>
                <w:b w:val="0"/>
                <w:i w:val="0"/>
                <w:color w:val="000000"/>
                <w:sz w:val="21"/>
              </w:rPr>
              <w:t>(</w:t>
            </w:r>
          </w:p>
        </w:tc>
        <w:tc>
          <w:tcPr>
            <w:tcW w:type="dxa" w:w="5668"/>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114" w:right="0" w:firstLine="0"/>
              <w:jc w:val="left"/>
            </w:pPr>
            <w:r>
              <w:rPr>
                <w:rFonts w:ascii="PMExtra" w:hAnsi="PMExtra" w:eastAsia="PMExtra"/>
                <w:b w:val="0"/>
                <w:i w:val="0"/>
                <w:color w:val="000000"/>
                <w:sz w:val="21"/>
              </w:rPr>
              <w:t>)</w:t>
            </w:r>
          </w:p>
        </w:tc>
      </w:tr>
      <w:tr>
        <w:trPr>
          <w:trHeight w:hRule="exact" w:val="500"/>
        </w:trPr>
        <w:tc>
          <w:tcPr>
            <w:tcW w:type="dxa" w:w="2000"/>
            <w:tcBorders/>
            <w:shd w:fill="ffffff"/>
            <w:tcMar>
              <w:start w:w="0" w:type="dxa"/>
              <w:end w:w="0" w:type="dxa"/>
            </w:tcMar>
          </w:tcPr>
          <w:p>
            <w:pPr>
              <w:autoSpaceDN w:val="0"/>
              <w:autoSpaceDE w:val="0"/>
              <w:widowControl/>
              <w:spacing w:line="234" w:lineRule="exact" w:before="114" w:after="0"/>
              <w:ind w:left="0" w:right="40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acfdeb</w:t>
            </w:r>
          </w:p>
        </w:tc>
        <w:tc>
          <w:tcPr>
            <w:tcW w:type="dxa" w:w="226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50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aebdfc</w:t>
            </w:r>
          </w:p>
        </w:tc>
        <w:tc>
          <w:tcPr>
            <w:tcW w:type="dxa" w:w="21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0" w:right="49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aedfcb</w:t>
            </w:r>
          </w:p>
        </w:tc>
        <w:tc>
          <w:tcPr>
            <w:tcW w:type="dxa" w:w="40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7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abecdf</w:t>
            </w:r>
          </w:p>
        </w:tc>
      </w:tr>
      <w:tr>
        <w:trPr>
          <w:trHeight w:hRule="exact" w:val="500"/>
        </w:trPr>
        <w:tc>
          <w:tcPr>
            <w:tcW w:type="dxa" w:w="722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判断有向图中是否存在回路</w:t>
            </w:r>
            <w:r>
              <w:rPr>
                <w:rFonts w:ascii="PMExtra" w:hAnsi="PMExtra" w:eastAsia="PMExtra"/>
                <w:b w:val="0"/>
                <w:i w:val="0"/>
                <w:color w:val="000000"/>
                <w:sz w:val="21"/>
              </w:rPr>
              <w:t>,</w:t>
            </w:r>
            <w:r>
              <w:rPr>
                <w:rFonts w:ascii="宋体,Bold" w:hAnsi="宋体,Bold" w:eastAsia="宋体,Bold"/>
                <w:b/>
                <w:i w:val="0"/>
                <w:color w:val="000000"/>
                <w:sz w:val="21"/>
              </w:rPr>
              <w:t xml:space="preserve"> 除可以利用拓扑排序外</w:t>
            </w:r>
            <w:r>
              <w:rPr>
                <w:rFonts w:ascii="PMExtra" w:hAnsi="PMExtra" w:eastAsia="PMExtra"/>
                <w:b w:val="0"/>
                <w:i w:val="0"/>
                <w:color w:val="000000"/>
                <w:sz w:val="21"/>
              </w:rPr>
              <w:t>,</w:t>
            </w:r>
            <w:r>
              <w:rPr>
                <w:rFonts w:ascii="宋体,Bold" w:hAnsi="宋体,Bold" w:eastAsia="宋体,Bold"/>
                <w:b/>
                <w:i w:val="0"/>
                <w:color w:val="000000"/>
                <w:sz w:val="21"/>
              </w:rPr>
              <w:t xml:space="preserve"> 还可以利用</w:t>
            </w:r>
            <w:r>
              <w:rPr>
                <w:rFonts w:ascii="PMExtra" w:hAnsi="PMExtra" w:eastAsia="PMExtra"/>
                <w:b w:val="0"/>
                <w:i w:val="0"/>
                <w:color w:val="000000"/>
                <w:sz w:val="21"/>
              </w:rPr>
              <w:t>(</w:t>
            </w:r>
          </w:p>
        </w:tc>
        <w:tc>
          <w:tcPr>
            <w:tcW w:type="dxa" w:w="3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56" w:right="0" w:firstLine="0"/>
              <w:jc w:val="left"/>
            </w:pPr>
            <w:r>
              <w:rPr>
                <w:rFonts w:ascii="PMExtra" w:hAnsi="PMExtra" w:eastAsia="PMExtra"/>
                <w:b w:val="0"/>
                <w:i w:val="0"/>
                <w:color w:val="000000"/>
                <w:sz w:val="21"/>
              </w:rPr>
              <w:t>) (</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本题涉及下节内容</w:t>
            </w:r>
            <w:r>
              <w:rPr>
                <w:rFonts w:ascii="PMExtra" w:hAnsi="PMExtra" w:eastAsia="PMExtra"/>
                <w:b w:val="0"/>
                <w:i w:val="0"/>
                <w:color w:val="000000"/>
                <w:sz w:val="21"/>
              </w:rPr>
              <w:t>)</w:t>
            </w:r>
          </w:p>
        </w:tc>
      </w:tr>
      <w:tr>
        <w:trPr>
          <w:trHeight w:hRule="exact" w:val="440"/>
        </w:trPr>
        <w:tc>
          <w:tcPr>
            <w:tcW w:type="dxa" w:w="4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求关键路径的方法</w:t>
            </w:r>
          </w:p>
        </w:tc>
        <w:tc>
          <w:tcPr>
            <w:tcW w:type="dxa" w:w="620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774" w:right="0" w:firstLine="0"/>
              <w:jc w:val="left"/>
            </w:pPr>
            <w:r>
              <w:rPr>
                <w:rFonts w:ascii="宋体,Bold" w:hAnsi="宋体,Bold" w:eastAsia="宋体,Bold"/>
                <w:b/>
                <w:i w:val="0"/>
                <w:color w:val="000000"/>
                <w:sz w:val="21"/>
              </w:rPr>
              <w:t>B. 求最短路径的</w:t>
            </w:r>
            <w:r>
              <w:rPr>
                <w:rFonts w:ascii="TimesNewRoman,Italic" w:hAnsi="TimesNewRoman,Italic" w:eastAsia="TimesNewRoman,Italic"/>
                <w:b w:val="0"/>
                <w:i/>
                <w:color w:val="000000"/>
                <w:sz w:val="21"/>
              </w:rPr>
              <w:t>Dijkstra</w:t>
            </w:r>
            <w:r>
              <w:rPr>
                <w:rFonts w:ascii="宋体,Bold" w:hAnsi="宋体,Bold" w:eastAsia="宋体,Bold"/>
                <w:b/>
                <w:i w:val="0"/>
                <w:color w:val="000000"/>
                <w:sz w:val="21"/>
              </w:rPr>
              <w:t xml:space="preserve"> 算法</w:t>
            </w:r>
          </w:p>
        </w:tc>
      </w:tr>
      <w:tr>
        <w:trPr>
          <w:trHeight w:hRule="exact" w:val="420"/>
        </w:trPr>
        <w:tc>
          <w:tcPr>
            <w:tcW w:type="dxa" w:w="4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深度优先遍历算法</w:t>
            </w:r>
          </w:p>
        </w:tc>
        <w:tc>
          <w:tcPr>
            <w:tcW w:type="dxa" w:w="620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774" w:right="0" w:firstLine="0"/>
              <w:jc w:val="left"/>
            </w:pPr>
            <w:r>
              <w:rPr>
                <w:rFonts w:ascii="宋体,Bold" w:hAnsi="宋体,Bold" w:eastAsia="宋体,Bold"/>
                <w:b/>
                <w:i w:val="0"/>
                <w:color w:val="000000"/>
                <w:sz w:val="21"/>
              </w:rPr>
              <w:t>D. 广度优先遍历算法</w:t>
            </w:r>
          </w:p>
        </w:tc>
      </w:tr>
      <w:tr>
        <w:trPr>
          <w:trHeight w:hRule="exact" w:val="520"/>
        </w:trPr>
        <w:tc>
          <w:tcPr>
            <w:tcW w:type="dxa" w:w="2822"/>
            <w:gridSpan w:val="2"/>
            <w:tcBorders/>
            <w:shd w:fill="ffffff"/>
            <w:tcMar>
              <w:start w:w="0" w:type="dxa"/>
              <w:end w:w="0" w:type="dxa"/>
            </w:tcMar>
            <w:tcMar>
              <w:start w:w="0" w:type="dxa"/>
              <w:end w:w="0" w:type="dxa"/>
            </w:tcMar>
          </w:tcPr>
          <w:p>
            <w:pPr>
              <w:autoSpaceDN w:val="0"/>
              <w:autoSpaceDE w:val="0"/>
              <w:widowControl/>
              <w:spacing w:line="258" w:lineRule="exact" w:before="184" w:after="0"/>
              <w:ind w:left="0" w:right="68" w:firstLine="0"/>
              <w:jc w:val="righ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设无向图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1438"/>
            <w:tcBorders/>
            <w:shd w:fill="ffffff"/>
            <w:tcMar>
              <w:start w:w="0" w:type="dxa"/>
              <w:end w:w="0" w:type="dxa"/>
            </w:tcMar>
          </w:tcPr>
          <w:p>
            <w:pPr>
              <w:autoSpaceDN w:val="0"/>
              <w:autoSpaceDE w:val="0"/>
              <w:widowControl/>
              <w:spacing w:line="288" w:lineRule="exact" w:before="154" w:after="0"/>
              <w:ind w:left="0" w:right="0" w:firstLine="0"/>
              <w:jc w:val="center"/>
            </w:pPr>
            <w:r>
              <w:rPr>
                <w:rFonts w:ascii="宋体,Bold" w:hAnsi="宋体,Bold" w:eastAsia="宋体,Bold"/>
                <w:b/>
                <w:i w:val="0"/>
                <w:color w:val="000000"/>
                <w:sz w:val="21"/>
              </w:rPr>
              <w:t>和</w:t>
            </w:r>
            <w:r>
              <w:rPr>
                <w:rFonts w:ascii="TimesNewRoman,Italic" w:hAnsi="TimesNewRoman,Italic" w:eastAsia="TimesNewRoman,Italic"/>
                <w:b w:val="0"/>
                <w:i/>
                <w:color w:val="000000"/>
                <w:sz w:val="21"/>
              </w:rPr>
              <w:t>G</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PMExtra" w:hAnsi="PMExtra" w:eastAsia="PMExtra"/>
                <w:b w:val="0"/>
                <w:i w:val="0"/>
                <w:color w:val="000000"/>
                <w:sz w:val="17"/>
              </w:rPr>
              <w:t></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w w:val="98.98235096650964"/>
                <w:rFonts w:ascii="PMExtra" w:hAnsi="PMExtra" w:eastAsia="PMExtra"/>
                <w:b w:val="0"/>
                <w:i w:val="0"/>
                <w:color w:val="000000"/>
                <w:sz w:val="17"/>
              </w:rPr>
              <w:t></w:t>
            </w:r>
          </w:p>
        </w:tc>
        <w:tc>
          <w:tcPr>
            <w:tcW w:type="dxa" w:w="436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54" w:after="0"/>
              <w:ind w:left="0" w:right="0" w:firstLine="0"/>
              <w:jc w:val="center"/>
            </w:pPr>
            <w:r>
              <w:rPr>
                <w:rFonts w:ascii="宋体,Bold" w:hAnsi="宋体,Bold" w:eastAsia="宋体,Bold"/>
                <w:b/>
                <w:i w:val="0"/>
                <w:color w:val="000000"/>
                <w:sz w:val="21"/>
              </w:rPr>
              <w:t>若</w:t>
            </w:r>
            <w:r>
              <w:rPr>
                <w:rFonts w:ascii="TimesNewRoman,Italic" w:hAnsi="TimesNewRoman,Italic" w:eastAsia="TimesNewRoman,Italic"/>
                <w:b w:val="0"/>
                <w:i/>
                <w:color w:val="000000"/>
                <w:sz w:val="21"/>
              </w:rPr>
              <w:t>G</w:t>
            </w:r>
            <w:r>
              <w:rPr>
                <w:w w:val="98.98235096650964"/>
                <w:rFonts w:ascii="PMExtra" w:hAnsi="PMExtra" w:eastAsia="PMExtra"/>
                <w:b w:val="0"/>
                <w:i w:val="0"/>
                <w:color w:val="000000"/>
                <w:sz w:val="17"/>
              </w:rPr>
              <w:t></w:t>
            </w:r>
            <w:r>
              <w:rPr>
                <w:rFonts w:ascii="宋体,Bold" w:hAnsi="宋体,Bold" w:eastAsia="宋体,Bold"/>
                <w:b/>
                <w:i w:val="0"/>
                <w:color w:val="000000"/>
                <w:sz w:val="21"/>
              </w:rPr>
              <w:t>是</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的生成树</w:t>
            </w:r>
            <w:r>
              <w:rPr>
                <w:rFonts w:ascii="PMExtra" w:hAnsi="PMExtra" w:eastAsia="PMExtra"/>
                <w:b w:val="0"/>
                <w:i w:val="0"/>
                <w:color w:val="000000"/>
                <w:sz w:val="21"/>
              </w:rPr>
              <w:t>,</w:t>
            </w:r>
            <w:r>
              <w:rPr>
                <w:rFonts w:ascii="宋体,Bold" w:hAnsi="宋体,Bold" w:eastAsia="宋体,Bold"/>
                <w:b/>
                <w:i w:val="0"/>
                <w:color w:val="000000"/>
                <w:sz w:val="21"/>
              </w:rPr>
              <w:t xml:space="preserve"> 则下列说法中错误的是</w:t>
            </w:r>
            <w:r>
              <w:rPr>
                <w:rFonts w:ascii="PMExtra" w:hAnsi="PMExtra" w:eastAsia="PMExtra"/>
                <w:b w:val="0"/>
                <w:i w:val="0"/>
                <w:color w:val="000000"/>
                <w:sz w:val="21"/>
              </w:rPr>
              <w:t>(</w:t>
            </w:r>
          </w:p>
        </w:tc>
        <w:tc>
          <w:tcPr>
            <w:tcW w:type="dxa" w:w="1840"/>
            <w:gridSpan w:val="2"/>
            <w:tcBorders/>
            <w:shd w:fill="ffffff"/>
            <w:tcMar>
              <w:start w:w="0" w:type="dxa"/>
              <w:end w:w="0" w:type="dxa"/>
            </w:tcMar>
            <w:tcMar>
              <w:start w:w="0" w:type="dxa"/>
              <w:end w:w="0" w:type="dxa"/>
            </w:tcMar>
          </w:tcPr>
          <w:p>
            <w:pPr>
              <w:autoSpaceDN w:val="0"/>
              <w:autoSpaceDE w:val="0"/>
              <w:widowControl/>
              <w:spacing w:line="258" w:lineRule="exact" w:before="184" w:after="0"/>
              <w:ind w:left="66" w:right="0" w:firstLine="0"/>
              <w:jc w:val="left"/>
            </w:pPr>
            <w:r>
              <w:rPr>
                <w:rFonts w:ascii="PMExtra" w:hAnsi="PMExtra" w:eastAsia="PMExtra"/>
                <w:b w:val="0"/>
                <w:i w:val="0"/>
                <w:color w:val="000000"/>
                <w:sz w:val="21"/>
              </w:rPr>
              <w:t>)</w:t>
            </w:r>
          </w:p>
        </w:tc>
      </w:tr>
      <w:tr>
        <w:trPr>
          <w:trHeight w:hRule="exact" w:val="420"/>
        </w:trPr>
        <w:tc>
          <w:tcPr>
            <w:tcW w:type="dxa" w:w="4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8" w:lineRule="exact" w:before="8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G</w:t>
            </w:r>
            <w:r>
              <w:rPr>
                <w:w w:val="98.98235096650964"/>
                <w:rFonts w:ascii="PMExtra" w:hAnsi="PMExtra" w:eastAsia="PMExtra"/>
                <w:b w:val="0"/>
                <w:i w:val="0"/>
                <w:color w:val="000000"/>
                <w:sz w:val="17"/>
              </w:rPr>
              <w:t></w:t>
            </w:r>
            <w:r>
              <w:rPr>
                <w:rFonts w:ascii="宋体,Bold" w:hAnsi="宋体,Bold" w:eastAsia="宋体,Bold"/>
                <w:b/>
                <w:i w:val="0"/>
                <w:color w:val="000000"/>
                <w:sz w:val="21"/>
              </w:rPr>
              <w:t>为</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的子图</w:t>
            </w:r>
          </w:p>
        </w:tc>
        <w:tc>
          <w:tcPr>
            <w:tcW w:type="dxa" w:w="620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88" w:after="0"/>
              <w:ind w:left="77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G</w:t>
            </w:r>
            <w:r>
              <w:rPr>
                <w:w w:val="98.98235096650964"/>
                <w:rFonts w:ascii="PMExtra" w:hAnsi="PMExtra" w:eastAsia="PMExtra"/>
                <w:b w:val="0"/>
                <w:i w:val="0"/>
                <w:color w:val="000000"/>
                <w:sz w:val="17"/>
              </w:rPr>
              <w:t></w:t>
            </w:r>
            <w:r>
              <w:rPr>
                <w:rFonts w:ascii="宋体,Bold" w:hAnsi="宋体,Bold" w:eastAsia="宋体,Bold"/>
                <w:b/>
                <w:i w:val="0"/>
                <w:color w:val="000000"/>
                <w:sz w:val="21"/>
              </w:rPr>
              <w:t>为</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的连通分量</w:t>
            </w:r>
          </w:p>
        </w:tc>
      </w:tr>
      <w:tr>
        <w:trPr>
          <w:trHeight w:hRule="exact" w:val="410"/>
        </w:trPr>
        <w:tc>
          <w:tcPr>
            <w:tcW w:type="dxa" w:w="4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8" w:lineRule="exact" w:before="6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G</w:t>
            </w:r>
            <w:r>
              <w:rPr>
                <w:w w:val="98.98235096650964"/>
                <w:rFonts w:ascii="PMExtra" w:hAnsi="PMExtra" w:eastAsia="PMExtra"/>
                <w:b w:val="0"/>
                <w:i w:val="0"/>
                <w:color w:val="000000"/>
                <w:sz w:val="17"/>
              </w:rPr>
              <w:t></w:t>
            </w:r>
            <w:r>
              <w:rPr>
                <w:rFonts w:ascii="宋体,Bold" w:hAnsi="宋体,Bold" w:eastAsia="宋体,Bold"/>
                <w:b/>
                <w:i w:val="0"/>
                <w:color w:val="000000"/>
                <w:sz w:val="21"/>
              </w:rPr>
              <w:t>为</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的极小连通子图且</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w w:val="98.98235096650964"/>
                <w:rFonts w:ascii="PMExtra" w:hAnsi="PMExtra" w:eastAsia="PMExtra"/>
                <w:b w:val="0"/>
                <w:i w:val="0"/>
                <w:color w:val="000000"/>
                <w:sz w:val="17"/>
              </w:rPr>
              <w:t></w:t>
            </w:r>
          </w:p>
        </w:tc>
        <w:tc>
          <w:tcPr>
            <w:tcW w:type="dxa" w:w="620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62" w:after="0"/>
              <w:ind w:left="77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G</w:t>
            </w:r>
            <w:r>
              <w:rPr>
                <w:w w:val="98.98235096650964"/>
                <w:rFonts w:ascii="PMExtra" w:hAnsi="PMExtra" w:eastAsia="PMExtra"/>
                <w:b w:val="0"/>
                <w:i w:val="0"/>
                <w:color w:val="000000"/>
                <w:sz w:val="17"/>
              </w:rPr>
              <w:t></w:t>
            </w:r>
            <w:r>
              <w:rPr>
                <w:rFonts w:ascii="宋体,Bold" w:hAnsi="宋体,Bold" w:eastAsia="宋体,Bold"/>
                <w:b/>
                <w:i w:val="0"/>
                <w:color w:val="000000"/>
                <w:sz w:val="21"/>
              </w:rPr>
              <w:t>是</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的一个无环子图</w:t>
            </w:r>
          </w:p>
        </w:tc>
      </w:tr>
    </w:tbl>
    <w:p>
      <w:pPr>
        <w:autoSpaceDN w:val="0"/>
        <w:autoSpaceDE w:val="0"/>
        <w:widowControl/>
        <w:spacing w:line="240" w:lineRule="exact" w:before="102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62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40"/>
            <w:tcBorders>
              <w:bottom w:sz="3.9760000705718994" w:val="single" w:color="#000000"/>
            </w:tcBorders>
            <w:shd w:fill="ffffff"/>
            <w:tcMar>
              <w:start w:w="0" w:type="dxa"/>
              <w:end w:w="0" w:type="dxa"/>
            </w:tcMar>
          </w:tcPr>
          <w:p/>
        </w:tc>
        <w:tc>
          <w:tcPr>
            <w:tcW w:type="dxa" w:w="2936"/>
            <w:tcBorders>
              <w:bottom w:sz="3.9760000705718994" w:val="single" w:color="#000000"/>
            </w:tcBorders>
            <w:shd w:fill="ffffff"/>
            <w:tcMar>
              <w:start w:w="0" w:type="dxa"/>
              <w:end w:w="0" w:type="dxa"/>
            </w:tcMar>
          </w:tcPr>
          <w:p>
            <w:pPr>
              <w:autoSpaceDN w:val="0"/>
              <w:autoSpaceDE w:val="0"/>
              <w:widowControl/>
              <w:spacing w:line="240" w:lineRule="exact" w:before="58" w:after="0"/>
              <w:ind w:left="640" w:right="0" w:firstLine="0"/>
              <w:jc w:val="left"/>
            </w:pPr>
            <w:r>
              <w:rPr>
                <w:rFonts w:ascii="华文中宋" w:hAnsi="华文中宋" w:eastAsia="华文中宋"/>
                <w:b w:val="0"/>
                <w:i w:val="0"/>
                <w:color w:val="000000"/>
                <w:sz w:val="21"/>
              </w:rPr>
              <w:t>速刷DS·王道·1.绪论</w:t>
            </w:r>
          </w:p>
        </w:tc>
      </w:tr>
      <w:tr>
        <w:trPr>
          <w:trHeight w:hRule="exact" w:val="676"/>
        </w:trPr>
        <w:tc>
          <w:tcPr>
            <w:tcW w:type="dxa" w:w="620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图的广度优先生成树的树高比深度优先生成树的树高</w:t>
            </w:r>
            <w:r>
              <w:rPr>
                <w:rFonts w:ascii="PMExtra" w:hAnsi="PMExtra" w:eastAsia="PMExtra"/>
                <w:b w:val="0"/>
                <w:i w:val="0"/>
                <w:color w:val="000000"/>
                <w:sz w:val="21"/>
              </w:rPr>
              <w:t>(</w:t>
            </w:r>
          </w:p>
        </w:tc>
        <w:tc>
          <w:tcPr>
            <w:tcW w:type="dxa" w:w="540"/>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58" w:lineRule="exact" w:before="320" w:after="0"/>
              <w:ind w:left="10" w:right="0" w:firstLine="0"/>
              <w:jc w:val="left"/>
            </w:pPr>
            <w:r>
              <w:rPr>
                <w:rFonts w:ascii="PMExtra" w:hAnsi="PMExtra" w:eastAsia="PMExtra"/>
                <w:b w:val="0"/>
                <w:i w:val="0"/>
                <w:color w:val="000000"/>
                <w:sz w:val="21"/>
              </w:rPr>
              <w:t>)</w:t>
            </w:r>
          </w:p>
        </w:tc>
        <w:tc>
          <w:tcPr>
            <w:tcW w:type="dxa" w:w="2936"/>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798" w:after="0"/>
              <w:ind w:left="448" w:right="0" w:firstLine="0"/>
              <w:jc w:val="left"/>
            </w:pPr>
            <w:r>
              <w:rPr>
                <w:rFonts w:ascii="宋体,Bold" w:hAnsi="宋体,Bold" w:eastAsia="宋体,Bold"/>
                <w:b/>
                <w:i w:val="0"/>
                <w:color w:val="000000"/>
                <w:sz w:val="21"/>
              </w:rPr>
              <w:t>D. 大</w:t>
            </w:r>
          </w:p>
        </w:tc>
      </w:tr>
      <w:tr>
        <w:trPr>
          <w:trHeight w:hRule="exact" w:val="396"/>
        </w:trPr>
        <w:tc>
          <w:tcPr>
            <w:tcW w:type="dxa" w:w="2360"/>
            <w:tcBorders/>
            <w:shd w:fill="ffffff"/>
            <w:tcMar>
              <w:start w:w="0" w:type="dxa"/>
              <w:end w:w="0" w:type="dxa"/>
            </w:tcMar>
          </w:tcPr>
          <w:p>
            <w:pPr>
              <w:autoSpaceDN w:val="0"/>
              <w:autoSpaceDE w:val="0"/>
              <w:widowControl/>
              <w:spacing w:line="210" w:lineRule="exact" w:before="126" w:after="0"/>
              <w:ind w:left="0" w:right="480" w:firstLine="0"/>
              <w:jc w:val="right"/>
            </w:pPr>
            <w:r>
              <w:rPr>
                <w:rFonts w:ascii="宋体,Bold" w:hAnsi="宋体,Bold" w:eastAsia="宋体,Bold"/>
                <w:b/>
                <w:i w:val="0"/>
                <w:color w:val="000000"/>
                <w:sz w:val="21"/>
              </w:rPr>
              <w:t>A. 小或相等</w:t>
            </w:r>
          </w:p>
        </w:tc>
        <w:tc>
          <w:tcPr>
            <w:tcW w:type="dxa" w:w="1840"/>
            <w:tcBorders/>
            <w:shd w:fill="ffffff"/>
            <w:tcMar>
              <w:start w:w="0" w:type="dxa"/>
              <w:end w:w="0" w:type="dxa"/>
            </w:tcMar>
          </w:tcPr>
          <w:p>
            <w:pPr>
              <w:autoSpaceDN w:val="0"/>
              <w:autoSpaceDE w:val="0"/>
              <w:widowControl/>
              <w:spacing w:line="210" w:lineRule="exact" w:before="126" w:after="0"/>
              <w:ind w:left="0" w:right="796" w:firstLine="0"/>
              <w:jc w:val="right"/>
            </w:pPr>
            <w:r>
              <w:rPr>
                <w:rFonts w:ascii="宋体,Bold" w:hAnsi="宋体,Bold" w:eastAsia="宋体,Bold"/>
                <w:b/>
                <w:i w:val="0"/>
                <w:color w:val="000000"/>
                <w:sz w:val="21"/>
              </w:rPr>
              <w:t>B. 小</w:t>
            </w:r>
          </w:p>
        </w:tc>
        <w:tc>
          <w:tcPr>
            <w:tcW w:type="dxa" w:w="2000"/>
            <w:tcBorders/>
            <w:shd w:fill="ffffff"/>
            <w:tcMar>
              <w:start w:w="0" w:type="dxa"/>
              <w:end w:w="0" w:type="dxa"/>
            </w:tcMar>
          </w:tcPr>
          <w:p>
            <w:pPr>
              <w:autoSpaceDN w:val="0"/>
              <w:autoSpaceDE w:val="0"/>
              <w:widowControl/>
              <w:spacing w:line="210" w:lineRule="exact" w:before="126" w:after="0"/>
              <w:ind w:left="0" w:right="10" w:firstLine="0"/>
              <w:jc w:val="right"/>
            </w:pPr>
            <w:r>
              <w:rPr>
                <w:rFonts w:ascii="宋体,Bold" w:hAnsi="宋体,Bold" w:eastAsia="宋体,Bold"/>
                <w:b/>
                <w:i w:val="0"/>
                <w:color w:val="000000"/>
                <w:sz w:val="21"/>
              </w:rPr>
              <w:t>C. 大或相等</w:t>
            </w:r>
          </w:p>
        </w:tc>
        <w:tc>
          <w:tcPr>
            <w:tcW w:type="dxa" w:w="1805"/>
            <w:vMerge/>
            <w:tcBorders>
              <w:top w:sz="3.9760000705718994" w:val="single" w:color="#000000"/>
            </w:tcBorders>
          </w:tcPr>
          <w:p/>
        </w:tc>
        <w:tc>
          <w:tcPr>
            <w:tcW w:type="dxa" w:w="1805"/>
            <w:vMerge/>
            <w:tcBorders>
              <w:top w:sz="3.9760000705718994" w:val="single" w:color="#000000"/>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统考真题】对有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条边且使用邻接表存储的有向图进行广度优先遍历</w:t>
      </w:r>
      <w:r>
        <w:rPr>
          <w:rFonts w:ascii="PMExtra" w:hAnsi="PMExtra" w:eastAsia="PMExtra"/>
          <w:b w:val="0"/>
          <w:i w:val="0"/>
          <w:color w:val="000000"/>
          <w:sz w:val="21"/>
        </w:rPr>
        <w:t>,</w:t>
      </w:r>
      <w:r>
        <w:rPr>
          <w:rFonts w:ascii="宋体,Bold" w:hAnsi="宋体,Bold" w:eastAsia="宋体,Bold"/>
          <w:b/>
          <w:i w:val="0"/>
          <w:color w:val="000000"/>
          <w:sz w:val="21"/>
        </w:rPr>
        <w:t xml:space="preserve"> 其算法</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02"/>
        </w:trPr>
        <w:tc>
          <w:tcPr>
            <w:tcW w:type="dxa" w:w="2540"/>
            <w:tcBorders/>
            <w:shd w:fill="ffffff"/>
            <w:tcMar>
              <w:start w:w="0" w:type="dxa"/>
              <w:end w:w="0" w:type="dxa"/>
            </w:tcMar>
          </w:tcPr>
          <w:p>
            <w:pPr>
              <w:autoSpaceDN w:val="0"/>
              <w:autoSpaceDE w:val="0"/>
              <w:widowControl/>
              <w:spacing w:line="256" w:lineRule="exact" w:before="60" w:after="0"/>
              <w:ind w:left="0" w:right="226" w:firstLine="0"/>
              <w:jc w:val="right"/>
            </w:pPr>
            <w:r>
              <w:rPr>
                <w:rFonts w:ascii="宋体,Bold" w:hAnsi="宋体,Bold" w:eastAsia="宋体,Bold"/>
                <w:b/>
                <w:i w:val="0"/>
                <w:color w:val="000000"/>
                <w:sz w:val="21"/>
              </w:rPr>
              <w:t>的时间复杂度是</w:t>
            </w:r>
            <w:r>
              <w:rPr>
                <w:rFonts w:ascii="PMExtra" w:hAnsi="PMExtra" w:eastAsia="PMExtra"/>
                <w:b w:val="0"/>
                <w:i w:val="0"/>
                <w:color w:val="000000"/>
                <w:sz w:val="21"/>
              </w:rPr>
              <w:t>(</w:t>
            </w:r>
          </w:p>
        </w:tc>
        <w:tc>
          <w:tcPr>
            <w:tcW w:type="dxa" w:w="78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left"/>
            </w:pPr>
            <w:r>
              <w:rPr>
                <w:rFonts w:ascii="PMExtra" w:hAnsi="PMExtra" w:eastAsia="PMExtra"/>
                <w:b w:val="0"/>
                <w:i w:val="0"/>
                <w:color w:val="000000"/>
                <w:sz w:val="21"/>
              </w:rPr>
              <w:t>)</w:t>
            </w:r>
          </w:p>
        </w:tc>
      </w:tr>
      <w:tr>
        <w:trPr>
          <w:trHeight w:hRule="exact" w:val="500"/>
        </w:trPr>
        <w:tc>
          <w:tcPr>
            <w:tcW w:type="dxa" w:w="2540"/>
            <w:tcBorders/>
            <w:shd w:fill="ffffff"/>
            <w:tcMar>
              <w:start w:w="0" w:type="dxa"/>
              <w:end w:w="0" w:type="dxa"/>
            </w:tcMar>
          </w:tcPr>
          <w:p>
            <w:pPr>
              <w:autoSpaceDN w:val="0"/>
              <w:autoSpaceDE w:val="0"/>
              <w:widowControl/>
              <w:spacing w:line="234" w:lineRule="exact" w:before="128" w:after="0"/>
              <w:ind w:left="0" w:right="115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1744"/>
            <w:gridSpan w:val="2"/>
            <w:tcBorders/>
            <w:shd w:fill="ffffff"/>
            <w:tcMar>
              <w:start w:w="0" w:type="dxa"/>
              <w:end w:w="0" w:type="dxa"/>
            </w:tcMar>
            <w:tcMar>
              <w:start w:w="0" w:type="dxa"/>
              <w:end w:w="0" w:type="dxa"/>
            </w:tcMar>
          </w:tcPr>
          <w:p>
            <w:pPr>
              <w:autoSpaceDN w:val="0"/>
              <w:autoSpaceDE w:val="0"/>
              <w:widowControl/>
              <w:spacing w:line="234" w:lineRule="exact" w:before="128" w:after="0"/>
              <w:ind w:left="3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e</w:t>
            </w:r>
          </w:p>
        </w:tc>
        <w:tc>
          <w:tcPr>
            <w:tcW w:type="dxa" w:w="2536"/>
            <w:gridSpan w:val="2"/>
            <w:tcBorders/>
            <w:shd w:fill="ffffff"/>
            <w:tcMar>
              <w:start w:w="0" w:type="dxa"/>
              <w:end w:w="0" w:type="dxa"/>
            </w:tcMar>
            <w:tcMar>
              <w:start w:w="0" w:type="dxa"/>
              <w:end w:w="0" w:type="dxa"/>
            </w:tcMar>
          </w:tcPr>
          <w:p>
            <w:pPr>
              <w:autoSpaceDN w:val="0"/>
              <w:autoSpaceDE w:val="0"/>
              <w:widowControl/>
              <w:spacing w:line="258" w:lineRule="exact" w:before="104"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3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8" w:after="0"/>
              <w:ind w:left="3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ne</w:t>
            </w:r>
          </w:p>
        </w:tc>
      </w:tr>
      <w:tr>
        <w:trPr>
          <w:trHeight w:hRule="exact" w:val="480"/>
        </w:trPr>
        <w:tc>
          <w:tcPr>
            <w:tcW w:type="dxa" w:w="90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4"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统考真题】若对如下无向图进行遍历</w:t>
            </w:r>
            <w:r>
              <w:rPr>
                <w:rFonts w:ascii="TimesNewRoman" w:hAnsi="TimesNewRoman" w:eastAsia="TimesNewRoman"/>
                <w:b w:val="0"/>
                <w:i w:val="0"/>
                <w:color w:val="000000"/>
                <w:sz w:val="21"/>
              </w:rPr>
              <w:t>,</w:t>
            </w:r>
            <w:r>
              <w:rPr>
                <w:rFonts w:ascii="宋体,Bold" w:hAnsi="宋体,Bold" w:eastAsia="宋体,Bold"/>
                <w:b/>
                <w:i w:val="0"/>
                <w:color w:val="000000"/>
                <w:sz w:val="21"/>
              </w:rPr>
              <w:t>则下列选项中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不是广度优先遍历序列的是</w:t>
            </w:r>
            <w:r>
              <w:rPr>
                <w:rFonts w:ascii="PMExtra" w:hAnsi="PMExtra" w:eastAsia="PMExtra"/>
                <w:b w:val="0"/>
                <w:i w:val="0"/>
                <w:color w:val="000000"/>
                <w:sz w:val="21"/>
              </w:rPr>
              <w:t>(</w:t>
            </w:r>
          </w:p>
        </w:tc>
        <w:tc>
          <w:tcPr>
            <w:tcW w:type="dxa" w:w="1340"/>
            <w:tcBorders/>
            <w:shd w:fill="ffffff"/>
            <w:tcMar>
              <w:start w:w="0" w:type="dxa"/>
              <w:end w:w="0" w:type="dxa"/>
            </w:tcMar>
          </w:tcPr>
          <w:p>
            <w:pPr>
              <w:autoSpaceDN w:val="0"/>
              <w:autoSpaceDE w:val="0"/>
              <w:widowControl/>
              <w:spacing w:line="256" w:lineRule="exact" w:before="174" w:after="0"/>
              <w:ind w:left="120" w:right="0" w:firstLine="0"/>
              <w:jc w:val="left"/>
            </w:pPr>
            <w:r>
              <w:rPr>
                <w:rFonts w:ascii="PMExtra" w:hAnsi="PMExtra" w:eastAsia="PMExtra"/>
                <w:b w:val="0"/>
                <w:i w:val="0"/>
                <w:color w:val="000000"/>
                <w:sz w:val="21"/>
              </w:rPr>
              <w:t>)</w:t>
            </w:r>
          </w:p>
        </w:tc>
      </w:tr>
      <w:tr>
        <w:trPr>
          <w:trHeight w:hRule="exact" w:val="860"/>
        </w:trPr>
        <w:tc>
          <w:tcPr>
            <w:tcW w:type="dxa" w:w="2540"/>
            <w:tcBorders/>
            <w:shd w:fill="ffffff"/>
            <w:tcMar>
              <w:start w:w="0" w:type="dxa"/>
              <w:end w:w="0" w:type="dxa"/>
            </w:tcMar>
          </w:tcPr>
          <w:p>
            <w:pPr>
              <w:autoSpaceDN w:val="0"/>
              <w:autoSpaceDE w:val="0"/>
              <w:widowControl/>
              <w:spacing w:line="234" w:lineRule="exact" w:before="546" w:after="0"/>
              <w:ind w:left="0" w:right="5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g</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p>
        </w:tc>
        <w:tc>
          <w:tcPr>
            <w:tcW w:type="dxa" w:w="42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46" w:after="0"/>
              <w:ind w:left="0" w:right="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e,</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 xml:space="preserve"> g</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p>
        </w:tc>
        <w:tc>
          <w:tcPr>
            <w:tcW w:type="dxa" w:w="36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2" w:after="0"/>
              <w:ind w:left="0" w:right="734" w:firstLine="0"/>
              <w:jc w:val="right"/>
            </w:pPr>
            <w:r>
              <w:drawing>
                <wp:inline xmlns:a="http://schemas.openxmlformats.org/drawingml/2006/main" xmlns:pic="http://schemas.openxmlformats.org/drawingml/2006/picture">
                  <wp:extent cx="1111249" cy="77978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111249" cy="779780"/>
                          </a:xfrm>
                          <a:prstGeom prst="rect"/>
                        </pic:spPr>
                      </pic:pic>
                    </a:graphicData>
                  </a:graphic>
                </wp:inline>
              </w:drawing>
            </w:r>
          </w:p>
        </w:tc>
      </w:tr>
      <w:tr>
        <w:trPr>
          <w:trHeight w:hRule="exact" w:val="520"/>
        </w:trPr>
        <w:tc>
          <w:tcPr>
            <w:tcW w:type="dxa" w:w="2540"/>
            <w:tcBorders/>
            <w:shd w:fill="ffffff"/>
            <w:tcMar>
              <w:start w:w="0" w:type="dxa"/>
              <w:end w:w="0" w:type="dxa"/>
            </w:tcMar>
          </w:tcPr>
          <w:p>
            <w:pPr>
              <w:autoSpaceDN w:val="0"/>
              <w:autoSpaceDE w:val="0"/>
              <w:widowControl/>
              <w:spacing w:line="234" w:lineRule="exact" w:before="80" w:after="0"/>
              <w:ind w:left="0" w:right="2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 xml:space="preserve"> g</w:t>
            </w:r>
          </w:p>
        </w:tc>
        <w:tc>
          <w:tcPr>
            <w:tcW w:type="dxa" w:w="42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0" w:right="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c</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h</w:t>
            </w:r>
            <w:r>
              <w:rPr>
                <w:rFonts w:ascii="TimesNewRoman" w:hAnsi="TimesNewRoman" w:eastAsia="TimesNewRoman"/>
                <w:b w:val="0"/>
                <w:i w:val="0"/>
                <w:color w:val="000000"/>
                <w:sz w:val="21"/>
              </w:rPr>
              <w:t>, e,</w:t>
            </w:r>
            <w:r>
              <w:rPr>
                <w:rFonts w:ascii="TimesNewRoman,Italic" w:hAnsi="TimesNewRoman,Italic" w:eastAsia="TimesNewRoman,Italic"/>
                <w:b w:val="0"/>
                <w:i/>
                <w:color w:val="000000"/>
                <w:sz w:val="21"/>
              </w:rPr>
              <w:t xml:space="preserve"> f</w:t>
            </w:r>
            <w:r>
              <w:rPr>
                <w:rFonts w:ascii="TimesNewRoman" w:hAnsi="TimesNewRoman" w:eastAsia="TimesNewRoman"/>
                <w:b w:val="0"/>
                <w:i w:val="0"/>
                <w:color w:val="000000"/>
                <w:sz w:val="21"/>
              </w:rPr>
              <w:t xml:space="preserve"> ,</w:t>
            </w:r>
            <w:r>
              <w:rPr>
                <w:rFonts w:ascii="TimesNewRoman,Italic" w:hAnsi="TimesNewRoman,Italic" w:eastAsia="TimesNewRoman,Italic"/>
                <w:b w:val="0"/>
                <w:i/>
                <w:color w:val="000000"/>
                <w:sz w:val="21"/>
              </w:rPr>
              <w:t xml:space="preserve"> g</w:t>
            </w:r>
          </w:p>
        </w:tc>
        <w:tc>
          <w:tcPr>
            <w:tcW w:type="dxa" w:w="3384"/>
            <w:gridSpan w:val="3"/>
            <w:vMerge/>
            <w:tcBorders/>
          </w:tcPr>
          <w:p/>
        </w:tc>
      </w:tr>
      <w:tr>
        <w:trPr>
          <w:trHeight w:hRule="exact" w:val="480"/>
        </w:trPr>
        <w:tc>
          <w:tcPr>
            <w:tcW w:type="dxa" w:w="442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12"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统考真题】设有向图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2394"/>
            <w:tcBorders/>
            <w:shd w:fill="ffffff"/>
            <w:tcMar>
              <w:start w:w="0" w:type="dxa"/>
              <w:end w:w="0" w:type="dxa"/>
            </w:tcMar>
          </w:tcPr>
          <w:p>
            <w:pPr>
              <w:autoSpaceDN w:val="0"/>
              <w:autoSpaceDE w:val="0"/>
              <w:widowControl/>
              <w:spacing w:line="310" w:lineRule="exact" w:before="112" w:after="0"/>
              <w:ind w:left="5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顶点集</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p>
        </w:tc>
        <w:tc>
          <w:tcPr>
            <w:tcW w:type="dxa" w:w="1760"/>
            <w:tcBorders/>
            <w:shd w:fill="ffffff"/>
            <w:tcMar>
              <w:start w:w="0" w:type="dxa"/>
              <w:end w:w="0" w:type="dxa"/>
            </w:tcMar>
          </w:tcPr>
          <w:p>
            <w:pPr>
              <w:autoSpaceDN w:val="0"/>
              <w:autoSpaceDE w:val="0"/>
              <w:widowControl/>
              <w:spacing w:line="310" w:lineRule="exact" w:before="112" w:after="0"/>
              <w:ind w:left="0" w:right="0" w:firstLine="0"/>
              <w:jc w:val="center"/>
            </w:pPr>
            <w:r>
              <w:rPr>
                <w:rFonts w:ascii="宋体,Bold" w:hAnsi="宋体,Bold" w:eastAsia="宋体,Bold"/>
                <w:b/>
                <w:i w:val="0"/>
                <w:color w:val="000000"/>
                <w:sz w:val="21"/>
              </w:rPr>
              <w:t>边集</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 &lt;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&gt;</w:t>
            </w:r>
          </w:p>
        </w:tc>
        <w:tc>
          <w:tcPr>
            <w:tcW w:type="dxa" w:w="1840"/>
            <w:gridSpan w:val="2"/>
            <w:tcBorders/>
            <w:shd w:fill="ffffff"/>
            <w:tcMar>
              <w:start w:w="0" w:type="dxa"/>
              <w:end w:w="0" w:type="dxa"/>
            </w:tcMar>
            <w:tcMar>
              <w:start w:w="0" w:type="dxa"/>
              <w:end w:w="0" w:type="dxa"/>
            </w:tcMar>
          </w:tcPr>
          <w:p>
            <w:pPr>
              <w:autoSpaceDN w:val="0"/>
              <w:autoSpaceDE w:val="0"/>
              <w:widowControl/>
              <w:spacing w:line="310" w:lineRule="exact" w:before="112" w:after="0"/>
              <w:ind w:left="22" w:right="0" w:firstLine="0"/>
              <w:jc w:val="left"/>
            </w:pP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&gt; ,</w:t>
            </w:r>
          </w:p>
        </w:tc>
      </w:tr>
      <w:tr>
        <w:trPr>
          <w:trHeight w:hRule="exact" w:val="424"/>
        </w:trPr>
        <w:tc>
          <w:tcPr>
            <w:tcW w:type="dxa" w:w="2640"/>
            <w:gridSpan w:val="2"/>
            <w:tcBorders/>
            <w:shd w:fill="ffffff"/>
            <w:tcMar>
              <w:start w:w="0" w:type="dxa"/>
              <w:end w:w="0" w:type="dxa"/>
            </w:tcMar>
            <w:tcMar>
              <w:start w:w="0" w:type="dxa"/>
              <w:end w:w="0" w:type="dxa"/>
            </w:tcMar>
          </w:tcPr>
          <w:p>
            <w:pPr>
              <w:autoSpaceDN w:val="0"/>
              <w:autoSpaceDE w:val="0"/>
              <w:widowControl/>
              <w:spacing w:line="308" w:lineRule="exact" w:before="66" w:after="0"/>
              <w:ind w:left="0" w:right="70" w:firstLine="0"/>
              <w:jc w:val="right"/>
            </w:pP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0</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&gt; ,&lt;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&gt;</w:t>
            </w:r>
          </w:p>
        </w:tc>
        <w:tc>
          <w:tcPr>
            <w:tcW w:type="dxa" w:w="77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66" w:after="0"/>
              <w:ind w:left="70" w:right="0" w:firstLine="0"/>
              <w:jc w:val="left"/>
            </w:pPr>
            <w:r>
              <w:rPr>
                <w:rFonts w:ascii="宋体,Bold" w:hAnsi="宋体,Bold" w:eastAsia="宋体,Bold"/>
                <w:b/>
                <w:i w:val="0"/>
                <w:color w:val="000000"/>
                <w:sz w:val="21"/>
              </w:rPr>
              <w:t>若从顶</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0</w:t>
            </w:r>
            <w:r>
              <w:rPr>
                <w:rFonts w:ascii="宋体,Bold" w:hAnsi="宋体,Bold" w:eastAsia="宋体,Bold"/>
                <w:b/>
                <w:i w:val="0"/>
                <w:color w:val="000000"/>
                <w:sz w:val="21"/>
              </w:rPr>
              <w:t xml:space="preserve"> 开始对图进行深度优先遍历</w:t>
            </w:r>
            <w:r>
              <w:rPr>
                <w:rFonts w:ascii="PMExtra" w:hAnsi="PMExtra" w:eastAsia="PMExtra"/>
                <w:b w:val="0"/>
                <w:i w:val="0"/>
                <w:color w:val="000000"/>
                <w:sz w:val="21"/>
              </w:rPr>
              <w:t>,</w:t>
            </w:r>
            <w:r>
              <w:rPr>
                <w:rFonts w:ascii="宋体,Bold" w:hAnsi="宋体,Bold" w:eastAsia="宋体,Bold"/>
                <w:b/>
                <w:i w:val="0"/>
                <w:color w:val="000000"/>
                <w:sz w:val="21"/>
              </w:rPr>
              <w:t xml:space="preserve"> 则可能得到的不同遍历序列个数是</w:t>
            </w:r>
            <w:r>
              <w:rPr>
                <w:rFonts w:ascii="PMExtra" w:hAnsi="PMExtra" w:eastAsia="PMExtra"/>
                <w:b w:val="0"/>
                <w:i w:val="0"/>
                <w:color w:val="000000"/>
                <w:sz w:val="21"/>
              </w:rPr>
              <w:t>(</w:t>
            </w:r>
          </w:p>
        </w:tc>
      </w:tr>
    </w:tbl>
    <w:p>
      <w:pPr>
        <w:autoSpaceDN w:val="0"/>
        <w:autoSpaceDE w:val="0"/>
        <w:widowControl/>
        <w:spacing w:line="256" w:lineRule="exact" w:before="52" w:after="154"/>
        <w:ind w:left="1442" w:right="0" w:firstLine="0"/>
        <w:jc w:val="left"/>
      </w:pP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94"/>
        </w:trPr>
        <w:tc>
          <w:tcPr>
            <w:tcW w:type="dxa" w:w="1300"/>
            <w:tcBorders/>
            <w:shd w:fill="ffffff"/>
            <w:tcMar>
              <w:start w:w="0" w:type="dxa"/>
              <w:end w:w="0" w:type="dxa"/>
            </w:tcMar>
          </w:tcPr>
          <w:p>
            <w:pPr>
              <w:autoSpaceDN w:val="0"/>
              <w:autoSpaceDE w:val="0"/>
              <w:widowControl/>
              <w:spacing w:line="234" w:lineRule="exact" w:before="60" w:after="0"/>
              <w:ind w:left="0" w:right="1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300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10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62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14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560"/>
            <w:gridSpan w:val="2"/>
            <w:tcBorders/>
            <w:shd w:fill="ffffff"/>
            <w:tcMar>
              <w:start w:w="0" w:type="dxa"/>
              <w:end w:w="0" w:type="dxa"/>
            </w:tcMar>
            <w:tcMar>
              <w:start w:w="0" w:type="dxa"/>
              <w:end w:w="0" w:type="dxa"/>
            </w:tcMar>
          </w:tcPr>
          <w:p>
            <w:pPr>
              <w:autoSpaceDN w:val="0"/>
              <w:autoSpaceDE w:val="0"/>
              <w:widowControl/>
              <w:spacing w:line="234" w:lineRule="exact" w:before="60" w:after="0"/>
              <w:ind w:left="2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r>
        <w:trPr>
          <w:trHeight w:hRule="exact" w:val="740"/>
        </w:trPr>
        <w:tc>
          <w:tcPr>
            <w:tcW w:type="dxa" w:w="6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08"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不是下图深度优先搜索序列的是</w:t>
            </w:r>
            <w:r>
              <w:rPr>
                <w:rFonts w:ascii="PMExtra" w:hAnsi="PMExtra" w:eastAsia="PMExtra"/>
                <w:b w:val="0"/>
                <w:i w:val="0"/>
                <w:color w:val="000000"/>
                <w:sz w:val="21"/>
              </w:rPr>
              <w:t>(</w:t>
            </w:r>
          </w:p>
        </w:tc>
        <w:tc>
          <w:tcPr>
            <w:tcW w:type="dxa" w:w="560"/>
            <w:tcBorders/>
            <w:shd w:fill="ffffff"/>
            <w:tcMar>
              <w:start w:w="0" w:type="dxa"/>
              <w:end w:w="0" w:type="dxa"/>
            </w:tcMar>
          </w:tcPr>
          <w:p>
            <w:pPr>
              <w:autoSpaceDN w:val="0"/>
              <w:autoSpaceDE w:val="0"/>
              <w:widowControl/>
              <w:spacing w:line="256" w:lineRule="exact" w:before="208" w:after="0"/>
              <w:ind w:left="124" w:right="0" w:firstLine="0"/>
              <w:jc w:val="left"/>
            </w:pPr>
            <w:r>
              <w:rPr>
                <w:rFonts w:ascii="PMExtra" w:hAnsi="PMExtra" w:eastAsia="PMExtra"/>
                <w:b w:val="0"/>
                <w:i w:val="0"/>
                <w:color w:val="000000"/>
                <w:sz w:val="21"/>
              </w:rPr>
              <w:t>)</w:t>
            </w:r>
          </w:p>
        </w:tc>
        <w:tc>
          <w:tcPr>
            <w:tcW w:type="dxa" w:w="30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12" w:after="0"/>
              <w:ind w:left="570" w:right="0" w:firstLine="0"/>
              <w:jc w:val="left"/>
            </w:pPr>
            <w:r>
              <w:drawing>
                <wp:inline xmlns:a="http://schemas.openxmlformats.org/drawingml/2006/main" xmlns:pic="http://schemas.openxmlformats.org/drawingml/2006/picture">
                  <wp:extent cx="1099820" cy="128905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099820" cy="1289050"/>
                          </a:xfrm>
                          <a:prstGeom prst="rect"/>
                        </pic:spPr>
                      </pic:pic>
                    </a:graphicData>
                  </a:graphic>
                </wp:inline>
              </w:drawing>
            </w:r>
          </w:p>
        </w:tc>
      </w:tr>
      <w:tr>
        <w:trPr>
          <w:trHeight w:hRule="exact" w:val="66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0" w:lineRule="exact" w:before="296"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p>
        </w:tc>
        <w:tc>
          <w:tcPr>
            <w:tcW w:type="dxa" w:w="3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0" w:lineRule="exact" w:before="296" w:after="0"/>
              <w:ind w:left="7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p>
        </w:tc>
        <w:tc>
          <w:tcPr>
            <w:tcW w:type="dxa" w:w="1289"/>
            <w:vMerge/>
            <w:tcBorders/>
          </w:tcPr>
          <w:p/>
        </w:tc>
      </w:tr>
      <w:tr>
        <w:trPr>
          <w:trHeight w:hRule="exact" w:val="46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5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p>
        </w:tc>
        <w:tc>
          <w:tcPr>
            <w:tcW w:type="dxa" w:w="3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58" w:after="0"/>
              <w:ind w:left="7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p>
        </w:tc>
        <w:tc>
          <w:tcPr>
            <w:tcW w:type="dxa" w:w="1289"/>
            <w:vMerge/>
            <w:tcBorders/>
          </w:tcPr>
          <w:p/>
        </w:tc>
      </w:tr>
      <w:tr>
        <w:trPr>
          <w:trHeight w:hRule="exact" w:val="440"/>
        </w:trPr>
        <w:tc>
          <w:tcPr>
            <w:tcW w:type="dxa" w:w="74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12" w:after="0"/>
              <w:ind w:left="722" w:right="0" w:firstLine="0"/>
              <w:jc w:val="left"/>
            </w:pPr>
            <w:r>
              <w:rPr>
                <w:rFonts w:ascii="TimesNewRoman,Bold" w:hAnsi="TimesNewRoman,Bold" w:eastAsia="TimesNewRoman,Bold"/>
                <w:b/>
                <w:i w:val="0"/>
                <w:color w:val="000000"/>
                <w:sz w:val="24"/>
              </w:rPr>
              <w:t>6.4</w:t>
            </w:r>
            <w:r>
              <w:rPr>
                <w:rFonts w:ascii="宋体,Bold" w:hAnsi="宋体,Bold" w:eastAsia="宋体,Bold"/>
                <w:b/>
                <w:i w:val="0"/>
                <w:color w:val="000000"/>
                <w:sz w:val="24"/>
              </w:rPr>
              <w:t xml:space="preserve"> 图的应用</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P252)</w:t>
            </w:r>
          </w:p>
        </w:tc>
        <w:tc>
          <w:tcPr>
            <w:tcW w:type="dxa" w:w="1289"/>
            <w:vMerge/>
            <w:tcBorders/>
          </w:tcPr>
          <w:p/>
        </w:tc>
      </w:tr>
      <w:tr>
        <w:trPr>
          <w:trHeight w:hRule="exact" w:val="44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6"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任何一个无向连通图的最小生成树</w:t>
            </w:r>
            <w:r>
              <w:rPr>
                <w:rFonts w:ascii="PMExtra" w:hAnsi="PMExtra" w:eastAsia="PMExtra"/>
                <w:b w:val="0"/>
                <w:i w:val="0"/>
                <w:color w:val="000000"/>
                <w:sz w:val="21"/>
              </w:rPr>
              <w:t>(</w:t>
            </w:r>
          </w:p>
        </w:tc>
        <w:tc>
          <w:tcPr>
            <w:tcW w:type="dxa" w:w="6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86" w:after="0"/>
              <w:ind w:left="124" w:right="0" w:firstLine="0"/>
              <w:jc w:val="left"/>
            </w:pPr>
            <w:r>
              <w:rPr>
                <w:rFonts w:ascii="PMExtra" w:hAnsi="PMExtra" w:eastAsia="PMExtra"/>
                <w:b w:val="0"/>
                <w:i w:val="0"/>
                <w:color w:val="000000"/>
                <w:sz w:val="21"/>
              </w:rPr>
              <w:t>)</w:t>
            </w:r>
          </w:p>
        </w:tc>
      </w:tr>
      <w:tr>
        <w:trPr>
          <w:trHeight w:hRule="exact" w:val="480"/>
        </w:trPr>
        <w:tc>
          <w:tcPr>
            <w:tcW w:type="dxa" w:w="2588"/>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288" w:firstLine="0"/>
              <w:jc w:val="right"/>
            </w:pPr>
            <w:r>
              <w:rPr>
                <w:rFonts w:ascii="宋体,Bold" w:hAnsi="宋体,Bold" w:eastAsia="宋体,Bold"/>
                <w:b/>
                <w:i w:val="0"/>
                <w:color w:val="000000"/>
                <w:sz w:val="21"/>
              </w:rPr>
              <w:t>A. 有一棵或多棵</w:t>
            </w:r>
          </w:p>
        </w:tc>
        <w:tc>
          <w:tcPr>
            <w:tcW w:type="dxa" w:w="1712"/>
            <w:tcBorders/>
            <w:shd w:fill="ffffff"/>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B. 只有一棵</w:t>
            </w:r>
          </w:p>
        </w:tc>
        <w:tc>
          <w:tcPr>
            <w:tcW w:type="dxa" w:w="262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520" w:firstLine="0"/>
              <w:jc w:val="right"/>
            </w:pPr>
            <w:r>
              <w:rPr>
                <w:rFonts w:ascii="宋体,Bold" w:hAnsi="宋体,Bold" w:eastAsia="宋体,Bold"/>
                <w:b/>
                <w:i w:val="0"/>
                <w:color w:val="000000"/>
                <w:sz w:val="21"/>
              </w:rPr>
              <w:t>C. 一定有多棵</w:t>
            </w:r>
          </w:p>
        </w:tc>
        <w:tc>
          <w:tcPr>
            <w:tcW w:type="dxa" w:w="3560"/>
            <w:gridSpan w:val="2"/>
            <w:tcBorders/>
            <w:shd w:fill="ffffff"/>
            <w:tcMar>
              <w:start w:w="0" w:type="dxa"/>
              <w:end w:w="0" w:type="dxa"/>
            </w:tcMar>
            <w:tcMar>
              <w:start w:w="0" w:type="dxa"/>
              <w:end w:w="0" w:type="dxa"/>
            </w:tcMar>
          </w:tcPr>
          <w:p>
            <w:pPr>
              <w:autoSpaceDN w:val="0"/>
              <w:autoSpaceDE w:val="0"/>
              <w:widowControl/>
              <w:spacing w:line="210" w:lineRule="exact" w:before="124" w:after="0"/>
              <w:ind w:left="268" w:right="0" w:firstLine="0"/>
              <w:jc w:val="left"/>
            </w:pPr>
            <w:r>
              <w:rPr>
                <w:rFonts w:ascii="宋体,Bold" w:hAnsi="宋体,Bold" w:eastAsia="宋体,Bold"/>
                <w:b/>
                <w:i w:val="0"/>
                <w:color w:val="000000"/>
                <w:sz w:val="21"/>
              </w:rPr>
              <w:t>D. 可能不存在</w:t>
            </w:r>
          </w:p>
        </w:tc>
      </w:tr>
      <w:tr>
        <w:trPr>
          <w:trHeight w:hRule="exact" w:val="520"/>
        </w:trPr>
        <w:tc>
          <w:tcPr>
            <w:tcW w:type="dxa" w:w="74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用</w:t>
            </w:r>
            <w:r>
              <w:rPr>
                <w:rFonts w:ascii="TimesNewRoman" w:hAnsi="TimesNewRoman" w:eastAsia="TimesNewRoman"/>
                <w:b w:val="0"/>
                <w:i w:val="0"/>
                <w:color w:val="000000"/>
                <w:sz w:val="21"/>
              </w:rPr>
              <w:t>Pr</w:t>
            </w:r>
            <w:r>
              <w:rPr>
                <w:rFonts w:ascii="TimesNewRoman,Italic" w:hAnsi="TimesNewRoman,Italic" w:eastAsia="TimesNewRoman,Italic"/>
                <w:b w:val="0"/>
                <w:i/>
                <w:color w:val="000000"/>
                <w:sz w:val="21"/>
              </w:rPr>
              <w:t>im</w:t>
            </w:r>
            <w:r>
              <w:rPr>
                <w:rFonts w:ascii="宋体,Bold" w:hAnsi="宋体,Bold" w:eastAsia="宋体,Bold"/>
                <w:b/>
                <w:i w:val="0"/>
                <w:color w:val="000000"/>
                <w:sz w:val="21"/>
              </w:rPr>
              <w:t xml:space="preserve"> 算法和</w:t>
            </w:r>
            <w:r>
              <w:rPr>
                <w:rFonts w:ascii="TimesNewRoman,Italic" w:hAnsi="TimesNewRoman,Italic" w:eastAsia="TimesNewRoman,Italic"/>
                <w:b w:val="0"/>
                <w:i/>
                <w:color w:val="000000"/>
                <w:sz w:val="21"/>
              </w:rPr>
              <w:t>Kruskal</w:t>
            </w:r>
            <w:r>
              <w:rPr>
                <w:rFonts w:ascii="宋体,Bold" w:hAnsi="宋体,Bold" w:eastAsia="宋体,Bold"/>
                <w:b/>
                <w:i w:val="0"/>
                <w:color w:val="000000"/>
                <w:sz w:val="21"/>
              </w:rPr>
              <w:t xml:space="preserve"> 算法构造图的最小生成树</w:t>
            </w:r>
            <w:r>
              <w:rPr>
                <w:rFonts w:ascii="TimesNewRoman" w:hAnsi="TimesNewRoman" w:eastAsia="TimesNewRoman"/>
                <w:b w:val="0"/>
                <w:i w:val="0"/>
                <w:color w:val="000000"/>
                <w:sz w:val="21"/>
              </w:rPr>
              <w:t>,</w:t>
            </w:r>
            <w:r>
              <w:rPr>
                <w:rFonts w:ascii="宋体,Bold" w:hAnsi="宋体,Bold" w:eastAsia="宋体,Bold"/>
                <w:b/>
                <w:i w:val="0"/>
                <w:color w:val="000000"/>
                <w:sz w:val="21"/>
              </w:rPr>
              <w:t>所得到的最小生成树</w:t>
            </w:r>
            <w:r>
              <w:rPr>
                <w:rFonts w:ascii="PMExtra" w:hAnsi="PMExtra" w:eastAsia="PMExtra"/>
                <w:b w:val="0"/>
                <w:i w:val="0"/>
                <w:color w:val="000000"/>
                <w:sz w:val="21"/>
              </w:rPr>
              <w:t>(</w:t>
            </w:r>
          </w:p>
        </w:tc>
        <w:tc>
          <w:tcPr>
            <w:tcW w:type="dxa" w:w="3000"/>
            <w:tcBorders/>
            <w:shd w:fill="ffffff"/>
            <w:tcMar>
              <w:start w:w="0" w:type="dxa"/>
              <w:end w:w="0" w:type="dxa"/>
            </w:tcMar>
          </w:tcPr>
          <w:p>
            <w:pPr>
              <w:autoSpaceDN w:val="0"/>
              <w:autoSpaceDE w:val="0"/>
              <w:widowControl/>
              <w:spacing w:line="256" w:lineRule="exact" w:before="162" w:after="0"/>
              <w:ind w:left="114" w:right="0" w:firstLine="0"/>
              <w:jc w:val="left"/>
            </w:pPr>
            <w:r>
              <w:rPr>
                <w:rFonts w:ascii="PMExtra" w:hAnsi="PMExtra" w:eastAsia="PMExtra"/>
                <w:b w:val="0"/>
                <w:i w:val="0"/>
                <w:color w:val="000000"/>
                <w:sz w:val="21"/>
              </w:rPr>
              <w:t>)</w:t>
            </w:r>
          </w:p>
        </w:tc>
      </w:tr>
      <w:tr>
        <w:trPr>
          <w:trHeight w:hRule="exact" w:val="40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相同</w:t>
            </w:r>
          </w:p>
        </w:tc>
        <w:tc>
          <w:tcPr>
            <w:tcW w:type="dxa" w:w="6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34" w:right="0" w:firstLine="0"/>
              <w:jc w:val="left"/>
            </w:pPr>
            <w:r>
              <w:rPr>
                <w:rFonts w:ascii="宋体,Bold" w:hAnsi="宋体,Bold" w:eastAsia="宋体,Bold"/>
                <w:b/>
                <w:i w:val="0"/>
                <w:color w:val="000000"/>
                <w:sz w:val="21"/>
              </w:rPr>
              <w:t>B. 不相同</w:t>
            </w:r>
          </w:p>
        </w:tc>
      </w:tr>
      <w:tr>
        <w:trPr>
          <w:trHeight w:hRule="exact" w:val="480"/>
        </w:trPr>
        <w:tc>
          <w:tcPr>
            <w:tcW w:type="dxa" w:w="4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722" w:right="0" w:firstLine="0"/>
              <w:jc w:val="left"/>
            </w:pPr>
            <w:r>
              <w:rPr>
                <w:rFonts w:ascii="宋体,Bold" w:hAnsi="宋体,Bold" w:eastAsia="宋体,Bold"/>
                <w:b/>
                <w:i w:val="0"/>
                <w:color w:val="000000"/>
                <w:sz w:val="21"/>
              </w:rPr>
              <w:t>C. 可能相同</w:t>
            </w:r>
            <w:r>
              <w:rPr>
                <w:rFonts w:ascii="TimesNewRoman" w:hAnsi="TimesNewRoman" w:eastAsia="TimesNewRoman"/>
                <w:b w:val="0"/>
                <w:i w:val="0"/>
                <w:color w:val="000000"/>
                <w:sz w:val="21"/>
              </w:rPr>
              <w:t>,</w:t>
            </w:r>
            <w:r>
              <w:rPr>
                <w:rFonts w:ascii="宋体,Bold" w:hAnsi="宋体,Bold" w:eastAsia="宋体,Bold"/>
                <w:b/>
                <w:i w:val="0"/>
                <w:color w:val="000000"/>
                <w:sz w:val="21"/>
              </w:rPr>
              <w:t>可能不同</w:t>
            </w:r>
          </w:p>
        </w:tc>
        <w:tc>
          <w:tcPr>
            <w:tcW w:type="dxa" w:w="6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34" w:right="0" w:firstLine="0"/>
              <w:jc w:val="left"/>
            </w:pPr>
            <w:r>
              <w:rPr>
                <w:rFonts w:ascii="宋体,Bold" w:hAnsi="宋体,Bold" w:eastAsia="宋体,Bold"/>
                <w:b/>
                <w:i w:val="0"/>
                <w:color w:val="000000"/>
                <w:sz w:val="21"/>
              </w:rPr>
              <w:t>D. 无法比较</w:t>
            </w:r>
          </w:p>
        </w:tc>
      </w:tr>
      <w:tr>
        <w:trPr>
          <w:trHeight w:hRule="exact" w:val="472"/>
        </w:trPr>
        <w:tc>
          <w:tcPr>
            <w:tcW w:type="dxa" w:w="60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下列关于图的生成树和最小生成树的叙述中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4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14" w:right="0" w:firstLine="0"/>
              <w:jc w:val="left"/>
            </w:pPr>
            <w:r>
              <w:rPr>
                <w:rFonts w:ascii="PMExtra" w:hAnsi="PMExtra" w:eastAsia="PMExtra"/>
                <w:b w:val="0"/>
                <w:i w:val="0"/>
                <w:color w:val="000000"/>
                <w:sz w:val="21"/>
              </w:rPr>
              <w:t>)</w:t>
            </w:r>
          </w:p>
        </w:tc>
      </w:tr>
    </w:tbl>
    <w:p>
      <w:pPr>
        <w:autoSpaceDN w:val="0"/>
        <w:autoSpaceDE w:val="0"/>
        <w:widowControl/>
        <w:spacing w:line="394" w:lineRule="exact" w:before="0" w:after="248"/>
        <w:ind w:left="1442" w:right="2736" w:firstLine="0"/>
        <w:jc w:val="left"/>
      </w:pPr>
      <w:r>
        <w:rPr>
          <w:rFonts w:ascii="宋体,Bold" w:hAnsi="宋体,Bold" w:eastAsia="宋体,Bold"/>
          <w:b/>
          <w:i w:val="0"/>
          <w:color w:val="000000"/>
          <w:sz w:val="21"/>
        </w:rPr>
        <w:t>A. 只要无向连通图中没有权值相同的边</w:t>
      </w:r>
      <w:r>
        <w:rPr>
          <w:rFonts w:ascii="TimesNewRoman" w:hAnsi="TimesNewRoman" w:eastAsia="TimesNewRoman"/>
          <w:b w:val="0"/>
          <w:i w:val="0"/>
          <w:color w:val="000000"/>
          <w:sz w:val="21"/>
        </w:rPr>
        <w:t>,</w:t>
      </w:r>
      <w:r>
        <w:rPr>
          <w:rFonts w:ascii="宋体,Bold" w:hAnsi="宋体,Bold" w:eastAsia="宋体,Bold"/>
          <w:b/>
          <w:i w:val="0"/>
          <w:color w:val="000000"/>
          <w:sz w:val="21"/>
        </w:rPr>
        <w:t>则其最小生成树唯一</w:t>
      </w:r>
      <w:r>
        <w:br/>
      </w:r>
      <w:r>
        <w:rPr>
          <w:rFonts w:ascii="宋体,Bold" w:hAnsi="宋体,Bold" w:eastAsia="宋体,Bold"/>
          <w:b/>
          <w:i w:val="0"/>
          <w:color w:val="000000"/>
          <w:sz w:val="21"/>
        </w:rPr>
        <w:t>B. 只要无向图中有权值相同的边</w:t>
      </w:r>
      <w:r>
        <w:rPr>
          <w:rFonts w:ascii="TimesNewRoman" w:hAnsi="TimesNewRoman" w:eastAsia="TimesNewRoman"/>
          <w:b w:val="0"/>
          <w:i w:val="0"/>
          <w:color w:val="000000"/>
          <w:sz w:val="21"/>
        </w:rPr>
        <w:t>,</w:t>
      </w:r>
      <w:r>
        <w:rPr>
          <w:rFonts w:ascii="宋体,Bold" w:hAnsi="宋体,Bold" w:eastAsia="宋体,Bold"/>
          <w:b/>
          <w:i w:val="0"/>
          <w:color w:val="000000"/>
          <w:sz w:val="21"/>
        </w:rPr>
        <w:t>则其最小生成树一定不唯一</w:t>
      </w:r>
      <w:r>
        <w:br/>
      </w:r>
      <w:r>
        <w:rPr>
          <w:rFonts w:ascii="宋体,Bold" w:hAnsi="宋体,Bold" w:eastAsia="宋体,Bold"/>
          <w:b/>
          <w:i w:val="0"/>
          <w:color w:val="000000"/>
          <w:sz w:val="21"/>
        </w:rPr>
        <w:t>C. 从</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个顶点的连通图中选取</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条权值最小的边</w:t>
      </w:r>
      <w:r>
        <w:rPr>
          <w:rFonts w:ascii="PMExtra" w:hAnsi="PMExtra" w:eastAsia="PMExtra"/>
          <w:b w:val="0"/>
          <w:i w:val="0"/>
          <w:color w:val="000000"/>
          <w:sz w:val="21"/>
        </w:rPr>
        <w:t>,</w:t>
      </w:r>
      <w:r>
        <w:rPr>
          <w:rFonts w:ascii="宋体,Bold" w:hAnsi="宋体,Bold" w:eastAsia="宋体,Bold"/>
          <w:b/>
          <w:i w:val="0"/>
          <w:color w:val="000000"/>
          <w:sz w:val="21"/>
        </w:rPr>
        <w:t xml:space="preserve"> 即可构成最小生成树</w:t>
      </w:r>
      <w:r>
        <w:br/>
      </w:r>
      <w:r>
        <w:rPr>
          <w:rFonts w:ascii="宋体,Bold" w:hAnsi="宋体,Bold" w:eastAsia="宋体,Bold"/>
          <w:b/>
          <w:i w:val="0"/>
          <w:color w:val="000000"/>
          <w:sz w:val="21"/>
        </w:rPr>
        <w:t>D. 设连通图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w:t>
      </w:r>
      <w:r>
        <w:rPr>
          <w:rFonts w:ascii="PMExtra" w:hAnsi="PMExtra" w:eastAsia="PMExtra"/>
          <w:b w:val="0"/>
          <w:i w:val="0"/>
          <w:color w:val="000000"/>
          <w:sz w:val="21"/>
        </w:rPr>
        <w:t>,</w:t>
      </w:r>
      <w:r>
        <w:rPr>
          <w:rFonts w:ascii="宋体,Bold" w:hAnsi="宋体,Bold" w:eastAsia="宋体,Bold"/>
          <w:b/>
          <w:i w:val="0"/>
          <w:color w:val="000000"/>
          <w:sz w:val="21"/>
        </w:rPr>
        <w:t xml:space="preserve"> 则含有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条边的子图一定是</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的生成树</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8"/>
        </w:trPr>
        <w:tc>
          <w:tcPr>
            <w:tcW w:type="dxa" w:w="77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设有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个顶点的无向连通图的最小生成树不唯一</w:t>
            </w:r>
            <w:r>
              <w:rPr>
                <w:rFonts w:ascii="PMExtra" w:hAnsi="PMExtra" w:eastAsia="PMExtra"/>
                <w:b w:val="0"/>
                <w:i w:val="0"/>
                <w:color w:val="000000"/>
                <w:sz w:val="21"/>
              </w:rPr>
              <w:t>,</w:t>
            </w:r>
            <w:r>
              <w:rPr>
                <w:rFonts w:ascii="宋体,Bold" w:hAnsi="宋体,Bold" w:eastAsia="宋体,Bold"/>
                <w:b/>
                <w:i w:val="0"/>
                <w:color w:val="000000"/>
                <w:sz w:val="21"/>
              </w:rPr>
              <w:t xml:space="preserve"> 则下列说法中正确的是</w:t>
            </w:r>
            <w:r>
              <w:rPr>
                <w:rFonts w:ascii="PMExtra" w:hAnsi="PMExtra" w:eastAsia="PMExtra"/>
                <w:b w:val="0"/>
                <w:i w:val="0"/>
                <w:color w:val="000000"/>
                <w:sz w:val="21"/>
              </w:rPr>
              <w:t>(</w:t>
            </w:r>
          </w:p>
        </w:tc>
        <w:tc>
          <w:tcPr>
            <w:tcW w:type="dxa" w:w="1880"/>
            <w:tcBorders/>
            <w:shd w:fill="ffffff"/>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r>
      <w:tr>
        <w:trPr>
          <w:trHeight w:hRule="exact" w:val="440"/>
        </w:trPr>
        <w:tc>
          <w:tcPr>
            <w:tcW w:type="dxa" w:w="4600"/>
            <w:tcBorders/>
            <w:shd w:fill="ffffff"/>
            <w:tcMar>
              <w:start w:w="0" w:type="dxa"/>
              <w:end w:w="0" w:type="dxa"/>
            </w:tcMar>
          </w:tcPr>
          <w:p>
            <w:pPr>
              <w:autoSpaceDN w:val="0"/>
              <w:autoSpaceDE w:val="0"/>
              <w:widowControl/>
              <w:spacing w:line="256" w:lineRule="exact" w:before="104" w:after="0"/>
              <w:ind w:left="722" w:right="0" w:firstLine="0"/>
              <w:jc w:val="left"/>
            </w:pPr>
            <w:r>
              <w:rPr>
                <w:rFonts w:ascii="宋体,Bold" w:hAnsi="宋体,Bold" w:eastAsia="宋体,Bold"/>
                <w:b/>
                <w:i w:val="0"/>
                <w:color w:val="000000"/>
                <w:sz w:val="21"/>
              </w:rPr>
              <w:t>A. 图的边数一定大于</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134" w:after="0"/>
              <w:ind w:left="434" w:right="0" w:firstLine="0"/>
              <w:jc w:val="left"/>
            </w:pPr>
            <w:r>
              <w:rPr>
                <w:rFonts w:ascii="宋体,Bold" w:hAnsi="宋体,Bold" w:eastAsia="宋体,Bold"/>
                <w:b/>
                <w:i w:val="0"/>
                <w:color w:val="000000"/>
                <w:sz w:val="21"/>
              </w:rPr>
              <w:t>B. 图的权值最小的边一定有多条</w:t>
            </w:r>
          </w:p>
        </w:tc>
      </w:tr>
      <w:tr>
        <w:trPr>
          <w:trHeight w:hRule="exact" w:val="358"/>
        </w:trPr>
        <w:tc>
          <w:tcPr>
            <w:tcW w:type="dxa" w:w="4600"/>
            <w:tcBorders/>
            <w:shd w:fill="ffffff"/>
            <w:tcMar>
              <w:start w:w="0" w:type="dxa"/>
              <w:end w:w="0" w:type="dxa"/>
            </w:tcMar>
          </w:tcPr>
          <w:p>
            <w:pPr>
              <w:autoSpaceDN w:val="0"/>
              <w:autoSpaceDE w:val="0"/>
              <w:widowControl/>
              <w:spacing w:line="210" w:lineRule="exact" w:before="88" w:after="0"/>
              <w:ind w:left="722" w:right="0" w:firstLine="0"/>
              <w:jc w:val="left"/>
            </w:pPr>
            <w:r>
              <w:rPr>
                <w:rFonts w:ascii="宋体,Bold" w:hAnsi="宋体,Bold" w:eastAsia="宋体,Bold"/>
                <w:b/>
                <w:i w:val="0"/>
                <w:color w:val="000000"/>
                <w:sz w:val="21"/>
              </w:rPr>
              <w:t>C. 图的最小生成树的代价不一定相等</w:t>
            </w:r>
          </w:p>
        </w:tc>
        <w:tc>
          <w:tcPr>
            <w:tcW w:type="dxa" w:w="5020"/>
            <w:gridSpan w:val="2"/>
            <w:tcBorders/>
            <w:shd w:fill="ffffff"/>
            <w:tcMar>
              <w:start w:w="0" w:type="dxa"/>
              <w:end w:w="0" w:type="dxa"/>
            </w:tcMar>
            <w:tcMar>
              <w:start w:w="0" w:type="dxa"/>
              <w:end w:w="0" w:type="dxa"/>
            </w:tcMar>
          </w:tcPr>
          <w:p>
            <w:pPr>
              <w:autoSpaceDN w:val="0"/>
              <w:autoSpaceDE w:val="0"/>
              <w:widowControl/>
              <w:spacing w:line="210" w:lineRule="exact" w:before="88" w:after="0"/>
              <w:ind w:left="434" w:right="0" w:firstLine="0"/>
              <w:jc w:val="left"/>
            </w:pPr>
            <w:r>
              <w:rPr>
                <w:rFonts w:ascii="宋体,Bold" w:hAnsi="宋体,Bold" w:eastAsia="宋体,Bold"/>
                <w:b/>
                <w:i w:val="0"/>
                <w:color w:val="000000"/>
                <w:sz w:val="21"/>
              </w:rPr>
              <w:t>D. 图的各条边的权值不相等</w:t>
            </w:r>
          </w:p>
        </w:tc>
      </w:tr>
    </w:tbl>
    <w:p>
      <w:pPr>
        <w:autoSpaceDN w:val="0"/>
        <w:autoSpaceDE w:val="0"/>
        <w:widowControl/>
        <w:spacing w:line="240" w:lineRule="exact" w:before="13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0" w:right="0" w:firstLine="0"/>
        <w:jc w:val="center"/>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用</w:t>
      </w:r>
      <w:r>
        <w:rPr>
          <w:rFonts w:ascii="TimesNewRoman" w:hAnsi="TimesNewRoman" w:eastAsia="TimesNewRoman"/>
          <w:b w:val="0"/>
          <w:i w:val="0"/>
          <w:color w:val="000000"/>
          <w:sz w:val="21"/>
        </w:rPr>
        <w:t>Pr</w:t>
      </w:r>
      <w:r>
        <w:rPr>
          <w:rFonts w:ascii="TimesNewRoman,Italic" w:hAnsi="TimesNewRoman,Italic" w:eastAsia="TimesNewRoman,Italic"/>
          <w:b w:val="0"/>
          <w:i/>
          <w:color w:val="000000"/>
          <w:sz w:val="21"/>
        </w:rPr>
        <w:t>im</w:t>
      </w:r>
      <w:r>
        <w:rPr>
          <w:rFonts w:ascii="宋体,Bold" w:hAnsi="宋体,Bold" w:eastAsia="宋体,Bold"/>
          <w:b/>
          <w:i w:val="0"/>
          <w:color w:val="000000"/>
          <w:sz w:val="21"/>
        </w:rPr>
        <w:t xml:space="preserve"> 算法求一个带权连通图的最小生成树</w:t>
      </w:r>
      <w:r>
        <w:rPr>
          <w:rFonts w:ascii="PMExtra" w:hAnsi="PMExtra" w:eastAsia="PMExtra"/>
          <w:b w:val="0"/>
          <w:i w:val="0"/>
          <w:color w:val="000000"/>
          <w:sz w:val="21"/>
        </w:rPr>
        <w:t>,</w:t>
      </w:r>
      <w:r>
        <w:rPr>
          <w:rFonts w:ascii="宋体,Bold" w:hAnsi="宋体,Bold" w:eastAsia="宋体,Bold"/>
          <w:b/>
          <w:i w:val="0"/>
          <w:color w:val="000000"/>
          <w:sz w:val="21"/>
        </w:rPr>
        <w:t xml:space="preserve"> 在算法执行的某个时刻</w:t>
      </w:r>
      <w:r>
        <w:rPr>
          <w:rFonts w:ascii="PMExtra" w:hAnsi="PMExtra" w:eastAsia="PMExtra"/>
          <w:b w:val="0"/>
          <w:i w:val="0"/>
          <w:color w:val="000000"/>
          <w:sz w:val="21"/>
        </w:rPr>
        <w:t>,</w:t>
      </w:r>
      <w:r>
        <w:rPr>
          <w:rFonts w:ascii="宋体,Bold" w:hAnsi="宋体,Bold" w:eastAsia="宋体,Bold"/>
          <w:b/>
          <w:i w:val="0"/>
          <w:color w:val="000000"/>
          <w:sz w:val="21"/>
        </w:rPr>
        <w:t xml:space="preserve"> 已选取的顶点集合</w:t>
      </w:r>
      <w:r>
        <w:rPr>
          <w:rFonts w:ascii="TimesNewRoman,Italic" w:hAnsi="TimesNewRoman,Italic" w:eastAsia="TimesNewRoman,Italic"/>
          <w:b w:val="0"/>
          <w:i/>
          <w:color w:val="000000"/>
          <w:sz w:val="21"/>
        </w:rPr>
        <w:t>U</w:t>
      </w:r>
      <w:r>
        <w:rPr>
          <w:rFonts w:ascii="PMExtra" w:hAnsi="PMExtra" w:eastAsia="PMExtra"/>
          <w:b w:val="0"/>
          <w:i w:val="0"/>
          <w:color w:val="000000"/>
          <w:sz w:val="21"/>
        </w:rPr>
        <w:t xml:space="preserve"> = {</w:t>
      </w:r>
      <w:r>
        <w:rPr>
          <w:rFonts w:ascii="TimesNewRoman" w:hAnsi="TimesNewRoman" w:eastAsia="TimesNewRoman"/>
          <w:b w:val="0"/>
          <w:i w:val="0"/>
          <w:color w:val="000000"/>
          <w:sz w:val="21"/>
        </w:rPr>
        <w:t>1</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tblGrid>
      <w:tr>
        <w:trPr>
          <w:trHeight w:hRule="exact" w:val="398"/>
        </w:trPr>
        <w:tc>
          <w:tcPr>
            <w:tcW w:type="dxa" w:w="31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已选取的边集合</w:t>
            </w:r>
            <w:r>
              <w:rPr>
                <w:rFonts w:ascii="TimesNewRoman,Italic" w:hAnsi="TimesNewRoman,Italic" w:eastAsia="TimesNewRoman,Italic"/>
                <w:b w:val="0"/>
                <w:i/>
                <w:color w:val="000000"/>
                <w:sz w:val="21"/>
              </w:rPr>
              <w:t>TE</w:t>
            </w:r>
            <w:r>
              <w:rPr>
                <w:rFonts w:ascii="PMExtra" w:hAnsi="PMExtra" w:eastAsia="PMExtra"/>
                <w:b w:val="0"/>
                <w:i w:val="0"/>
                <w:color w:val="000000"/>
                <w:sz w:val="21"/>
              </w:rPr>
              <w:t xml:space="preserve"> =</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104" w:after="0"/>
              <w:ind w:left="0" w:right="0" w:firstLine="0"/>
              <w:jc w:val="center"/>
            </w:pPr>
            <w:r>
              <w:rPr>
                <w:w w:val="102.38683363970588"/>
                <w:rFonts w:ascii="PMExtra" w:hAnsi="PMExtra" w:eastAsia="PMExtra"/>
                <w:b w:val="0"/>
                <w:i w:val="0"/>
                <w:color w:val="000000"/>
                <w:sz w:val="17"/>
              </w:rPr>
              <w:t></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10" w:after="0"/>
              <w:ind w:left="0" w:right="0" w:firstLine="0"/>
              <w:jc w:val="center"/>
            </w:pPr>
            <w:r>
              <w:rPr>
                <w:rFonts w:ascii="PMExtra" w:hAnsi="PMExtra" w:eastAsia="PMExtra"/>
                <w:b w:val="0"/>
                <w:i w:val="0"/>
                <w:color w:val="000000"/>
                <w:sz w:val="17"/>
              </w:rPr>
              <w:t></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37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要选取下一条权值最小的边</w:t>
            </w:r>
            <w:r>
              <w:rPr>
                <w:rFonts w:ascii="PMExtra" w:hAnsi="PMExtra" w:eastAsia="PMExtra"/>
                <w:b w:val="0"/>
                <w:i w:val="0"/>
                <w:color w:val="000000"/>
                <w:sz w:val="21"/>
              </w:rPr>
              <w:t>,</w:t>
            </w:r>
            <w:r>
              <w:rPr>
                <w:rFonts w:ascii="宋体,Bold" w:hAnsi="宋体,Bold" w:eastAsia="宋体,Bold"/>
                <w:b/>
                <w:i w:val="0"/>
                <w:color w:val="000000"/>
                <w:sz w:val="21"/>
              </w:rPr>
              <w:t xml:space="preserve"> 应当从</w:t>
            </w:r>
            <w:r>
              <w:rPr>
                <w:rFonts w:ascii="PMExtra" w:hAnsi="PMExtra" w:eastAsia="PMExtra"/>
                <w:b w:val="0"/>
                <w:i w:val="0"/>
                <w:color w:val="000000"/>
                <w:sz w:val="21"/>
              </w:rPr>
              <w:t>(</w:t>
            </w:r>
          </w:p>
        </w:tc>
        <w:tc>
          <w:tcPr>
            <w:tcW w:type="dxa" w:w="224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组中选取。</w:t>
            </w:r>
          </w:p>
        </w:tc>
      </w:tr>
      <w:tr>
        <w:trPr>
          <w:trHeight w:hRule="exact" w:val="440"/>
        </w:trPr>
        <w:tc>
          <w:tcPr>
            <w:tcW w:type="dxa" w:w="980"/>
            <w:tcBorders/>
            <w:tcMar>
              <w:start w:w="0" w:type="dxa"/>
              <w:end w:w="0" w:type="dxa"/>
            </w:tcMar>
          </w:tcPr>
          <w:p>
            <w:pPr>
              <w:autoSpaceDN w:val="0"/>
              <w:autoSpaceDE w:val="0"/>
              <w:widowControl/>
              <w:spacing w:line="210" w:lineRule="exact" w:before="148" w:after="0"/>
              <w:ind w:left="0" w:right="46" w:firstLine="0"/>
              <w:jc w:val="right"/>
            </w:pPr>
            <w:r>
              <w:rPr>
                <w:rFonts w:ascii="宋体,Bold" w:hAnsi="宋体,Bold" w:eastAsia="宋体,Bold"/>
                <w:b/>
                <w:i w:val="0"/>
                <w:color w:val="000000"/>
                <w:sz w:val="21"/>
              </w:rPr>
              <w:t>A.</w:t>
            </w:r>
          </w:p>
        </w:tc>
        <w:tc>
          <w:tcPr>
            <w:tcW w:type="dxa" w:w="140"/>
            <w:tcBorders/>
            <w:tcMar>
              <w:start w:w="0" w:type="dxa"/>
              <w:end w:w="0" w:type="dxa"/>
            </w:tcMar>
          </w:tcPr>
          <w:p>
            <w:pPr>
              <w:autoSpaceDN w:val="0"/>
              <w:autoSpaceDE w:val="0"/>
              <w:widowControl/>
              <w:spacing w:line="218" w:lineRule="exact" w:before="162" w:after="0"/>
              <w:ind w:left="0" w:right="0" w:firstLine="0"/>
              <w:jc w:val="center"/>
            </w:pPr>
            <w:r>
              <w:rPr>
                <w:w w:val="102.38683363970588"/>
                <w:rFonts w:ascii="PMExtra" w:hAnsi="PMExtra" w:eastAsia="PMExtra"/>
                <w:b w:val="0"/>
                <w:i w:val="0"/>
                <w:color w:val="000000"/>
                <w:sz w:val="17"/>
              </w:rPr>
              <w:t></w:t>
            </w:r>
          </w:p>
        </w:tc>
        <w:tc>
          <w:tcPr>
            <w:tcW w:type="dxa" w:w="100"/>
            <w:tcBorders/>
            <w:tcMar>
              <w:start w:w="0" w:type="dxa"/>
              <w:end w:w="0" w:type="dxa"/>
            </w:tcMar>
          </w:tcPr>
          <w:p>
            <w:pPr>
              <w:autoSpaceDN w:val="0"/>
              <w:autoSpaceDE w:val="0"/>
              <w:widowControl/>
              <w:spacing w:line="212" w:lineRule="exact" w:before="168" w:after="0"/>
              <w:ind w:left="0" w:right="0" w:firstLine="0"/>
              <w:jc w:val="center"/>
            </w:pPr>
            <w:r>
              <w:rPr>
                <w:rFonts w:ascii="PMExtra" w:hAnsi="PMExtra" w:eastAsia="PMExtra"/>
                <w:b w:val="0"/>
                <w:i w:val="0"/>
                <w:color w:val="000000"/>
                <w:sz w:val="17"/>
              </w:rPr>
              <w:t></w:t>
            </w:r>
          </w:p>
        </w:tc>
        <w:tc>
          <w:tcPr>
            <w:tcW w:type="dxa" w:w="340"/>
            <w:tcBorders/>
            <w:tcMar>
              <w:start w:w="0" w:type="dxa"/>
              <w:end w:w="0" w:type="dxa"/>
            </w:tcMar>
          </w:tcPr>
          <w:p>
            <w:pPr>
              <w:autoSpaceDN w:val="0"/>
              <w:autoSpaceDE w:val="0"/>
              <w:widowControl/>
              <w:spacing w:line="256" w:lineRule="exact" w:before="118" w:after="0"/>
              <w:ind w:left="0" w:right="0" w:firstLine="0"/>
              <w:jc w:val="center"/>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540"/>
            <w:tcBorders/>
            <w:tcMar>
              <w:start w:w="0" w:type="dxa"/>
              <w:end w:w="0" w:type="dxa"/>
            </w:tcMar>
          </w:tcPr>
          <w:p>
            <w:pPr>
              <w:autoSpaceDN w:val="0"/>
              <w:autoSpaceDE w:val="0"/>
              <w:widowControl/>
              <w:spacing w:line="256" w:lineRule="exact" w:before="11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560"/>
            <w:tcBorders/>
            <w:tcMar>
              <w:start w:w="0" w:type="dxa"/>
              <w:end w:w="0" w:type="dxa"/>
            </w:tcMar>
          </w:tcPr>
          <w:p>
            <w:pPr>
              <w:autoSpaceDN w:val="0"/>
              <w:autoSpaceDE w:val="0"/>
              <w:widowControl/>
              <w:spacing w:line="256" w:lineRule="exact" w:before="11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500"/>
            <w:tcBorders/>
            <w:tcMar>
              <w:start w:w="0" w:type="dxa"/>
              <w:end w:w="0" w:type="dxa"/>
            </w:tcMar>
          </w:tcPr>
          <w:p>
            <w:pPr>
              <w:autoSpaceDN w:val="0"/>
              <w:autoSpaceDE w:val="0"/>
              <w:widowControl/>
              <w:spacing w:line="256" w:lineRule="exact" w:before="11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1020"/>
            <w:tcBorders/>
            <w:tcMar>
              <w:start w:w="0" w:type="dxa"/>
              <w:end w:w="0" w:type="dxa"/>
            </w:tcMar>
          </w:tcPr>
          <w:p>
            <w:pPr>
              <w:autoSpaceDN w:val="0"/>
              <w:autoSpaceDE w:val="0"/>
              <w:widowControl/>
              <w:spacing w:line="210" w:lineRule="exact" w:before="148" w:after="0"/>
              <w:ind w:left="0" w:right="56" w:firstLine="0"/>
              <w:jc w:val="right"/>
            </w:pPr>
            <w:r>
              <w:rPr>
                <w:rFonts w:ascii="宋体,Bold" w:hAnsi="宋体,Bold" w:eastAsia="宋体,Bold"/>
                <w:b/>
                <w:i w:val="0"/>
                <w:color w:val="000000"/>
                <w:sz w:val="21"/>
              </w:rPr>
              <w:t>B.</w:t>
            </w:r>
          </w:p>
        </w:tc>
        <w:tc>
          <w:tcPr>
            <w:tcW w:type="dxa" w:w="140"/>
            <w:tcBorders/>
            <w:tcMar>
              <w:start w:w="0" w:type="dxa"/>
              <w:end w:w="0" w:type="dxa"/>
            </w:tcMar>
          </w:tcPr>
          <w:p>
            <w:pPr>
              <w:autoSpaceDN w:val="0"/>
              <w:autoSpaceDE w:val="0"/>
              <w:widowControl/>
              <w:spacing w:line="218" w:lineRule="exact" w:before="162" w:after="0"/>
              <w:ind w:left="0" w:right="0" w:firstLine="0"/>
              <w:jc w:val="center"/>
            </w:pPr>
            <w:r>
              <w:rPr>
                <w:w w:val="102.38683363970588"/>
                <w:rFonts w:ascii="PMExtra" w:hAnsi="PMExtra" w:eastAsia="PMExtra"/>
                <w:b w:val="0"/>
                <w:i w:val="0"/>
                <w:color w:val="000000"/>
                <w:sz w:val="17"/>
              </w:rPr>
              <w:t></w:t>
            </w:r>
          </w:p>
        </w:tc>
        <w:tc>
          <w:tcPr>
            <w:tcW w:type="dxa" w:w="80"/>
            <w:tcBorders/>
            <w:tcMar>
              <w:start w:w="0" w:type="dxa"/>
              <w:end w:w="0" w:type="dxa"/>
            </w:tcMar>
          </w:tcPr>
          <w:p>
            <w:pPr>
              <w:autoSpaceDN w:val="0"/>
              <w:autoSpaceDE w:val="0"/>
              <w:widowControl/>
              <w:spacing w:line="212" w:lineRule="exact" w:before="168" w:after="0"/>
              <w:ind w:left="0" w:right="0" w:firstLine="0"/>
              <w:jc w:val="center"/>
            </w:pPr>
            <w:r>
              <w:rPr>
                <w:rFonts w:ascii="PMExtra" w:hAnsi="PMExtra" w:eastAsia="PMExtra"/>
                <w:b w:val="0"/>
                <w:i w:val="0"/>
                <w:color w:val="000000"/>
                <w:sz w:val="17"/>
              </w:rPr>
              <w:t></w:t>
            </w:r>
          </w:p>
        </w:tc>
        <w:tc>
          <w:tcPr>
            <w:tcW w:type="dxa" w:w="340"/>
            <w:tcBorders/>
            <w:tcMar>
              <w:start w:w="0" w:type="dxa"/>
              <w:end w:w="0" w:type="dxa"/>
            </w:tcMar>
          </w:tcPr>
          <w:p>
            <w:pPr>
              <w:autoSpaceDN w:val="0"/>
              <w:autoSpaceDE w:val="0"/>
              <w:widowControl/>
              <w:spacing w:line="256" w:lineRule="exact" w:before="118" w:after="0"/>
              <w:ind w:left="0" w:right="0" w:firstLine="0"/>
              <w:jc w:val="center"/>
            </w:pP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560"/>
            <w:tcBorders/>
            <w:tcMar>
              <w:start w:w="0" w:type="dxa"/>
              <w:end w:w="0" w:type="dxa"/>
            </w:tcMar>
          </w:tcPr>
          <w:p>
            <w:pPr>
              <w:autoSpaceDN w:val="0"/>
              <w:autoSpaceDE w:val="0"/>
              <w:widowControl/>
              <w:spacing w:line="256" w:lineRule="exact" w:before="11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540"/>
            <w:tcBorders/>
            <w:tcMar>
              <w:start w:w="0" w:type="dxa"/>
              <w:end w:w="0" w:type="dxa"/>
            </w:tcMar>
          </w:tcPr>
          <w:p>
            <w:pPr>
              <w:autoSpaceDN w:val="0"/>
              <w:autoSpaceDE w:val="0"/>
              <w:widowControl/>
              <w:spacing w:line="256" w:lineRule="exact" w:before="118"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1020"/>
            <w:tcBorders/>
            <w:tcMar>
              <w:start w:w="0" w:type="dxa"/>
              <w:end w:w="0" w:type="dxa"/>
            </w:tcMar>
          </w:tcPr>
          <w:p>
            <w:pPr>
              <w:autoSpaceDN w:val="0"/>
              <w:autoSpaceDE w:val="0"/>
              <w:widowControl/>
              <w:spacing w:line="256" w:lineRule="exact" w:before="118" w:after="0"/>
              <w:ind w:left="6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475"/>
            <w:vMerge/>
            <w:tcBorders/>
          </w:tcPr>
          <w:p/>
        </w:tc>
      </w:tr>
      <w:tr>
        <w:trPr>
          <w:trHeight w:hRule="exact" w:val="398"/>
        </w:trPr>
        <w:tc>
          <w:tcPr>
            <w:tcW w:type="dxa" w:w="980"/>
            <w:tcBorders/>
            <w:tcMar>
              <w:start w:w="0" w:type="dxa"/>
              <w:end w:w="0" w:type="dxa"/>
            </w:tcMar>
          </w:tcPr>
          <w:p>
            <w:pPr>
              <w:autoSpaceDN w:val="0"/>
              <w:autoSpaceDE w:val="0"/>
              <w:widowControl/>
              <w:spacing w:line="210" w:lineRule="exact" w:before="108" w:after="0"/>
              <w:ind w:left="0" w:right="46" w:firstLine="0"/>
              <w:jc w:val="right"/>
            </w:pPr>
            <w:r>
              <w:rPr>
                <w:rFonts w:ascii="宋体,Bold" w:hAnsi="宋体,Bold" w:eastAsia="宋体,Bold"/>
                <w:b/>
                <w:i w:val="0"/>
                <w:color w:val="000000"/>
                <w:sz w:val="21"/>
              </w:rPr>
              <w:t>C.</w:t>
            </w:r>
          </w:p>
        </w:tc>
        <w:tc>
          <w:tcPr>
            <w:tcW w:type="dxa" w:w="140"/>
            <w:tcBorders/>
            <w:tcMar>
              <w:start w:w="0" w:type="dxa"/>
              <w:end w:w="0" w:type="dxa"/>
            </w:tcMar>
          </w:tcPr>
          <w:p>
            <w:pPr>
              <w:autoSpaceDN w:val="0"/>
              <w:autoSpaceDE w:val="0"/>
              <w:widowControl/>
              <w:spacing w:line="218" w:lineRule="exact" w:before="120" w:after="0"/>
              <w:ind w:left="0" w:right="0" w:firstLine="0"/>
              <w:jc w:val="center"/>
            </w:pPr>
            <w:r>
              <w:rPr>
                <w:w w:val="102.38683363970588"/>
                <w:rFonts w:ascii="PMExtra" w:hAnsi="PMExtra" w:eastAsia="PMExtra"/>
                <w:b w:val="0"/>
                <w:i w:val="0"/>
                <w:color w:val="000000"/>
                <w:sz w:val="17"/>
              </w:rPr>
              <w:t></w:t>
            </w:r>
          </w:p>
        </w:tc>
        <w:tc>
          <w:tcPr>
            <w:tcW w:type="dxa" w:w="100"/>
            <w:tcBorders/>
            <w:tcMar>
              <w:start w:w="0" w:type="dxa"/>
              <w:end w:w="0" w:type="dxa"/>
            </w:tcMar>
          </w:tcPr>
          <w:p>
            <w:pPr>
              <w:autoSpaceDN w:val="0"/>
              <w:autoSpaceDE w:val="0"/>
              <w:widowControl/>
              <w:spacing w:line="212" w:lineRule="exact" w:before="126" w:after="0"/>
              <w:ind w:left="0" w:right="0" w:firstLine="0"/>
              <w:jc w:val="center"/>
            </w:pPr>
            <w:r>
              <w:rPr>
                <w:rFonts w:ascii="PMExtra" w:hAnsi="PMExtra" w:eastAsia="PMExtra"/>
                <w:b w:val="0"/>
                <w:i w:val="0"/>
                <w:color w:val="000000"/>
                <w:sz w:val="17"/>
              </w:rPr>
              <w:t></w:t>
            </w:r>
          </w:p>
        </w:tc>
        <w:tc>
          <w:tcPr>
            <w:tcW w:type="dxa" w:w="340"/>
            <w:tcBorders/>
            <w:tcMar>
              <w:start w:w="0" w:type="dxa"/>
              <w:end w:w="0" w:type="dxa"/>
            </w:tcMar>
          </w:tcPr>
          <w:p>
            <w:pPr>
              <w:autoSpaceDN w:val="0"/>
              <w:autoSpaceDE w:val="0"/>
              <w:widowControl/>
              <w:spacing w:line="258" w:lineRule="exact" w:before="76" w:after="0"/>
              <w:ind w:left="0" w:right="0" w:firstLine="0"/>
              <w:jc w:val="center"/>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540"/>
            <w:tcBorders/>
            <w:tcMar>
              <w:start w:w="0" w:type="dxa"/>
              <w:end w:w="0" w:type="dxa"/>
            </w:tcMar>
          </w:tcPr>
          <w:p>
            <w:pPr>
              <w:autoSpaceDN w:val="0"/>
              <w:autoSpaceDE w:val="0"/>
              <w:widowControl/>
              <w:spacing w:line="258" w:lineRule="exact" w:before="7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1060"/>
            <w:gridSpan w:val="2"/>
            <w:tcBorders/>
            <w:tcMar>
              <w:start w:w="0" w:type="dxa"/>
              <w:end w:w="0" w:type="dxa"/>
            </w:tcMar>
            <w:tcMar>
              <w:start w:w="0" w:type="dxa"/>
              <w:end w:w="0" w:type="dxa"/>
            </w:tcMar>
          </w:tcPr>
          <w:p>
            <w:pPr>
              <w:autoSpaceDN w:val="0"/>
              <w:autoSpaceDE w:val="0"/>
              <w:widowControl/>
              <w:spacing w:line="258" w:lineRule="exact" w:before="76" w:after="0"/>
              <w:ind w:left="6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475"/>
            <w:vMerge/>
            <w:tcBorders/>
          </w:tcPr>
          <w:p/>
        </w:tc>
        <w:tc>
          <w:tcPr>
            <w:tcW w:type="dxa" w:w="475"/>
            <w:vMerge/>
            <w:tcBorders/>
          </w:tcPr>
          <w:p/>
        </w:tc>
        <w:tc>
          <w:tcPr>
            <w:tcW w:type="dxa" w:w="475"/>
            <w:vMerge/>
            <w:tcBorders/>
          </w:tcPr>
          <w:p/>
        </w:tc>
        <w:tc>
          <w:tcPr>
            <w:tcW w:type="dxa" w:w="475"/>
            <w:vMerge/>
            <w:tcBorders/>
          </w:tcPr>
          <w:p/>
        </w:tc>
        <w:tc>
          <w:tcPr>
            <w:tcW w:type="dxa" w:w="1020"/>
            <w:tcBorders/>
            <w:tcMar>
              <w:start w:w="0" w:type="dxa"/>
              <w:end w:w="0" w:type="dxa"/>
            </w:tcMar>
          </w:tcPr>
          <w:p>
            <w:pPr>
              <w:autoSpaceDN w:val="0"/>
              <w:autoSpaceDE w:val="0"/>
              <w:widowControl/>
              <w:spacing w:line="210" w:lineRule="exact" w:before="108" w:after="0"/>
              <w:ind w:left="0" w:right="56" w:firstLine="0"/>
              <w:jc w:val="right"/>
            </w:pPr>
            <w:r>
              <w:rPr>
                <w:rFonts w:ascii="宋体,Bold" w:hAnsi="宋体,Bold" w:eastAsia="宋体,Bold"/>
                <w:b/>
                <w:i w:val="0"/>
                <w:color w:val="000000"/>
                <w:sz w:val="21"/>
              </w:rPr>
              <w:t>D.</w:t>
            </w:r>
          </w:p>
        </w:tc>
        <w:tc>
          <w:tcPr>
            <w:tcW w:type="dxa" w:w="140"/>
            <w:tcBorders/>
            <w:tcMar>
              <w:start w:w="0" w:type="dxa"/>
              <w:end w:w="0" w:type="dxa"/>
            </w:tcMar>
          </w:tcPr>
          <w:p>
            <w:pPr>
              <w:autoSpaceDN w:val="0"/>
              <w:autoSpaceDE w:val="0"/>
              <w:widowControl/>
              <w:spacing w:line="218" w:lineRule="exact" w:before="120" w:after="0"/>
              <w:ind w:left="0" w:right="0" w:firstLine="0"/>
              <w:jc w:val="center"/>
            </w:pPr>
            <w:r>
              <w:rPr>
                <w:w w:val="102.38683363970588"/>
                <w:rFonts w:ascii="PMExtra" w:hAnsi="PMExtra" w:eastAsia="PMExtra"/>
                <w:b w:val="0"/>
                <w:i w:val="0"/>
                <w:color w:val="000000"/>
                <w:sz w:val="17"/>
              </w:rPr>
              <w:t></w:t>
            </w:r>
          </w:p>
        </w:tc>
        <w:tc>
          <w:tcPr>
            <w:tcW w:type="dxa" w:w="80"/>
            <w:tcBorders/>
            <w:tcMar>
              <w:start w:w="0" w:type="dxa"/>
              <w:end w:w="0" w:type="dxa"/>
            </w:tcMar>
          </w:tcPr>
          <w:p>
            <w:pPr>
              <w:autoSpaceDN w:val="0"/>
              <w:autoSpaceDE w:val="0"/>
              <w:widowControl/>
              <w:spacing w:line="212" w:lineRule="exact" w:before="126" w:after="0"/>
              <w:ind w:left="0" w:right="0" w:firstLine="0"/>
              <w:jc w:val="center"/>
            </w:pPr>
            <w:r>
              <w:rPr>
                <w:rFonts w:ascii="PMExtra" w:hAnsi="PMExtra" w:eastAsia="PMExtra"/>
                <w:b w:val="0"/>
                <w:i w:val="0"/>
                <w:color w:val="000000"/>
                <w:sz w:val="17"/>
              </w:rPr>
              <w:t></w:t>
            </w:r>
          </w:p>
        </w:tc>
        <w:tc>
          <w:tcPr>
            <w:tcW w:type="dxa" w:w="340"/>
            <w:tcBorders/>
            <w:tcMar>
              <w:start w:w="0" w:type="dxa"/>
              <w:end w:w="0" w:type="dxa"/>
            </w:tcMar>
          </w:tcPr>
          <w:p>
            <w:pPr>
              <w:autoSpaceDN w:val="0"/>
              <w:autoSpaceDE w:val="0"/>
              <w:widowControl/>
              <w:spacing w:line="258" w:lineRule="exact" w:before="76" w:after="0"/>
              <w:ind w:left="0" w:right="0" w:firstLine="0"/>
              <w:jc w:val="center"/>
            </w:pP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560"/>
            <w:tcBorders/>
            <w:tcMar>
              <w:start w:w="0" w:type="dxa"/>
              <w:end w:w="0" w:type="dxa"/>
            </w:tcMar>
          </w:tcPr>
          <w:p>
            <w:pPr>
              <w:autoSpaceDN w:val="0"/>
              <w:autoSpaceDE w:val="0"/>
              <w:widowControl/>
              <w:spacing w:line="258" w:lineRule="exact" w:before="76"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1560"/>
            <w:gridSpan w:val="2"/>
            <w:tcBorders/>
            <w:tcMar>
              <w:start w:w="0" w:type="dxa"/>
              <w:end w:w="0" w:type="dxa"/>
            </w:tcMar>
            <w:tcMar>
              <w:start w:w="0" w:type="dxa"/>
              <w:end w:w="0" w:type="dxa"/>
            </w:tcMar>
          </w:tcPr>
          <w:p>
            <w:pPr>
              <w:autoSpaceDN w:val="0"/>
              <w:autoSpaceDE w:val="0"/>
              <w:widowControl/>
              <w:spacing w:line="258" w:lineRule="exact" w:before="76" w:after="0"/>
              <w:ind w:left="5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475"/>
            <w:vMerge/>
            <w:tcBorders/>
          </w:tcP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Kruskal</w:t>
      </w:r>
      <w:r>
        <w:rPr>
          <w:rFonts w:ascii="宋体,Bold" w:hAnsi="宋体,Bold" w:eastAsia="宋体,Bold"/>
          <w:b/>
          <w:i w:val="0"/>
          <w:color w:val="000000"/>
          <w:sz w:val="21"/>
        </w:rPr>
        <w:t xml:space="preserve"> 算法求一个带权连通图的最小生成树</w:t>
      </w:r>
      <w:r>
        <w:rPr>
          <w:rFonts w:ascii="PMExtra" w:hAnsi="PMExtra" w:eastAsia="PMExtra"/>
          <w:b w:val="0"/>
          <w:i w:val="0"/>
          <w:color w:val="000000"/>
          <w:sz w:val="21"/>
        </w:rPr>
        <w:t>,</w:t>
      </w:r>
      <w:r>
        <w:rPr>
          <w:rFonts w:ascii="宋体,Bold" w:hAnsi="宋体,Bold" w:eastAsia="宋体,Bold"/>
          <w:b/>
          <w:i w:val="0"/>
          <w:color w:val="000000"/>
          <w:sz w:val="21"/>
        </w:rPr>
        <w:t xml:space="preserve"> 在算法执行的某个时刻</w:t>
      </w:r>
      <w:r>
        <w:rPr>
          <w:rFonts w:ascii="PMExtra" w:hAnsi="PMExtra" w:eastAsia="PMExtra"/>
          <w:b w:val="0"/>
          <w:i w:val="0"/>
          <w:color w:val="000000"/>
          <w:sz w:val="21"/>
        </w:rPr>
        <w:t>,</w:t>
      </w:r>
      <w:r>
        <w:rPr>
          <w:rFonts w:ascii="宋体,Bold" w:hAnsi="宋体,Bold" w:eastAsia="宋体,Bold"/>
          <w:b/>
          <w:i w:val="0"/>
          <w:color w:val="000000"/>
          <w:sz w:val="21"/>
        </w:rPr>
        <w:t xml:space="preserve"> 已选取的边集合</w:t>
      </w:r>
      <w:r>
        <w:rPr>
          <w:rFonts w:ascii="TimesNewRoman,Italic" w:hAnsi="TimesNewRoman,Italic" w:eastAsia="TimesNewRoman,Italic"/>
          <w:b w:val="0"/>
          <w:i/>
          <w:color w:val="000000"/>
          <w:sz w:val="21"/>
        </w:rPr>
        <w:t>TE</w:t>
      </w:r>
      <w:r>
        <w:rPr>
          <w:rFonts w:ascii="PMExtra" w:hAnsi="PMExtra" w:eastAsia="PMExtra"/>
          <w:b w:val="0"/>
          <w:i w:val="0"/>
          <w:color w:val="000000"/>
          <w:sz w:val="21"/>
        </w:rPr>
        <w:t xml:space="preserve"> =</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0"/>
        </w:trPr>
        <w:tc>
          <w:tcPr>
            <w:tcW w:type="dxa" w:w="1240"/>
            <w:tcBorders/>
            <w:shd w:fill="ffffff"/>
            <w:tcMar>
              <w:start w:w="0" w:type="dxa"/>
              <w:end w:w="0" w:type="dxa"/>
            </w:tcMar>
          </w:tcPr>
          <w:p>
            <w:pPr>
              <w:autoSpaceDN w:val="0"/>
              <w:autoSpaceDE w:val="0"/>
              <w:widowControl/>
              <w:spacing w:line="256" w:lineRule="exact" w:before="60" w:after="0"/>
              <w:ind w:left="0" w:right="30" w:firstLine="0"/>
              <w:jc w:val="righ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600"/>
            <w:tcBorders/>
            <w:shd w:fill="ffffff"/>
            <w:tcMar>
              <w:start w:w="0" w:type="dxa"/>
              <w:end w:w="0" w:type="dxa"/>
            </w:tcMar>
          </w:tcPr>
          <w:p>
            <w:pPr>
              <w:autoSpaceDN w:val="0"/>
              <w:autoSpaceDE w:val="0"/>
              <w:widowControl/>
              <w:spacing w:line="256" w:lineRule="exact" w:before="60" w:after="0"/>
              <w:ind w:left="0" w:right="0" w:firstLine="0"/>
              <w:jc w:val="center"/>
            </w:pPr>
            <w:r>
              <w:rPr>
                <w:rFonts w:ascii="TimesNewRoman" w:hAnsi="TimesNewRoman" w:eastAsia="TimesNewRoman"/>
                <w:b w:val="0"/>
                <w:i w:val="0"/>
                <w:color w:val="000000"/>
                <w:sz w:val="21"/>
              </w:rPr>
              <w:t>, 2</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604"/>
            <w:tcBorders/>
            <w:shd w:fill="ffffff"/>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467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要选取下一条权值最小的边</w:t>
            </w:r>
            <w:r>
              <w:rPr>
                <w:rFonts w:ascii="PMExtra" w:hAnsi="PMExtra" w:eastAsia="PMExtra"/>
                <w:b w:val="0"/>
                <w:i w:val="0"/>
                <w:color w:val="000000"/>
                <w:sz w:val="21"/>
              </w:rPr>
              <w:t>,</w:t>
            </w:r>
            <w:r>
              <w:rPr>
                <w:rFonts w:ascii="宋体,Bold" w:hAnsi="宋体,Bold" w:eastAsia="宋体,Bold"/>
                <w:b/>
                <w:i w:val="0"/>
                <w:color w:val="000000"/>
                <w:sz w:val="21"/>
              </w:rPr>
              <w:t xml:space="preserve"> 不可能选取的边是</w:t>
            </w:r>
            <w:r>
              <w:rPr>
                <w:rFonts w:ascii="PMExtra" w:hAnsi="PMExtra" w:eastAsia="PMExtra"/>
                <w:b w:val="0"/>
                <w:i w:val="0"/>
                <w:color w:val="000000"/>
                <w:sz w:val="21"/>
              </w:rPr>
              <w:t>(</w:t>
            </w:r>
          </w:p>
        </w:tc>
        <w:tc>
          <w:tcPr>
            <w:tcW w:type="dxa" w:w="2440"/>
            <w:vMerge w:val="restart"/>
            <w:tcBorders/>
            <w:shd w:fill="ffffff"/>
            <w:tcMar>
              <w:start w:w="0" w:type="dxa"/>
              <w:end w:w="0" w:type="dxa"/>
            </w:tcMar>
            <w:tcMar>
              <w:start w:w="0" w:type="dxa"/>
              <w:end w:w="0" w:type="dxa"/>
            </w:tcMar>
            <w:tcMar>
              <w:start w:w="0" w:type="dxa"/>
              <w:end w:w="0" w:type="dxa"/>
            </w:tcMar>
          </w:tcPr>
          <w:p>
            <w:pPr>
              <w:autoSpaceDN w:val="0"/>
              <w:tabs>
                <w:tab w:pos="198" w:val="left"/>
              </w:tabs>
              <w:autoSpaceDE w:val="0"/>
              <w:widowControl/>
              <w:spacing w:line="386" w:lineRule="exact" w:before="0" w:after="0"/>
              <w:ind w:left="68" w:right="1584" w:firstLine="0"/>
              <w:jc w:val="left"/>
            </w:pPr>
            <w:r>
              <w:tab/>
            </w:r>
            <w:r>
              <w:rPr>
                <w:rFonts w:ascii="PMExtra" w:hAnsi="PMExtra" w:eastAsia="PMExtra"/>
                <w:b w:val="0"/>
                <w:i w:val="0"/>
                <w:color w:val="000000"/>
                <w:sz w:val="21"/>
              </w:rPr>
              <w:t xml:space="preserve">) </w:t>
            </w:r>
            <w:r>
              <w:br/>
            </w: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p>
        </w:tc>
      </w:tr>
      <w:tr>
        <w:trPr>
          <w:trHeight w:hRule="exact" w:val="520"/>
        </w:trPr>
        <w:tc>
          <w:tcPr>
            <w:tcW w:type="dxa" w:w="1840"/>
            <w:gridSpan w:val="2"/>
            <w:tcBorders/>
            <w:shd w:fill="ffffff"/>
            <w:tcMar>
              <w:start w:w="0" w:type="dxa"/>
              <w:end w:w="0" w:type="dxa"/>
            </w:tcMar>
            <w:tcMar>
              <w:start w:w="0" w:type="dxa"/>
              <w:end w:w="0" w:type="dxa"/>
            </w:tcMar>
          </w:tcPr>
          <w:p>
            <w:pPr>
              <w:autoSpaceDN w:val="0"/>
              <w:autoSpaceDE w:val="0"/>
              <w:widowControl/>
              <w:spacing w:line="258" w:lineRule="exact" w:before="114" w:after="0"/>
              <w:ind w:left="0" w:right="354" w:firstLine="0"/>
              <w:jc w:val="righ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p>
        </w:tc>
        <w:tc>
          <w:tcPr>
            <w:tcW w:type="dxa" w:w="2480"/>
            <w:gridSpan w:val="2"/>
            <w:tcBorders/>
            <w:shd w:fill="ffffff"/>
            <w:tcMar>
              <w:start w:w="0" w:type="dxa"/>
              <w:end w:w="0" w:type="dxa"/>
            </w:tcMar>
            <w:tcMar>
              <w:start w:w="0" w:type="dxa"/>
              <w:end w:w="0" w:type="dxa"/>
            </w:tcMar>
          </w:tcPr>
          <w:p>
            <w:pPr>
              <w:autoSpaceDN w:val="0"/>
              <w:autoSpaceDE w:val="0"/>
              <w:widowControl/>
              <w:spacing w:line="258" w:lineRule="exact" w:before="114" w:after="0"/>
              <w:ind w:left="0" w:right="678"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p>
        </w:tc>
        <w:tc>
          <w:tcPr>
            <w:tcW w:type="dxa" w:w="2800"/>
            <w:gridSpan w:val="2"/>
            <w:tcBorders/>
            <w:shd w:fill="ffffff"/>
            <w:tcMar>
              <w:start w:w="0" w:type="dxa"/>
              <w:end w:w="0" w:type="dxa"/>
            </w:tcMar>
            <w:tcMar>
              <w:start w:w="0" w:type="dxa"/>
              <w:end w:w="0" w:type="dxa"/>
            </w:tcMar>
          </w:tcPr>
          <w:p>
            <w:pPr>
              <w:autoSpaceDN w:val="0"/>
              <w:autoSpaceDE w:val="0"/>
              <w:widowControl/>
              <w:spacing w:line="258" w:lineRule="exact" w:before="114" w:after="0"/>
              <w:ind w:left="0" w:right="1324" w:firstLine="0"/>
              <w:jc w:val="righ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p>
        </w:tc>
        <w:tc>
          <w:tcPr>
            <w:tcW w:type="dxa" w:w="1289"/>
            <w:vMerge/>
            <w:tcBorders/>
          </w:tcPr>
          <w:p/>
        </w:tc>
      </w:tr>
      <w:tr>
        <w:trPr>
          <w:trHeight w:hRule="exact" w:val="476"/>
        </w:trPr>
        <w:tc>
          <w:tcPr>
            <w:tcW w:type="dxa" w:w="54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下列关于图的最短路径的相关叙述中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1720"/>
            <w:tcBorders/>
            <w:shd w:fill="ffffff"/>
            <w:tcMar>
              <w:start w:w="0" w:type="dxa"/>
              <w:end w:w="0" w:type="dxa"/>
            </w:tcMar>
          </w:tcPr>
          <w:p>
            <w:pPr>
              <w:autoSpaceDN w:val="0"/>
              <w:autoSpaceDE w:val="0"/>
              <w:widowControl/>
              <w:spacing w:line="258" w:lineRule="exact" w:before="158" w:after="0"/>
              <w:ind w:left="128" w:right="0" w:firstLine="0"/>
              <w:jc w:val="left"/>
            </w:pPr>
            <w:r>
              <w:rPr>
                <w:rFonts w:ascii="PMExtra" w:hAnsi="PMExtra" w:eastAsia="PMExtra"/>
                <w:b w:val="0"/>
                <w:i w:val="0"/>
                <w:color w:val="000000"/>
                <w:sz w:val="21"/>
              </w:rPr>
              <w:t>)</w:t>
            </w:r>
          </w:p>
        </w:tc>
        <w:tc>
          <w:tcPr>
            <w:tcW w:type="dxa" w:w="1289"/>
            <w:vMerge/>
            <w:tcBorders/>
          </w:tcPr>
          <w:p/>
        </w:tc>
      </w:tr>
    </w:tbl>
    <w:p>
      <w:pPr>
        <w:autoSpaceDN w:val="0"/>
        <w:autoSpaceDE w:val="0"/>
        <w:widowControl/>
        <w:spacing w:line="402" w:lineRule="exact" w:before="0" w:after="0"/>
        <w:ind w:left="1442" w:right="4176" w:firstLine="0"/>
        <w:jc w:val="left"/>
      </w:pPr>
      <w:r>
        <w:rPr>
          <w:rFonts w:ascii="宋体,Bold" w:hAnsi="宋体,Bold" w:eastAsia="宋体,Bold"/>
          <w:b/>
          <w:i w:val="0"/>
          <w:color w:val="000000"/>
          <w:sz w:val="21"/>
        </w:rPr>
        <w:t>A. 最短路径一定是简单路径</w:t>
      </w:r>
      <w:r>
        <w:br/>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Dijkstra</w:t>
      </w:r>
      <w:r>
        <w:rPr>
          <w:rFonts w:ascii="宋体,Bold" w:hAnsi="宋体,Bold" w:eastAsia="宋体,Bold"/>
          <w:b/>
          <w:i w:val="0"/>
          <w:color w:val="000000"/>
          <w:sz w:val="21"/>
        </w:rPr>
        <w:t xml:space="preserve"> 算法不适合求有回路的带权图的最短路径</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Dijkstra</w:t>
      </w:r>
      <w:r>
        <w:rPr>
          <w:rFonts w:ascii="宋体,Bold" w:hAnsi="宋体,Bold" w:eastAsia="宋体,Bold"/>
          <w:b/>
          <w:i w:val="0"/>
          <w:color w:val="000000"/>
          <w:sz w:val="21"/>
        </w:rPr>
        <w:t xml:space="preserve"> 算法不适合求任意两个顶点的最短路径</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Floyd</w:t>
      </w:r>
      <w:r>
        <w:rPr>
          <w:rFonts w:ascii="宋体,Bold" w:hAnsi="宋体,Bold" w:eastAsia="宋体,Bold"/>
          <w:b/>
          <w:i w:val="0"/>
          <w:color w:val="000000"/>
          <w:sz w:val="21"/>
        </w:rPr>
        <w:t xml:space="preserve"> 算法求两个顶点的最短路径时</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path</w:t>
      </w:r>
      <w:r>
        <w:rPr>
          <w:w w:val="98.98235096650964"/>
          <w:rFonts w:ascii="TimesNewRoman,Italic" w:hAnsi="TimesNewRoman,Italic" w:eastAsia="TimesNewRoman,Italic"/>
          <w:b w:val="0"/>
          <w:i/>
          <w:color w:val="000000"/>
          <w:sz w:val="17"/>
        </w:rPr>
        <w:t>k</w:t>
      </w:r>
      <w:r>
        <w:rPr>
          <w:w w:val="98.98235096650964"/>
          <w:rFonts w:ascii="PMExtra" w:hAnsi="PMExtra" w:eastAsia="PMExtra"/>
          <w:b w:val="0"/>
          <w:i w:val="0"/>
          <w:color w:val="000000"/>
          <w:sz w:val="17"/>
        </w:rPr>
        <w: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一定是</w:t>
      </w:r>
      <w:r>
        <w:rPr>
          <w:rFonts w:ascii="TimesNewRoman,Italic" w:hAnsi="TimesNewRoman,Italic" w:eastAsia="TimesNewRoman,Italic"/>
          <w:b w:val="0"/>
          <w:i/>
          <w:color w:val="000000"/>
          <w:sz w:val="21"/>
        </w:rPr>
        <w:t>path</w:t>
      </w:r>
      <w:r>
        <w:rPr>
          <w:w w:val="98.98235096650964"/>
          <w:rFonts w:ascii="TimesNewRoman,Italic" w:hAnsi="TimesNewRoman,Italic" w:eastAsia="TimesNewRoman,Italic"/>
          <w:b w:val="0"/>
          <w:i/>
          <w:color w:val="000000"/>
          <w:sz w:val="17"/>
        </w:rPr>
        <w:t>k</w:t>
      </w:r>
      <w:r>
        <w:rPr>
          <w:rFonts w:ascii="宋体,Bold" w:hAnsi="宋体,Bold" w:eastAsia="宋体,Bold"/>
          <w:b/>
          <w:i w:val="0"/>
          <w:color w:val="000000"/>
          <w:sz w:val="21"/>
        </w:rPr>
        <w:t xml:space="preserve"> 的子集</w:t>
      </w:r>
    </w:p>
    <w:p>
      <w:pPr>
        <w:autoSpaceDN w:val="0"/>
        <w:tabs>
          <w:tab w:pos="6248" w:val="left"/>
        </w:tabs>
        <w:autoSpaceDE w:val="0"/>
        <w:widowControl/>
        <w:spacing w:line="402" w:lineRule="exact" w:before="138" w:after="158"/>
        <w:ind w:left="1442" w:right="3024"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下列关于图的最短路径的相关叙述中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Dijkstra</w:t>
      </w:r>
      <w:r>
        <w:rPr>
          <w:rFonts w:ascii="宋体,Bold" w:hAnsi="宋体,Bold" w:eastAsia="宋体,Bold"/>
          <w:b/>
          <w:i w:val="0"/>
          <w:color w:val="000000"/>
          <w:sz w:val="21"/>
        </w:rPr>
        <w:t xml:space="preserve"> 算法求单源最短路径不允许边的权为负</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Dijkstra</w:t>
      </w:r>
      <w:r>
        <w:rPr>
          <w:rFonts w:ascii="宋体,Bold" w:hAnsi="宋体,Bold" w:eastAsia="宋体,Bold"/>
          <w:b/>
          <w:i w:val="0"/>
          <w:color w:val="000000"/>
          <w:sz w:val="21"/>
        </w:rPr>
        <w:t xml:space="preserve"> 算法求每对顶点间的最短路径的时间复杂度是</w:t>
      </w:r>
      <w:r>
        <w:rPr>
          <w:rFonts w:ascii="TimesNewRoman,Italic" w:hAnsi="TimesNewRoman,Italic" w:eastAsia="TimesNewRoman,Italic"/>
          <w:b w:val="0"/>
          <w:i/>
          <w:color w:val="000000"/>
          <w:sz w:val="21"/>
        </w:rPr>
        <w:t>O n</w:t>
      </w:r>
      <w:r>
        <w:rPr>
          <w:w w:val="98.98235096650964"/>
          <w:rFonts w:ascii="TimesNewRoman" w:hAnsi="TimesNewRoman" w:eastAsia="TimesNewRoman"/>
          <w:b w:val="0"/>
          <w:i w:val="0"/>
          <w:color w:val="000000"/>
          <w:sz w:val="17"/>
        </w:rPr>
        <w:t xml:space="preserve">2 </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Floyd</w:t>
      </w:r>
      <w:r>
        <w:rPr>
          <w:rFonts w:ascii="宋体,Bold" w:hAnsi="宋体,Bold" w:eastAsia="宋体,Bold"/>
          <w:b/>
          <w:i w:val="0"/>
          <w:color w:val="000000"/>
          <w:sz w:val="21"/>
        </w:rPr>
        <w:t xml:space="preserve"> 算法求每对顶点间的最短路径允许边的权为负</w:t>
      </w:r>
      <w:r>
        <w:rPr>
          <w:rFonts w:ascii="TimesNewRoman" w:hAnsi="TimesNewRoman" w:eastAsia="TimesNewRoman"/>
          <w:b w:val="0"/>
          <w:i w:val="0"/>
          <w:color w:val="000000"/>
          <w:sz w:val="21"/>
        </w:rPr>
        <w:t>,</w:t>
      </w:r>
      <w:r>
        <w:rPr>
          <w:rFonts w:ascii="宋体,Bold" w:hAnsi="宋体,Bold" w:eastAsia="宋体,Bold"/>
          <w:b/>
          <w:i w:val="0"/>
          <w:color w:val="000000"/>
          <w:sz w:val="21"/>
        </w:rPr>
        <w:t>但不允许含有负边的回路</w:t>
      </w:r>
    </w:p>
    <w:tbl>
      <w:tblPr>
        <w:tblW w:type="auto" w:w="0"/>
        <w:tblLayout w:type="fixed"/>
        <w:tblLook w:firstColumn="1" w:firstRow="1" w:lastColumn="0" w:lastRow="0" w:noHBand="0" w:noVBand="1" w:val="04A0"/>
        <w:tblInd w:w="720.0" w:type="dxa"/>
      </w:tblPr>
      <w:tblGrid>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tblGrid>
      <w:tr>
        <w:trPr>
          <w:trHeight w:hRule="exact" w:val="452"/>
        </w:trPr>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18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158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26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p>
        </w:tc>
        <w:tc>
          <w:tcPr>
            <w:tcW w:type="dxa" w:w="28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65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39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20"/>
        </w:trPr>
        <w:tc>
          <w:tcPr>
            <w:tcW w:type="dxa" w:w="37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已知带权连通无向图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28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488"/>
            <w:tcBorders/>
            <w:shd w:fill="ffffff"/>
            <w:tcMar>
              <w:start w:w="0" w:type="dxa"/>
              <w:end w:w="0" w:type="dxa"/>
            </w:tcMar>
          </w:tcPr>
          <w:p>
            <w:pPr>
              <w:autoSpaceDN w:val="0"/>
              <w:autoSpaceDE w:val="0"/>
              <w:widowControl/>
              <w:spacing w:line="258" w:lineRule="exact" w:before="160"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w:t>
            </w:r>
          </w:p>
        </w:tc>
        <w:tc>
          <w:tcPr>
            <w:tcW w:type="dxa" w:w="116"/>
            <w:tcBorders/>
            <w:shd w:fill="ffffff"/>
            <w:tcMar>
              <w:start w:w="0" w:type="dxa"/>
              <w:end w:w="0" w:type="dxa"/>
            </w:tcMar>
          </w:tcPr>
          <w:p>
            <w:pPr>
              <w:autoSpaceDN w:val="0"/>
              <w:autoSpaceDE w:val="0"/>
              <w:widowControl/>
              <w:spacing w:line="260" w:lineRule="exact" w:before="180" w:after="0"/>
              <w:ind w:left="0" w:right="0" w:firstLine="0"/>
              <w:jc w:val="center"/>
            </w:pPr>
            <w:r>
              <w:rPr>
                <w:w w:val="102.6274561882019"/>
                <w:rFonts w:ascii="PMExtra" w:hAnsi="PMExtra" w:eastAsia="PMExtra"/>
                <w:b w:val="0"/>
                <w:i w:val="0"/>
                <w:color w:val="000000"/>
                <w:sz w:val="16"/>
              </w:rPr>
              <w:t></w:t>
            </w:r>
          </w:p>
        </w:tc>
        <w:tc>
          <w:tcPr>
            <w:tcW w:type="dxa" w:w="76"/>
            <w:tcBorders/>
            <w:shd w:fill="ffffff"/>
            <w:tcMar>
              <w:start w:w="0" w:type="dxa"/>
              <w:end w:w="0" w:type="dxa"/>
            </w:tcMar>
          </w:tcPr>
          <w:p>
            <w:pPr>
              <w:autoSpaceDN w:val="0"/>
              <w:autoSpaceDE w:val="0"/>
              <w:widowControl/>
              <w:spacing w:line="254" w:lineRule="exact" w:before="192" w:after="0"/>
              <w:ind w:left="0" w:right="0" w:firstLine="0"/>
              <w:jc w:val="center"/>
            </w:pPr>
            <w:r>
              <w:rPr>
                <w:rFonts w:ascii="PMExtra" w:hAnsi="PMExtra" w:eastAsia="PMExtra"/>
                <w:b w:val="0"/>
                <w:i w:val="0"/>
                <w:color w:val="000000"/>
                <w:sz w:val="19"/>
              </w:rPr>
              <w:t></w:t>
            </w:r>
          </w:p>
        </w:tc>
        <w:tc>
          <w:tcPr>
            <w:tcW w:type="dxa" w:w="500"/>
            <w:tcBorders/>
            <w:shd w:fill="ffffff"/>
            <w:tcMar>
              <w:start w:w="0" w:type="dxa"/>
              <w:end w:w="0" w:type="dxa"/>
            </w:tcMar>
          </w:tcPr>
          <w:p>
            <w:pPr>
              <w:autoSpaceDN w:val="0"/>
              <w:autoSpaceDE w:val="0"/>
              <w:widowControl/>
              <w:spacing w:line="310" w:lineRule="exact" w:before="160" w:after="0"/>
              <w:ind w:left="0" w:right="0" w:firstLine="0"/>
              <w:jc w:val="center"/>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p>
        </w:tc>
        <w:tc>
          <w:tcPr>
            <w:tcW w:type="dxa" w:w="900"/>
            <w:tcBorders/>
            <w:shd w:fill="ffffff"/>
            <w:tcMar>
              <w:start w:w="0" w:type="dxa"/>
              <w:end w:w="0" w:type="dxa"/>
            </w:tcMar>
          </w:tcPr>
          <w:p>
            <w:pPr>
              <w:autoSpaceDN w:val="0"/>
              <w:autoSpaceDE w:val="0"/>
              <w:widowControl/>
              <w:spacing w:line="310" w:lineRule="exact" w:before="160" w:after="0"/>
              <w:ind w:left="0" w:right="0" w:firstLine="0"/>
              <w:jc w:val="center"/>
            </w:pP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p>
        </w:tc>
        <w:tc>
          <w:tcPr>
            <w:tcW w:type="dxa" w:w="800"/>
            <w:tcBorders/>
            <w:shd w:fill="ffffff"/>
            <w:tcMar>
              <w:start w:w="0" w:type="dxa"/>
              <w:end w:w="0" w:type="dxa"/>
            </w:tcMar>
          </w:tcPr>
          <w:p>
            <w:pPr>
              <w:autoSpaceDN w:val="0"/>
              <w:autoSpaceDE w:val="0"/>
              <w:widowControl/>
              <w:spacing w:line="310" w:lineRule="exact" w:before="160" w:after="0"/>
              <w:ind w:left="0" w:right="0" w:firstLine="0"/>
              <w:jc w:val="center"/>
            </w:pP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p>
        </w:tc>
        <w:tc>
          <w:tcPr>
            <w:tcW w:type="dxa" w:w="160"/>
            <w:tcBorders/>
            <w:shd w:fill="ffffff"/>
            <w:tcMar>
              <w:start w:w="0" w:type="dxa"/>
              <w:end w:w="0" w:type="dxa"/>
            </w:tcMar>
          </w:tcPr>
          <w:p>
            <w:pPr>
              <w:autoSpaceDN w:val="0"/>
              <w:autoSpaceDE w:val="0"/>
              <w:widowControl/>
              <w:spacing w:line="234" w:lineRule="exact" w:before="184" w:after="0"/>
              <w:ind w:left="0" w:right="0" w:firstLine="0"/>
              <w:jc w:val="center"/>
            </w:pPr>
            <w:r>
              <w:rPr>
                <w:rFonts w:ascii="TimesNewRoman" w:hAnsi="TimesNewRoman" w:eastAsia="TimesNewRoman"/>
                <w:b w:val="0"/>
                <w:i w:val="0"/>
                <w:color w:val="000000"/>
                <w:sz w:val="21"/>
              </w:rPr>
              <w:t>2</w:t>
            </w:r>
          </w:p>
        </w:tc>
        <w:tc>
          <w:tcPr>
            <w:tcW w:type="dxa" w:w="860"/>
            <w:tcBorders/>
            <w:shd w:fill="ffffff"/>
            <w:tcMar>
              <w:start w:w="0" w:type="dxa"/>
              <w:end w:w="0" w:type="dxa"/>
            </w:tcMar>
          </w:tcPr>
          <w:p>
            <w:pPr>
              <w:autoSpaceDN w:val="0"/>
              <w:autoSpaceDE w:val="0"/>
              <w:widowControl/>
              <w:spacing w:line="234" w:lineRule="exact" w:before="184" w:after="0"/>
              <w:ind w:left="26" w:right="0" w:firstLine="0"/>
              <w:jc w:val="left"/>
            </w:pPr>
            <w:r>
              <w:rPr>
                <w:rFonts w:ascii="TimesNewRoman" w:hAnsi="TimesNewRoman" w:eastAsia="TimesNewRoman"/>
                <w:b w:val="0"/>
                <w:i w:val="0"/>
                <w:color w:val="000000"/>
                <w:sz w:val="21"/>
              </w:rPr>
              <w:t>,</w:t>
            </w:r>
          </w:p>
        </w:tc>
      </w:tr>
      <w:tr>
        <w:trPr>
          <w:trHeight w:hRule="exact" w:val="420"/>
        </w:trPr>
        <w:tc>
          <w:tcPr>
            <w:tcW w:type="dxa" w:w="820"/>
            <w:tcBorders/>
            <w:shd w:fill="ffffff"/>
            <w:tcMar>
              <w:start w:w="0" w:type="dxa"/>
              <w:end w:w="0" w:type="dxa"/>
            </w:tcMar>
          </w:tcPr>
          <w:p>
            <w:pPr>
              <w:autoSpaceDN w:val="0"/>
              <w:autoSpaceDE w:val="0"/>
              <w:widowControl/>
              <w:spacing w:line="254" w:lineRule="exact" w:before="106" w:after="0"/>
              <w:ind w:left="0" w:right="0" w:firstLine="0"/>
              <w:jc w:val="right"/>
            </w:pPr>
            <w:r>
              <w:rPr>
                <w:rFonts w:ascii="PMExtra" w:hAnsi="PMExtra" w:eastAsia="PMExtra"/>
                <w:b w:val="0"/>
                <w:i w:val="0"/>
                <w:color w:val="000000"/>
                <w:sz w:val="19"/>
              </w:rPr>
              <w:t></w:t>
            </w:r>
          </w:p>
        </w:tc>
        <w:tc>
          <w:tcPr>
            <w:tcW w:type="dxa" w:w="480"/>
            <w:tcBorders/>
            <w:shd w:fill="ffffff"/>
            <w:tcMar>
              <w:start w:w="0" w:type="dxa"/>
              <w:end w:w="0" w:type="dxa"/>
            </w:tcMar>
          </w:tcPr>
          <w:p>
            <w:pPr>
              <w:autoSpaceDN w:val="0"/>
              <w:autoSpaceDE w:val="0"/>
              <w:widowControl/>
              <w:spacing w:line="308" w:lineRule="exact" w:before="74" w:after="0"/>
              <w:ind w:left="0" w:right="0" w:firstLine="0"/>
              <w:jc w:val="center"/>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p>
        </w:tc>
        <w:tc>
          <w:tcPr>
            <w:tcW w:type="dxa" w:w="900"/>
            <w:tcBorders/>
            <w:shd w:fill="ffffff"/>
            <w:tcMar>
              <w:start w:w="0" w:type="dxa"/>
              <w:end w:w="0" w:type="dxa"/>
            </w:tcMar>
          </w:tcPr>
          <w:p>
            <w:pPr>
              <w:autoSpaceDN w:val="0"/>
              <w:autoSpaceDE w:val="0"/>
              <w:widowControl/>
              <w:spacing w:line="308" w:lineRule="exact" w:before="74" w:after="0"/>
              <w:ind w:left="0" w:right="0" w:firstLine="0"/>
              <w:jc w:val="center"/>
            </w:pP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p>
        </w:tc>
        <w:tc>
          <w:tcPr>
            <w:tcW w:type="dxa" w:w="820"/>
            <w:tcBorders/>
            <w:shd w:fill="ffffff"/>
            <w:tcMar>
              <w:start w:w="0" w:type="dxa"/>
              <w:end w:w="0" w:type="dxa"/>
            </w:tcMar>
          </w:tcPr>
          <w:p>
            <w:pPr>
              <w:autoSpaceDN w:val="0"/>
              <w:autoSpaceDE w:val="0"/>
              <w:widowControl/>
              <w:spacing w:line="308" w:lineRule="exact" w:before="74" w:after="0"/>
              <w:ind w:left="0" w:right="0" w:firstLine="0"/>
              <w:jc w:val="center"/>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p>
        </w:tc>
        <w:tc>
          <w:tcPr>
            <w:tcW w:type="dxa" w:w="760"/>
            <w:tcBorders/>
            <w:shd w:fill="ffffff"/>
            <w:tcMar>
              <w:start w:w="0" w:type="dxa"/>
              <w:end w:w="0" w:type="dxa"/>
            </w:tcMar>
          </w:tcPr>
          <w:p>
            <w:pPr>
              <w:autoSpaceDN w:val="0"/>
              <w:autoSpaceDE w:val="0"/>
              <w:widowControl/>
              <w:spacing w:line="308" w:lineRule="exact" w:before="74" w:after="0"/>
              <w:ind w:left="0" w:right="0" w:firstLine="0"/>
              <w:jc w:val="center"/>
            </w:pP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p>
        </w:tc>
        <w:tc>
          <w:tcPr>
            <w:tcW w:type="dxa" w:w="848"/>
            <w:tcBorders/>
            <w:shd w:fill="ffffff"/>
            <w:tcMar>
              <w:start w:w="0" w:type="dxa"/>
              <w:end w:w="0" w:type="dxa"/>
            </w:tcMar>
          </w:tcPr>
          <w:p>
            <w:pPr>
              <w:autoSpaceDN w:val="0"/>
              <w:autoSpaceDE w:val="0"/>
              <w:widowControl/>
              <w:spacing w:line="306" w:lineRule="exact" w:before="74" w:after="0"/>
              <w:ind w:left="0" w:right="0" w:firstLine="0"/>
              <w:jc w:val="center"/>
            </w:pP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792"/>
            <w:gridSpan w:val="2"/>
            <w:tcBorders/>
            <w:shd w:fill="ffffff"/>
            <w:tcMar>
              <w:start w:w="0" w:type="dxa"/>
              <w:end w:w="0" w:type="dxa"/>
            </w:tcMar>
            <w:tcMar>
              <w:start w:w="0" w:type="dxa"/>
              <w:end w:w="0" w:type="dxa"/>
            </w:tcMar>
          </w:tcPr>
          <w:p>
            <w:pPr>
              <w:autoSpaceDN w:val="0"/>
              <w:autoSpaceDE w:val="0"/>
              <w:widowControl/>
              <w:spacing w:line="308" w:lineRule="exact" w:before="74" w:after="0"/>
              <w:ind w:left="0" w:right="0" w:firstLine="0"/>
              <w:jc w:val="center"/>
            </w:pP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200"/>
            <w:tcBorders/>
            <w:shd w:fill="ffffff"/>
            <w:tcMar>
              <w:start w:w="0" w:type="dxa"/>
              <w:end w:w="0" w:type="dxa"/>
            </w:tcMar>
          </w:tcPr>
          <w:p>
            <w:pPr>
              <w:autoSpaceDN w:val="0"/>
              <w:autoSpaceDE w:val="0"/>
              <w:widowControl/>
              <w:spacing w:line="232" w:lineRule="exact" w:before="98" w:after="0"/>
              <w:ind w:left="0" w:right="0" w:firstLine="0"/>
              <w:jc w:val="center"/>
            </w:pPr>
            <w:r>
              <w:rPr>
                <w:rFonts w:ascii="TimesNewRoman" w:hAnsi="TimesNewRoman" w:eastAsia="TimesNewRoman"/>
                <w:b w:val="0"/>
                <w:i w:val="0"/>
                <w:color w:val="000000"/>
                <w:sz w:val="21"/>
              </w:rPr>
              <w:t>3</w:t>
            </w:r>
          </w:p>
        </w:tc>
        <w:tc>
          <w:tcPr>
            <w:tcW w:type="dxa" w:w="48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68" w:right="0" w:firstLine="0"/>
              <w:jc w:val="left"/>
            </w:pPr>
            <w:r>
              <w:rPr>
                <w:rFonts w:ascii="PMExtra" w:hAnsi="PMExtra" w:eastAsia="PMExtra"/>
                <w:b w:val="0"/>
                <w:i w:val="0"/>
                <w:color w:val="000000"/>
                <w:sz w:val="21"/>
              </w:rPr>
              <w:t>(</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顶点偶对括号外的数据表示边上的权值</w:t>
            </w:r>
            <w:r>
              <w:rPr>
                <w:rFonts w:ascii="PMExtra" w:hAnsi="PMExtra" w:eastAsia="PMExtra"/>
                <w:b w:val="0"/>
                <w:i w:val="0"/>
                <w:color w:val="000000"/>
                <w:sz w:val="21"/>
              </w:rPr>
              <w:t>)</w:t>
            </w:r>
            <w:r>
              <w:rPr>
                <w:rFonts w:ascii="TimesNewRoman" w:hAnsi="TimesNewRoman" w:eastAsia="TimesNewRoman"/>
                <w:b w:val="0"/>
                <w:i w:val="0"/>
                <w:color w:val="000000"/>
                <w:sz w:val="21"/>
              </w:rPr>
              <w:t>,</w:t>
            </w:r>
          </w:p>
        </w:tc>
      </w:tr>
      <w:tr>
        <w:trPr>
          <w:trHeight w:hRule="exact" w:val="460"/>
        </w:trPr>
        <w:tc>
          <w:tcPr>
            <w:tcW w:type="dxa" w:w="582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76" w:after="0"/>
              <w:ind w:left="722" w:right="0" w:firstLine="0"/>
              <w:jc w:val="left"/>
            </w:pPr>
            <w:r>
              <w:rPr>
                <w:rFonts w:ascii="宋体,Bold" w:hAnsi="宋体,Bold" w:eastAsia="宋体,Bold"/>
                <w:b/>
                <w:i w:val="0"/>
                <w:color w:val="000000"/>
                <w:sz w:val="21"/>
              </w:rPr>
              <w:t>从源点</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到顶点</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r>
              <w:rPr>
                <w:rFonts w:ascii="宋体,Bold" w:hAnsi="宋体,Bold" w:eastAsia="宋体,Bold"/>
                <w:b/>
                <w:i w:val="0"/>
                <w:color w:val="000000"/>
                <w:sz w:val="21"/>
              </w:rPr>
              <w:t xml:space="preserve"> 以的最短路径上经过的顶点序列是</w:t>
            </w:r>
            <w:r>
              <w:rPr>
                <w:rFonts w:ascii="PMExtra" w:hAnsi="PMExtra" w:eastAsia="PMExtra"/>
                <w:b w:val="0"/>
                <w:i w:val="0"/>
                <w:color w:val="000000"/>
                <w:sz w:val="21"/>
              </w:rPr>
              <w:t>(</w:t>
            </w:r>
          </w:p>
        </w:tc>
        <w:tc>
          <w:tcPr>
            <w:tcW w:type="dxa" w:w="466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158" w:right="0" w:firstLine="0"/>
              <w:jc w:val="left"/>
            </w:pPr>
            <w:r>
              <w:rPr>
                <w:rFonts w:ascii="PMExtra" w:hAnsi="PMExtra" w:eastAsia="PMExtra"/>
                <w:b w:val="0"/>
                <w:i w:val="0"/>
                <w:color w:val="000000"/>
                <w:sz w:val="21"/>
              </w:rPr>
              <w:t>)</w:t>
            </w:r>
          </w:p>
        </w:tc>
      </w:tr>
      <w:tr>
        <w:trPr>
          <w:trHeight w:hRule="exact" w:val="462"/>
        </w:trPr>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94" w:after="0"/>
              <w:ind w:left="0" w:right="2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250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94" w:after="0"/>
              <w:ind w:left="0" w:right="32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18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94" w:after="0"/>
              <w:ind w:left="330"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39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94"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r>
    </w:tbl>
    <w:p>
      <w:pPr>
        <w:autoSpaceDN w:val="0"/>
        <w:autoSpaceDE w:val="0"/>
        <w:widowControl/>
        <w:spacing w:line="232" w:lineRule="exact" w:before="248" w:after="78"/>
        <w:ind w:left="144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Dijkstra</w:t>
      </w:r>
      <w:r>
        <w:rPr>
          <w:rFonts w:ascii="宋体,Bold" w:hAnsi="宋体,Bold" w:eastAsia="宋体,Bold"/>
          <w:b/>
          <w:i w:val="0"/>
          <w:color w:val="000000"/>
          <w:sz w:val="21"/>
        </w:rPr>
        <w:t xml:space="preserve"> 算法求一个带权有向图的从顶点</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出发的最短路径</w:t>
      </w:r>
      <w:r>
        <w:rPr>
          <w:rFonts w:ascii="TimesNewRoman" w:hAnsi="TimesNewRoman" w:eastAsia="TimesNewRoman"/>
          <w:b w:val="0"/>
          <w:i w:val="0"/>
          <w:color w:val="000000"/>
          <w:sz w:val="21"/>
        </w:rPr>
        <w:t>,</w:t>
      </w:r>
      <w:r>
        <w:rPr>
          <w:rFonts w:ascii="宋体,Bold" w:hAnsi="宋体,Bold" w:eastAsia="宋体,Bold"/>
          <w:b/>
          <w:i w:val="0"/>
          <w:color w:val="000000"/>
          <w:sz w:val="21"/>
        </w:rPr>
        <w:t>在算法执行的某个时刻</w:t>
      </w:r>
      <w:r>
        <w:rPr>
          <w:rFonts w:ascii="TimesNewRoman" w:hAnsi="TimesNewRoman" w:eastAsia="TimesNewRoman"/>
          <w:b w:val="0"/>
          <w:i w:val="0"/>
          <w:color w:val="000000"/>
          <w:sz w:val="21"/>
        </w:rPr>
        <w:t>,</w:t>
      </w:r>
      <w:r>
        <w:rPr>
          <w:rFonts w:ascii="宋体,Bold" w:hAnsi="宋体,Bold" w:eastAsia="宋体,Bold"/>
          <w:b/>
          <w:i w:val="0"/>
          <w:color w:val="000000"/>
          <w:sz w:val="21"/>
        </w:rPr>
        <w:t>已求得的</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0"/>
        </w:trPr>
        <w:tc>
          <w:tcPr>
            <w:tcW w:type="dxa" w:w="9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最短路径的顶点集合</w:t>
            </w:r>
            <w:r>
              <w:rPr>
                <w:rFonts w:ascii="TimesNewRoman,Italic" w:hAnsi="TimesNewRoman,Italic" w:eastAsia="TimesNewRoman,Italic"/>
                <w:b w:val="0"/>
                <w:i/>
                <w:color w:val="000000"/>
                <w:sz w:val="21"/>
              </w:rPr>
              <w:t>S</w:t>
            </w:r>
            <w:r>
              <w:rPr>
                <w:rFonts w:ascii="PMExtra" w:hAnsi="PMExtra" w:eastAsia="PMExtra"/>
                <w:b w:val="0"/>
                <w:i w:val="0"/>
                <w:color w:val="000000"/>
                <w:sz w:val="21"/>
              </w:rPr>
              <w:t xml:space="preserve"> = {</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下一个选取的目标顶点是顶点</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则可能修改的最短路径是</w:t>
            </w:r>
            <w:r>
              <w:rPr>
                <w:rFonts w:ascii="PMExtra" w:hAnsi="PMExtra" w:eastAsia="PMExtra"/>
                <w:b w:val="0"/>
                <w:i w:val="0"/>
                <w:color w:val="000000"/>
                <w:sz w:val="21"/>
              </w:rPr>
              <w:t>(</w:t>
            </w:r>
          </w:p>
        </w:tc>
        <w:tc>
          <w:tcPr>
            <w:tcW w:type="dxa" w:w="9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8" w:right="0" w:firstLine="0"/>
              <w:jc w:val="left"/>
            </w:pPr>
            <w:r>
              <w:rPr>
                <w:rFonts w:ascii="PMExtra" w:hAnsi="PMExtra" w:eastAsia="PMExtra"/>
                <w:b w:val="0"/>
                <w:i w:val="0"/>
                <w:color w:val="000000"/>
                <w:sz w:val="21"/>
              </w:rPr>
              <w:t>)</w:t>
            </w:r>
          </w:p>
        </w:tc>
      </w:tr>
      <w:tr>
        <w:trPr>
          <w:trHeight w:hRule="exact" w:val="420"/>
        </w:trPr>
        <w:tc>
          <w:tcPr>
            <w:tcW w:type="dxa" w:w="436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A. 从顶点</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到顶点</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的最短路径</w:t>
            </w:r>
          </w:p>
        </w:tc>
        <w:tc>
          <w:tcPr>
            <w:tcW w:type="dxa" w:w="5140"/>
            <w:tcBorders/>
            <w:shd w:fill="ffffff"/>
            <w:tcMar>
              <w:start w:w="0" w:type="dxa"/>
              <w:end w:w="0" w:type="dxa"/>
            </w:tcMar>
          </w:tcPr>
          <w:p>
            <w:pPr>
              <w:autoSpaceDN w:val="0"/>
              <w:autoSpaceDE w:val="0"/>
              <w:widowControl/>
              <w:spacing w:line="234" w:lineRule="exact" w:before="114" w:after="0"/>
              <w:ind w:left="674" w:right="0" w:firstLine="0"/>
              <w:jc w:val="left"/>
            </w:pPr>
            <w:r>
              <w:rPr>
                <w:rFonts w:ascii="宋体,Bold" w:hAnsi="宋体,Bold" w:eastAsia="宋体,Bold"/>
                <w:b/>
                <w:i w:val="0"/>
                <w:color w:val="000000"/>
                <w:sz w:val="21"/>
              </w:rPr>
              <w:t>B. 从顶点</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到顶点</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的最短路径</w:t>
            </w:r>
          </w:p>
        </w:tc>
        <w:tc>
          <w:tcPr>
            <w:tcW w:type="dxa" w:w="2256"/>
            <w:vMerge/>
            <w:tcBorders/>
          </w:tcPr>
          <w:p/>
        </w:tc>
      </w:tr>
      <w:tr>
        <w:trPr>
          <w:trHeight w:hRule="exact" w:val="460"/>
        </w:trPr>
        <w:tc>
          <w:tcPr>
            <w:tcW w:type="dxa" w:w="4360"/>
            <w:gridSpan w:val="2"/>
            <w:tcBorders/>
            <w:shd w:fill="ffffff"/>
            <w:tcMar>
              <w:start w:w="0" w:type="dxa"/>
              <w:end w:w="0" w:type="dxa"/>
            </w:tcMar>
            <w:tcMar>
              <w:start w:w="0" w:type="dxa"/>
              <w:end w:w="0" w:type="dxa"/>
            </w:tcMar>
          </w:tcPr>
          <w:p>
            <w:pPr>
              <w:autoSpaceDN w:val="0"/>
              <w:autoSpaceDE w:val="0"/>
              <w:widowControl/>
              <w:spacing w:line="234" w:lineRule="exact" w:before="88" w:after="0"/>
              <w:ind w:left="0" w:right="0" w:firstLine="0"/>
              <w:jc w:val="center"/>
            </w:pPr>
            <w:r>
              <w:rPr>
                <w:rFonts w:ascii="宋体,Bold" w:hAnsi="宋体,Bold" w:eastAsia="宋体,Bold"/>
                <w:b/>
                <w:i w:val="0"/>
                <w:color w:val="000000"/>
                <w:sz w:val="21"/>
              </w:rPr>
              <w:t>C. 从顶点</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到顶点</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的最短路径</w:t>
            </w:r>
          </w:p>
        </w:tc>
        <w:tc>
          <w:tcPr>
            <w:tcW w:type="dxa" w:w="5140"/>
            <w:tcBorders/>
            <w:shd w:fill="ffffff"/>
            <w:tcMar>
              <w:start w:w="0" w:type="dxa"/>
              <w:end w:w="0" w:type="dxa"/>
            </w:tcMar>
          </w:tcPr>
          <w:p>
            <w:pPr>
              <w:autoSpaceDN w:val="0"/>
              <w:autoSpaceDE w:val="0"/>
              <w:widowControl/>
              <w:spacing w:line="234" w:lineRule="exact" w:before="88" w:after="0"/>
              <w:ind w:left="674" w:right="0" w:firstLine="0"/>
              <w:jc w:val="left"/>
            </w:pPr>
            <w:r>
              <w:rPr>
                <w:rFonts w:ascii="宋体,Bold" w:hAnsi="宋体,Bold" w:eastAsia="宋体,Bold"/>
                <w:b/>
                <w:i w:val="0"/>
                <w:color w:val="000000"/>
                <w:sz w:val="21"/>
              </w:rPr>
              <w:t>D. 从顶点</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到顶点</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的最短路径</w:t>
            </w:r>
          </w:p>
        </w:tc>
        <w:tc>
          <w:tcPr>
            <w:tcW w:type="dxa" w:w="2256"/>
            <w:vMerge/>
            <w:tcBorders/>
          </w:tcPr>
          <w:p/>
        </w:tc>
      </w:tr>
      <w:tr>
        <w:trPr>
          <w:trHeight w:hRule="exact" w:val="486"/>
        </w:trPr>
        <w:tc>
          <w:tcPr>
            <w:tcW w:type="dxa" w:w="1880"/>
            <w:tcBorders/>
            <w:shd w:fill="ffffff"/>
            <w:tcMar>
              <w:start w:w="0" w:type="dxa"/>
              <w:end w:w="0" w:type="dxa"/>
            </w:tcMar>
          </w:tcPr>
          <w:p>
            <w:pPr>
              <w:autoSpaceDN w:val="0"/>
              <w:autoSpaceDE w:val="0"/>
              <w:widowControl/>
              <w:spacing w:line="256" w:lineRule="exact" w:before="170" w:after="0"/>
              <w:ind w:left="0" w:right="102" w:firstLine="0"/>
              <w:jc w:val="righ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下面的</w:t>
            </w:r>
            <w:r>
              <w:rPr>
                <w:rFonts w:ascii="PMExtra" w:hAnsi="PMExtra" w:eastAsia="PMExtra"/>
                <w:b w:val="0"/>
                <w:i w:val="0"/>
                <w:color w:val="000000"/>
                <w:sz w:val="21"/>
              </w:rPr>
              <w:t>(</w:t>
            </w:r>
          </w:p>
        </w:tc>
        <w:tc>
          <w:tcPr>
            <w:tcW w:type="dxa" w:w="7620"/>
            <w:gridSpan w:val="2"/>
            <w:tcBorders/>
            <w:shd w:fill="ffffff"/>
            <w:tcMar>
              <w:start w:w="0" w:type="dxa"/>
              <w:end w:w="0" w:type="dxa"/>
            </w:tcMar>
            <w:tcMar>
              <w:start w:w="0" w:type="dxa"/>
              <w:end w:w="0" w:type="dxa"/>
            </w:tcMar>
          </w:tcPr>
          <w:p>
            <w:pPr>
              <w:autoSpaceDN w:val="0"/>
              <w:autoSpaceDE w:val="0"/>
              <w:widowControl/>
              <w:spacing w:line="256" w:lineRule="exact" w:before="170"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方法可以判断出一个有向图是否有环</w:t>
            </w:r>
            <w:r>
              <w:rPr>
                <w:rFonts w:ascii="PMExtra" w:hAnsi="PMExtra" w:eastAsia="PMExtra"/>
                <w:b w:val="0"/>
                <w:i w:val="0"/>
                <w:color w:val="000000"/>
                <w:sz w:val="21"/>
              </w:rPr>
              <w:t>(</w:t>
            </w:r>
            <w:r>
              <w:rPr>
                <w:rFonts w:ascii="宋体,Bold" w:hAnsi="宋体,Bold" w:eastAsia="宋体,Bold"/>
                <w:b/>
                <w:i w:val="0"/>
                <w:color w:val="000000"/>
                <w:sz w:val="21"/>
              </w:rPr>
              <w:t>回路</w:t>
            </w:r>
            <w:r>
              <w:rPr>
                <w:rFonts w:ascii="PMExtra" w:hAnsi="PMExtra" w:eastAsia="PMExtra"/>
                <w:b w:val="0"/>
                <w:i w:val="0"/>
                <w:color w:val="000000"/>
                <w:sz w:val="21"/>
              </w:rPr>
              <w:t>)</w:t>
            </w:r>
            <w:r>
              <w:rPr>
                <w:rFonts w:ascii="宋体,Bold" w:hAnsi="宋体,Bold" w:eastAsia="宋体,Bold"/>
                <w:b/>
                <w:i w:val="0"/>
                <w:color w:val="000000"/>
                <w:sz w:val="21"/>
              </w:rPr>
              <w:t>。</w:t>
            </w:r>
          </w:p>
        </w:tc>
        <w:tc>
          <w:tcPr>
            <w:tcW w:type="dxa" w:w="2256"/>
            <w:vMerge/>
            <w:tcBorders/>
          </w:tcPr>
          <w:p/>
        </w:tc>
      </w:tr>
    </w:tbl>
    <w:p>
      <w:pPr>
        <w:autoSpaceDN w:val="0"/>
        <w:autoSpaceDE w:val="0"/>
        <w:widowControl/>
        <w:spacing w:line="234" w:lineRule="exact" w:before="96" w:after="158"/>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深度优先遍历</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拓扑排序</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求最短路径</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求关键路径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6"/>
        </w:trPr>
        <w:tc>
          <w:tcPr>
            <w:tcW w:type="dxa" w:w="2340"/>
            <w:tcBorders/>
            <w:shd w:fill="ffffff"/>
            <w:tcMar>
              <w:start w:w="0" w:type="dxa"/>
              <w:end w:w="0" w:type="dxa"/>
            </w:tcMar>
          </w:tcPr>
          <w:p>
            <w:pPr>
              <w:autoSpaceDN w:val="0"/>
              <w:autoSpaceDE w:val="0"/>
              <w:widowControl/>
              <w:spacing w:line="232" w:lineRule="exact" w:before="60" w:after="0"/>
              <w:ind w:left="0" w:right="3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280"/>
            <w:tcBorders/>
            <w:shd w:fill="ffffff"/>
            <w:tcMar>
              <w:start w:w="0" w:type="dxa"/>
              <w:end w:w="0" w:type="dxa"/>
            </w:tcMar>
          </w:tcPr>
          <w:p>
            <w:pPr>
              <w:autoSpaceDN w:val="0"/>
              <w:autoSpaceDE w:val="0"/>
              <w:widowControl/>
              <w:spacing w:line="232" w:lineRule="exact" w:before="60" w:after="0"/>
              <w:ind w:left="5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12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020"/>
            <w:gridSpan w:val="2"/>
            <w:tcBorders/>
            <w:shd w:fill="ffffff"/>
            <w:tcMar>
              <w:start w:w="0" w:type="dxa"/>
              <w:end w:w="0" w:type="dxa"/>
            </w:tcMar>
            <w:tcMar>
              <w:start w:w="0" w:type="dxa"/>
              <w:end w:w="0" w:type="dxa"/>
            </w:tcMar>
          </w:tcPr>
          <w:p>
            <w:pPr>
              <w:autoSpaceDN w:val="0"/>
              <w:autoSpaceDE w:val="0"/>
              <w:widowControl/>
              <w:spacing w:line="210" w:lineRule="exact" w:before="66" w:after="0"/>
              <w:ind w:left="448" w:right="0" w:firstLine="0"/>
              <w:jc w:val="left"/>
            </w:pPr>
            <w:r>
              <w:rPr>
                <w:rFonts w:ascii="宋体,Bold" w:hAnsi="宋体,Bold" w:eastAsia="宋体,Bold"/>
                <w:b/>
                <w:i w:val="0"/>
                <w:color w:val="000000"/>
                <w:sz w:val="21"/>
              </w:rPr>
              <w:t>D. 全都可以</w:t>
            </w:r>
          </w:p>
        </w:tc>
      </w:tr>
      <w:tr>
        <w:trPr>
          <w:trHeight w:hRule="exact" w:val="560"/>
        </w:trPr>
        <w:tc>
          <w:tcPr>
            <w:tcW w:type="dxa" w:w="8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54"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在有向图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的拓扑序列中</w:t>
            </w:r>
            <w:r>
              <w:rPr>
                <w:rFonts w:ascii="PMExtra" w:hAnsi="PMExtra" w:eastAsia="PMExtra"/>
                <w:b w:val="0"/>
                <w:i w:val="0"/>
                <w:color w:val="000000"/>
                <w:sz w:val="21"/>
              </w:rPr>
              <w:t>,</w:t>
            </w:r>
            <w:r>
              <w:rPr>
                <w:rFonts w:ascii="宋体,Bold" w:hAnsi="宋体,Bold" w:eastAsia="宋体,Bold"/>
                <w:b/>
                <w:i w:val="0"/>
                <w:color w:val="000000"/>
                <w:sz w:val="21"/>
              </w:rPr>
              <w:t xml:space="preserve"> 若顶点</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i</w:t>
            </w:r>
            <w:r>
              <w:rPr>
                <w:rFonts w:ascii="宋体,Bold" w:hAnsi="宋体,Bold" w:eastAsia="宋体,Bold"/>
                <w:b/>
                <w:i w:val="0"/>
                <w:color w:val="000000"/>
                <w:sz w:val="21"/>
              </w:rPr>
              <w:t xml:space="preserve"> 在顶点</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 xml:space="preserve"> j</w:t>
            </w:r>
            <w:r>
              <w:rPr>
                <w:rFonts w:ascii="宋体,Bold" w:hAnsi="宋体,Bold" w:eastAsia="宋体,Bold"/>
                <w:b/>
                <w:i w:val="0"/>
                <w:color w:val="000000"/>
                <w:sz w:val="21"/>
              </w:rPr>
              <w:t xml:space="preserve"> 之前</w:t>
            </w:r>
            <w:r>
              <w:rPr>
                <w:rFonts w:ascii="PMExtra" w:hAnsi="PMExtra" w:eastAsia="PMExtra"/>
                <w:b w:val="0"/>
                <w:i w:val="0"/>
                <w:color w:val="000000"/>
                <w:sz w:val="21"/>
              </w:rPr>
              <w:t>,</w:t>
            </w:r>
            <w:r>
              <w:rPr>
                <w:rFonts w:ascii="宋体,Bold" w:hAnsi="宋体,Bold" w:eastAsia="宋体,Bold"/>
                <w:b/>
                <w:i w:val="0"/>
                <w:color w:val="000000"/>
                <w:sz w:val="21"/>
              </w:rPr>
              <w:t xml:space="preserve"> 则不可能出现的情形是</w:t>
            </w:r>
            <w:r>
              <w:rPr>
                <w:rFonts w:ascii="PMExtra" w:hAnsi="PMExtra" w:eastAsia="PMExtra"/>
                <w:b w:val="0"/>
                <w:i w:val="0"/>
                <w:color w:val="000000"/>
                <w:sz w:val="21"/>
              </w:rPr>
              <w:t>(</w:t>
            </w:r>
          </w:p>
        </w:tc>
        <w:tc>
          <w:tcPr>
            <w:tcW w:type="dxa" w:w="1720"/>
            <w:tcBorders/>
            <w:shd w:fill="ffffff"/>
            <w:tcMar>
              <w:start w:w="0" w:type="dxa"/>
              <w:end w:w="0" w:type="dxa"/>
            </w:tcMar>
          </w:tcPr>
          <w:p>
            <w:pPr>
              <w:autoSpaceDN w:val="0"/>
              <w:autoSpaceDE w:val="0"/>
              <w:widowControl/>
              <w:spacing w:line="256" w:lineRule="exact" w:before="154" w:after="0"/>
              <w:ind w:left="120" w:right="0" w:firstLine="0"/>
              <w:jc w:val="left"/>
            </w:pPr>
            <w:r>
              <w:rPr>
                <w:rFonts w:ascii="PMExtra" w:hAnsi="PMExtra" w:eastAsia="PMExtra"/>
                <w:b w:val="0"/>
                <w:i w:val="0"/>
                <w:color w:val="000000"/>
                <w:sz w:val="21"/>
              </w:rPr>
              <w:t>)</w:t>
            </w:r>
          </w:p>
        </w:tc>
      </w:tr>
      <w:tr>
        <w:trPr>
          <w:trHeight w:hRule="exact" w:val="480"/>
        </w:trPr>
        <w:tc>
          <w:tcPr>
            <w:tcW w:type="dxa" w:w="4620"/>
            <w:gridSpan w:val="2"/>
            <w:tcBorders/>
            <w:shd w:fill="ffffff"/>
            <w:tcMar>
              <w:start w:w="0" w:type="dxa"/>
              <w:end w:w="0" w:type="dxa"/>
            </w:tcMar>
            <w:tcMar>
              <w:start w:w="0" w:type="dxa"/>
              <w:end w:w="0" w:type="dxa"/>
            </w:tcMar>
          </w:tcPr>
          <w:p>
            <w:pPr>
              <w:autoSpaceDN w:val="0"/>
              <w:autoSpaceDE w:val="0"/>
              <w:widowControl/>
              <w:spacing w:line="320" w:lineRule="exact" w:before="10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中有弧</w:t>
            </w: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v</w:t>
            </w:r>
            <w:r>
              <w:rPr>
                <w:w w:val="98.98235096650964"/>
                <w:rFonts w:ascii="TimesNewRoman,Italic" w:hAnsi="TimesNewRoman,Italic" w:eastAsia="TimesNewRoman,Italic"/>
                <w:b w:val="0"/>
                <w:i/>
                <w:color w:val="000000"/>
                <w:sz w:val="17"/>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 xml:space="preserve"> j</w:t>
            </w:r>
            <w:r>
              <w:rPr>
                <w:rFonts w:ascii="PMExtra" w:hAnsi="PMExtra" w:eastAsia="PMExtra"/>
                <w:b w:val="0"/>
                <w:i w:val="0"/>
                <w:color w:val="000000"/>
                <w:sz w:val="21"/>
              </w:rPr>
              <w:t xml:space="preserve"> &gt;</w:t>
            </w:r>
          </w:p>
        </w:tc>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6" w:lineRule="exact" w:before="124" w:after="0"/>
              <w:ind w:left="41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中有一条从</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i</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 xml:space="preserve"> j</w:t>
            </w:r>
            <w:r>
              <w:rPr>
                <w:rFonts w:ascii="宋体,Bold" w:hAnsi="宋体,Bold" w:eastAsia="宋体,Bold"/>
                <w:b/>
                <w:i w:val="0"/>
                <w:color w:val="000000"/>
                <w:sz w:val="21"/>
              </w:rPr>
              <w:t xml:space="preserve"> 的路径</w:t>
            </w:r>
          </w:p>
        </w:tc>
      </w:tr>
      <w:tr>
        <w:trPr>
          <w:trHeight w:hRule="exact" w:val="450"/>
        </w:trPr>
        <w:tc>
          <w:tcPr>
            <w:tcW w:type="dxa" w:w="4620"/>
            <w:gridSpan w:val="2"/>
            <w:tcBorders/>
            <w:shd w:fill="ffffff"/>
            <w:tcMar>
              <w:start w:w="0" w:type="dxa"/>
              <w:end w:w="0" w:type="dxa"/>
            </w:tcMar>
            <w:tcMar>
              <w:start w:w="0" w:type="dxa"/>
              <w:end w:w="0" w:type="dxa"/>
            </w:tcMar>
          </w:tcPr>
          <w:p>
            <w:pPr>
              <w:autoSpaceDN w:val="0"/>
              <w:autoSpaceDE w:val="0"/>
              <w:widowControl/>
              <w:spacing w:line="320" w:lineRule="exact" w:before="70"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中没有弧</w:t>
            </w: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v</w:t>
            </w:r>
            <w:r>
              <w:rPr>
                <w:w w:val="98.98235096650964"/>
                <w:rFonts w:ascii="TimesNewRoman,Italic" w:hAnsi="TimesNewRoman,Italic" w:eastAsia="TimesNewRoman,Italic"/>
                <w:b w:val="0"/>
                <w:i/>
                <w:color w:val="000000"/>
                <w:sz w:val="17"/>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 xml:space="preserve"> j</w:t>
            </w:r>
            <w:r>
              <w:rPr>
                <w:rFonts w:ascii="PMExtra" w:hAnsi="PMExtra" w:eastAsia="PMExtra"/>
                <w:b w:val="0"/>
                <w:i w:val="0"/>
                <w:color w:val="000000"/>
                <w:sz w:val="21"/>
              </w:rPr>
              <w:t xml:space="preserve"> &gt;</w:t>
            </w:r>
          </w:p>
        </w:tc>
        <w:tc>
          <w:tcPr>
            <w:tcW w:type="dxa" w:w="51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6" w:lineRule="exact" w:before="94" w:after="0"/>
              <w:ind w:left="41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G</w:t>
            </w:r>
            <w:r>
              <w:rPr>
                <w:rFonts w:ascii="宋体,Bold" w:hAnsi="宋体,Bold" w:eastAsia="宋体,Bold"/>
                <w:b/>
                <w:i w:val="0"/>
                <w:color w:val="000000"/>
                <w:sz w:val="21"/>
              </w:rPr>
              <w:t xml:space="preserve"> 中有一条从</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 xml:space="preserve"> j</w:t>
            </w:r>
            <w:r>
              <w:rPr>
                <w:rFonts w:ascii="宋体,Bold" w:hAnsi="宋体,Bold" w:eastAsia="宋体,Bold"/>
                <w:b/>
                <w:i w:val="0"/>
                <w:color w:val="000000"/>
                <w:sz w:val="21"/>
              </w:rPr>
              <w:t xml:space="preserve"> 到</w:t>
            </w:r>
            <w:r>
              <w:rPr>
                <w:rFonts w:ascii="TimesNewRoman,Italic" w:hAnsi="TimesNewRoman,Italic" w:eastAsia="TimesNewRoman,Italic"/>
                <w:b w:val="0"/>
                <w:i/>
                <w:color w:val="000000"/>
                <w:sz w:val="21"/>
              </w:rPr>
              <w:t>v</w:t>
            </w:r>
            <w:r>
              <w:rPr>
                <w:w w:val="98.98235096650964"/>
                <w:rFonts w:ascii="TimesNewRoman,Italic" w:hAnsi="TimesNewRoman,Italic" w:eastAsia="TimesNewRoman,Italic"/>
                <w:b w:val="0"/>
                <w:i/>
                <w:color w:val="000000"/>
                <w:sz w:val="17"/>
              </w:rPr>
              <w:t>i</w:t>
            </w:r>
            <w:r>
              <w:rPr>
                <w:rFonts w:ascii="宋体,Bold" w:hAnsi="宋体,Bold" w:eastAsia="宋体,Bold"/>
                <w:b/>
                <w:i w:val="0"/>
                <w:color w:val="000000"/>
                <w:sz w:val="21"/>
              </w:rPr>
              <w:t xml:space="preserve"> 的路径</w:t>
            </w:r>
          </w:p>
        </w:tc>
      </w:tr>
    </w:tbl>
    <w:p>
      <w:pPr>
        <w:autoSpaceDN w:val="0"/>
        <w:autoSpaceDE w:val="0"/>
        <w:widowControl/>
        <w:spacing w:line="240" w:lineRule="exact" w:before="120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7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420"/>
            <w:tcBorders>
              <w:bottom w:sz="3.9760000705718994" w:val="single" w:color="#000000"/>
            </w:tcBorders>
            <w:tcMar>
              <w:start w:w="0" w:type="dxa"/>
              <w:end w:w="0" w:type="dxa"/>
            </w:tcMar>
          </w:tcPr>
          <w:p/>
        </w:tc>
        <w:tc>
          <w:tcPr>
            <w:tcW w:type="dxa" w:w="353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42"/>
        </w:trPr>
        <w:tc>
          <w:tcPr>
            <w:tcW w:type="dxa" w:w="472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以下关于拓扑排序的说法中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1420"/>
            <w:tcBorders>
              <w:top w:sz="3.9760000705718994" w:val="single" w:color="#000000"/>
            </w:tcBorders>
            <w:tcMar>
              <w:start w:w="0" w:type="dxa"/>
              <w:end w:w="0" w:type="dxa"/>
            </w:tcMar>
          </w:tcPr>
          <w:p>
            <w:pPr>
              <w:autoSpaceDN w:val="0"/>
              <w:autoSpaceDE w:val="0"/>
              <w:widowControl/>
              <w:spacing w:line="258" w:lineRule="exact" w:before="320" w:after="0"/>
              <w:ind w:left="130" w:right="0" w:firstLine="0"/>
              <w:jc w:val="left"/>
            </w:pPr>
            <w:r>
              <w:rPr>
                <w:rFonts w:ascii="PMExtra" w:hAnsi="PMExtra" w:eastAsia="PMExtra"/>
                <w:b w:val="0"/>
                <w:i w:val="0"/>
                <w:color w:val="000000"/>
                <w:sz w:val="21"/>
              </w:rPr>
              <w:t>)</w:t>
            </w:r>
          </w:p>
        </w:tc>
        <w:tc>
          <w:tcPr>
            <w:tcW w:type="dxa" w:w="3536"/>
            <w:tcBorders>
              <w:top w:sz="3.9760000705718994" w:val="single" w:color="#000000"/>
            </w:tcBorders>
            <w:tcMar>
              <w:start w:w="0" w:type="dxa"/>
              <w:end w:w="0" w:type="dxa"/>
            </w:tcMar>
          </w:tcPr>
          <w:p/>
        </w:tc>
      </w:tr>
    </w:tbl>
    <w:p>
      <w:pPr>
        <w:autoSpaceDN w:val="0"/>
        <w:autoSpaceDE w:val="0"/>
        <w:widowControl/>
        <w:spacing w:line="234" w:lineRule="exact" w:before="96"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若某有向图存在环路</w:t>
      </w:r>
      <w:r>
        <w:rPr>
          <w:rFonts w:ascii="TimesNewRoman" w:hAnsi="TimesNewRoman" w:eastAsia="TimesNewRoman"/>
          <w:b w:val="0"/>
          <w:i w:val="0"/>
          <w:color w:val="000000"/>
          <w:sz w:val="21"/>
        </w:rPr>
        <w:t>,</w:t>
      </w:r>
      <w:r>
        <w:rPr>
          <w:rFonts w:ascii="宋体,Bold" w:hAnsi="宋体,Bold" w:eastAsia="宋体,Bold"/>
          <w:b/>
          <w:i w:val="0"/>
          <w:color w:val="000000"/>
          <w:sz w:val="21"/>
        </w:rPr>
        <w:t>则该有向图一定不存在拓扑排序</w:t>
      </w:r>
    </w:p>
    <w:p>
      <w:pPr>
        <w:autoSpaceDN w:val="0"/>
        <w:autoSpaceDE w:val="0"/>
        <w:widowControl/>
        <w:spacing w:line="394" w:lineRule="exact" w:before="0" w:after="158"/>
        <w:ind w:left="1442" w:right="3252" w:firstLine="0"/>
        <w:jc w:val="both"/>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在拓扑排序算法中为暂存入度为零的顶点</w:t>
      </w:r>
      <w:r>
        <w:rPr>
          <w:rFonts w:ascii="TimesNewRoman" w:hAnsi="TimesNewRoman" w:eastAsia="TimesNewRoman"/>
          <w:b w:val="0"/>
          <w:i w:val="0"/>
          <w:color w:val="000000"/>
          <w:sz w:val="21"/>
        </w:rPr>
        <w:t>,</w:t>
      </w:r>
      <w:r>
        <w:rPr>
          <w:rFonts w:ascii="宋体,Bold" w:hAnsi="宋体,Bold" w:eastAsia="宋体,Bold"/>
          <w:b/>
          <w:i w:val="0"/>
          <w:color w:val="000000"/>
          <w:sz w:val="21"/>
        </w:rPr>
        <w:t>可以使用栈</w:t>
      </w:r>
      <w:r>
        <w:rPr>
          <w:rFonts w:ascii="TimesNewRoman" w:hAnsi="TimesNewRoman" w:eastAsia="TimesNewRoman"/>
          <w:b w:val="0"/>
          <w:i w:val="0"/>
          <w:color w:val="000000"/>
          <w:sz w:val="21"/>
        </w:rPr>
        <w:t>,</w:t>
      </w:r>
      <w:r>
        <w:rPr>
          <w:rFonts w:ascii="宋体,Bold" w:hAnsi="宋体,Bold" w:eastAsia="宋体,Bold"/>
          <w:b/>
          <w:i w:val="0"/>
          <w:color w:val="000000"/>
          <w:sz w:val="21"/>
        </w:rPr>
        <w:t>也可以使用队列</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若有向图的拓扑有序序列唯一</w:t>
      </w:r>
      <w:r>
        <w:rPr>
          <w:rFonts w:ascii="PMExtra" w:hAnsi="PMExtra" w:eastAsia="PMExtra"/>
          <w:b w:val="0"/>
          <w:i w:val="0"/>
          <w:color w:val="000000"/>
          <w:sz w:val="21"/>
        </w:rPr>
        <w:t>,</w:t>
      </w:r>
      <w:r>
        <w:rPr>
          <w:rFonts w:ascii="宋体,Bold" w:hAnsi="宋体,Bold" w:eastAsia="宋体,Bold"/>
          <w:b/>
          <w:i w:val="0"/>
          <w:color w:val="000000"/>
          <w:sz w:val="21"/>
        </w:rPr>
        <w:t xml:space="preserve"> 则图中每个顶点的入度和出度最多为</w:t>
      </w:r>
      <w:r>
        <w:rPr>
          <w:rFonts w:ascii="TimesNewRoman" w:hAnsi="TimesNewRoman" w:eastAsia="TimesNewRoman"/>
          <w:b w:val="0"/>
          <w:i w:val="0"/>
          <w:color w:val="000000"/>
          <w:sz w:val="21"/>
        </w:rPr>
        <w:t xml:space="preserve">1 </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若有向图的拓扑有序序列唯一</w:t>
      </w:r>
      <w:r>
        <w:rPr>
          <w:rFonts w:ascii="PMExtra" w:hAnsi="PMExtra" w:eastAsia="PMExtra"/>
          <w:b w:val="0"/>
          <w:i w:val="0"/>
          <w:color w:val="000000"/>
          <w:sz w:val="21"/>
        </w:rPr>
        <w:t>,</w:t>
      </w:r>
      <w:r>
        <w:rPr>
          <w:rFonts w:ascii="宋体,Bold" w:hAnsi="宋体,Bold" w:eastAsia="宋体,Bold"/>
          <w:b/>
          <w:i w:val="0"/>
          <w:color w:val="000000"/>
          <w:sz w:val="21"/>
        </w:rPr>
        <w:t xml:space="preserve"> 则图中入度为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和出度为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的顶点都仅有</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个</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4"/>
        </w:trPr>
        <w:tc>
          <w:tcPr>
            <w:tcW w:type="dxa" w:w="2420"/>
            <w:tcBorders/>
            <w:tcMar>
              <w:start w:w="0" w:type="dxa"/>
              <w:end w:w="0" w:type="dxa"/>
            </w:tcMar>
          </w:tcPr>
          <w:p>
            <w:pPr>
              <w:autoSpaceDN w:val="0"/>
              <w:autoSpaceDE w:val="0"/>
              <w:widowControl/>
              <w:spacing w:line="232" w:lineRule="exact" w:before="60" w:after="0"/>
              <w:ind w:left="0" w:right="43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300"/>
            <w:tcBorders/>
            <w:tcMar>
              <w:start w:w="0" w:type="dxa"/>
              <w:end w:w="0" w:type="dxa"/>
            </w:tcMar>
          </w:tcPr>
          <w:p>
            <w:pPr>
              <w:autoSpaceDN w:val="0"/>
              <w:autoSpaceDE w:val="0"/>
              <w:widowControl/>
              <w:spacing w:line="232" w:lineRule="exact" w:before="60" w:after="0"/>
              <w:ind w:left="45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60"/>
            <w:vMerge w:val="restart"/>
            <w:tcBorders/>
            <w:tcMar>
              <w:start w:w="0" w:type="dxa"/>
              <w:end w:w="0" w:type="dxa"/>
            </w:tcMar>
            <w:tcMar>
              <w:start w:w="0" w:type="dxa"/>
              <w:end w:w="0" w:type="dxa"/>
            </w:tcMar>
          </w:tcPr>
          <w:p>
            <w:pPr>
              <w:autoSpaceDN w:val="0"/>
              <w:autoSpaceDE w:val="0"/>
              <w:widowControl/>
              <w:spacing w:line="256" w:lineRule="exact" w:before="600" w:after="0"/>
              <w:ind w:left="0" w:right="48" w:firstLine="0"/>
              <w:jc w:val="right"/>
            </w:pPr>
            <w:r>
              <w:rPr>
                <w:rFonts w:ascii="PMExtra" w:hAnsi="PMExtra" w:eastAsia="PMExtra"/>
                <w:b w:val="0"/>
                <w:i w:val="0"/>
                <w:color w:val="000000"/>
                <w:sz w:val="21"/>
              </w:rPr>
              <w:t>)</w:t>
            </w:r>
          </w:p>
        </w:tc>
        <w:tc>
          <w:tcPr>
            <w:tcW w:type="dxa" w:w="1580"/>
            <w:vMerge w:val="restart"/>
            <w:tcBorders/>
            <w:tcMar>
              <w:start w:w="0" w:type="dxa"/>
              <w:end w:w="0" w:type="dxa"/>
            </w:tcMar>
            <w:tcMar>
              <w:start w:w="0" w:type="dxa"/>
              <w:end w:w="0" w:type="dxa"/>
            </w:tcMar>
          </w:tcPr>
          <w:p>
            <w:pPr>
              <w:autoSpaceDN w:val="0"/>
              <w:autoSpaceDE w:val="0"/>
              <w:widowControl/>
              <w:spacing w:line="232" w:lineRule="exact" w:before="60" w:after="0"/>
              <w:ind w:left="5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880"/>
            <w:vMerge w:val="restart"/>
            <w:tcBorders/>
            <w:tcMar>
              <w:start w:w="0" w:type="dxa"/>
              <w:end w:w="0" w:type="dxa"/>
            </w:tcMar>
            <w:tcMar>
              <w:start w:w="0" w:type="dxa"/>
              <w:end w:w="0" w:type="dxa"/>
            </w:tcMar>
          </w:tcPr>
          <w:p>
            <w:pPr>
              <w:autoSpaceDN w:val="0"/>
              <w:autoSpaceDE w:val="0"/>
              <w:widowControl/>
              <w:spacing w:line="232" w:lineRule="exact" w:before="60" w:after="0"/>
              <w:ind w:left="6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p>
        </w:tc>
      </w:tr>
      <w:tr>
        <w:trPr>
          <w:trHeight w:hRule="exact" w:val="472"/>
        </w:trPr>
        <w:tc>
          <w:tcPr>
            <w:tcW w:type="dxa" w:w="4720"/>
            <w:gridSpan w:val="2"/>
            <w:tcBorders/>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下列关于拓扑排序的说法中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62" w:lineRule="exact" w:before="0" w:after="0"/>
        <w:ind w:left="1442" w:right="288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顶点数大于</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的强连通图不能进行拓扑排序</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在一个有向图的拓扑序列中</w:t>
      </w:r>
      <w:r>
        <w:rPr>
          <w:rFonts w:ascii="PMExtra" w:hAnsi="PMExtra" w:eastAsia="PMExtra"/>
          <w:b w:val="0"/>
          <w:i w:val="0"/>
          <w:color w:val="000000"/>
          <w:sz w:val="21"/>
        </w:rPr>
        <w:t>,</w:t>
      </w:r>
      <w:r>
        <w:rPr>
          <w:rFonts w:ascii="宋体,Bold" w:hAnsi="宋体,Bold" w:eastAsia="宋体,Bold"/>
          <w:b/>
          <w:i w:val="0"/>
          <w:color w:val="000000"/>
          <w:sz w:val="21"/>
        </w:rPr>
        <w:t xml:space="preserve"> 若顶点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在顶点</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之前</w:t>
      </w:r>
      <w:r>
        <w:rPr>
          <w:rFonts w:ascii="PMExtra" w:hAnsi="PMExtra" w:eastAsia="PMExtra"/>
          <w:b w:val="0"/>
          <w:i w:val="0"/>
          <w:color w:val="000000"/>
          <w:sz w:val="21"/>
        </w:rPr>
        <w:t>,</w:t>
      </w:r>
      <w:r>
        <w:rPr>
          <w:rFonts w:ascii="宋体,Bold" w:hAnsi="宋体,Bold" w:eastAsia="宋体,Bold"/>
          <w:b/>
          <w:i w:val="0"/>
          <w:color w:val="000000"/>
          <w:sz w:val="21"/>
        </w:rPr>
        <w:t xml:space="preserve"> 则图中必有一条弧</w:t>
      </w: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&gt;</w:t>
      </w:r>
    </w:p>
    <w:p>
      <w:pPr>
        <w:autoSpaceDN w:val="0"/>
        <w:autoSpaceDE w:val="0"/>
        <w:widowControl/>
        <w:spacing w:line="232" w:lineRule="exact" w:before="162"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若有向无环图的拓扑序列唯一</w:t>
      </w:r>
      <w:r>
        <w:rPr>
          <w:rFonts w:ascii="TimesNewRoman" w:hAnsi="TimesNewRoman" w:eastAsia="TimesNewRoman"/>
          <w:b w:val="0"/>
          <w:i w:val="0"/>
          <w:color w:val="000000"/>
          <w:sz w:val="21"/>
        </w:rPr>
        <w:t>,</w:t>
      </w:r>
      <w:r>
        <w:rPr>
          <w:rFonts w:ascii="宋体,Bold" w:hAnsi="宋体,Bold" w:eastAsia="宋体,Bold"/>
          <w:b/>
          <w:i w:val="0"/>
          <w:color w:val="000000"/>
          <w:sz w:val="21"/>
        </w:rPr>
        <w:t>则可以唯一确定该图</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32"/>
        </w:trPr>
        <w:tc>
          <w:tcPr>
            <w:tcW w:type="dxa" w:w="2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45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w:t>
            </w:r>
          </w:p>
        </w:tc>
        <w:tc>
          <w:tcPr>
            <w:tcW w:type="dxa" w:w="2540"/>
            <w:gridSpan w:val="2"/>
            <w:tcBorders/>
            <w:shd w:fill="ffffff"/>
            <w:tcMar>
              <w:start w:w="0" w:type="dxa"/>
              <w:end w:w="0" w:type="dxa"/>
            </w:tcMar>
            <w:tcMar>
              <w:start w:w="0" w:type="dxa"/>
              <w:end w:w="0" w:type="dxa"/>
            </w:tcMar>
          </w:tcPr>
          <w:p>
            <w:pPr>
              <w:autoSpaceDN w:val="0"/>
              <w:autoSpaceDE w:val="0"/>
              <w:widowControl/>
              <w:spacing w:line="234" w:lineRule="exact" w:before="60" w:after="0"/>
              <w:ind w:left="0" w:right="36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49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p>
        </w:tc>
        <w:tc>
          <w:tcPr>
            <w:tcW w:type="dxa" w:w="3580"/>
            <w:gridSpan w:val="2"/>
            <w:tcBorders/>
            <w:shd w:fill="ffffff"/>
            <w:tcMar>
              <w:start w:w="0" w:type="dxa"/>
              <w:end w:w="0" w:type="dxa"/>
            </w:tcMar>
            <w:tcMar>
              <w:start w:w="0" w:type="dxa"/>
              <w:end w:w="0" w:type="dxa"/>
            </w:tcMar>
          </w:tcPr>
          <w:p>
            <w:pPr>
              <w:autoSpaceDN w:val="0"/>
              <w:autoSpaceDE w:val="0"/>
              <w:widowControl/>
              <w:spacing w:line="234" w:lineRule="exact" w:before="60" w:after="0"/>
              <w:ind w:left="3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r>
        <w:trPr>
          <w:trHeight w:hRule="exact" w:val="520"/>
        </w:trPr>
        <w:tc>
          <w:tcPr>
            <w:tcW w:type="dxa" w:w="68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若一个有向图的顶点不能排成一个拓扑序列</w:t>
            </w:r>
            <w:r>
              <w:rPr>
                <w:rFonts w:ascii="TimesNewRoman" w:hAnsi="TimesNewRoman" w:eastAsia="TimesNewRoman"/>
                <w:b w:val="0"/>
                <w:i w:val="0"/>
                <w:color w:val="000000"/>
                <w:sz w:val="21"/>
              </w:rPr>
              <w:t>,</w:t>
            </w:r>
            <w:r>
              <w:rPr>
                <w:rFonts w:ascii="宋体,Bold" w:hAnsi="宋体,Bold" w:eastAsia="宋体,Bold"/>
                <w:b/>
                <w:i w:val="0"/>
                <w:color w:val="000000"/>
                <w:sz w:val="21"/>
              </w:rPr>
              <w:t>则判定该有向图</w:t>
            </w:r>
            <w:r>
              <w:rPr>
                <w:rFonts w:ascii="PMExtra" w:hAnsi="PMExtra" w:eastAsia="PMExtra"/>
                <w:b w:val="0"/>
                <w:i w:val="0"/>
                <w:color w:val="000000"/>
                <w:sz w:val="21"/>
              </w:rPr>
              <w:t>(</w:t>
            </w:r>
          </w:p>
        </w:tc>
        <w:tc>
          <w:tcPr>
            <w:tcW w:type="dxa" w:w="3580"/>
            <w:gridSpan w:val="2"/>
            <w:tcBorders/>
            <w:shd w:fill="ffffff"/>
            <w:tcMar>
              <w:start w:w="0" w:type="dxa"/>
              <w:end w:w="0" w:type="dxa"/>
            </w:tcMar>
            <w:tcMar>
              <w:start w:w="0" w:type="dxa"/>
              <w:end w:w="0" w:type="dxa"/>
            </w:tcMar>
          </w:tcPr>
          <w:p>
            <w:pPr>
              <w:autoSpaceDN w:val="0"/>
              <w:autoSpaceDE w:val="0"/>
              <w:widowControl/>
              <w:spacing w:line="258" w:lineRule="exact" w:before="168" w:after="0"/>
              <w:ind w:left="14" w:right="0" w:firstLine="0"/>
              <w:jc w:val="left"/>
            </w:pPr>
            <w:r>
              <w:rPr>
                <w:rFonts w:ascii="PMExtra" w:hAnsi="PMExtra" w:eastAsia="PMExtra"/>
                <w:b w:val="0"/>
                <w:i w:val="0"/>
                <w:color w:val="000000"/>
                <w:sz w:val="21"/>
              </w:rPr>
              <w:t>)</w:t>
            </w:r>
          </w:p>
        </w:tc>
      </w:tr>
      <w:tr>
        <w:trPr>
          <w:trHeight w:hRule="exact" w:val="420"/>
        </w:trPr>
        <w:tc>
          <w:tcPr>
            <w:tcW w:type="dxa" w:w="4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含有多个出度为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的顶点</w:t>
            </w:r>
          </w:p>
        </w:tc>
        <w:tc>
          <w:tcPr>
            <w:tcW w:type="dxa" w:w="5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494" w:right="0" w:firstLine="0"/>
              <w:jc w:val="left"/>
            </w:pPr>
            <w:r>
              <w:rPr>
                <w:rFonts w:ascii="宋体,Bold" w:hAnsi="宋体,Bold" w:eastAsia="宋体,Bold"/>
                <w:b/>
                <w:i w:val="0"/>
                <w:color w:val="000000"/>
                <w:sz w:val="21"/>
              </w:rPr>
              <w:t>B. 是个强连通图</w:t>
            </w:r>
          </w:p>
        </w:tc>
      </w:tr>
      <w:tr>
        <w:trPr>
          <w:trHeight w:hRule="exact" w:val="480"/>
        </w:trPr>
        <w:tc>
          <w:tcPr>
            <w:tcW w:type="dxa" w:w="4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722" w:right="0" w:firstLine="0"/>
              <w:jc w:val="left"/>
            </w:pPr>
            <w:r>
              <w:rPr>
                <w:rFonts w:ascii="宋体,Bold" w:hAnsi="宋体,Bold" w:eastAsia="宋体,Bold"/>
                <w:b/>
                <w:i w:val="0"/>
                <w:color w:val="000000"/>
                <w:sz w:val="21"/>
              </w:rPr>
              <w:t>C. 含有多个入度为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的顶点</w:t>
            </w:r>
          </w:p>
        </w:tc>
        <w:tc>
          <w:tcPr>
            <w:tcW w:type="dxa" w:w="5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494" w:right="0" w:firstLine="0"/>
              <w:jc w:val="left"/>
            </w:pPr>
            <w:r>
              <w:rPr>
                <w:rFonts w:ascii="宋体,Bold" w:hAnsi="宋体,Bold" w:eastAsia="宋体,Bold"/>
                <w:b/>
                <w:i w:val="0"/>
                <w:color w:val="000000"/>
                <w:sz w:val="21"/>
              </w:rPr>
              <w:t>D. 含有顶点数大于</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的强连通分量</w:t>
            </w:r>
          </w:p>
        </w:tc>
      </w:tr>
      <w:tr>
        <w:trPr>
          <w:trHeight w:hRule="exact" w:val="700"/>
        </w:trPr>
        <w:tc>
          <w:tcPr>
            <w:tcW w:type="dxa" w:w="4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下图所示有向图的所有拓扑序列共有</w:t>
            </w:r>
            <w:r>
              <w:rPr>
                <w:rFonts w:ascii="PMExtra" w:hAnsi="PMExtra" w:eastAsia="PMExtra"/>
                <w:b w:val="0"/>
                <w:i w:val="0"/>
                <w:color w:val="000000"/>
                <w:sz w:val="21"/>
              </w:rPr>
              <w:t>(</w:t>
            </w:r>
          </w:p>
        </w:tc>
        <w:tc>
          <w:tcPr>
            <w:tcW w:type="dxa" w:w="900"/>
            <w:gridSpan w:val="2"/>
            <w:tcBorders/>
            <w:shd w:fill="ffffff"/>
            <w:tcMar>
              <w:start w:w="0" w:type="dxa"/>
              <w:end w:w="0" w:type="dxa"/>
            </w:tcMar>
            <w:tcMar>
              <w:start w:w="0" w:type="dxa"/>
              <w:end w:w="0" w:type="dxa"/>
            </w:tcMar>
          </w:tcPr>
          <w:p>
            <w:pPr>
              <w:autoSpaceDN w:val="0"/>
              <w:autoSpaceDE w:val="0"/>
              <w:widowControl/>
              <w:spacing w:line="256" w:lineRule="exact" w:before="158"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个。</w:t>
            </w:r>
          </w:p>
        </w:tc>
        <w:tc>
          <w:tcPr>
            <w:tcW w:type="dxa" w:w="502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850" w:right="0" w:firstLine="0"/>
              <w:jc w:val="left"/>
            </w:pPr>
            <w:r>
              <w:drawing>
                <wp:inline xmlns:a="http://schemas.openxmlformats.org/drawingml/2006/main" xmlns:pic="http://schemas.openxmlformats.org/drawingml/2006/picture">
                  <wp:extent cx="2198370" cy="989329"/>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198370" cy="989329"/>
                          </a:xfrm>
                          <a:prstGeom prst="rect"/>
                        </pic:spPr>
                      </pic:pic>
                    </a:graphicData>
                  </a:graphic>
                </wp:inline>
              </w:drawing>
            </w:r>
          </w:p>
        </w:tc>
      </w:tr>
      <w:tr>
        <w:trPr>
          <w:trHeight w:hRule="exact" w:val="620"/>
        </w:trPr>
        <w:tc>
          <w:tcPr>
            <w:tcW w:type="dxa" w:w="4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0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900"/>
            <w:gridSpan w:val="2"/>
            <w:tcBorders/>
            <w:shd w:fill="ffffff"/>
            <w:tcMar>
              <w:start w:w="0" w:type="dxa"/>
              <w:end w:w="0" w:type="dxa"/>
            </w:tcMar>
            <w:tcMar>
              <w:start w:w="0" w:type="dxa"/>
              <w:end w:w="0" w:type="dxa"/>
            </w:tcMar>
          </w:tcPr>
          <w:p>
            <w:pPr>
              <w:autoSpaceDN w:val="0"/>
              <w:autoSpaceDE w:val="0"/>
              <w:widowControl/>
              <w:spacing w:line="234" w:lineRule="exact" w:before="306" w:after="0"/>
              <w:ind w:left="0" w:right="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3284"/>
            <w:gridSpan w:val="4"/>
            <w:vMerge/>
            <w:tcBorders/>
          </w:tcPr>
          <w:p/>
        </w:tc>
      </w:tr>
      <w:tr>
        <w:trPr>
          <w:trHeight w:hRule="exact" w:val="500"/>
        </w:trPr>
        <w:tc>
          <w:tcPr>
            <w:tcW w:type="dxa" w:w="4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900"/>
            <w:gridSpan w:val="2"/>
            <w:tcBorders/>
            <w:shd w:fill="ffffff"/>
            <w:tcMar>
              <w:start w:w="0" w:type="dxa"/>
              <w:end w:w="0" w:type="dxa"/>
            </w:tcMar>
            <w:tcMar>
              <w:start w:w="0" w:type="dxa"/>
              <w:end w:w="0" w:type="dxa"/>
            </w:tcMar>
          </w:tcPr>
          <w:p>
            <w:pPr>
              <w:autoSpaceDN w:val="0"/>
              <w:autoSpaceDE w:val="0"/>
              <w:widowControl/>
              <w:spacing w:line="234" w:lineRule="exact" w:before="80" w:after="0"/>
              <w:ind w:left="0" w:right="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c>
          <w:tcPr>
            <w:tcW w:type="dxa" w:w="3284"/>
            <w:gridSpan w:val="4"/>
            <w:vMerge/>
            <w:tcBorders/>
          </w:tcPr>
          <w:p/>
        </w:tc>
      </w:tr>
      <w:tr>
        <w:trPr>
          <w:trHeight w:hRule="exact" w:val="500"/>
        </w:trPr>
        <w:tc>
          <w:tcPr>
            <w:tcW w:type="dxa" w:w="301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34"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已知有向图</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p>
        </w:tc>
        <w:tc>
          <w:tcPr>
            <w:tcW w:type="dxa" w:w="283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34"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461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134" w:after="0"/>
              <w:ind w:left="5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 &lt;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&gt;,</w:t>
            </w:r>
            <w:r>
              <w:rPr>
                <w:rFonts w:ascii="TimesNewRoman" w:hAnsi="TimesNewRoman" w:eastAsia="TimesNewRoman"/>
                <w:b w:val="0"/>
                <w:i w:val="0"/>
                <w:color w:val="000000"/>
                <w:sz w:val="21"/>
              </w:rPr>
              <w: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TimesNewRoman" w:hAnsi="TimesNewRoman" w:eastAsia="TimesNewRoman"/>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TimesNewRoman" w:hAnsi="TimesNewRoman" w:eastAsia="TimesNewRoman"/>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TimesNewRoman" w:hAnsi="TimesNewRoman" w:eastAsia="TimesNewRoman"/>
                <w:b w:val="0"/>
                <w:i w:val="0"/>
                <w:color w:val="000000"/>
                <w:sz w:val="21"/>
              </w:rPr>
              <w:t>&gt;,</w:t>
            </w:r>
          </w:p>
        </w:tc>
      </w:tr>
      <w:tr>
        <w:trPr>
          <w:trHeight w:hRule="exact" w:val="420"/>
        </w:trPr>
        <w:tc>
          <w:tcPr>
            <w:tcW w:type="dxa" w:w="91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66" w:after="0"/>
              <w:ind w:left="730" w:right="0" w:firstLine="0"/>
              <w:jc w:val="left"/>
            </w:pPr>
            <w:r>
              <w:rPr>
                <w:rFonts w:ascii="PMExtra" w:hAnsi="PMExtra" w:eastAsia="PMExtra"/>
                <w:b w:val="0"/>
                <w:i w:val="0"/>
                <w:color w:val="000000"/>
                <w:sz w:val="21"/>
              </w:rPr>
              <w: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r>
              <w:rPr>
                <w:rFonts w:ascii="PMExtra" w:hAnsi="PMExtra" w:eastAsia="PMExtra"/>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r>
              <w:rPr>
                <w:rFonts w:ascii="PMExtra" w:hAnsi="PMExtra" w:eastAsia="PMExtra"/>
                <w:b w:val="0"/>
                <w:i w:val="0"/>
                <w:color w:val="000000"/>
                <w:sz w:val="21"/>
              </w:rPr>
              <w:t>&gt;,&lt;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&gt;</w:t>
            </w:r>
          </w:p>
        </w:tc>
        <w:tc>
          <w:tcPr>
            <w:tcW w:type="dxa" w:w="1300"/>
            <w:tcBorders/>
            <w:shd w:fill="ffffff"/>
            <w:tcMar>
              <w:start w:w="0" w:type="dxa"/>
              <w:end w:w="0" w:type="dxa"/>
            </w:tcMar>
          </w:tcPr>
          <w:p>
            <w:pPr>
              <w:autoSpaceDN w:val="0"/>
              <w:autoSpaceDE w:val="0"/>
              <w:widowControl/>
              <w:spacing w:line="258" w:lineRule="exact" w:before="66" w:after="0"/>
              <w:ind w:left="5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w:t>
            </w:r>
          </w:p>
        </w:tc>
      </w:tr>
      <w:tr>
        <w:trPr>
          <w:trHeight w:hRule="exact" w:val="420"/>
        </w:trPr>
        <w:tc>
          <w:tcPr>
            <w:tcW w:type="dxa" w:w="2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8" w:after="0"/>
              <w:ind w:left="0" w:right="106" w:firstLine="0"/>
              <w:jc w:val="right"/>
            </w:pPr>
            <w:r>
              <w:rPr>
                <w:rFonts w:ascii="宋体,Bold" w:hAnsi="宋体,Bold" w:eastAsia="宋体,Bold"/>
                <w:b/>
                <w:i w:val="0"/>
                <w:color w:val="000000"/>
                <w:sz w:val="21"/>
              </w:rPr>
              <w:t>拓扑序列是</w:t>
            </w:r>
            <w:r>
              <w:rPr>
                <w:rFonts w:ascii="PMExtra" w:hAnsi="PMExtra" w:eastAsia="PMExtra"/>
                <w:b w:val="0"/>
                <w:i w:val="0"/>
                <w:color w:val="000000"/>
                <w:sz w:val="21"/>
              </w:rPr>
              <w:t>(</w:t>
            </w:r>
          </w:p>
        </w:tc>
        <w:tc>
          <w:tcPr>
            <w:tcW w:type="dxa" w:w="84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8" w:after="0"/>
              <w:ind w:left="120" w:right="0" w:firstLine="0"/>
              <w:jc w:val="left"/>
            </w:pPr>
            <w:r>
              <w:rPr>
                <w:rFonts w:ascii="PMExtra" w:hAnsi="PMExtra" w:eastAsia="PMExtra"/>
                <w:b w:val="0"/>
                <w:i w:val="0"/>
                <w:color w:val="000000"/>
                <w:sz w:val="21"/>
              </w:rPr>
              <w:t>)</w:t>
            </w:r>
          </w:p>
        </w:tc>
      </w:tr>
      <w:tr>
        <w:trPr>
          <w:trHeight w:hRule="exact" w:val="460"/>
        </w:trPr>
        <w:tc>
          <w:tcPr>
            <w:tcW w:type="dxa" w:w="980"/>
            <w:tcBorders/>
            <w:shd w:fill="ffffff"/>
            <w:tcMar>
              <w:start w:w="0" w:type="dxa"/>
              <w:end w:w="0" w:type="dxa"/>
            </w:tcMar>
          </w:tcPr>
          <w:p>
            <w:pPr>
              <w:autoSpaceDN w:val="0"/>
              <w:autoSpaceDE w:val="0"/>
              <w:widowControl/>
              <w:spacing w:line="210" w:lineRule="exact" w:before="138"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60" w:lineRule="exact" w:before="126" w:after="0"/>
              <w:ind w:left="0" w:right="0" w:firstLine="0"/>
              <w:jc w:val="center"/>
            </w:pPr>
            <w:r>
              <w:rPr>
                <w:w w:val="102.6274561882019"/>
                <w:rFonts w:ascii="PMExtra" w:hAnsi="PMExtra" w:eastAsia="PMExtra"/>
                <w:b w:val="0"/>
                <w:i w:val="0"/>
                <w:color w:val="000000"/>
                <w:sz w:val="16"/>
              </w:rPr>
              <w:t></w:t>
            </w:r>
          </w:p>
        </w:tc>
        <w:tc>
          <w:tcPr>
            <w:tcW w:type="dxa" w:w="3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0" w:lineRule="exact" w:before="106" w:after="0"/>
              <w:ind w:left="20" w:right="0" w:firstLine="0"/>
              <w:jc w:val="left"/>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760"/>
            <w:tcBorders/>
            <w:shd w:fill="ffffff"/>
            <w:tcMar>
              <w:start w:w="0" w:type="dxa"/>
              <w:end w:w="0" w:type="dxa"/>
            </w:tcMar>
          </w:tcPr>
          <w:p>
            <w:pPr>
              <w:autoSpaceDN w:val="0"/>
              <w:autoSpaceDE w:val="0"/>
              <w:widowControl/>
              <w:spacing w:line="210" w:lineRule="exact" w:before="138" w:after="0"/>
              <w:ind w:left="0" w:right="56" w:firstLine="0"/>
              <w:jc w:val="right"/>
            </w:pPr>
            <w:r>
              <w:rPr>
                <w:rFonts w:ascii="宋体,Bold" w:hAnsi="宋体,Bold" w:eastAsia="宋体,Bold"/>
                <w:b/>
                <w:i w:val="0"/>
                <w:color w:val="000000"/>
                <w:sz w:val="21"/>
              </w:rPr>
              <w:t>B.</w:t>
            </w:r>
          </w:p>
        </w:tc>
        <w:tc>
          <w:tcPr>
            <w:tcW w:type="dxa" w:w="140"/>
            <w:tcBorders/>
            <w:shd w:fill="ffffff"/>
            <w:tcMar>
              <w:start w:w="0" w:type="dxa"/>
              <w:end w:w="0" w:type="dxa"/>
            </w:tcMar>
          </w:tcPr>
          <w:p>
            <w:pPr>
              <w:autoSpaceDN w:val="0"/>
              <w:autoSpaceDE w:val="0"/>
              <w:widowControl/>
              <w:spacing w:line="260" w:lineRule="exact" w:before="126" w:after="0"/>
              <w:ind w:left="0" w:right="0" w:firstLine="0"/>
              <w:jc w:val="center"/>
            </w:pPr>
            <w:r>
              <w:rPr>
                <w:w w:val="102.6274561882019"/>
                <w:rFonts w:ascii="PMExtra" w:hAnsi="PMExtra" w:eastAsia="PMExtra"/>
                <w:b w:val="0"/>
                <w:i w:val="0"/>
                <w:color w:val="000000"/>
                <w:sz w:val="16"/>
              </w:rPr>
              <w:t></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06" w:after="0"/>
              <w:ind w:left="12" w:right="0" w:firstLine="0"/>
              <w:jc w:val="left"/>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r>
      <w:tr>
        <w:trPr>
          <w:trHeight w:hRule="exact" w:val="520"/>
        </w:trPr>
        <w:tc>
          <w:tcPr>
            <w:tcW w:type="dxa" w:w="980"/>
            <w:tcBorders/>
            <w:shd w:fill="ffffff"/>
            <w:tcMar>
              <w:start w:w="0" w:type="dxa"/>
              <w:end w:w="0" w:type="dxa"/>
            </w:tcMar>
          </w:tcPr>
          <w:p>
            <w:pPr>
              <w:autoSpaceDN w:val="0"/>
              <w:autoSpaceDE w:val="0"/>
              <w:widowControl/>
              <w:spacing w:line="210" w:lineRule="exact" w:before="110" w:after="0"/>
              <w:ind w:left="0" w:right="46" w:firstLine="0"/>
              <w:jc w:val="right"/>
            </w:pPr>
            <w:r>
              <w:rPr>
                <w:rFonts w:ascii="宋体,Bold" w:hAnsi="宋体,Bold" w:eastAsia="宋体,Bold"/>
                <w:b/>
                <w:i w:val="0"/>
                <w:color w:val="000000"/>
                <w:sz w:val="21"/>
              </w:rPr>
              <w:t>C.</w:t>
            </w:r>
          </w:p>
        </w:tc>
        <w:tc>
          <w:tcPr>
            <w:tcW w:type="dxa" w:w="140"/>
            <w:tcBorders/>
            <w:shd w:fill="ffffff"/>
            <w:tcMar>
              <w:start w:w="0" w:type="dxa"/>
              <w:end w:w="0" w:type="dxa"/>
            </w:tcMar>
          </w:tcPr>
          <w:p>
            <w:pPr>
              <w:autoSpaceDN w:val="0"/>
              <w:autoSpaceDE w:val="0"/>
              <w:widowControl/>
              <w:spacing w:line="260" w:lineRule="exact" w:before="100" w:after="0"/>
              <w:ind w:left="0" w:right="0" w:firstLine="0"/>
              <w:jc w:val="center"/>
            </w:pPr>
            <w:r>
              <w:rPr>
                <w:w w:val="102.6274561882019"/>
                <w:rFonts w:ascii="PMExtra" w:hAnsi="PMExtra" w:eastAsia="PMExtra"/>
                <w:b w:val="0"/>
                <w:i w:val="0"/>
                <w:color w:val="000000"/>
                <w:sz w:val="16"/>
              </w:rPr>
              <w:t></w:t>
            </w:r>
          </w:p>
        </w:tc>
        <w:tc>
          <w:tcPr>
            <w:tcW w:type="dxa" w:w="3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80" w:after="0"/>
              <w:ind w:left="20" w:right="0" w:firstLine="0"/>
              <w:jc w:val="left"/>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c>
          <w:tcPr>
            <w:tcW w:type="dxa" w:w="760"/>
            <w:tcBorders/>
            <w:shd w:fill="ffffff"/>
            <w:tcMar>
              <w:start w:w="0" w:type="dxa"/>
              <w:end w:w="0" w:type="dxa"/>
            </w:tcMar>
          </w:tcPr>
          <w:p>
            <w:pPr>
              <w:autoSpaceDN w:val="0"/>
              <w:autoSpaceDE w:val="0"/>
              <w:widowControl/>
              <w:spacing w:line="210" w:lineRule="exact" w:before="110" w:after="0"/>
              <w:ind w:left="0" w:right="56" w:firstLine="0"/>
              <w:jc w:val="right"/>
            </w:pPr>
            <w:r>
              <w:rPr>
                <w:rFonts w:ascii="宋体,Bold" w:hAnsi="宋体,Bold" w:eastAsia="宋体,Bold"/>
                <w:b/>
                <w:i w:val="0"/>
                <w:color w:val="000000"/>
                <w:sz w:val="21"/>
              </w:rPr>
              <w:t>D.</w:t>
            </w:r>
          </w:p>
        </w:tc>
        <w:tc>
          <w:tcPr>
            <w:tcW w:type="dxa" w:w="140"/>
            <w:tcBorders/>
            <w:shd w:fill="ffffff"/>
            <w:tcMar>
              <w:start w:w="0" w:type="dxa"/>
              <w:end w:w="0" w:type="dxa"/>
            </w:tcMar>
          </w:tcPr>
          <w:p>
            <w:pPr>
              <w:autoSpaceDN w:val="0"/>
              <w:autoSpaceDE w:val="0"/>
              <w:widowControl/>
              <w:spacing w:line="260" w:lineRule="exact" w:before="100" w:after="0"/>
              <w:ind w:left="0" w:right="0" w:firstLine="0"/>
              <w:jc w:val="center"/>
            </w:pPr>
            <w:r>
              <w:rPr>
                <w:w w:val="102.6274561882019"/>
                <w:rFonts w:ascii="PMExtra" w:hAnsi="PMExtra" w:eastAsia="PMExtra"/>
                <w:b w:val="0"/>
                <w:i w:val="0"/>
                <w:color w:val="000000"/>
                <w:sz w:val="16"/>
              </w:rPr>
              <w:t></w:t>
            </w:r>
          </w:p>
        </w:tc>
        <w:tc>
          <w:tcPr>
            <w:tcW w:type="dxa" w:w="50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80" w:after="0"/>
              <w:ind w:left="12" w:right="0" w:firstLine="0"/>
              <w:jc w:val="left"/>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p>
        </w:tc>
      </w:tr>
      <w:tr>
        <w:trPr>
          <w:trHeight w:hRule="exact" w:val="500"/>
        </w:trPr>
        <w:tc>
          <w:tcPr>
            <w:tcW w:type="dxa" w:w="45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2"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 xml:space="preserve"> 下列哪种图的邻接矩阵是对称矩阵</w:t>
            </w:r>
            <w:r>
              <w:rPr>
                <w:rFonts w:ascii="PMExtra" w:hAnsi="PMExtra" w:eastAsia="PMExtra"/>
                <w:b w:val="0"/>
                <w:i w:val="0"/>
                <w:color w:val="000000"/>
                <w:sz w:val="21"/>
              </w:rPr>
              <w:t>?(</w:t>
            </w:r>
          </w:p>
        </w:tc>
        <w:tc>
          <w:tcPr>
            <w:tcW w:type="dxa" w:w="5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2" w:after="0"/>
              <w:ind w:left="50" w:right="0" w:firstLine="0"/>
              <w:jc w:val="left"/>
            </w:pPr>
            <w:r>
              <w:rPr>
                <w:rFonts w:ascii="PMExtra" w:hAnsi="PMExtra" w:eastAsia="PMExtra"/>
                <w:b w:val="0"/>
                <w:i w:val="0"/>
                <w:color w:val="000000"/>
                <w:sz w:val="21"/>
              </w:rPr>
              <w:t>)</w:t>
            </w:r>
          </w:p>
        </w:tc>
      </w:tr>
      <w:tr>
        <w:trPr>
          <w:trHeight w:hRule="exact" w:val="500"/>
        </w:trPr>
        <w:tc>
          <w:tcPr>
            <w:tcW w:type="dxa" w:w="2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8" w:after="0"/>
              <w:ind w:left="0" w:right="332" w:firstLine="0"/>
              <w:jc w:val="right"/>
            </w:pPr>
            <w:r>
              <w:rPr>
                <w:rFonts w:ascii="宋体,Bold" w:hAnsi="宋体,Bold" w:eastAsia="宋体,Bold"/>
                <w:b/>
                <w:i w:val="0"/>
                <w:color w:val="000000"/>
                <w:sz w:val="21"/>
              </w:rPr>
              <w:t>A. 有向网</w:t>
            </w:r>
          </w:p>
        </w:tc>
        <w:tc>
          <w:tcPr>
            <w:tcW w:type="dxa" w:w="2540"/>
            <w:gridSpan w:val="2"/>
            <w:tcBorders/>
            <w:shd w:fill="ffffff"/>
            <w:tcMar>
              <w:start w:w="0" w:type="dxa"/>
              <w:end w:w="0" w:type="dxa"/>
            </w:tcMar>
            <w:tcMar>
              <w:start w:w="0" w:type="dxa"/>
              <w:end w:w="0" w:type="dxa"/>
            </w:tcMar>
          </w:tcPr>
          <w:p>
            <w:pPr>
              <w:autoSpaceDN w:val="0"/>
              <w:autoSpaceDE w:val="0"/>
              <w:widowControl/>
              <w:spacing w:line="212" w:lineRule="exact" w:before="128" w:after="0"/>
              <w:ind w:left="0" w:right="716" w:firstLine="0"/>
              <w:jc w:val="right"/>
            </w:pPr>
            <w:r>
              <w:rPr>
                <w:rFonts w:ascii="宋体,Bold" w:hAnsi="宋体,Bold" w:eastAsia="宋体,Bold"/>
                <w:b/>
                <w:i w:val="0"/>
                <w:color w:val="000000"/>
                <w:sz w:val="21"/>
              </w:rPr>
              <w:t>B. 无向图</w:t>
            </w:r>
          </w:p>
        </w:tc>
        <w:tc>
          <w:tcPr>
            <w:tcW w:type="dxa" w:w="2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4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AOV</w:t>
            </w:r>
            <w:r>
              <w:rPr>
                <w:rFonts w:ascii="宋体,Bold" w:hAnsi="宋体,Bold" w:eastAsia="宋体,Bold"/>
                <w:b/>
                <w:i w:val="0"/>
                <w:color w:val="000000"/>
                <w:sz w:val="21"/>
              </w:rPr>
              <w:t xml:space="preserve"> 网</w:t>
            </w:r>
          </w:p>
        </w:tc>
        <w:tc>
          <w:tcPr>
            <w:tcW w:type="dxa" w:w="3580"/>
            <w:gridSpan w:val="2"/>
            <w:tcBorders/>
            <w:shd w:fill="ffffff"/>
            <w:tcMar>
              <w:start w:w="0" w:type="dxa"/>
              <w:end w:w="0" w:type="dxa"/>
            </w:tcMar>
            <w:tcMar>
              <w:start w:w="0" w:type="dxa"/>
              <w:end w:w="0" w:type="dxa"/>
            </w:tcMar>
          </w:tcPr>
          <w:p>
            <w:pPr>
              <w:autoSpaceDN w:val="0"/>
              <w:autoSpaceDE w:val="0"/>
              <w:widowControl/>
              <w:spacing w:line="232" w:lineRule="exact" w:before="122" w:after="0"/>
              <w:ind w:left="3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AOE</w:t>
            </w:r>
            <w:r>
              <w:rPr>
                <w:rFonts w:ascii="宋体,Bold" w:hAnsi="宋体,Bold" w:eastAsia="宋体,Bold"/>
                <w:b/>
                <w:i w:val="0"/>
                <w:color w:val="000000"/>
                <w:sz w:val="21"/>
              </w:rPr>
              <w:t xml:space="preserve"> 网</w:t>
            </w:r>
          </w:p>
        </w:tc>
      </w:tr>
      <w:tr>
        <w:trPr>
          <w:trHeight w:hRule="exact" w:val="520"/>
        </w:trPr>
        <w:tc>
          <w:tcPr>
            <w:tcW w:type="dxa" w:w="68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 xml:space="preserve"> 若一个有向图具有有序的拓扑排序序列</w:t>
            </w:r>
            <w:r>
              <w:rPr>
                <w:rFonts w:ascii="TimesNewRoman" w:hAnsi="TimesNewRoman" w:eastAsia="TimesNewRoman"/>
                <w:b w:val="0"/>
                <w:i w:val="0"/>
                <w:color w:val="000000"/>
                <w:sz w:val="21"/>
              </w:rPr>
              <w:t>,</w:t>
            </w:r>
            <w:r>
              <w:rPr>
                <w:rFonts w:ascii="宋体,Bold" w:hAnsi="宋体,Bold" w:eastAsia="宋体,Bold"/>
                <w:b/>
                <w:i w:val="0"/>
                <w:color w:val="000000"/>
                <w:sz w:val="21"/>
              </w:rPr>
              <w:t>则它的邻接矩阵必定为</w:t>
            </w:r>
            <w:r>
              <w:rPr>
                <w:rFonts w:ascii="PMExtra" w:hAnsi="PMExtra" w:eastAsia="PMExtra"/>
                <w:b w:val="0"/>
                <w:i w:val="0"/>
                <w:color w:val="000000"/>
                <w:sz w:val="21"/>
              </w:rPr>
              <w:t>(</w:t>
            </w:r>
          </w:p>
        </w:tc>
        <w:tc>
          <w:tcPr>
            <w:tcW w:type="dxa" w:w="3580"/>
            <w:gridSpan w:val="2"/>
            <w:tcBorders/>
            <w:shd w:fill="ffffff"/>
            <w:tcMar>
              <w:start w:w="0" w:type="dxa"/>
              <w:end w:w="0" w:type="dxa"/>
            </w:tcMar>
            <w:tcMar>
              <w:start w:w="0" w:type="dxa"/>
              <w:end w:w="0" w:type="dxa"/>
            </w:tcMar>
          </w:tcPr>
          <w:p>
            <w:pPr>
              <w:autoSpaceDN w:val="0"/>
              <w:autoSpaceDE w:val="0"/>
              <w:widowControl/>
              <w:spacing w:line="258" w:lineRule="exact" w:before="162" w:after="0"/>
              <w:ind w:left="224" w:right="0" w:firstLine="0"/>
              <w:jc w:val="left"/>
            </w:pPr>
            <w:r>
              <w:rPr>
                <w:rFonts w:ascii="PMExtra" w:hAnsi="PMExtra" w:eastAsia="PMExtra"/>
                <w:b w:val="0"/>
                <w:i w:val="0"/>
                <w:color w:val="000000"/>
                <w:sz w:val="21"/>
              </w:rPr>
              <w:t>)</w:t>
            </w:r>
          </w:p>
        </w:tc>
      </w:tr>
      <w:tr>
        <w:trPr>
          <w:trHeight w:hRule="exact" w:val="394"/>
        </w:trPr>
        <w:tc>
          <w:tcPr>
            <w:tcW w:type="dxa" w:w="2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0" w:right="542" w:firstLine="0"/>
              <w:jc w:val="right"/>
            </w:pPr>
            <w:r>
              <w:rPr>
                <w:rFonts w:ascii="宋体,Bold" w:hAnsi="宋体,Bold" w:eastAsia="宋体,Bold"/>
                <w:b/>
                <w:i w:val="0"/>
                <w:color w:val="000000"/>
                <w:sz w:val="21"/>
              </w:rPr>
              <w:t>A. 对称</w:t>
            </w:r>
          </w:p>
        </w:tc>
        <w:tc>
          <w:tcPr>
            <w:tcW w:type="dxa" w:w="254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0" w:firstLine="0"/>
              <w:jc w:val="center"/>
            </w:pPr>
            <w:r>
              <w:rPr>
                <w:rFonts w:ascii="宋体,Bold" w:hAnsi="宋体,Bold" w:eastAsia="宋体,Bold"/>
                <w:b/>
                <w:i w:val="0"/>
                <w:color w:val="000000"/>
                <w:sz w:val="21"/>
              </w:rPr>
              <w:t>B. 稀疏</w:t>
            </w:r>
          </w:p>
        </w:tc>
        <w:tc>
          <w:tcPr>
            <w:tcW w:type="dxa" w:w="2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494" w:right="0" w:firstLine="0"/>
              <w:jc w:val="left"/>
            </w:pPr>
            <w:r>
              <w:rPr>
                <w:rFonts w:ascii="宋体,Bold" w:hAnsi="宋体,Bold" w:eastAsia="宋体,Bold"/>
                <w:b/>
                <w:i w:val="0"/>
                <w:color w:val="000000"/>
                <w:sz w:val="21"/>
              </w:rPr>
              <w:t>C. 三角</w:t>
            </w:r>
          </w:p>
        </w:tc>
        <w:tc>
          <w:tcPr>
            <w:tcW w:type="dxa" w:w="3580"/>
            <w:gridSpan w:val="2"/>
            <w:tcBorders/>
            <w:shd w:fill="ffffff"/>
            <w:tcMar>
              <w:start w:w="0" w:type="dxa"/>
              <w:end w:w="0" w:type="dxa"/>
            </w:tcMar>
            <w:tcMar>
              <w:start w:w="0" w:type="dxa"/>
              <w:end w:w="0" w:type="dxa"/>
            </w:tcMar>
          </w:tcPr>
          <w:p>
            <w:pPr>
              <w:autoSpaceDN w:val="0"/>
              <w:autoSpaceDE w:val="0"/>
              <w:widowControl/>
              <w:spacing w:line="210" w:lineRule="exact" w:before="124" w:after="0"/>
              <w:ind w:left="308" w:right="0" w:firstLine="0"/>
              <w:jc w:val="left"/>
            </w:pPr>
            <w:r>
              <w:rPr>
                <w:rFonts w:ascii="宋体,Bold" w:hAnsi="宋体,Bold" w:eastAsia="宋体,Bold"/>
                <w:b/>
                <w:i w:val="0"/>
                <w:color w:val="000000"/>
                <w:sz w:val="21"/>
              </w:rPr>
              <w:t>D. 一般</w:t>
            </w:r>
          </w:p>
        </w:tc>
      </w:tr>
    </w:tbl>
    <w:p>
      <w:pPr>
        <w:autoSpaceDN w:val="0"/>
        <w:autoSpaceDE w:val="0"/>
        <w:widowControl/>
        <w:spacing w:line="232" w:lineRule="exact" w:before="272" w:after="78"/>
        <w:ind w:left="144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 xml:space="preserve"> 用</w:t>
      </w:r>
      <w:r>
        <w:rPr>
          <w:rFonts w:ascii="TimesNewRoman,Italic" w:hAnsi="TimesNewRoman,Italic" w:eastAsia="TimesNewRoman,Italic"/>
          <w:b w:val="0"/>
          <w:i/>
          <w:color w:val="000000"/>
          <w:sz w:val="21"/>
        </w:rPr>
        <w:t>DFS</w:t>
      </w:r>
      <w:r>
        <w:rPr>
          <w:rFonts w:ascii="宋体,Bold" w:hAnsi="宋体,Bold" w:eastAsia="宋体,Bold"/>
          <w:b/>
          <w:i w:val="0"/>
          <w:color w:val="000000"/>
          <w:sz w:val="21"/>
        </w:rPr>
        <w:t xml:space="preserve"> 算法遍历一个无环有向图</w:t>
      </w:r>
      <w:r>
        <w:rPr>
          <w:rFonts w:ascii="TimesNewRoman" w:hAnsi="TimesNewRoman" w:eastAsia="TimesNewRoman"/>
          <w:b w:val="0"/>
          <w:i w:val="0"/>
          <w:color w:val="000000"/>
          <w:sz w:val="21"/>
        </w:rPr>
        <w:t>,</w:t>
      </w:r>
      <w:r>
        <w:rPr>
          <w:rFonts w:ascii="宋体,Bold" w:hAnsi="宋体,Bold" w:eastAsia="宋体,Bold"/>
          <w:b/>
          <w:i w:val="0"/>
          <w:color w:val="000000"/>
          <w:sz w:val="21"/>
        </w:rPr>
        <w:t>并在</w:t>
      </w:r>
      <w:r>
        <w:rPr>
          <w:rFonts w:ascii="TimesNewRoman,Italic" w:hAnsi="TimesNewRoman,Italic" w:eastAsia="TimesNewRoman,Italic"/>
          <w:b w:val="0"/>
          <w:i/>
          <w:color w:val="000000"/>
          <w:sz w:val="21"/>
        </w:rPr>
        <w:t>DFS</w:t>
      </w:r>
      <w:r>
        <w:rPr>
          <w:rFonts w:ascii="宋体,Bold" w:hAnsi="宋体,Bold" w:eastAsia="宋体,Bold"/>
          <w:b/>
          <w:i w:val="0"/>
          <w:color w:val="000000"/>
          <w:sz w:val="21"/>
        </w:rPr>
        <w:t xml:space="preserve"> 算法退栈返回时输出相应的顶点</w:t>
      </w:r>
      <w:r>
        <w:rPr>
          <w:rFonts w:ascii="TimesNewRoman" w:hAnsi="TimesNewRoman" w:eastAsia="TimesNewRoman"/>
          <w:b w:val="0"/>
          <w:i w:val="0"/>
          <w:color w:val="000000"/>
          <w:sz w:val="21"/>
        </w:rPr>
        <w:t>,</w:t>
      </w:r>
      <w:r>
        <w:rPr>
          <w:rFonts w:ascii="宋体,Bold" w:hAnsi="宋体,Bold" w:eastAsia="宋体,Bold"/>
          <w:b/>
          <w:i w:val="0"/>
          <w:color w:val="000000"/>
          <w:sz w:val="21"/>
        </w:rPr>
        <w:t>则输出的顶点序列</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1160"/>
            <w:tcBorders/>
            <w:shd w:fill="ffffff"/>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1320"/>
            <w:tcBorders/>
            <w:shd w:fill="ffffff"/>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204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398" w:right="0" w:firstLine="0"/>
              <w:jc w:val="left"/>
            </w:pPr>
            <w:r>
              <w:rPr>
                <w:rFonts w:ascii="宋体,Bold" w:hAnsi="宋体,Bold" w:eastAsia="宋体,Bold"/>
                <w:b/>
                <w:i w:val="0"/>
                <w:color w:val="000000"/>
                <w:sz w:val="21"/>
              </w:rPr>
              <w:t>B. 拓扑有序</w:t>
            </w:r>
          </w:p>
        </w:tc>
        <w:tc>
          <w:tcPr>
            <w:tcW w:type="dxa" w:w="206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514" w:right="0" w:firstLine="0"/>
              <w:jc w:val="left"/>
            </w:pPr>
            <w:r>
              <w:rPr>
                <w:rFonts w:ascii="宋体,Bold" w:hAnsi="宋体,Bold" w:eastAsia="宋体,Bold"/>
                <w:b/>
                <w:i w:val="0"/>
                <w:color w:val="000000"/>
                <w:sz w:val="21"/>
              </w:rPr>
              <w:t>C. 无序的</w:t>
            </w:r>
          </w:p>
        </w:tc>
        <w:tc>
          <w:tcPr>
            <w:tcW w:type="dxa" w:w="3180"/>
            <w:vMerge w:val="restart"/>
            <w:tcBorders/>
            <w:shd w:fill="ffffff"/>
            <w:tcMar>
              <w:start w:w="0" w:type="dxa"/>
              <w:end w:w="0" w:type="dxa"/>
            </w:tcMar>
            <w:tcMar>
              <w:start w:w="0" w:type="dxa"/>
              <w:end w:w="0" w:type="dxa"/>
            </w:tcMar>
          </w:tcPr>
          <w:p>
            <w:pPr>
              <w:autoSpaceDN w:val="0"/>
              <w:autoSpaceDE w:val="0"/>
              <w:widowControl/>
              <w:spacing w:line="210" w:lineRule="exact" w:before="538" w:after="0"/>
              <w:ind w:left="608" w:right="0" w:firstLine="0"/>
              <w:jc w:val="left"/>
            </w:pPr>
            <w:r>
              <w:rPr>
                <w:rFonts w:ascii="宋体,Bold" w:hAnsi="宋体,Bold" w:eastAsia="宋体,Bold"/>
                <w:b/>
                <w:i w:val="0"/>
                <w:color w:val="000000"/>
                <w:sz w:val="21"/>
              </w:rPr>
              <w:t>D. 无法确定</w:t>
            </w:r>
          </w:p>
        </w:tc>
      </w:tr>
      <w:tr>
        <w:trPr>
          <w:trHeight w:hRule="exact" w:val="384"/>
        </w:trPr>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14" w:after="0"/>
              <w:ind w:left="0" w:right="390" w:firstLine="0"/>
              <w:jc w:val="right"/>
            </w:pPr>
            <w:r>
              <w:rPr>
                <w:rFonts w:ascii="宋体,Bold" w:hAnsi="宋体,Bold" w:eastAsia="宋体,Bold"/>
                <w:b/>
                <w:i w:val="0"/>
                <w:color w:val="000000"/>
                <w:sz w:val="21"/>
              </w:rPr>
              <w:t>A. 逆拓扑有序</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8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49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10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740"/>
            <w:tcBorders>
              <w:bottom w:sz="3.9760000705718994" w:val="single" w:color="#000000"/>
            </w:tcBorders>
            <w:tcMar>
              <w:start w:w="0" w:type="dxa"/>
              <w:end w:w="0" w:type="dxa"/>
            </w:tcMar>
          </w:tcPr>
          <w:p/>
        </w:tc>
        <w:tc>
          <w:tcPr>
            <w:tcW w:type="dxa" w:w="383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42"/>
        </w:trPr>
        <w:tc>
          <w:tcPr>
            <w:tcW w:type="dxa" w:w="410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 xml:space="preserve"> 下列关于图的说法中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1740"/>
            <w:tcBorders>
              <w:top w:sz="3.9760000705718994" w:val="single" w:color="#000000"/>
            </w:tcBorders>
            <w:tcMar>
              <w:start w:w="0" w:type="dxa"/>
              <w:end w:w="0" w:type="dxa"/>
            </w:tcMar>
          </w:tcPr>
          <w:p>
            <w:pPr>
              <w:autoSpaceDN w:val="0"/>
              <w:autoSpaceDE w:val="0"/>
              <w:widowControl/>
              <w:spacing w:line="258" w:lineRule="exact" w:before="320" w:after="0"/>
              <w:ind w:left="120" w:right="0" w:firstLine="0"/>
              <w:jc w:val="left"/>
            </w:pPr>
            <w:r>
              <w:rPr>
                <w:rFonts w:ascii="PMExtra" w:hAnsi="PMExtra" w:eastAsia="PMExtra"/>
                <w:b w:val="0"/>
                <w:i w:val="0"/>
                <w:color w:val="000000"/>
                <w:sz w:val="21"/>
              </w:rPr>
              <w:t>)</w:t>
            </w:r>
          </w:p>
        </w:tc>
        <w:tc>
          <w:tcPr>
            <w:tcW w:type="dxa" w:w="3836"/>
            <w:tcBorders>
              <w:top w:sz="3.9760000705718994" w:val="single" w:color="#000000"/>
            </w:tcBorders>
            <w:tcMar>
              <w:start w:w="0" w:type="dxa"/>
              <w:end w:w="0" w:type="dxa"/>
            </w:tcMar>
          </w:tcPr>
          <w:p/>
        </w:tc>
      </w:tr>
    </w:tbl>
    <w:p>
      <w:pPr>
        <w:autoSpaceDN w:val="0"/>
        <w:autoSpaceDE w:val="0"/>
        <w:widowControl/>
        <w:spacing w:line="384" w:lineRule="exact" w:before="0" w:after="158"/>
        <w:ind w:left="1442" w:right="360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有向图中顶点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的度等于其邻接矩阵中第</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行中</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的个数</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无向图的邻接矩阵一定是对称矩阵</w:t>
      </w:r>
      <w:r>
        <w:rPr>
          <w:rFonts w:ascii="TimesNewRoman" w:hAnsi="TimesNewRoman" w:eastAsia="TimesNewRoman"/>
          <w:b w:val="0"/>
          <w:i w:val="0"/>
          <w:color w:val="000000"/>
          <w:sz w:val="21"/>
        </w:rPr>
        <w:t>,</w:t>
      </w:r>
      <w:r>
        <w:rPr>
          <w:rFonts w:ascii="宋体,Bold" w:hAnsi="宋体,Bold" w:eastAsia="宋体,Bold"/>
          <w:b/>
          <w:i w:val="0"/>
          <w:color w:val="000000"/>
          <w:sz w:val="21"/>
        </w:rPr>
        <w:t>有向图的邻接矩阵一定是非对称矩阵</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在带权图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的最小生成树</w:t>
      </w:r>
      <w:r>
        <w:rPr>
          <w:rFonts w:ascii="TimesNewRoman,Italic" w:hAnsi="TimesNewRoman,Italic" w:eastAsia="TimesNewRoman,Italic"/>
          <w:b w:val="0"/>
          <w:i/>
          <w:color w:val="000000"/>
          <w:sz w:val="21"/>
        </w:rPr>
        <w:t>G</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某条边的权值可能会超过未选边的权值</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若有向无环图的拓扑序列唯一</w:t>
      </w:r>
      <w:r>
        <w:rPr>
          <w:rFonts w:ascii="TimesNewRoman" w:hAnsi="TimesNewRoman" w:eastAsia="TimesNewRoman"/>
          <w:b w:val="0"/>
          <w:i w:val="0"/>
          <w:color w:val="000000"/>
          <w:sz w:val="21"/>
        </w:rPr>
        <w:t>,</w:t>
      </w:r>
      <w:r>
        <w:rPr>
          <w:rFonts w:ascii="宋体,Bold" w:hAnsi="宋体,Bold" w:eastAsia="宋体,Bold"/>
          <w:b/>
          <w:i w:val="0"/>
          <w:color w:val="000000"/>
          <w:sz w:val="21"/>
        </w:rPr>
        <w:t>则可以唯一确定该图</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8"/>
        </w:trPr>
        <w:tc>
          <w:tcPr>
            <w:tcW w:type="dxa" w:w="2440"/>
            <w:tcBorders/>
            <w:tcMar>
              <w:start w:w="0" w:type="dxa"/>
              <w:end w:w="0" w:type="dxa"/>
            </w:tcMar>
          </w:tcPr>
          <w:p>
            <w:pPr>
              <w:autoSpaceDN w:val="0"/>
              <w:autoSpaceDE w:val="0"/>
              <w:widowControl/>
              <w:spacing w:line="234" w:lineRule="exact" w:before="60" w:after="0"/>
              <w:ind w:left="0" w:right="42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60"/>
            <w:tcBorders/>
            <w:tcMar>
              <w:start w:w="0" w:type="dxa"/>
              <w:end w:w="0" w:type="dxa"/>
            </w:tcMar>
          </w:tcPr>
          <w:p>
            <w:pPr>
              <w:autoSpaceDN w:val="0"/>
              <w:autoSpaceDE w:val="0"/>
              <w:widowControl/>
              <w:spacing w:line="234" w:lineRule="exact" w:before="60" w:after="0"/>
              <w:ind w:left="43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00"/>
            <w:vMerge w:val="restart"/>
            <w:tcBorders/>
            <w:tcMar>
              <w:start w:w="0" w:type="dxa"/>
              <w:end w:w="0" w:type="dxa"/>
            </w:tcMar>
            <w:tcMar>
              <w:start w:w="0" w:type="dxa"/>
              <w:end w:w="0" w:type="dxa"/>
            </w:tcMar>
          </w:tcPr>
          <w:p>
            <w:pPr>
              <w:autoSpaceDN w:val="0"/>
              <w:autoSpaceDE w:val="0"/>
              <w:widowControl/>
              <w:spacing w:line="256" w:lineRule="exact" w:before="602" w:after="0"/>
              <w:ind w:left="0" w:right="0" w:firstLine="0"/>
              <w:jc w:val="right"/>
            </w:pPr>
            <w:r>
              <w:rPr>
                <w:rFonts w:ascii="PMExtra" w:hAnsi="PMExtra" w:eastAsia="PMExtra"/>
                <w:b w:val="0"/>
                <w:i w:val="0"/>
                <w:color w:val="000000"/>
                <w:sz w:val="21"/>
              </w:rPr>
              <w:t>)</w:t>
            </w:r>
          </w:p>
        </w:tc>
        <w:tc>
          <w:tcPr>
            <w:tcW w:type="dxa" w:w="1360"/>
            <w:vMerge w:val="restart"/>
            <w:tcBorders/>
            <w:tcMar>
              <w:start w:w="0" w:type="dxa"/>
              <w:end w:w="0" w:type="dxa"/>
            </w:tcMar>
            <w:tcMar>
              <w:start w:w="0" w:type="dxa"/>
              <w:end w:w="0" w:type="dxa"/>
            </w:tcMar>
          </w:tcPr>
          <w:p>
            <w:pPr>
              <w:autoSpaceDN w:val="0"/>
              <w:autoSpaceDE w:val="0"/>
              <w:widowControl/>
              <w:spacing w:line="234" w:lineRule="exact" w:before="60" w:after="0"/>
              <w:ind w:left="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p>
        </w:tc>
        <w:tc>
          <w:tcPr>
            <w:tcW w:type="dxa" w:w="3080"/>
            <w:vMerge w:val="restart"/>
            <w:tcBorders/>
            <w:tcMar>
              <w:start w:w="0" w:type="dxa"/>
              <w:end w:w="0" w:type="dxa"/>
            </w:tcMar>
            <w:tcMar>
              <w:start w:w="0" w:type="dxa"/>
              <w:end w:w="0" w:type="dxa"/>
            </w:tcMar>
          </w:tcPr>
          <w:p>
            <w:pPr>
              <w:autoSpaceDN w:val="0"/>
              <w:autoSpaceDE w:val="0"/>
              <w:widowControl/>
              <w:spacing w:line="234" w:lineRule="exact" w:before="60" w:after="0"/>
              <w:ind w:left="0" w:right="173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IV</w:t>
            </w:r>
          </w:p>
        </w:tc>
      </w:tr>
      <w:tr>
        <w:trPr>
          <w:trHeight w:hRule="exact" w:val="478"/>
        </w:trPr>
        <w:tc>
          <w:tcPr>
            <w:tcW w:type="dxa" w:w="4800"/>
            <w:gridSpan w:val="2"/>
            <w:tcBorders/>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 xml:space="preserve"> 下图所示的</w:t>
            </w:r>
            <w:r>
              <w:rPr>
                <w:rFonts w:ascii="TimesNewRoman,Italic" w:hAnsi="TimesNewRoman,Italic" w:eastAsia="TimesNewRoman,Italic"/>
                <w:b w:val="0"/>
                <w:i/>
                <w:color w:val="000000"/>
                <w:sz w:val="21"/>
              </w:rPr>
              <w:t>AOE</w:t>
            </w:r>
            <w:r>
              <w:rPr>
                <w:rFonts w:ascii="宋体,Bold" w:hAnsi="宋体,Bold" w:eastAsia="宋体,Bold"/>
                <w:b/>
                <w:i w:val="0"/>
                <w:color w:val="000000"/>
                <w:sz w:val="21"/>
              </w:rPr>
              <w:t xml:space="preserve"> 网中</w:t>
            </w:r>
            <w:r>
              <w:rPr>
                <w:rFonts w:ascii="PMExtra" w:hAnsi="PMExtra" w:eastAsia="PMExtra"/>
                <w:b w:val="0"/>
                <w:i w:val="0"/>
                <w:color w:val="000000"/>
                <w:sz w:val="21"/>
              </w:rPr>
              <w:t>,</w:t>
            </w:r>
            <w:r>
              <w:rPr>
                <w:rFonts w:ascii="宋体,Bold" w:hAnsi="宋体,Bold" w:eastAsia="宋体,Bold"/>
                <w:b/>
                <w:i w:val="0"/>
                <w:color w:val="000000"/>
                <w:sz w:val="21"/>
              </w:rPr>
              <w:t xml:space="preserve"> 关键路径长度为</w:t>
            </w:r>
            <w:r>
              <w:rPr>
                <w:rFonts w:ascii="PMExtra" w:hAnsi="PMExtra" w:eastAsia="PMExtra"/>
                <w:b w:val="0"/>
                <w:i w:val="0"/>
                <w:color w:val="000000"/>
                <w:sz w:val="21"/>
              </w:rPr>
              <w:t>(</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2524760" cy="1225549"/>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524760" cy="1225549"/>
                    </a:xfrm>
                    <a:prstGeom prst="rect"/>
                  </pic:spPr>
                </pic:pic>
              </a:graphicData>
            </a:graphic>
          </wp:inline>
        </w:drawing>
      </w:r>
    </w:p>
    <w:p>
      <w:pPr>
        <w:autoSpaceDN w:val="0"/>
        <w:tabs>
          <w:tab w:pos="3598" w:val="left"/>
          <w:tab w:pos="5754" w:val="left"/>
          <w:tab w:pos="7908" w:val="left"/>
        </w:tabs>
        <w:autoSpaceDE w:val="0"/>
        <w:widowControl/>
        <w:spacing w:line="232" w:lineRule="exact" w:before="62"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17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18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w:t>
      </w:r>
    </w:p>
    <w:p>
      <w:pPr>
        <w:autoSpaceDN w:val="0"/>
        <w:tabs>
          <w:tab w:pos="3994" w:val="left"/>
          <w:tab w:pos="7668" w:val="left"/>
        </w:tabs>
        <w:autoSpaceDE w:val="0"/>
        <w:widowControl/>
        <w:spacing w:line="472" w:lineRule="exact" w:before="104" w:after="58"/>
        <w:ind w:left="1442" w:right="1440" w:firstLine="0"/>
        <w:jc w:val="left"/>
      </w:pPr>
      <w:r>
        <w:rPr>
          <w:rFonts w:ascii="TimesNewRoman" w:hAnsi="TimesNewRoman" w:eastAsia="TimesNewRoman"/>
          <w:b w:val="0"/>
          <w:i w:val="0"/>
          <w:color w:val="000000"/>
          <w:sz w:val="21"/>
        </w:rPr>
        <w:t>23.</w:t>
      </w:r>
      <w:r>
        <w:rPr>
          <w:rFonts w:ascii="宋体,Bold" w:hAnsi="宋体,Bold" w:eastAsia="宋体,Bold"/>
          <w:b/>
          <w:i w:val="0"/>
          <w:color w:val="000000"/>
          <w:sz w:val="21"/>
        </w:rPr>
        <w:t xml:space="preserve"> 若某带权图为</w:t>
      </w:r>
      <w:r>
        <w:rPr>
          <w:rFonts w:ascii="TimesNewRoman,Italic" w:hAnsi="TimesNewRoman,Italic" w:eastAsia="TimesNewRoman,Italic"/>
          <w:b w:val="0"/>
          <w:i/>
          <w:color w:val="000000"/>
          <w:sz w:val="21"/>
        </w:rPr>
        <w:t>G</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E </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V</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8</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9</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 xml:space="preserve">10 </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 xml:space="preserve"> =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5</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6</w:t>
      </w:r>
      <w:r>
        <w:rPr>
          <w:rFonts w:ascii="PMExtra" w:hAnsi="PMExtra" w:eastAsia="PMExtra"/>
          <w:b w:val="0"/>
          <w:i w:val="0"/>
          <w:color w:val="000000"/>
          <w:sz w:val="21"/>
        </w:rPr>
        <w:t xml:space="preserve">, </w:t>
      </w: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6</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3</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8</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4</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4</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7</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51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18" w:lineRule="exact" w:before="58" w:after="0"/>
              <w:ind w:left="722" w:right="0" w:firstLine="0"/>
              <w:jc w:val="left"/>
            </w:pPr>
            <w:r>
              <w:rPr>
                <w:rFonts w:ascii="PMExtra" w:hAnsi="PMExtra" w:eastAsia="PMExtra"/>
                <w:b w:val="0"/>
                <w:i w:val="0"/>
                <w:color w:val="000000"/>
                <w:sz w:val="21"/>
              </w:rPr>
              <w:t>&lt;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6</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10</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4</w:t>
            </w:r>
            <w:r>
              <w:rPr>
                <w:rFonts w:ascii="PMExtra" w:hAnsi="PMExtra" w:eastAsia="PMExtra"/>
                <w:b w:val="0"/>
                <w:i w:val="0"/>
                <w:color w:val="000000"/>
                <w:sz w:val="21"/>
              </w:rPr>
              <w:t>, &lt;</w:t>
            </w:r>
            <w:r>
              <w:rPr>
                <w:rFonts w:ascii="TimesNewRoman,Italic" w:hAnsi="TimesNewRoman,Italic" w:eastAsia="TimesNewRoman,Italic"/>
                <w:b w:val="0"/>
                <w:i/>
                <w:color w:val="000000"/>
                <w:sz w:val="21"/>
              </w:rPr>
              <w:t xml:space="preserve"> v</w:t>
            </w:r>
            <w:r>
              <w:rPr>
                <w:w w:val="98.98235096650964"/>
                <w:rFonts w:ascii="TimesNewRoman" w:hAnsi="TimesNewRoman" w:eastAsia="TimesNewRoman"/>
                <w:b w:val="0"/>
                <w:i w:val="0"/>
                <w:color w:val="000000"/>
                <w:sz w:val="17"/>
              </w:rPr>
              <w:t>7</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9</w:t>
            </w:r>
            <w:r>
              <w:rPr>
                <w:rFonts w:ascii="PMExtra" w:hAnsi="PMExtra" w:eastAsia="PMExtra"/>
                <w:b w:val="0"/>
                <w:i w:val="0"/>
                <w:color w:val="000000"/>
                <w:sz w:val="21"/>
              </w:rPr>
              <w:t xml:space="preserve"> &gt;</w:t>
            </w:r>
            <w:r>
              <w:rPr>
                <w:rFonts w:ascii="TimesNewRoman" w:hAnsi="TimesNewRoman" w:eastAsia="TimesNewRoman"/>
                <w:b w:val="0"/>
                <w:i w:val="0"/>
                <w:color w:val="000000"/>
                <w:sz w:val="21"/>
              </w:rPr>
              <w:t xml:space="preserve"> 5</w:t>
            </w:r>
            <w:r>
              <w:rPr>
                <w:rFonts w:ascii="PMExtra" w:hAnsi="PMExtra" w:eastAsia="PMExtra"/>
                <w:b w:val="0"/>
                <w:i w:val="0"/>
                <w:color w:val="000000"/>
                <w:sz w:val="21"/>
              </w:rPr>
              <w: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8</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9</w:t>
            </w:r>
            <w:r>
              <w:rPr>
                <w:rFonts w:ascii="PMExtra" w:hAnsi="PMExtra" w:eastAsia="PMExtra"/>
                <w:b w:val="0"/>
                <w:i w:val="0"/>
                <w:color w:val="000000"/>
                <w:sz w:val="21"/>
              </w:rPr>
              <w:t>&gt;</w:t>
            </w:r>
            <w:r>
              <w:rPr>
                <w:rFonts w:ascii="TimesNewRoman" w:hAnsi="TimesNewRoman" w:eastAsia="TimesNewRoman"/>
                <w:b w:val="0"/>
                <w:i w:val="0"/>
                <w:color w:val="000000"/>
                <w:sz w:val="21"/>
              </w:rPr>
              <w:t>2</w:t>
            </w:r>
            <w:r>
              <w:rPr>
                <w:rFonts w:ascii="PMExtra" w:hAnsi="PMExtra" w:eastAsia="PMExtra"/>
                <w:b w:val="0"/>
                <w:i w:val="0"/>
                <w:color w:val="000000"/>
                <w:sz w:val="21"/>
              </w:rPr>
              <w:t>,&lt;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9</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10</w:t>
            </w:r>
            <w:r>
              <w:rPr>
                <w:rFonts w:ascii="PMExtra" w:hAnsi="PMExtra" w:eastAsia="PMExtra"/>
                <w:b w:val="0"/>
                <w:i w:val="0"/>
                <w:color w:val="000000"/>
                <w:sz w:val="21"/>
              </w:rPr>
              <w:t>&gt;</w:t>
            </w:r>
            <w:r>
              <w:rPr>
                <w:rFonts w:ascii="TimesNewRoman" w:hAnsi="TimesNewRoman" w:eastAsia="TimesNewRoman"/>
                <w:b w:val="0"/>
                <w:i w:val="0"/>
                <w:color w:val="000000"/>
                <w:sz w:val="21"/>
              </w:rPr>
              <w:t>2</w:t>
            </w:r>
          </w:p>
        </w:tc>
        <w:tc>
          <w:tcPr>
            <w:tcW w:type="dxa" w:w="5228"/>
            <w:gridSpan w:val="2"/>
            <w:tcBorders/>
            <w:shd w:fill="ffffff"/>
            <w:tcMar>
              <w:start w:w="0" w:type="dxa"/>
              <w:end w:w="0" w:type="dxa"/>
            </w:tcMar>
            <w:tcMar>
              <w:start w:w="0" w:type="dxa"/>
              <w:end w:w="0" w:type="dxa"/>
            </w:tcMar>
          </w:tcPr>
          <w:p>
            <w:pPr>
              <w:autoSpaceDN w:val="0"/>
              <w:autoSpaceDE w:val="0"/>
              <w:widowControl/>
              <w:spacing w:line="256" w:lineRule="exact" w:before="58" w:after="0"/>
              <w:ind w:left="66" w:right="0" w:firstLine="0"/>
              <w:jc w:val="left"/>
            </w:pPr>
            <w:r>
              <w:rPr>
                <w:rFonts w:ascii="PMExtra" w:hAnsi="PMExtra" w:eastAsia="PMExtra"/>
                <w:b w:val="0"/>
                <w:i w:val="0"/>
                <w:color w:val="000000"/>
                <w:sz w:val="21"/>
              </w:rPr>
              <w:t>(</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括号外的数据表示边上的权值</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的关键</w:t>
            </w:r>
          </w:p>
        </w:tc>
      </w:tr>
      <w:tr>
        <w:trPr>
          <w:trHeight w:hRule="exact" w:val="420"/>
        </w:trPr>
        <w:tc>
          <w:tcPr>
            <w:tcW w:type="dxa" w:w="2200"/>
            <w:tcBorders/>
            <w:shd w:fill="ffffff"/>
            <w:tcMar>
              <w:start w:w="0" w:type="dxa"/>
              <w:end w:w="0" w:type="dxa"/>
            </w:tcMar>
          </w:tcPr>
          <w:p>
            <w:pPr>
              <w:autoSpaceDN w:val="0"/>
              <w:autoSpaceDE w:val="0"/>
              <w:widowControl/>
              <w:spacing w:line="258" w:lineRule="exact" w:before="66" w:after="0"/>
              <w:ind w:left="0" w:right="96" w:firstLine="0"/>
              <w:jc w:val="right"/>
            </w:pPr>
            <w:r>
              <w:rPr>
                <w:rFonts w:ascii="宋体,Bold" w:hAnsi="宋体,Bold" w:eastAsia="宋体,Bold"/>
                <w:b/>
                <w:i w:val="0"/>
                <w:color w:val="000000"/>
                <w:sz w:val="21"/>
              </w:rPr>
              <w:t>路径的长度为</w:t>
            </w:r>
            <w:r>
              <w:rPr>
                <w:rFonts w:ascii="PMExtra" w:hAnsi="PMExtra" w:eastAsia="PMExtra"/>
                <w:b w:val="0"/>
                <w:i w:val="0"/>
                <w:color w:val="000000"/>
                <w:sz w:val="21"/>
              </w:rPr>
              <w:t>(</w:t>
            </w:r>
          </w:p>
        </w:tc>
        <w:tc>
          <w:tcPr>
            <w:tcW w:type="dxa" w:w="8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6" w:after="0"/>
              <w:ind w:left="130" w:right="0" w:firstLine="0"/>
              <w:jc w:val="left"/>
            </w:pPr>
            <w:r>
              <w:rPr>
                <w:rFonts w:ascii="PMExtra" w:hAnsi="PMExtra" w:eastAsia="PMExtra"/>
                <w:b w:val="0"/>
                <w:i w:val="0"/>
                <w:color w:val="000000"/>
                <w:sz w:val="21"/>
              </w:rPr>
              <w:t>)</w:t>
            </w:r>
          </w:p>
        </w:tc>
      </w:tr>
      <w:tr>
        <w:trPr>
          <w:trHeight w:hRule="exact" w:val="500"/>
        </w:trPr>
        <w:tc>
          <w:tcPr>
            <w:tcW w:type="dxa" w:w="2200"/>
            <w:tcBorders/>
            <w:shd w:fill="ffffff"/>
            <w:tcMar>
              <w:start w:w="0" w:type="dxa"/>
              <w:end w:w="0" w:type="dxa"/>
            </w:tcMar>
          </w:tcPr>
          <w:p>
            <w:pPr>
              <w:autoSpaceDN w:val="0"/>
              <w:autoSpaceDE w:val="0"/>
              <w:widowControl/>
              <w:spacing w:line="232" w:lineRule="exact" w:before="118" w:after="0"/>
              <w:ind w:left="0" w:right="9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w:t>
            </w:r>
          </w:p>
        </w:tc>
        <w:tc>
          <w:tcPr>
            <w:tcW w:type="dxa" w:w="2820"/>
            <w:tcBorders/>
            <w:shd w:fill="ffffff"/>
            <w:tcMar>
              <w:start w:w="0" w:type="dxa"/>
              <w:end w:w="0" w:type="dxa"/>
            </w:tcMar>
          </w:tcPr>
          <w:p>
            <w:pPr>
              <w:autoSpaceDN w:val="0"/>
              <w:autoSpaceDE w:val="0"/>
              <w:widowControl/>
              <w:spacing w:line="232" w:lineRule="exact" w:before="118" w:after="0"/>
              <w:ind w:left="6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p>
        </w:tc>
        <w:tc>
          <w:tcPr>
            <w:tcW w:type="dxa" w:w="1340"/>
            <w:gridSpan w:val="2"/>
            <w:tcBorders/>
            <w:shd w:fill="ffffff"/>
            <w:tcMar>
              <w:start w:w="0" w:type="dxa"/>
              <w:end w:w="0" w:type="dxa"/>
            </w:tcMar>
            <w:tcMar>
              <w:start w:w="0" w:type="dxa"/>
              <w:end w:w="0" w:type="dxa"/>
            </w:tcMar>
          </w:tcPr>
          <w:p>
            <w:pPr>
              <w:autoSpaceDN w:val="0"/>
              <w:autoSpaceDE w:val="0"/>
              <w:widowControl/>
              <w:spacing w:line="232" w:lineRule="exact" w:before="118" w:after="0"/>
              <w:ind w:left="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21</w:t>
            </w:r>
          </w:p>
        </w:tc>
        <w:tc>
          <w:tcPr>
            <w:tcW w:type="dxa" w:w="4040"/>
            <w:tcBorders/>
            <w:shd w:fill="ffffff"/>
            <w:tcMar>
              <w:start w:w="0" w:type="dxa"/>
              <w:end w:w="0" w:type="dxa"/>
            </w:tcMar>
          </w:tcPr>
          <w:p>
            <w:pPr>
              <w:autoSpaceDN w:val="0"/>
              <w:autoSpaceDE w:val="0"/>
              <w:widowControl/>
              <w:spacing w:line="232" w:lineRule="exact" w:before="118" w:after="0"/>
              <w:ind w:left="8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22</w:t>
            </w:r>
          </w:p>
        </w:tc>
      </w:tr>
      <w:tr>
        <w:trPr>
          <w:trHeight w:hRule="exact" w:val="474"/>
        </w:trPr>
        <w:tc>
          <w:tcPr>
            <w:tcW w:type="dxa" w:w="51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24.</w:t>
            </w:r>
            <w:r>
              <w:rPr>
                <w:rFonts w:ascii="宋体,Bold" w:hAnsi="宋体,Bold" w:eastAsia="宋体,Bold"/>
                <w:b/>
                <w:i w:val="0"/>
                <w:color w:val="000000"/>
                <w:sz w:val="21"/>
              </w:rPr>
              <w:t xml:space="preserve"> 下面关于求关键路径的说法中</w:t>
            </w:r>
            <w:r>
              <w:rPr>
                <w:rFonts w:ascii="PMExtra" w:hAnsi="PMExtra" w:eastAsia="PMExtra"/>
                <w:b w:val="0"/>
                <w:i w:val="0"/>
                <w:color w:val="000000"/>
                <w:sz w:val="21"/>
              </w:rPr>
              <w:t>,</w:t>
            </w:r>
            <w:r>
              <w:rPr>
                <w:rFonts w:ascii="宋体,Bold" w:hAnsi="宋体,Bold" w:eastAsia="宋体,Bold"/>
                <w:b/>
                <w:i w:val="0"/>
                <w:color w:val="000000"/>
                <w:sz w:val="21"/>
              </w:rPr>
              <w:t xml:space="preserve"> 不正确的是</w:t>
            </w:r>
            <w:r>
              <w:rPr>
                <w:rFonts w:ascii="PMExtra" w:hAnsi="PMExtra" w:eastAsia="PMExtra"/>
                <w:b w:val="0"/>
                <w:i w:val="0"/>
                <w:color w:val="000000"/>
                <w:sz w:val="21"/>
              </w:rPr>
              <w:t>(</w:t>
            </w:r>
          </w:p>
        </w:tc>
        <w:tc>
          <w:tcPr>
            <w:tcW w:type="dxa" w:w="5228"/>
            <w:gridSpan w:val="2"/>
            <w:tcBorders/>
            <w:shd w:fill="ffffff"/>
            <w:tcMar>
              <w:start w:w="0" w:type="dxa"/>
              <w:end w:w="0" w:type="dxa"/>
            </w:tcMar>
            <w:tcMar>
              <w:start w:w="0" w:type="dxa"/>
              <w:end w:w="0" w:type="dxa"/>
            </w:tcMar>
          </w:tcPr>
          <w:p>
            <w:pPr>
              <w:autoSpaceDN w:val="0"/>
              <w:autoSpaceDE w:val="0"/>
              <w:widowControl/>
              <w:spacing w:line="256" w:lineRule="exact" w:before="158" w:after="0"/>
              <w:ind w:left="100" w:right="0" w:firstLine="0"/>
              <w:jc w:val="left"/>
            </w:pPr>
            <w:r>
              <w:rPr>
                <w:rFonts w:ascii="PMExtra" w:hAnsi="PMExtra" w:eastAsia="PMExtra"/>
                <w:b w:val="0"/>
                <w:i w:val="0"/>
                <w:color w:val="000000"/>
                <w:sz w:val="21"/>
              </w:rPr>
              <w:t>)</w:t>
            </w:r>
          </w:p>
        </w:tc>
      </w:tr>
    </w:tbl>
    <w:p>
      <w:pPr>
        <w:autoSpaceDN w:val="0"/>
        <w:autoSpaceDE w:val="0"/>
        <w:widowControl/>
        <w:spacing w:line="376" w:lineRule="exact" w:before="0" w:after="0"/>
        <w:ind w:left="1442" w:right="1440" w:firstLine="0"/>
        <w:jc w:val="left"/>
      </w:pPr>
      <w:r>
        <w:rPr>
          <w:rFonts w:ascii="宋体,Bold" w:hAnsi="宋体,Bold" w:eastAsia="宋体,Bold"/>
          <w:b/>
          <w:i w:val="0"/>
          <w:color w:val="000000"/>
          <w:sz w:val="21"/>
        </w:rPr>
        <w:t>A. 求关键路径是以拓扑排序为基础的</w:t>
      </w:r>
      <w:r>
        <w:br/>
      </w:r>
      <w:r>
        <w:rPr>
          <w:rFonts w:ascii="宋体,Bold" w:hAnsi="宋体,Bold" w:eastAsia="宋体,Bold"/>
          <w:b/>
          <w:i w:val="0"/>
          <w:color w:val="000000"/>
          <w:sz w:val="21"/>
        </w:rPr>
        <w:t>B. 一个事件的最早发生时间与以该事件为始的弧的活动的最早开始时间相同</w:t>
      </w:r>
      <w:r>
        <w:br/>
      </w:r>
      <w:r>
        <w:rPr>
          <w:rFonts w:ascii="宋体,Bold" w:hAnsi="宋体,Bold" w:eastAsia="宋体,Bold"/>
          <w:b/>
          <w:i w:val="0"/>
          <w:color w:val="000000"/>
          <w:sz w:val="21"/>
        </w:rPr>
        <w:t>C. 一个事件的最迟发生时间是以该事件为尾的弧的活动的最迟开始时间与该活动的持续时间的差</w:t>
      </w:r>
      <w:r>
        <w:rPr>
          <w:rFonts w:ascii="宋体,Bold" w:hAnsi="宋体,Bold" w:eastAsia="宋体,Bold"/>
          <w:b/>
          <w:i w:val="0"/>
          <w:color w:val="000000"/>
          <w:sz w:val="21"/>
        </w:rPr>
        <w:t>D. 任何一个活动的持续时间的改变可能会影响关键路径的改变</w:t>
      </w:r>
    </w:p>
    <w:p>
      <w:pPr>
        <w:autoSpaceDN w:val="0"/>
        <w:tabs>
          <w:tab w:pos="6480" w:val="left"/>
        </w:tabs>
        <w:autoSpaceDE w:val="0"/>
        <w:widowControl/>
        <w:spacing w:line="394" w:lineRule="exact" w:before="170" w:after="158"/>
        <w:ind w:left="1442" w:right="3024" w:firstLine="0"/>
        <w:jc w:val="left"/>
      </w:pPr>
      <w:r>
        <w:rPr>
          <w:rFonts w:ascii="TimesNewRoman" w:hAnsi="TimesNewRoman" w:eastAsia="TimesNewRoman"/>
          <w:b w:val="0"/>
          <w:i w:val="0"/>
          <w:color w:val="000000"/>
          <w:sz w:val="21"/>
        </w:rPr>
        <w:t>25.</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AOE</w:t>
      </w:r>
      <w:r>
        <w:rPr>
          <w:rFonts w:ascii="宋体,Bold" w:hAnsi="宋体,Bold" w:eastAsia="宋体,Bold"/>
          <w:b/>
          <w:i w:val="0"/>
          <w:color w:val="000000"/>
          <w:sz w:val="21"/>
        </w:rPr>
        <w:t xml:space="preserve"> 网的关键路径的说法中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改变网上某一关键路径上的任意一个关键活动后</w:t>
      </w:r>
      <w:r>
        <w:rPr>
          <w:rFonts w:ascii="TimesNewRoman" w:hAnsi="TimesNewRoman" w:eastAsia="TimesNewRoman"/>
          <w:b w:val="0"/>
          <w:i w:val="0"/>
          <w:color w:val="000000"/>
          <w:sz w:val="21"/>
        </w:rPr>
        <w:t>,</w:t>
      </w:r>
      <w:r>
        <w:rPr>
          <w:rFonts w:ascii="宋体,Bold" w:hAnsi="宋体,Bold" w:eastAsia="宋体,Bold"/>
          <w:b/>
          <w:i w:val="0"/>
          <w:color w:val="000000"/>
          <w:sz w:val="21"/>
        </w:rPr>
        <w:t>必将产生不同的关键路径</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关键路径上活动的时间延长多少</w:t>
      </w:r>
      <w:r>
        <w:rPr>
          <w:rFonts w:ascii="TimesNewRoman" w:hAnsi="TimesNewRoman" w:eastAsia="TimesNewRoman"/>
          <w:b w:val="0"/>
          <w:i w:val="0"/>
          <w:color w:val="000000"/>
          <w:sz w:val="21"/>
        </w:rPr>
        <w:t>,</w:t>
      </w:r>
      <w:r>
        <w:rPr>
          <w:rFonts w:ascii="宋体,Bold" w:hAnsi="宋体,Bold" w:eastAsia="宋体,Bold"/>
          <w:b/>
          <w:i w:val="0"/>
          <w:color w:val="000000"/>
          <w:sz w:val="21"/>
        </w:rPr>
        <w:t>整个工期的时间也就随之延长多少</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缩短关键路径上任意一个关键活动的持续时间可缩短关键路径长度</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缩短所有关键路径上共有的任意一个关键活动的持续时间可缩短关键路径长度</w:t>
      </w: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缩短多条关键路径上共有的任意一个关键活动的持续时间可缩短关键路径长度</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8"/>
        </w:trPr>
        <w:tc>
          <w:tcPr>
            <w:tcW w:type="dxa" w:w="2040"/>
            <w:tcBorders/>
            <w:shd w:fill="ffffff"/>
            <w:tcMar>
              <w:start w:w="0" w:type="dxa"/>
              <w:end w:w="0" w:type="dxa"/>
            </w:tcMar>
          </w:tcPr>
          <w:p>
            <w:pPr>
              <w:autoSpaceDN w:val="0"/>
              <w:autoSpaceDE w:val="0"/>
              <w:widowControl/>
              <w:spacing w:line="234" w:lineRule="exact" w:before="60" w:after="0"/>
              <w:ind w:left="0" w:right="44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V</w:t>
            </w:r>
          </w:p>
        </w:tc>
        <w:tc>
          <w:tcPr>
            <w:tcW w:type="dxa" w:w="2800"/>
            <w:tcBorders/>
            <w:shd w:fill="ffffff"/>
            <w:tcMar>
              <w:start w:w="0" w:type="dxa"/>
              <w:end w:w="0" w:type="dxa"/>
            </w:tcMar>
          </w:tcPr>
          <w:p>
            <w:pPr>
              <w:autoSpaceDN w:val="0"/>
              <w:autoSpaceDE w:val="0"/>
              <w:widowControl/>
              <w:spacing w:line="234" w:lineRule="exact" w:before="60" w:after="0"/>
              <w:ind w:left="0" w:right="67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740"/>
            <w:tcBorders/>
            <w:shd w:fill="ffffff"/>
            <w:tcMar>
              <w:start w:w="0" w:type="dxa"/>
              <w:end w:w="0" w:type="dxa"/>
            </w:tcMar>
          </w:tcPr>
          <w:p>
            <w:pPr>
              <w:autoSpaceDN w:val="0"/>
              <w:autoSpaceDE w:val="0"/>
              <w:widowControl/>
              <w:spacing w:line="234" w:lineRule="exact" w:before="60" w:after="0"/>
              <w:ind w:left="1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580"/>
            <w:gridSpan w:val="2"/>
            <w:tcBorders/>
            <w:shd w:fill="ffffff"/>
            <w:tcMar>
              <w:start w:w="0" w:type="dxa"/>
              <w:end w:w="0" w:type="dxa"/>
            </w:tcMar>
            <w:tcMar>
              <w:start w:w="0" w:type="dxa"/>
              <w:end w:w="0" w:type="dxa"/>
            </w:tcMar>
          </w:tcPr>
          <w:p>
            <w:pPr>
              <w:autoSpaceDN w:val="0"/>
              <w:autoSpaceDE w:val="0"/>
              <w:widowControl/>
              <w:spacing w:line="234" w:lineRule="exact" w:before="60" w:after="0"/>
              <w:ind w:left="6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r>
        <w:trPr>
          <w:trHeight w:hRule="exact" w:val="500"/>
        </w:trPr>
        <w:tc>
          <w:tcPr>
            <w:tcW w:type="dxa" w:w="82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26.</w:t>
            </w:r>
            <w:r>
              <w:rPr>
                <w:rFonts w:ascii="宋体,Bold" w:hAnsi="宋体,Bold" w:eastAsia="宋体,Bold"/>
                <w:b/>
                <w:i w:val="0"/>
                <w:color w:val="000000"/>
                <w:sz w:val="21"/>
              </w:rPr>
              <w:t xml:space="preserve"> 在求</w:t>
            </w:r>
            <w:r>
              <w:rPr>
                <w:rFonts w:ascii="TimesNewRoman,Italic" w:hAnsi="TimesNewRoman,Italic" w:eastAsia="TimesNewRoman,Italic"/>
                <w:b w:val="0"/>
                <w:i/>
                <w:color w:val="000000"/>
                <w:sz w:val="21"/>
              </w:rPr>
              <w:t>AOE</w:t>
            </w:r>
            <w:r>
              <w:rPr>
                <w:rFonts w:ascii="宋体,Bold" w:hAnsi="宋体,Bold" w:eastAsia="宋体,Bold"/>
                <w:b/>
                <w:i w:val="0"/>
                <w:color w:val="000000"/>
                <w:sz w:val="21"/>
              </w:rPr>
              <w:t xml:space="preserve"> 网的关键路径时</w:t>
            </w:r>
            <w:r>
              <w:rPr>
                <w:rFonts w:ascii="PMExtra" w:hAnsi="PMExtra" w:eastAsia="PMExtra"/>
                <w:b w:val="0"/>
                <w:i w:val="0"/>
                <w:color w:val="000000"/>
                <w:sz w:val="21"/>
              </w:rPr>
              <w:t>,</w:t>
            </w:r>
            <w:r>
              <w:rPr>
                <w:rFonts w:ascii="宋体,Bold" w:hAnsi="宋体,Bold" w:eastAsia="宋体,Bold"/>
                <w:b/>
                <w:i w:val="0"/>
                <w:color w:val="000000"/>
                <w:sz w:val="21"/>
              </w:rPr>
              <w:t xml:space="preserve"> 若该有向图用邻接矩阵表示且第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列值全为</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w:t>
            </w:r>
          </w:p>
        </w:tc>
        <w:tc>
          <w:tcPr>
            <w:tcW w:type="dxa" w:w="1960"/>
            <w:tcBorders/>
            <w:shd w:fill="ffffff"/>
            <w:tcMar>
              <w:start w:w="0" w:type="dxa"/>
              <w:end w:w="0" w:type="dxa"/>
            </w:tcMar>
          </w:tcPr>
          <w:p>
            <w:pPr>
              <w:autoSpaceDN w:val="0"/>
              <w:autoSpaceDE w:val="0"/>
              <w:widowControl/>
              <w:spacing w:line="256" w:lineRule="exact" w:before="154" w:after="0"/>
              <w:ind w:left="124" w:right="0" w:firstLine="0"/>
              <w:jc w:val="left"/>
            </w:pPr>
            <w:r>
              <w:rPr>
                <w:rFonts w:ascii="PMExtra" w:hAnsi="PMExtra" w:eastAsia="PMExtra"/>
                <w:b w:val="0"/>
                <w:i w:val="0"/>
                <w:color w:val="000000"/>
                <w:sz w:val="21"/>
              </w:rPr>
              <w:t>)</w:t>
            </w:r>
          </w:p>
        </w:tc>
      </w:tr>
      <w:tr>
        <w:trPr>
          <w:trHeight w:hRule="exact" w:val="440"/>
        </w:trPr>
        <w:tc>
          <w:tcPr>
            <w:tcW w:type="dxa" w:w="4840"/>
            <w:gridSpan w:val="2"/>
            <w:tcBorders/>
            <w:shd w:fill="ffffff"/>
            <w:tcMar>
              <w:start w:w="0" w:type="dxa"/>
              <w:end w:w="0" w:type="dxa"/>
            </w:tcMar>
            <w:tcMar>
              <w:start w:w="0" w:type="dxa"/>
              <w:end w:w="0" w:type="dxa"/>
            </w:tcMar>
          </w:tcPr>
          <w:p>
            <w:pPr>
              <w:autoSpaceDN w:val="0"/>
              <w:autoSpaceDE w:val="0"/>
              <w:widowControl/>
              <w:spacing w:line="258" w:lineRule="exact" w:before="104" w:after="0"/>
              <w:ind w:left="722" w:right="0" w:firstLine="0"/>
              <w:jc w:val="left"/>
            </w:pPr>
            <w:r>
              <w:rPr>
                <w:rFonts w:ascii="宋体,Bold" w:hAnsi="宋体,Bold" w:eastAsia="宋体,Bold"/>
                <w:b/>
                <w:i w:val="0"/>
                <w:color w:val="000000"/>
                <w:sz w:val="21"/>
              </w:rPr>
              <w:t>A. 若关键路径存在</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个顶点一定是起点</w:t>
            </w:r>
          </w:p>
        </w:tc>
        <w:tc>
          <w:tcPr>
            <w:tcW w:type="dxa" w:w="5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4" w:after="0"/>
              <w:ind w:left="194" w:right="0" w:firstLine="0"/>
              <w:jc w:val="left"/>
            </w:pPr>
            <w:r>
              <w:rPr>
                <w:rFonts w:ascii="宋体,Bold" w:hAnsi="宋体,Bold" w:eastAsia="宋体,Bold"/>
                <w:b/>
                <w:i w:val="0"/>
                <w:color w:val="000000"/>
                <w:sz w:val="21"/>
              </w:rPr>
              <w:t>B. 若关键路径存在</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i</w:t>
            </w:r>
            <w:r>
              <w:rPr>
                <w:rFonts w:ascii="宋体,Bold" w:hAnsi="宋体,Bold" w:eastAsia="宋体,Bold"/>
                <w:b/>
                <w:i w:val="0"/>
                <w:color w:val="000000"/>
                <w:sz w:val="21"/>
              </w:rPr>
              <w:t xml:space="preserve"> 个顶点一定是终点</w:t>
            </w:r>
          </w:p>
        </w:tc>
      </w:tr>
      <w:tr>
        <w:trPr>
          <w:trHeight w:hRule="exact" w:val="360"/>
        </w:trPr>
        <w:tc>
          <w:tcPr>
            <w:tcW w:type="dxa" w:w="4840"/>
            <w:gridSpan w:val="2"/>
            <w:tcBorders/>
            <w:shd w:fill="ffffff"/>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关键路径不存在</w:t>
            </w:r>
          </w:p>
        </w:tc>
        <w:tc>
          <w:tcPr>
            <w:tcW w:type="dxa" w:w="5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194" w:right="0" w:firstLine="0"/>
              <w:jc w:val="left"/>
            </w:pPr>
            <w:r>
              <w:rPr>
                <w:rFonts w:ascii="宋体,Bold" w:hAnsi="宋体,Bold" w:eastAsia="宋体,Bold"/>
                <w:b/>
                <w:i w:val="0"/>
                <w:color w:val="000000"/>
                <w:sz w:val="21"/>
              </w:rPr>
              <w:t>D. 该有向图对应的无向图存在多个连通分量</w:t>
            </w:r>
          </w:p>
        </w:tc>
      </w:tr>
    </w:tbl>
    <w:p>
      <w:pPr>
        <w:autoSpaceDN w:val="0"/>
        <w:autoSpaceDE w:val="0"/>
        <w:widowControl/>
        <w:spacing w:line="240" w:lineRule="exact" w:before="127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02"/>
        </w:trPr>
        <w:tc>
          <w:tcPr>
            <w:tcW w:type="dxa" w:w="732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120"/>
            <w:tcBorders>
              <w:bottom w:sz="3.9760000705718994" w:val="single" w:color="#000000"/>
            </w:tcBorders>
            <w:shd w:fill="ffffff"/>
            <w:tcMar>
              <w:start w:w="0" w:type="dxa"/>
              <w:end w:w="0" w:type="dxa"/>
            </w:tcMar>
          </w:tcPr>
          <w:p>
            <w:pPr>
              <w:autoSpaceDN w:val="0"/>
              <w:autoSpaceDE w:val="0"/>
              <w:widowControl/>
              <w:spacing w:line="240" w:lineRule="exact" w:before="58" w:after="0"/>
              <w:ind w:left="60" w:right="0" w:firstLine="0"/>
              <w:jc w:val="left"/>
            </w:pPr>
            <w:r>
              <w:rPr>
                <w:rFonts w:ascii="华文中宋" w:hAnsi="华文中宋" w:eastAsia="华文中宋"/>
                <w:b w:val="0"/>
                <w:i w:val="0"/>
                <w:color w:val="000000"/>
                <w:sz w:val="21"/>
              </w:rPr>
              <w:t>速刷DS·王道·1.绪论</w:t>
            </w:r>
          </w:p>
        </w:tc>
      </w:tr>
      <w:tr>
        <w:trPr>
          <w:trHeight w:hRule="exact" w:val="876"/>
        </w:trPr>
        <w:tc>
          <w:tcPr>
            <w:tcW w:type="dxa" w:w="732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27.</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统考真题】对下图进行拓扑排序</w:t>
            </w:r>
            <w:r>
              <w:rPr>
                <w:rFonts w:ascii="PMExtra" w:hAnsi="PMExtra" w:eastAsia="PMExtra"/>
                <w:b w:val="0"/>
                <w:i w:val="0"/>
                <w:color w:val="000000"/>
                <w:sz w:val="21"/>
              </w:rPr>
              <w:t>,</w:t>
            </w:r>
            <w:r>
              <w:rPr>
                <w:rFonts w:ascii="宋体,Bold" w:hAnsi="宋体,Bold" w:eastAsia="宋体,Bold"/>
                <w:b/>
                <w:i w:val="0"/>
                <w:color w:val="000000"/>
                <w:sz w:val="21"/>
              </w:rPr>
              <w:t xml:space="preserve"> 可得不同拓扑序列的个数是</w:t>
            </w:r>
            <w:r>
              <w:rPr>
                <w:rFonts w:ascii="PMExtra" w:hAnsi="PMExtra" w:eastAsia="PMExtra"/>
                <w:b w:val="0"/>
                <w:i w:val="0"/>
                <w:color w:val="000000"/>
                <w:sz w:val="21"/>
              </w:rPr>
              <w:t>(</w:t>
            </w:r>
          </w:p>
        </w:tc>
        <w:tc>
          <w:tcPr>
            <w:tcW w:type="dxa" w:w="3120"/>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204" w:right="0" w:firstLine="0"/>
              <w:jc w:val="left"/>
            </w:pPr>
            <w:r>
              <w:rPr>
                <w:rFonts w:ascii="PMExtra" w:hAnsi="PMExtra" w:eastAsia="PMExtra"/>
                <w:b w:val="0"/>
                <w:i w:val="0"/>
                <w:color w:val="000000"/>
                <w:sz w:val="21"/>
              </w:rPr>
              <w:t>)</w:t>
            </w:r>
          </w:p>
          <w:p>
            <w:pPr>
              <w:autoSpaceDN w:val="0"/>
              <w:autoSpaceDE w:val="0"/>
              <w:widowControl/>
              <w:spacing w:line="240" w:lineRule="auto" w:before="132" w:after="0"/>
              <w:ind w:left="264" w:right="0" w:firstLine="0"/>
              <w:jc w:val="left"/>
            </w:pPr>
            <w:r>
              <w:drawing>
                <wp:inline xmlns:a="http://schemas.openxmlformats.org/drawingml/2006/main" xmlns:pic="http://schemas.openxmlformats.org/drawingml/2006/picture">
                  <wp:extent cx="1342389" cy="735329"/>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342389" cy="735329"/>
                          </a:xfrm>
                          <a:prstGeom prst="rect"/>
                        </pic:spPr>
                      </pic:pic>
                    </a:graphicData>
                  </a:graphic>
                </wp:inline>
              </w:drawing>
            </w:r>
          </w:p>
        </w:tc>
      </w:tr>
      <w:tr>
        <w:trPr>
          <w:trHeight w:hRule="exact" w:val="600"/>
        </w:trPr>
        <w:tc>
          <w:tcPr>
            <w:tcW w:type="dxa" w:w="3080"/>
            <w:tcBorders/>
            <w:shd w:fill="ffffff"/>
            <w:tcMar>
              <w:start w:w="0" w:type="dxa"/>
              <w:end w:w="0" w:type="dxa"/>
            </w:tcMar>
          </w:tcPr>
          <w:p>
            <w:pPr>
              <w:autoSpaceDN w:val="0"/>
              <w:autoSpaceDE w:val="0"/>
              <w:widowControl/>
              <w:spacing w:line="232" w:lineRule="exact" w:before="302"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4240"/>
            <w:gridSpan w:val="2"/>
            <w:tcBorders/>
            <w:shd w:fill="ffffff"/>
            <w:tcMar>
              <w:start w:w="0" w:type="dxa"/>
              <w:end w:w="0" w:type="dxa"/>
            </w:tcMar>
            <w:tcMar>
              <w:start w:w="0" w:type="dxa"/>
              <w:end w:w="0" w:type="dxa"/>
            </w:tcMar>
          </w:tcPr>
          <w:p>
            <w:pPr>
              <w:autoSpaceDN w:val="0"/>
              <w:autoSpaceDE w:val="0"/>
              <w:widowControl/>
              <w:spacing w:line="232" w:lineRule="exact" w:before="302" w:after="0"/>
              <w:ind w:left="0" w:right="186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256"/>
            <w:vMerge/>
            <w:tcBorders>
              <w:top w:sz="3.9760000705718994" w:val="single" w:color="#000000"/>
            </w:tcBorders>
          </w:tcPr>
          <w:p/>
        </w:tc>
      </w:tr>
      <w:tr>
        <w:trPr>
          <w:trHeight w:hRule="exact" w:val="480"/>
        </w:trPr>
        <w:tc>
          <w:tcPr>
            <w:tcW w:type="dxa" w:w="3080"/>
            <w:tcBorders/>
            <w:shd w:fill="ffffff"/>
            <w:tcMar>
              <w:start w:w="0" w:type="dxa"/>
              <w:end w:w="0" w:type="dxa"/>
            </w:tcMar>
          </w:tcPr>
          <w:p>
            <w:pPr>
              <w:autoSpaceDN w:val="0"/>
              <w:autoSpaceDE w:val="0"/>
              <w:widowControl/>
              <w:spacing w:line="232" w:lineRule="exact" w:before="96"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4240"/>
            <w:gridSpan w:val="2"/>
            <w:tcBorders/>
            <w:shd w:fill="ffffff"/>
            <w:tcMar>
              <w:start w:w="0" w:type="dxa"/>
              <w:end w:w="0" w:type="dxa"/>
            </w:tcMar>
            <w:tcMar>
              <w:start w:w="0" w:type="dxa"/>
              <w:end w:w="0" w:type="dxa"/>
            </w:tcMar>
          </w:tcPr>
          <w:p>
            <w:pPr>
              <w:autoSpaceDN w:val="0"/>
              <w:autoSpaceDE w:val="0"/>
              <w:widowControl/>
              <w:spacing w:line="232" w:lineRule="exact" w:before="96" w:after="0"/>
              <w:ind w:left="0" w:right="18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w:t>
            </w:r>
          </w:p>
        </w:tc>
        <w:tc>
          <w:tcPr>
            <w:tcW w:type="dxa" w:w="2256"/>
            <w:vMerge/>
            <w:tcBorders>
              <w:top w:sz="3.9760000705718994" w:val="single" w:color="#000000"/>
            </w:tcBorders>
          </w:tcPr>
          <w:p/>
        </w:tc>
      </w:tr>
      <w:tr>
        <w:trPr>
          <w:trHeight w:hRule="exact" w:val="474"/>
        </w:trPr>
        <w:tc>
          <w:tcPr>
            <w:tcW w:type="dxa" w:w="6500"/>
            <w:gridSpan w:val="2"/>
            <w:tcBorders/>
            <w:shd w:fill="ffffff"/>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28.</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统考真题】下列关于最小生成树的叙述中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820"/>
            <w:tcBorders/>
            <w:shd w:fill="ffffff"/>
            <w:tcMar>
              <w:start w:w="0" w:type="dxa"/>
              <w:end w:w="0" w:type="dxa"/>
            </w:tcMar>
          </w:tcPr>
          <w:p>
            <w:pPr>
              <w:autoSpaceDN w:val="0"/>
              <w:autoSpaceDE w:val="0"/>
              <w:widowControl/>
              <w:spacing w:line="258" w:lineRule="exact" w:before="156" w:after="0"/>
              <w:ind w:left="122" w:right="0" w:firstLine="0"/>
              <w:jc w:val="left"/>
            </w:pPr>
            <w:r>
              <w:rPr>
                <w:rFonts w:ascii="PMExtra" w:hAnsi="PMExtra" w:eastAsia="PMExtra"/>
                <w:b w:val="0"/>
                <w:i w:val="0"/>
                <w:color w:val="000000"/>
                <w:sz w:val="21"/>
              </w:rPr>
              <w:t>)</w:t>
            </w:r>
          </w:p>
        </w:tc>
        <w:tc>
          <w:tcPr>
            <w:tcW w:type="dxa" w:w="2256"/>
            <w:vMerge/>
            <w:tcBorders>
              <w:top w:sz="3.9760000705718994" w:val="single" w:color="#000000"/>
            </w:tcBorders>
          </w:tcPr>
          <w:p/>
        </w:tc>
      </w:tr>
    </w:tbl>
    <w:p>
      <w:pPr>
        <w:autoSpaceDN w:val="0"/>
        <w:autoSpaceDE w:val="0"/>
        <w:widowControl/>
        <w:spacing w:line="380" w:lineRule="exact" w:before="0" w:after="158"/>
        <w:ind w:left="1442" w:right="4752"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最小生成树的代价唯一</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所有权值最小的边一定会出现在所有的最小生成树中</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使用</w:t>
      </w:r>
      <w:r>
        <w:rPr>
          <w:rFonts w:ascii="TimesNewRoman" w:hAnsi="TimesNewRoman" w:eastAsia="TimesNewRoman"/>
          <w:b w:val="0"/>
          <w:i w:val="0"/>
          <w:color w:val="000000"/>
          <w:sz w:val="21"/>
        </w:rPr>
        <w:t>Pr</w:t>
      </w:r>
      <w:r>
        <w:rPr>
          <w:rFonts w:ascii="TimesNewRoman,Italic" w:hAnsi="TimesNewRoman,Italic" w:eastAsia="TimesNewRoman,Italic"/>
          <w:b w:val="0"/>
          <w:i/>
          <w:color w:val="000000"/>
          <w:sz w:val="21"/>
        </w:rPr>
        <w:t>im</w:t>
      </w:r>
      <w:r>
        <w:rPr>
          <w:rFonts w:ascii="宋体,Bold" w:hAnsi="宋体,Bold" w:eastAsia="宋体,Bold"/>
          <w:b/>
          <w:i w:val="0"/>
          <w:color w:val="000000"/>
          <w:sz w:val="21"/>
        </w:rPr>
        <w:t xml:space="preserve"> 算法从不同顶点开始得到的最小生成树一定相同</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使用</w:t>
      </w:r>
      <w:r>
        <w:rPr>
          <w:rFonts w:ascii="TimesNewRoman" w:hAnsi="TimesNewRoman" w:eastAsia="TimesNewRoman"/>
          <w:b w:val="0"/>
          <w:i w:val="0"/>
          <w:color w:val="000000"/>
          <w:sz w:val="21"/>
        </w:rPr>
        <w:t>Pr</w:t>
      </w:r>
      <w:r>
        <w:rPr>
          <w:rFonts w:ascii="TimesNewRoman,Italic" w:hAnsi="TimesNewRoman,Italic" w:eastAsia="TimesNewRoman,Italic"/>
          <w:b w:val="0"/>
          <w:i/>
          <w:color w:val="000000"/>
          <w:sz w:val="21"/>
        </w:rPr>
        <w:t>im</w:t>
      </w:r>
      <w:r>
        <w:rPr>
          <w:rFonts w:ascii="宋体,Bold" w:hAnsi="宋体,Bold" w:eastAsia="宋体,Bold"/>
          <w:b/>
          <w:i w:val="0"/>
          <w:color w:val="000000"/>
          <w:sz w:val="21"/>
        </w:rPr>
        <w:t xml:space="preserve"> 算法和</w:t>
      </w:r>
      <w:r>
        <w:rPr>
          <w:rFonts w:ascii="TimesNewRoman,Italic" w:hAnsi="TimesNewRoman,Italic" w:eastAsia="TimesNewRoman,Italic"/>
          <w:b w:val="0"/>
          <w:i/>
          <w:color w:val="000000"/>
          <w:sz w:val="21"/>
        </w:rPr>
        <w:t>Kruskal</w:t>
      </w:r>
      <w:r>
        <w:rPr>
          <w:rFonts w:ascii="宋体,Bold" w:hAnsi="宋体,Bold" w:eastAsia="宋体,Bold"/>
          <w:b/>
          <w:i w:val="0"/>
          <w:color w:val="000000"/>
          <w:sz w:val="21"/>
        </w:rPr>
        <w:t xml:space="preserve"> 算法得到的最小生成树总不相同</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2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360"/>
            <w:tcBorders/>
            <w:tcMar>
              <w:start w:w="0" w:type="dxa"/>
              <w:end w:w="0" w:type="dxa"/>
            </w:tcMar>
          </w:tcPr>
          <w:p>
            <w:pPr>
              <w:autoSpaceDN w:val="0"/>
              <w:autoSpaceDE w:val="0"/>
              <w:widowControl/>
              <w:spacing w:line="232" w:lineRule="exact" w:before="60" w:after="0"/>
              <w:ind w:left="0" w:right="51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100"/>
            <w:tcBorders/>
            <w:tcMar>
              <w:start w:w="0" w:type="dxa"/>
              <w:end w:w="0" w:type="dxa"/>
            </w:tcMar>
          </w:tcPr>
          <w:p>
            <w:pPr>
              <w:autoSpaceDN w:val="0"/>
              <w:autoSpaceDE w:val="0"/>
              <w:widowControl/>
              <w:spacing w:line="232" w:lineRule="exact" w:before="60" w:after="0"/>
              <w:ind w:left="52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394" w:lineRule="exact" w:before="110" w:after="40"/>
        <w:ind w:left="1442" w:right="1440" w:firstLine="0"/>
        <w:jc w:val="left"/>
      </w:pPr>
      <w:r>
        <w:rPr>
          <w:rFonts w:ascii="TimesNewRoman" w:hAnsi="TimesNewRoman" w:eastAsia="TimesNewRoman"/>
          <w:b w:val="0"/>
          <w:i w:val="0"/>
          <w:color w:val="000000"/>
          <w:sz w:val="21"/>
        </w:rPr>
        <w:t>29.</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统考真题】对下图所示的有向带权图</w:t>
      </w:r>
      <w:r>
        <w:rPr>
          <w:rFonts w:ascii="PMExtra" w:hAnsi="PMExtra" w:eastAsia="PMExtra"/>
          <w:b w:val="0"/>
          <w:i w:val="0"/>
          <w:color w:val="000000"/>
          <w:sz w:val="21"/>
        </w:rPr>
        <w:t>,</w:t>
      </w:r>
      <w:r>
        <w:rPr>
          <w:rFonts w:ascii="宋体,Bold" w:hAnsi="宋体,Bold" w:eastAsia="宋体,Bold"/>
          <w:b/>
          <w:i w:val="0"/>
          <w:color w:val="000000"/>
          <w:sz w:val="21"/>
        </w:rPr>
        <w:t xml:space="preserve"> 若采用</w:t>
      </w:r>
      <w:r>
        <w:rPr>
          <w:rFonts w:ascii="TimesNewRoman,Italic" w:hAnsi="TimesNewRoman,Italic" w:eastAsia="TimesNewRoman,Italic"/>
          <w:b w:val="0"/>
          <w:i/>
          <w:color w:val="000000"/>
          <w:sz w:val="21"/>
        </w:rPr>
        <w:t>Dijkstra</w:t>
      </w:r>
      <w:r>
        <w:rPr>
          <w:rFonts w:ascii="宋体,Bold" w:hAnsi="宋体,Bold" w:eastAsia="宋体,Bold"/>
          <w:b/>
          <w:i w:val="0"/>
          <w:color w:val="000000"/>
          <w:sz w:val="21"/>
        </w:rPr>
        <w:t xml:space="preserve"> 算法求从源点</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到其他各顶点的最</w:t>
      </w:r>
      <w:r>
        <w:rPr>
          <w:rFonts w:ascii="宋体,Bold" w:hAnsi="宋体,Bold" w:eastAsia="宋体,Bold"/>
          <w:b/>
          <w:i w:val="0"/>
          <w:color w:val="000000"/>
          <w:sz w:val="21"/>
        </w:rPr>
        <w:t>短路径</w:t>
      </w:r>
      <w:r>
        <w:rPr>
          <w:rFonts w:ascii="TimesNewRoman" w:hAnsi="TimesNewRoman" w:eastAsia="TimesNewRoman"/>
          <w:b w:val="0"/>
          <w:i w:val="0"/>
          <w:color w:val="000000"/>
          <w:sz w:val="21"/>
        </w:rPr>
        <w:t>,</w:t>
      </w:r>
      <w:r>
        <w:rPr>
          <w:rFonts w:ascii="宋体,Bold" w:hAnsi="宋体,Bold" w:eastAsia="宋体,Bold"/>
          <w:b/>
          <w:i w:val="0"/>
          <w:color w:val="000000"/>
          <w:sz w:val="21"/>
        </w:rPr>
        <w:t>则得到的第一条最短路径的目标顶点是</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宋体,Bold" w:hAnsi="宋体,Bold" w:eastAsia="宋体,Bold"/>
          <w:b/>
          <w:i w:val="0"/>
          <w:color w:val="000000"/>
          <w:sz w:val="21"/>
        </w:rPr>
        <w:t xml:space="preserve"> 第二条最短路径的目标顶点是</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宋体,Bold" w:hAnsi="宋体,Bold" w:eastAsia="宋体,Bold"/>
          <w:b/>
          <w:i w:val="0"/>
          <w:color w:val="000000"/>
          <w:sz w:val="21"/>
        </w:rPr>
        <w:t xml:space="preserve"> 后续得到的其余</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42"/>
        </w:trPr>
        <w:tc>
          <w:tcPr>
            <w:tcW w:type="dxa" w:w="3680"/>
            <w:tcBorders/>
            <w:tcMar>
              <w:start w:w="0" w:type="dxa"/>
              <w:end w:w="0" w:type="dxa"/>
            </w:tcMar>
          </w:tcPr>
          <w:p>
            <w:pPr>
              <w:autoSpaceDN w:val="0"/>
              <w:autoSpaceDE w:val="0"/>
              <w:widowControl/>
              <w:spacing w:line="256" w:lineRule="exact" w:before="98" w:after="0"/>
              <w:ind w:left="722" w:right="0" w:firstLine="0"/>
              <w:jc w:val="left"/>
            </w:pPr>
            <w:r>
              <w:rPr>
                <w:rFonts w:ascii="宋体,Bold" w:hAnsi="宋体,Bold" w:eastAsia="宋体,Bold"/>
                <w:b/>
                <w:i w:val="0"/>
                <w:color w:val="000000"/>
                <w:sz w:val="21"/>
              </w:rPr>
              <w:t>各最短路径的目标顶点依次是</w:t>
            </w:r>
            <w:r>
              <w:rPr>
                <w:rFonts w:ascii="PMExtra" w:hAnsi="PMExtra" w:eastAsia="PMExtra"/>
                <w:b w:val="0"/>
                <w:i w:val="0"/>
                <w:color w:val="000000"/>
                <w:sz w:val="21"/>
              </w:rPr>
              <w:t>(</w:t>
            </w: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98" w:after="0"/>
              <w:ind w:left="122" w:right="0" w:firstLine="0"/>
              <w:jc w:val="left"/>
            </w:pPr>
            <w:r>
              <w:rPr>
                <w:rFonts w:ascii="PMExtra" w:hAnsi="PMExtra" w:eastAsia="PMExtra"/>
                <w:b w:val="0"/>
                <w:i w:val="0"/>
                <w:color w:val="000000"/>
                <w:sz w:val="21"/>
              </w:rPr>
              <w:t>)</w:t>
            </w:r>
          </w:p>
        </w:tc>
        <w:tc>
          <w:tcPr>
            <w:tcW w:type="dxa" w:w="2040"/>
            <w:vMerge w:val="restart"/>
            <w:tcBorders/>
            <w:tcMar>
              <w:start w:w="0" w:type="dxa"/>
              <w:end w:w="0" w:type="dxa"/>
            </w:tcMar>
            <w:tcMar>
              <w:start w:w="0" w:type="dxa"/>
              <w:end w:w="0" w:type="dxa"/>
            </w:tcMar>
          </w:tcPr>
          <w:p>
            <w:pPr>
              <w:autoSpaceDN w:val="0"/>
              <w:autoSpaceDE w:val="0"/>
              <w:widowControl/>
              <w:spacing w:line="258" w:lineRule="exact" w:before="544" w:after="0"/>
              <w:ind w:left="0" w:right="69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e</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p>
        </w:tc>
        <w:tc>
          <w:tcPr>
            <w:tcW w:type="dxa" w:w="39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42" w:after="0"/>
              <w:ind w:left="0" w:right="0" w:firstLine="0"/>
              <w:jc w:val="center"/>
            </w:pPr>
            <w:r>
              <w:drawing>
                <wp:inline xmlns:a="http://schemas.openxmlformats.org/drawingml/2006/main" xmlns:pic="http://schemas.openxmlformats.org/drawingml/2006/picture">
                  <wp:extent cx="1648459" cy="79502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648459" cy="795020"/>
                          </a:xfrm>
                          <a:prstGeom prst="rect"/>
                        </pic:spPr>
                      </pic:pic>
                    </a:graphicData>
                  </a:graphic>
                </wp:inline>
              </w:drawing>
            </w:r>
          </w:p>
        </w:tc>
      </w:tr>
      <w:tr>
        <w:trPr>
          <w:trHeight w:hRule="exact" w:val="420"/>
        </w:trPr>
        <w:tc>
          <w:tcPr>
            <w:tcW w:type="dxa" w:w="3680"/>
            <w:tcBorders/>
            <w:tcMar>
              <w:start w:w="0" w:type="dxa"/>
              <w:end w:w="0" w:type="dxa"/>
            </w:tcMar>
          </w:tcPr>
          <w:p>
            <w:pPr>
              <w:autoSpaceDN w:val="0"/>
              <w:autoSpaceDE w:val="0"/>
              <w:widowControl/>
              <w:spacing w:line="258" w:lineRule="exact" w:before="10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p>
        </w:tc>
        <w:tc>
          <w:tcPr>
            <w:tcW w:type="dxa" w:w="2256"/>
            <w:vMerge/>
            <w:tcBorders/>
          </w:tcPr>
          <w:p/>
        </w:tc>
        <w:tc>
          <w:tcPr>
            <w:tcW w:type="dxa" w:w="2256"/>
            <w:vMerge/>
            <w:tcBorders/>
          </w:tcPr>
          <w:p/>
        </w:tc>
        <w:tc>
          <w:tcPr>
            <w:tcW w:type="dxa" w:w="2256"/>
            <w:vMerge/>
            <w:tcBorders/>
          </w:tcPr>
          <w:p/>
        </w:tc>
      </w:tr>
      <w:tr>
        <w:trPr>
          <w:trHeight w:hRule="exact" w:val="492"/>
        </w:trPr>
        <w:tc>
          <w:tcPr>
            <w:tcW w:type="dxa" w:w="3680"/>
            <w:tcBorders/>
            <w:tcMar>
              <w:start w:w="0" w:type="dxa"/>
              <w:end w:w="0" w:type="dxa"/>
            </w:tcMar>
          </w:tcPr>
          <w:p>
            <w:pPr>
              <w:autoSpaceDN w:val="0"/>
              <w:autoSpaceDE w:val="0"/>
              <w:widowControl/>
              <w:spacing w:line="258" w:lineRule="exact" w:before="7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256"/>
            <w:vMerge/>
            <w:tcBorders/>
          </w:tcPr>
          <w:p/>
        </w:tc>
        <w:tc>
          <w:tcPr>
            <w:tcW w:type="dxa" w:w="2040"/>
            <w:tcBorders/>
            <w:tcMar>
              <w:start w:w="0" w:type="dxa"/>
              <w:end w:w="0" w:type="dxa"/>
            </w:tcMar>
          </w:tcPr>
          <w:p>
            <w:pPr>
              <w:autoSpaceDN w:val="0"/>
              <w:autoSpaceDE w:val="0"/>
              <w:widowControl/>
              <w:spacing w:line="258" w:lineRule="exact" w:before="76" w:after="0"/>
              <w:ind w:left="0" w:right="0" w:firstLine="0"/>
              <w:jc w:val="center"/>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2256"/>
            <w:vMerge/>
            <w:tcBorders/>
          </w:tcPr>
          <w:p/>
        </w:tc>
      </w:tr>
    </w:tbl>
    <w:p>
      <w:pPr>
        <w:autoSpaceDN w:val="0"/>
        <w:autoSpaceDE w:val="0"/>
        <w:widowControl/>
        <w:spacing w:line="258" w:lineRule="exact" w:before="148" w:after="76"/>
        <w:ind w:left="1442" w:right="0" w:firstLine="0"/>
        <w:jc w:val="left"/>
      </w:pPr>
      <w:r>
        <w:rPr>
          <w:rFonts w:ascii="TimesNewRoman" w:hAnsi="TimesNewRoman" w:eastAsia="TimesNewRoman"/>
          <w:b w:val="0"/>
          <w:i w:val="0"/>
          <w:color w:val="000000"/>
          <w:sz w:val="21"/>
        </w:rPr>
        <w:t>30.</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统考真题】若用邻接矩阵存储有向图</w:t>
      </w:r>
      <w:r>
        <w:rPr>
          <w:rFonts w:ascii="PMExtra" w:hAnsi="PMExtra" w:eastAsia="PMExtra"/>
          <w:b w:val="0"/>
          <w:i w:val="0"/>
          <w:color w:val="000000"/>
          <w:sz w:val="21"/>
        </w:rPr>
        <w:t>,</w:t>
      </w:r>
      <w:r>
        <w:rPr>
          <w:rFonts w:ascii="宋体,Bold" w:hAnsi="宋体,Bold" w:eastAsia="宋体,Bold"/>
          <w:b/>
          <w:i w:val="0"/>
          <w:color w:val="000000"/>
          <w:sz w:val="21"/>
        </w:rPr>
        <w:t xml:space="preserve"> 矩阵中主对角线以下的元素均为零</w:t>
      </w:r>
      <w:r>
        <w:rPr>
          <w:rFonts w:ascii="PMExtra" w:hAnsi="PMExtra" w:eastAsia="PMExtra"/>
          <w:b w:val="0"/>
          <w:i w:val="0"/>
          <w:color w:val="000000"/>
          <w:sz w:val="21"/>
        </w:rPr>
        <w:t>,</w:t>
      </w:r>
      <w:r>
        <w:rPr>
          <w:rFonts w:ascii="宋体,Bold" w:hAnsi="宋体,Bold" w:eastAsia="宋体,Bold"/>
          <w:b/>
          <w:i w:val="0"/>
          <w:color w:val="000000"/>
          <w:sz w:val="21"/>
        </w:rPr>
        <w:t xml:space="preserve"> 则关于该图拓</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242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扑序列的结论是</w:t>
            </w:r>
            <w:r>
              <w:rPr>
                <w:rFonts w:ascii="PMExtra" w:hAnsi="PMExtra" w:eastAsia="PMExtra"/>
                <w:b w:val="0"/>
                <w:i w:val="0"/>
                <w:color w:val="000000"/>
                <w:sz w:val="21"/>
              </w:rPr>
              <w:t>(</w:t>
            </w:r>
          </w:p>
        </w:tc>
        <w:tc>
          <w:tcPr>
            <w:tcW w:type="dxa" w:w="32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2020"/>
            <w:vMerge w:val="restart"/>
            <w:tcBorders/>
            <w:tcMar>
              <w:start w:w="0" w:type="dxa"/>
              <w:end w:w="0" w:type="dxa"/>
            </w:tcMar>
            <w:tcMar>
              <w:start w:w="0" w:type="dxa"/>
              <w:end w:w="0" w:type="dxa"/>
            </w:tcMar>
          </w:tcPr>
          <w:p>
            <w:pPr>
              <w:autoSpaceDN w:val="0"/>
              <w:autoSpaceDE w:val="0"/>
              <w:widowControl/>
              <w:spacing w:line="232" w:lineRule="exact" w:before="532" w:after="0"/>
              <w:ind w:left="138" w:right="0" w:firstLine="0"/>
              <w:jc w:val="left"/>
            </w:pPr>
            <w:r>
              <w:rPr>
                <w:rFonts w:ascii="宋体,Bold" w:hAnsi="宋体,Bold" w:eastAsia="宋体,Bold"/>
                <w:b/>
                <w:i w:val="0"/>
                <w:color w:val="000000"/>
                <w:sz w:val="21"/>
              </w:rPr>
              <w:t>B. 存在</w:t>
            </w:r>
            <w:r>
              <w:rPr>
                <w:rFonts w:ascii="TimesNewRoman" w:hAnsi="TimesNewRoman" w:eastAsia="TimesNewRoman"/>
                <w:b w:val="0"/>
                <w:i w:val="0"/>
                <w:color w:val="000000"/>
                <w:sz w:val="21"/>
              </w:rPr>
              <w:t>,</w:t>
            </w:r>
            <w:r>
              <w:rPr>
                <w:rFonts w:ascii="宋体,Bold" w:hAnsi="宋体,Bold" w:eastAsia="宋体,Bold"/>
                <w:b/>
                <w:i w:val="0"/>
                <w:color w:val="000000"/>
                <w:sz w:val="21"/>
              </w:rPr>
              <w:t>且不唯一</w:t>
            </w:r>
          </w:p>
        </w:tc>
        <w:tc>
          <w:tcPr>
            <w:tcW w:type="dxa" w:w="2260"/>
            <w:vMerge w:val="restart"/>
            <w:tcBorders/>
            <w:tcMar>
              <w:start w:w="0" w:type="dxa"/>
              <w:end w:w="0" w:type="dxa"/>
            </w:tcMar>
            <w:tcMar>
              <w:start w:w="0" w:type="dxa"/>
              <w:end w:w="0" w:type="dxa"/>
            </w:tcMar>
          </w:tcPr>
          <w:p>
            <w:pPr>
              <w:autoSpaceDN w:val="0"/>
              <w:autoSpaceDE w:val="0"/>
              <w:widowControl/>
              <w:spacing w:line="232" w:lineRule="exact" w:before="532" w:after="0"/>
              <w:ind w:left="274" w:right="0" w:firstLine="0"/>
              <w:jc w:val="left"/>
            </w:pPr>
            <w:r>
              <w:rPr>
                <w:rFonts w:ascii="宋体,Bold" w:hAnsi="宋体,Bold" w:eastAsia="宋体,Bold"/>
                <w:b/>
                <w:i w:val="0"/>
                <w:color w:val="000000"/>
                <w:sz w:val="21"/>
              </w:rPr>
              <w:t>C. 存在</w:t>
            </w:r>
            <w:r>
              <w:rPr>
                <w:rFonts w:ascii="TimesNewRoman" w:hAnsi="TimesNewRoman" w:eastAsia="TimesNewRoman"/>
                <w:b w:val="0"/>
                <w:i w:val="0"/>
                <w:color w:val="000000"/>
                <w:sz w:val="21"/>
              </w:rPr>
              <w:t>,</w:t>
            </w:r>
            <w:r>
              <w:rPr>
                <w:rFonts w:ascii="宋体,Bold" w:hAnsi="宋体,Bold" w:eastAsia="宋体,Bold"/>
                <w:b/>
                <w:i w:val="0"/>
                <w:color w:val="000000"/>
                <w:sz w:val="21"/>
              </w:rPr>
              <w:t>可能不唯一</w:t>
            </w:r>
          </w:p>
        </w:tc>
        <w:tc>
          <w:tcPr>
            <w:tcW w:type="dxa" w:w="3160"/>
            <w:vMerge w:val="restart"/>
            <w:tcBorders/>
            <w:tcMar>
              <w:start w:w="0" w:type="dxa"/>
              <w:end w:w="0" w:type="dxa"/>
            </w:tcMar>
            <w:tcMar>
              <w:start w:w="0" w:type="dxa"/>
              <w:end w:w="0" w:type="dxa"/>
            </w:tcMar>
          </w:tcPr>
          <w:p>
            <w:pPr>
              <w:autoSpaceDN w:val="0"/>
              <w:autoSpaceDE w:val="0"/>
              <w:widowControl/>
              <w:spacing w:line="210" w:lineRule="exact" w:before="538" w:after="0"/>
              <w:ind w:left="168" w:right="0" w:firstLine="0"/>
              <w:jc w:val="left"/>
            </w:pPr>
            <w:r>
              <w:rPr>
                <w:rFonts w:ascii="宋体,Bold" w:hAnsi="宋体,Bold" w:eastAsia="宋体,Bold"/>
                <w:b/>
                <w:i w:val="0"/>
                <w:color w:val="000000"/>
                <w:sz w:val="21"/>
              </w:rPr>
              <w:t>D. 无法确定是否存在</w:t>
            </w:r>
          </w:p>
        </w:tc>
      </w:tr>
      <w:tr>
        <w:trPr>
          <w:trHeight w:hRule="exact" w:val="418"/>
        </w:trPr>
        <w:tc>
          <w:tcPr>
            <w:tcW w:type="dxa" w:w="2420"/>
            <w:tcBorders/>
            <w:tcMar>
              <w:start w:w="0" w:type="dxa"/>
              <w:end w:w="0" w:type="dxa"/>
            </w:tcMar>
          </w:tcPr>
          <w:p>
            <w:pPr>
              <w:autoSpaceDN w:val="0"/>
              <w:autoSpaceDE w:val="0"/>
              <w:widowControl/>
              <w:spacing w:line="232" w:lineRule="exact" w:before="126" w:after="0"/>
              <w:ind w:left="0" w:right="278" w:firstLine="0"/>
              <w:jc w:val="right"/>
            </w:pPr>
            <w:r>
              <w:rPr>
                <w:rFonts w:ascii="宋体,Bold" w:hAnsi="宋体,Bold" w:eastAsia="宋体,Bold"/>
                <w:b/>
                <w:i w:val="0"/>
                <w:color w:val="000000"/>
                <w:sz w:val="21"/>
              </w:rPr>
              <w:t>A. 存在</w:t>
            </w:r>
            <w:r>
              <w:rPr>
                <w:rFonts w:ascii="TimesNewRoman" w:hAnsi="TimesNewRoman" w:eastAsia="TimesNewRoman"/>
                <w:b w:val="0"/>
                <w:i w:val="0"/>
                <w:color w:val="000000"/>
                <w:sz w:val="21"/>
              </w:rPr>
              <w:t>,</w:t>
            </w:r>
            <w:r>
              <w:rPr>
                <w:rFonts w:ascii="宋体,Bold" w:hAnsi="宋体,Bold" w:eastAsia="宋体,Bold"/>
                <w:b/>
                <w:i w:val="0"/>
                <w:color w:val="000000"/>
                <w:sz w:val="21"/>
              </w:rPr>
              <w:t>且唯一</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32" w:lineRule="exact" w:before="272" w:after="78"/>
        <w:ind w:left="1442" w:right="0" w:firstLine="0"/>
        <w:jc w:val="left"/>
      </w:pPr>
      <w:r>
        <w:rPr>
          <w:rFonts w:ascii="TimesNewRoman" w:hAnsi="TimesNewRoman" w:eastAsia="TimesNewRoman"/>
          <w:b w:val="0"/>
          <w:i w:val="0"/>
          <w:color w:val="000000"/>
          <w:sz w:val="21"/>
        </w:rPr>
        <w:t>31.</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统考真题】下列</w:t>
      </w:r>
      <w:r>
        <w:rPr>
          <w:rFonts w:ascii="TimesNewRoman,Italic" w:hAnsi="TimesNewRoman,Italic" w:eastAsia="TimesNewRoman,Italic"/>
          <w:b w:val="0"/>
          <w:i/>
          <w:color w:val="000000"/>
          <w:sz w:val="21"/>
        </w:rPr>
        <w:t>AOE</w:t>
      </w:r>
      <w:r>
        <w:rPr>
          <w:rFonts w:ascii="宋体,Bold" w:hAnsi="宋体,Bold" w:eastAsia="宋体,Bold"/>
          <w:b/>
          <w:i w:val="0"/>
          <w:color w:val="000000"/>
          <w:sz w:val="21"/>
        </w:rPr>
        <w:t xml:space="preserve"> 网表示一项包含</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个活动的工程。通过同时加快若干活动的进度可</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40"/>
        </w:trPr>
        <w:tc>
          <w:tcPr>
            <w:tcW w:type="dxa" w:w="773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以缩短整个工程的工期。下列选项中</w:t>
            </w:r>
            <w:r>
              <w:rPr>
                <w:rFonts w:ascii="TimesNewRoman" w:hAnsi="TimesNewRoman" w:eastAsia="TimesNewRoman"/>
                <w:b w:val="0"/>
                <w:i w:val="0"/>
                <w:color w:val="000000"/>
                <w:sz w:val="21"/>
              </w:rPr>
              <w:t>,</w:t>
            </w:r>
            <w:r>
              <w:rPr>
                <w:rFonts w:ascii="宋体,Bold" w:hAnsi="宋体,Bold" w:eastAsia="宋体,Bold"/>
                <w:b/>
                <w:i w:val="0"/>
                <w:color w:val="000000"/>
                <w:sz w:val="21"/>
              </w:rPr>
              <w:t>加快其进度就可以缩短工程工期的是</w:t>
            </w:r>
            <w:r>
              <w:rPr>
                <w:rFonts w:ascii="PMExtra" w:hAnsi="PMExtra" w:eastAsia="PMExtra"/>
                <w:b w:val="0"/>
                <w:i w:val="0"/>
                <w:color w:val="000000"/>
                <w:sz w:val="21"/>
              </w:rPr>
              <w:t>(</w:t>
            </w:r>
          </w:p>
        </w:tc>
        <w:tc>
          <w:tcPr>
            <w:tcW w:type="dxa" w:w="2742"/>
            <w:gridSpan w:val="2"/>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880"/>
        </w:trPr>
        <w:tc>
          <w:tcPr>
            <w:tcW w:type="dxa" w:w="3520"/>
            <w:tcBorders/>
            <w:shd w:fill="ffffff"/>
            <w:tcMar>
              <w:start w:w="0" w:type="dxa"/>
              <w:end w:w="0" w:type="dxa"/>
            </w:tcMar>
          </w:tcPr>
          <w:p>
            <w:pPr>
              <w:autoSpaceDN w:val="0"/>
              <w:autoSpaceDE w:val="0"/>
              <w:widowControl/>
              <w:spacing w:line="234" w:lineRule="exact" w:before="572"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e</w:t>
            </w:r>
          </w:p>
        </w:tc>
        <w:tc>
          <w:tcPr>
            <w:tcW w:type="dxa" w:w="3100"/>
            <w:tcBorders/>
            <w:shd w:fill="ffffff"/>
            <w:tcMar>
              <w:start w:w="0" w:type="dxa"/>
              <w:end w:w="0" w:type="dxa"/>
            </w:tcMar>
          </w:tcPr>
          <w:p>
            <w:pPr>
              <w:autoSpaceDN w:val="0"/>
              <w:autoSpaceDE w:val="0"/>
              <w:widowControl/>
              <w:spacing w:line="234" w:lineRule="exact" w:before="572" w:after="0"/>
              <w:ind w:left="0" w:right="786"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d</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c</w:t>
            </w:r>
          </w:p>
        </w:tc>
        <w:tc>
          <w:tcPr>
            <w:tcW w:type="dxa" w:w="386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4" w:after="0"/>
              <w:ind w:left="284" w:right="0" w:firstLine="0"/>
              <w:jc w:val="left"/>
            </w:pPr>
            <w:r>
              <w:drawing>
                <wp:inline xmlns:a="http://schemas.openxmlformats.org/drawingml/2006/main" xmlns:pic="http://schemas.openxmlformats.org/drawingml/2006/picture">
                  <wp:extent cx="1808480" cy="88138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808480" cy="881380"/>
                          </a:xfrm>
                          <a:prstGeom prst="rect"/>
                        </pic:spPr>
                      </pic:pic>
                    </a:graphicData>
                  </a:graphic>
                </wp:inline>
              </w:drawing>
            </w:r>
          </w:p>
        </w:tc>
      </w:tr>
      <w:tr>
        <w:trPr>
          <w:trHeight w:hRule="exact" w:val="580"/>
        </w:trPr>
        <w:tc>
          <w:tcPr>
            <w:tcW w:type="dxa" w:w="3520"/>
            <w:tcBorders/>
            <w:shd w:fill="ffffff"/>
            <w:tcMar>
              <w:start w:w="0" w:type="dxa"/>
              <w:end w:w="0" w:type="dxa"/>
            </w:tcMar>
          </w:tcPr>
          <w:p>
            <w:pPr>
              <w:autoSpaceDN w:val="0"/>
              <w:autoSpaceDE w:val="0"/>
              <w:widowControl/>
              <w:spacing w:line="234" w:lineRule="exact" w:before="86"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f</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d</w:t>
            </w:r>
          </w:p>
        </w:tc>
        <w:tc>
          <w:tcPr>
            <w:tcW w:type="dxa" w:w="3100"/>
            <w:tcBorders/>
            <w:shd w:fill="ffffff"/>
            <w:tcMar>
              <w:start w:w="0" w:type="dxa"/>
              <w:end w:w="0" w:type="dxa"/>
            </w:tcMar>
          </w:tcPr>
          <w:p>
            <w:pPr>
              <w:autoSpaceDN w:val="0"/>
              <w:autoSpaceDE w:val="0"/>
              <w:widowControl/>
              <w:spacing w:line="234" w:lineRule="exact" w:before="86" w:after="0"/>
              <w:ind w:left="0" w:right="78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f</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h</w:t>
            </w:r>
          </w:p>
        </w:tc>
        <w:tc>
          <w:tcPr>
            <w:tcW w:type="dxa" w:w="5415"/>
            <w:gridSpan w:val="3"/>
            <w:vMerge/>
            <w:tcBorders/>
          </w:tcPr>
          <w:p/>
        </w:tc>
      </w:tr>
      <w:tr>
        <w:trPr>
          <w:trHeight w:hRule="exact" w:val="300"/>
        </w:trPr>
        <w:tc>
          <w:tcPr>
            <w:tcW w:type="dxa" w:w="8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4" w:after="0"/>
              <w:ind w:left="722" w:right="0" w:firstLine="0"/>
              <w:jc w:val="left"/>
            </w:pPr>
            <w:r>
              <w:rPr>
                <w:rFonts w:ascii="TimesNewRoman" w:hAnsi="TimesNewRoman" w:eastAsia="TimesNewRoman"/>
                <w:b w:val="0"/>
                <w:i w:val="0"/>
                <w:color w:val="000000"/>
                <w:sz w:val="21"/>
              </w:rPr>
              <w:t>32.</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统考真题】对下图所示的有向图进行拓扑排序</w:t>
            </w:r>
            <w:r>
              <w:rPr>
                <w:rFonts w:ascii="TimesNewRoman" w:hAnsi="TimesNewRoman" w:eastAsia="TimesNewRoman"/>
                <w:b w:val="0"/>
                <w:i w:val="0"/>
                <w:color w:val="000000"/>
                <w:sz w:val="21"/>
              </w:rPr>
              <w:t>,</w:t>
            </w:r>
            <w:r>
              <w:rPr>
                <w:rFonts w:ascii="宋体,Bold" w:hAnsi="宋体,Bold" w:eastAsia="宋体,Bold"/>
                <w:b/>
                <w:i w:val="0"/>
                <w:color w:val="000000"/>
                <w:sz w:val="21"/>
              </w:rPr>
              <w:t>得到的拓扑序列可能是</w:t>
            </w:r>
            <w:r>
              <w:rPr>
                <w:rFonts w:ascii="PMExtra" w:hAnsi="PMExtra" w:eastAsia="PMExtra"/>
                <w:b w:val="0"/>
                <w:i w:val="0"/>
                <w:color w:val="000000"/>
                <w:sz w:val="21"/>
              </w:rPr>
              <w:t>(</w:t>
            </w:r>
          </w:p>
        </w:tc>
        <w:tc>
          <w:tcPr>
            <w:tcW w:type="dxa" w:w="2220"/>
            <w:tcBorders/>
            <w:shd w:fill="ffffff"/>
            <w:tcMar>
              <w:start w:w="0" w:type="dxa"/>
              <w:end w:w="0" w:type="dxa"/>
            </w:tcMar>
          </w:tcPr>
          <w:p>
            <w:pPr>
              <w:autoSpaceDN w:val="0"/>
              <w:autoSpaceDE w:val="0"/>
              <w:widowControl/>
              <w:spacing w:line="256" w:lineRule="exact" w:before="44" w:after="0"/>
              <w:ind w:left="46" w:right="0" w:firstLine="0"/>
              <w:jc w:val="left"/>
            </w:pPr>
            <w:r>
              <w:rPr>
                <w:rFonts w:ascii="PMExtra" w:hAnsi="PMExtra" w:eastAsia="PMExtra"/>
                <w:b w:val="0"/>
                <w:i w:val="0"/>
                <w:color w:val="000000"/>
                <w:sz w:val="21"/>
              </w:rPr>
              <w:t>)</w:t>
            </w:r>
          </w:p>
        </w:tc>
      </w:tr>
      <w:tr>
        <w:trPr>
          <w:trHeight w:hRule="exact" w:val="900"/>
        </w:trPr>
        <w:tc>
          <w:tcPr>
            <w:tcW w:type="dxa" w:w="3520"/>
            <w:tcBorders/>
            <w:shd w:fill="ffffff"/>
            <w:tcMar>
              <w:start w:w="0" w:type="dxa"/>
              <w:end w:w="0" w:type="dxa"/>
            </w:tcMar>
          </w:tcPr>
          <w:p>
            <w:pPr>
              <w:autoSpaceDN w:val="0"/>
              <w:autoSpaceDE w:val="0"/>
              <w:widowControl/>
              <w:spacing w:line="258" w:lineRule="exact" w:before="57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3100"/>
            <w:tcBorders/>
            <w:shd w:fill="ffffff"/>
            <w:tcMar>
              <w:start w:w="0" w:type="dxa"/>
              <w:end w:w="0" w:type="dxa"/>
            </w:tcMar>
          </w:tcPr>
          <w:p>
            <w:pPr>
              <w:autoSpaceDN w:val="0"/>
              <w:autoSpaceDE w:val="0"/>
              <w:widowControl/>
              <w:spacing w:line="258" w:lineRule="exact" w:before="576" w:after="0"/>
              <w:ind w:left="0" w:right="27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386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698" w:firstLine="0"/>
              <w:jc w:val="right"/>
            </w:pPr>
            <w:r>
              <w:drawing>
                <wp:inline xmlns:a="http://schemas.openxmlformats.org/drawingml/2006/main" xmlns:pic="http://schemas.openxmlformats.org/drawingml/2006/picture">
                  <wp:extent cx="975360" cy="91567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975360" cy="915670"/>
                          </a:xfrm>
                          <a:prstGeom prst="rect"/>
                        </pic:spPr>
                      </pic:pic>
                    </a:graphicData>
                  </a:graphic>
                </wp:inline>
              </w:drawing>
            </w:r>
          </w:p>
        </w:tc>
      </w:tr>
      <w:tr>
        <w:trPr>
          <w:trHeight w:hRule="exact" w:val="588"/>
        </w:trPr>
        <w:tc>
          <w:tcPr>
            <w:tcW w:type="dxa" w:w="3520"/>
            <w:tcBorders/>
            <w:shd w:fill="ffffff"/>
            <w:tcMar>
              <w:start w:w="0" w:type="dxa"/>
              <w:end w:w="0" w:type="dxa"/>
            </w:tcMar>
          </w:tcPr>
          <w:p>
            <w:pPr>
              <w:autoSpaceDN w:val="0"/>
              <w:autoSpaceDE w:val="0"/>
              <w:widowControl/>
              <w:spacing w:line="258" w:lineRule="exact" w:before="7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3100"/>
            <w:tcBorders/>
            <w:shd w:fill="ffffff"/>
            <w:tcMar>
              <w:start w:w="0" w:type="dxa"/>
              <w:end w:w="0" w:type="dxa"/>
            </w:tcMar>
          </w:tcPr>
          <w:p>
            <w:pPr>
              <w:autoSpaceDN w:val="0"/>
              <w:autoSpaceDE w:val="0"/>
              <w:widowControl/>
              <w:spacing w:line="258" w:lineRule="exact" w:before="70" w:after="0"/>
              <w:ind w:left="0" w:right="2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5415"/>
            <w:gridSpan w:val="3"/>
            <w:vMerge/>
            <w:tcBorders/>
          </w:tcPr>
          <w:p/>
        </w:tc>
      </w:tr>
    </w:tbl>
    <w:p>
      <w:pPr>
        <w:autoSpaceDN w:val="0"/>
        <w:autoSpaceDE w:val="0"/>
        <w:widowControl/>
        <w:spacing w:line="256" w:lineRule="exact" w:before="48" w:after="32"/>
        <w:ind w:left="1442" w:right="0" w:firstLine="0"/>
        <w:jc w:val="left"/>
      </w:pPr>
      <w:r>
        <w:rPr>
          <w:rFonts w:ascii="TimesNewRoman" w:hAnsi="TimesNewRoman" w:eastAsia="TimesNewRoman"/>
          <w:b w:val="0"/>
          <w:i w:val="0"/>
          <w:color w:val="000000"/>
          <w:sz w:val="21"/>
        </w:rPr>
        <w:t>33.</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统考真题】求下面的带权图的最小</w:t>
      </w:r>
      <w:r>
        <w:rPr>
          <w:rFonts w:ascii="PMExtra" w:hAnsi="PMExtra" w:eastAsia="PMExtra"/>
          <w:b w:val="0"/>
          <w:i w:val="0"/>
          <w:color w:val="000000"/>
          <w:sz w:val="21"/>
        </w:rPr>
        <w:t>(</w:t>
      </w:r>
      <w:r>
        <w:rPr>
          <w:rFonts w:ascii="宋体,Bold" w:hAnsi="宋体,Bold" w:eastAsia="宋体,Bold"/>
          <w:b/>
          <w:i w:val="0"/>
          <w:color w:val="000000"/>
          <w:sz w:val="21"/>
        </w:rPr>
        <w:t>代价</w:t>
      </w:r>
      <w:r>
        <w:rPr>
          <w:rFonts w:ascii="PMExtra" w:hAnsi="PMExtra" w:eastAsia="PMExtra"/>
          <w:b w:val="0"/>
          <w:i w:val="0"/>
          <w:color w:val="000000"/>
          <w:sz w:val="21"/>
        </w:rPr>
        <w:t>)</w:t>
      </w:r>
      <w:r>
        <w:rPr>
          <w:rFonts w:ascii="宋体,Bold" w:hAnsi="宋体,Bold" w:eastAsia="宋体,Bold"/>
          <w:b/>
          <w:i w:val="0"/>
          <w:color w:val="000000"/>
          <w:sz w:val="21"/>
        </w:rPr>
        <w:t xml:space="preserve"> 生成树时</w:t>
      </w:r>
      <w:r>
        <w:rPr>
          <w:rFonts w:ascii="PMExtra" w:hAnsi="PMExtra" w:eastAsia="PMExtra"/>
          <w:b w:val="0"/>
          <w:i w:val="0"/>
          <w:color w:val="000000"/>
          <w:sz w:val="21"/>
        </w:rPr>
        <w:t>,</w:t>
      </w:r>
      <w:r>
        <w:rPr>
          <w:rFonts w:ascii="宋体,Bold" w:hAnsi="宋体,Bold" w:eastAsia="宋体,Bold"/>
          <w:b/>
          <w:i w:val="0"/>
          <w:color w:val="000000"/>
          <w:sz w:val="21"/>
        </w:rPr>
        <w:t xml:space="preserve"> 可能是</w:t>
      </w:r>
      <w:r>
        <w:rPr>
          <w:rFonts w:ascii="TimesNewRoman,Italic" w:hAnsi="TimesNewRoman,Italic" w:eastAsia="TimesNewRoman,Italic"/>
          <w:b w:val="0"/>
          <w:i/>
          <w:color w:val="000000"/>
          <w:sz w:val="21"/>
        </w:rPr>
        <w:t>Kruskal</w:t>
      </w:r>
      <w:r>
        <w:rPr>
          <w:rFonts w:ascii="宋体,Bold" w:hAnsi="宋体,Bold" w:eastAsia="宋体,Bold"/>
          <w:b/>
          <w:i w:val="0"/>
          <w:color w:val="000000"/>
          <w:sz w:val="21"/>
        </w:rPr>
        <w:t xml:space="preserve"> 算法第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次选中但不</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96"/>
        </w:trPr>
        <w:tc>
          <w:tcPr>
            <w:tcW w:type="dxa" w:w="48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106" w:after="0"/>
              <w:ind w:left="722" w:right="0" w:firstLine="0"/>
              <w:jc w:val="left"/>
            </w:pPr>
            <w:r>
              <w:rPr>
                <w:rFonts w:ascii="宋体,Bold" w:hAnsi="宋体,Bold" w:eastAsia="宋体,Bold"/>
                <w:b/>
                <w:i w:val="0"/>
                <w:color w:val="000000"/>
                <w:sz w:val="21"/>
              </w:rPr>
              <w:t>是</w:t>
            </w:r>
            <w:r>
              <w:rPr>
                <w:rFonts w:ascii="TimesNewRoman" w:hAnsi="TimesNewRoman" w:eastAsia="TimesNewRoman"/>
                <w:b w:val="0"/>
                <w:i w:val="0"/>
                <w:color w:val="000000"/>
                <w:sz w:val="21"/>
              </w:rPr>
              <w:t>Pr</w:t>
            </w:r>
            <w:r>
              <w:rPr>
                <w:rFonts w:ascii="TimesNewRoman,Italic" w:hAnsi="TimesNewRoman,Italic" w:eastAsia="TimesNewRoman,Italic"/>
                <w:b w:val="0"/>
                <w:i/>
                <w:color w:val="000000"/>
                <w:sz w:val="21"/>
              </w:rPr>
              <w:t>im</w:t>
            </w:r>
            <w:r>
              <w:rPr>
                <w:rFonts w:ascii="宋体,Bold" w:hAnsi="宋体,Bold" w:eastAsia="宋体,Bold"/>
                <w:b/>
                <w:i w:val="0"/>
                <w:color w:val="000000"/>
                <w:sz w:val="21"/>
              </w:rPr>
              <w:t xml:space="preserve"> 算法</w:t>
            </w:r>
            <w:r>
              <w:rPr>
                <w:rFonts w:ascii="PMExtra" w:hAnsi="PMExtra" w:eastAsia="PMExtra"/>
                <w:b w:val="0"/>
                <w:i w:val="0"/>
                <w:color w:val="000000"/>
                <w:sz w:val="21"/>
              </w:rPr>
              <w:t>(</w:t>
            </w:r>
            <w:r>
              <w:rPr>
                <w:rFonts w:ascii="宋体,Bold" w:hAnsi="宋体,Bold" w:eastAsia="宋体,Bold"/>
                <w:b/>
                <w:i w:val="0"/>
                <w:color w:val="000000"/>
                <w:sz w:val="21"/>
              </w:rPr>
              <w:t>从</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r>
              <w:rPr>
                <w:rFonts w:ascii="宋体,Bold" w:hAnsi="宋体,Bold" w:eastAsia="宋体,Bold"/>
                <w:b/>
                <w:i w:val="0"/>
                <w:color w:val="000000"/>
                <w:sz w:val="21"/>
              </w:rPr>
              <w:t xml:space="preserve"> 开始</w:t>
            </w:r>
            <w:r>
              <w:rPr>
                <w:rFonts w:ascii="PMExtra" w:hAnsi="PMExtra" w:eastAsia="PMExtra"/>
                <w:b w:val="0"/>
                <w:i w:val="0"/>
                <w:color w:val="000000"/>
                <w:sz w:val="21"/>
              </w:rPr>
              <w:t>)</w:t>
            </w:r>
            <w:r>
              <w:rPr>
                <w:rFonts w:ascii="宋体,Bold" w:hAnsi="宋体,Bold" w:eastAsia="宋体,Bold"/>
                <w:b/>
                <w:i w:val="0"/>
                <w:color w:val="000000"/>
                <w:sz w:val="21"/>
              </w:rPr>
              <w:t xml:space="preserve"> 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次选中的边是</w:t>
            </w:r>
            <w:r>
              <w:rPr>
                <w:rFonts w:ascii="PMExtra" w:hAnsi="PMExtra" w:eastAsia="PMExtra"/>
                <w:b w:val="0"/>
                <w:i w:val="0"/>
                <w:color w:val="000000"/>
                <w:sz w:val="21"/>
              </w:rPr>
              <w:t>(</w:t>
            </w:r>
          </w:p>
        </w:tc>
        <w:tc>
          <w:tcPr>
            <w:tcW w:type="dxa" w:w="460"/>
            <w:tcBorders/>
            <w:shd w:fill="ffffff"/>
            <w:tcMar>
              <w:start w:w="0" w:type="dxa"/>
              <w:end w:w="0" w:type="dxa"/>
            </w:tcMar>
          </w:tcPr>
          <w:p>
            <w:pPr>
              <w:autoSpaceDN w:val="0"/>
              <w:autoSpaceDE w:val="0"/>
              <w:widowControl/>
              <w:spacing w:line="256" w:lineRule="exact" w:before="106" w:after="0"/>
              <w:ind w:left="114" w:right="0" w:firstLine="0"/>
              <w:jc w:val="left"/>
            </w:pPr>
            <w:r>
              <w:rPr>
                <w:rFonts w:ascii="PMExtra" w:hAnsi="PMExtra" w:eastAsia="PMExtra"/>
                <w:b w:val="0"/>
                <w:i w:val="0"/>
                <w:color w:val="000000"/>
                <w:sz w:val="21"/>
              </w:rPr>
              <w:t>)</w:t>
            </w:r>
          </w:p>
        </w:tc>
        <w:tc>
          <w:tcPr>
            <w:tcW w:type="dxa" w:w="140"/>
            <w:vMerge w:val="restart"/>
            <w:tcBorders/>
            <w:shd w:fill="ffffff"/>
            <w:tcMar>
              <w:start w:w="0" w:type="dxa"/>
              <w:end w:w="0" w:type="dxa"/>
            </w:tcMar>
            <w:tcMar>
              <w:start w:w="0" w:type="dxa"/>
              <w:end w:w="0" w:type="dxa"/>
            </w:tcMar>
          </w:tcPr>
          <w:p>
            <w:pPr>
              <w:autoSpaceDN w:val="0"/>
              <w:autoSpaceDE w:val="0"/>
              <w:widowControl/>
              <w:spacing w:line="254" w:lineRule="exact" w:before="622" w:after="0"/>
              <w:ind w:left="0" w:right="0" w:firstLine="0"/>
              <w:jc w:val="center"/>
            </w:pPr>
            <w:r>
              <w:rPr>
                <w:rFonts w:ascii="PMExtra" w:hAnsi="PMExtra" w:eastAsia="PMExtra"/>
                <w:b w:val="0"/>
                <w:i w:val="0"/>
                <w:color w:val="000000"/>
                <w:sz w:val="19"/>
              </w:rPr>
              <w:t></w:t>
            </w:r>
          </w:p>
        </w:tc>
        <w:tc>
          <w:tcPr>
            <w:tcW w:type="dxa" w:w="15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596" w:after="0"/>
              <w:ind w:left="6" w:right="0" w:firstLine="0"/>
              <w:jc w:val="left"/>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p>
        </w:tc>
        <w:tc>
          <w:tcPr>
            <w:tcW w:type="dxa" w:w="34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 w:after="0"/>
              <w:ind w:left="0" w:right="698" w:firstLine="0"/>
              <w:jc w:val="right"/>
            </w:pPr>
            <w:r>
              <w:drawing>
                <wp:inline xmlns:a="http://schemas.openxmlformats.org/drawingml/2006/main" xmlns:pic="http://schemas.openxmlformats.org/drawingml/2006/picture">
                  <wp:extent cx="1099820" cy="95885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099820" cy="958850"/>
                          </a:xfrm>
                          <a:prstGeom prst="rect"/>
                        </pic:spPr>
                      </pic:pic>
                    </a:graphicData>
                  </a:graphic>
                </wp:inline>
              </w:drawing>
            </w:r>
          </w:p>
        </w:tc>
      </w:tr>
      <w:tr>
        <w:trPr>
          <w:trHeight w:hRule="exact" w:val="380"/>
        </w:trPr>
        <w:tc>
          <w:tcPr>
            <w:tcW w:type="dxa" w:w="980"/>
            <w:vMerge w:val="restart"/>
            <w:tcBorders/>
            <w:shd w:fill="ffffff"/>
            <w:tcMar>
              <w:start w:w="0" w:type="dxa"/>
              <w:end w:w="0" w:type="dxa"/>
            </w:tcMar>
            <w:tcMar>
              <w:start w:w="0" w:type="dxa"/>
              <w:end w:w="0" w:type="dxa"/>
            </w:tcMar>
          </w:tcPr>
          <w:p>
            <w:pPr>
              <w:autoSpaceDN w:val="0"/>
              <w:autoSpaceDE w:val="0"/>
              <w:widowControl/>
              <w:spacing w:line="210" w:lineRule="exact" w:before="130" w:after="0"/>
              <w:ind w:left="0" w:right="46" w:firstLine="0"/>
              <w:jc w:val="right"/>
            </w:pPr>
            <w:r>
              <w:rPr>
                <w:rFonts w:ascii="宋体,Bold" w:hAnsi="宋体,Bold" w:eastAsia="宋体,Bold"/>
                <w:b/>
                <w:i w:val="0"/>
                <w:color w:val="000000"/>
                <w:sz w:val="21"/>
              </w:rPr>
              <w:t>A.</w:t>
            </w:r>
          </w:p>
        </w:tc>
        <w:tc>
          <w:tcPr>
            <w:tcW w:type="dxa" w:w="140"/>
            <w:vMerge w:val="restart"/>
            <w:tcBorders/>
            <w:shd w:fill="ffffff"/>
            <w:tcMar>
              <w:start w:w="0" w:type="dxa"/>
              <w:end w:w="0" w:type="dxa"/>
            </w:tcMar>
            <w:tcMar>
              <w:start w:w="0" w:type="dxa"/>
              <w:end w:w="0" w:type="dxa"/>
            </w:tcMar>
          </w:tcPr>
          <w:p>
            <w:pPr>
              <w:autoSpaceDN w:val="0"/>
              <w:autoSpaceDE w:val="0"/>
              <w:widowControl/>
              <w:spacing w:line="254" w:lineRule="exact" w:before="132" w:after="0"/>
              <w:ind w:left="0" w:right="0" w:firstLine="0"/>
              <w:jc w:val="center"/>
            </w:pPr>
            <w:r>
              <w:rPr>
                <w:rFonts w:ascii="PMExtra" w:hAnsi="PMExtra" w:eastAsia="PMExtra"/>
                <w:b w:val="0"/>
                <w:i w:val="0"/>
                <w:color w:val="000000"/>
                <w:sz w:val="19"/>
              </w:rPr>
              <w:t></w:t>
            </w:r>
          </w:p>
        </w:tc>
        <w:tc>
          <w:tcPr>
            <w:tcW w:type="dxa" w:w="3720"/>
            <w:vMerge w:val="restart"/>
            <w:tcBorders/>
            <w:shd w:fill="ffffff"/>
            <w:tcMar>
              <w:start w:w="0" w:type="dxa"/>
              <w:end w:w="0" w:type="dxa"/>
            </w:tcMar>
            <w:tcMar>
              <w:start w:w="0" w:type="dxa"/>
              <w:end w:w="0" w:type="dxa"/>
            </w:tcMar>
          </w:tcPr>
          <w:p>
            <w:pPr>
              <w:autoSpaceDN w:val="0"/>
              <w:autoSpaceDE w:val="0"/>
              <w:widowControl/>
              <w:spacing w:line="308" w:lineRule="exact" w:before="100" w:after="0"/>
              <w:ind w:left="16" w:right="0" w:firstLine="0"/>
              <w:jc w:val="left"/>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p>
        </w:tc>
        <w:tc>
          <w:tcPr>
            <w:tcW w:type="dxa" w:w="460"/>
            <w:tcBorders/>
            <w:shd w:fill="ffffff"/>
            <w:tcMar>
              <w:start w:w="0" w:type="dxa"/>
              <w:end w:w="0" w:type="dxa"/>
            </w:tcMar>
          </w:tcPr>
          <w:p>
            <w:pPr>
              <w:autoSpaceDN w:val="0"/>
              <w:autoSpaceDE w:val="0"/>
              <w:widowControl/>
              <w:spacing w:line="210" w:lineRule="exact" w:before="130" w:after="0"/>
              <w:ind w:left="0" w:right="56" w:firstLine="0"/>
              <w:jc w:val="right"/>
            </w:pPr>
            <w:r>
              <w:rPr>
                <w:rFonts w:ascii="宋体,Bold" w:hAnsi="宋体,Bold" w:eastAsia="宋体,Bold"/>
                <w:b/>
                <w:i w:val="0"/>
                <w:color w:val="000000"/>
                <w:sz w:val="21"/>
              </w:rPr>
              <w:t>B.</w:t>
            </w:r>
          </w:p>
        </w:tc>
        <w:tc>
          <w:tcPr>
            <w:tcW w:type="dxa" w:w="1289"/>
            <w:vMerge/>
            <w:tcBorders/>
          </w:tcPr>
          <w:p/>
        </w:tc>
        <w:tc>
          <w:tcPr>
            <w:tcW w:type="dxa" w:w="1289"/>
            <w:vMerge/>
            <w:tcBorders/>
          </w:tcPr>
          <w:p/>
        </w:tc>
        <w:tc>
          <w:tcPr>
            <w:tcW w:type="dxa" w:w="1289"/>
            <w:vMerge/>
            <w:tcBorders/>
          </w:tcPr>
          <w:p/>
        </w:tc>
      </w:tr>
      <w:tr>
        <w:trPr>
          <w:trHeight w:hRule="exact" w:val="90"/>
        </w:trPr>
        <w:tc>
          <w:tcPr>
            <w:tcW w:type="dxa" w:w="1289"/>
            <w:vMerge/>
            <w:tcBorders/>
          </w:tcPr>
          <w:p/>
        </w:tc>
        <w:tc>
          <w:tcPr>
            <w:tcW w:type="dxa" w:w="1289"/>
            <w:vMerge/>
            <w:tcBorders/>
          </w:tcPr>
          <w:p/>
        </w:tc>
        <w:tc>
          <w:tcPr>
            <w:tcW w:type="dxa" w:w="1289"/>
            <w:vMerge/>
            <w:tcBorders/>
          </w:tcPr>
          <w:p/>
        </w:tc>
        <w:tc>
          <w:tcPr>
            <w:tcW w:type="dxa" w:w="460"/>
            <w:vMerge w:val="restart"/>
            <w:tcBorders/>
            <w:shd w:fill="ffffff"/>
            <w:tcMar>
              <w:start w:w="0" w:type="dxa"/>
              <w:end w:w="0" w:type="dxa"/>
            </w:tcMar>
            <w:tcMar>
              <w:start w:w="0" w:type="dxa"/>
              <w:end w:w="0" w:type="dxa"/>
            </w:tcMar>
          </w:tcPr>
          <w:p>
            <w:pPr>
              <w:autoSpaceDN w:val="0"/>
              <w:autoSpaceDE w:val="0"/>
              <w:widowControl/>
              <w:spacing w:line="210" w:lineRule="exact" w:before="184" w:after="0"/>
              <w:ind w:left="0" w:right="56" w:firstLine="0"/>
              <w:jc w:val="right"/>
            </w:pPr>
            <w:r>
              <w:rPr>
                <w:rFonts w:ascii="宋体,Bold" w:hAnsi="宋体,Bold" w:eastAsia="宋体,Bold"/>
                <w:b/>
                <w:i w:val="0"/>
                <w:color w:val="000000"/>
                <w:sz w:val="21"/>
              </w:rPr>
              <w:t>D.</w:t>
            </w:r>
          </w:p>
        </w:tc>
        <w:tc>
          <w:tcPr>
            <w:tcW w:type="dxa" w:w="140"/>
            <w:vMerge w:val="restart"/>
            <w:tcBorders/>
            <w:shd w:fill="ffffff"/>
            <w:tcMar>
              <w:start w:w="0" w:type="dxa"/>
              <w:end w:w="0" w:type="dxa"/>
            </w:tcMar>
            <w:tcMar>
              <w:start w:w="0" w:type="dxa"/>
              <w:end w:w="0" w:type="dxa"/>
            </w:tcMar>
          </w:tcPr>
          <w:p>
            <w:pPr>
              <w:autoSpaceDN w:val="0"/>
              <w:autoSpaceDE w:val="0"/>
              <w:widowControl/>
              <w:spacing w:line="254" w:lineRule="exact" w:before="184" w:after="0"/>
              <w:ind w:left="0" w:right="0" w:firstLine="0"/>
              <w:jc w:val="center"/>
            </w:pPr>
            <w:r>
              <w:rPr>
                <w:rFonts w:ascii="PMExtra" w:hAnsi="PMExtra" w:eastAsia="PMExtra"/>
                <w:b w:val="0"/>
                <w:i w:val="0"/>
                <w:color w:val="000000"/>
                <w:sz w:val="19"/>
              </w:rPr>
              <w:t></w:t>
            </w:r>
          </w:p>
        </w:tc>
        <w:tc>
          <w:tcPr>
            <w:tcW w:type="dxa" w:w="1289"/>
            <w:vMerge/>
            <w:tcBorders/>
          </w:tcPr>
          <w:p/>
        </w:tc>
        <w:tc>
          <w:tcPr>
            <w:tcW w:type="dxa" w:w="1289"/>
            <w:vMerge/>
            <w:tcBorders/>
          </w:tcPr>
          <w:p/>
        </w:tc>
      </w:tr>
      <w:tr>
        <w:trPr>
          <w:trHeight w:hRule="exact" w:val="638"/>
        </w:trPr>
        <w:tc>
          <w:tcPr>
            <w:tcW w:type="dxa" w:w="980"/>
            <w:tcBorders/>
            <w:shd w:fill="ffffff"/>
            <w:tcMar>
              <w:start w:w="0" w:type="dxa"/>
              <w:end w:w="0" w:type="dxa"/>
            </w:tcMar>
          </w:tcPr>
          <w:p>
            <w:pPr>
              <w:autoSpaceDN w:val="0"/>
              <w:autoSpaceDE w:val="0"/>
              <w:widowControl/>
              <w:spacing w:line="210" w:lineRule="exact" w:before="94" w:after="0"/>
              <w:ind w:left="0" w:right="46" w:firstLine="0"/>
              <w:jc w:val="right"/>
            </w:pPr>
            <w:r>
              <w:rPr>
                <w:rFonts w:ascii="宋体,Bold" w:hAnsi="宋体,Bold" w:eastAsia="宋体,Bold"/>
                <w:b/>
                <w:i w:val="0"/>
                <w:color w:val="000000"/>
                <w:sz w:val="21"/>
              </w:rPr>
              <w:t>C.</w:t>
            </w:r>
          </w:p>
        </w:tc>
        <w:tc>
          <w:tcPr>
            <w:tcW w:type="dxa" w:w="140"/>
            <w:tcBorders/>
            <w:shd w:fill="ffffff"/>
            <w:tcMar>
              <w:start w:w="0" w:type="dxa"/>
              <w:end w:w="0" w:type="dxa"/>
            </w:tcMar>
          </w:tcPr>
          <w:p>
            <w:pPr>
              <w:autoSpaceDN w:val="0"/>
              <w:autoSpaceDE w:val="0"/>
              <w:widowControl/>
              <w:spacing w:line="254" w:lineRule="exact" w:before="94" w:after="0"/>
              <w:ind w:left="0" w:right="0" w:firstLine="0"/>
              <w:jc w:val="center"/>
            </w:pPr>
            <w:r>
              <w:rPr>
                <w:rFonts w:ascii="PMExtra" w:hAnsi="PMExtra" w:eastAsia="PMExtra"/>
                <w:b w:val="0"/>
                <w:i w:val="0"/>
                <w:color w:val="000000"/>
                <w:sz w:val="19"/>
              </w:rPr>
              <w:t></w:t>
            </w:r>
          </w:p>
        </w:tc>
        <w:tc>
          <w:tcPr>
            <w:tcW w:type="dxa" w:w="3720"/>
            <w:tcBorders/>
            <w:shd w:fill="ffffff"/>
            <w:tcMar>
              <w:start w:w="0" w:type="dxa"/>
              <w:end w:w="0" w:type="dxa"/>
            </w:tcMar>
          </w:tcPr>
          <w:p>
            <w:pPr>
              <w:autoSpaceDN w:val="0"/>
              <w:autoSpaceDE w:val="0"/>
              <w:widowControl/>
              <w:spacing w:line="310" w:lineRule="exact" w:before="62" w:after="0"/>
              <w:ind w:left="16" w:right="0" w:firstLine="0"/>
              <w:jc w:val="left"/>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p>
        </w:tc>
        <w:tc>
          <w:tcPr>
            <w:tcW w:type="dxa" w:w="1289"/>
            <w:vMerge/>
            <w:tcBorders/>
          </w:tcPr>
          <w:p/>
        </w:tc>
        <w:tc>
          <w:tcPr>
            <w:tcW w:type="dxa" w:w="1289"/>
            <w:vMerge/>
            <w:tcBorders/>
          </w:tcPr>
          <w:p/>
        </w:tc>
        <w:tc>
          <w:tcPr>
            <w:tcW w:type="dxa" w:w="1580"/>
            <w:tcBorders/>
            <w:shd w:fill="ffffff"/>
            <w:tcMar>
              <w:start w:w="0" w:type="dxa"/>
              <w:end w:w="0" w:type="dxa"/>
            </w:tcMar>
          </w:tcPr>
          <w:p>
            <w:pPr>
              <w:autoSpaceDN w:val="0"/>
              <w:autoSpaceDE w:val="0"/>
              <w:widowControl/>
              <w:spacing w:line="310" w:lineRule="exact" w:before="62" w:after="0"/>
              <w:ind w:left="6" w:right="0" w:firstLine="0"/>
              <w:jc w:val="left"/>
            </w:pP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w:t>
            </w:r>
            <w:r>
              <w:rPr>
                <w:rFonts w:ascii="TimesNewRoman,Italic" w:hAnsi="TimesNewRoman,Italic" w:eastAsia="TimesNewRoman,Italic"/>
                <w:b w:val="0"/>
                <w:i/>
                <w:color w:val="000000"/>
                <w:sz w:val="21"/>
              </w:rPr>
              <w:t>V</w:t>
            </w:r>
            <w:r>
              <w:rPr>
                <w:w w:val="98.98235096650964"/>
                <w:rFonts w:ascii="TimesNewRoman" w:hAnsi="TimesNewRoman" w:eastAsia="TimesNewRoman"/>
                <w:b w:val="0"/>
                <w:i w:val="0"/>
                <w:color w:val="000000"/>
                <w:sz w:val="17"/>
              </w:rPr>
              <w:t>4</w:t>
            </w:r>
          </w:p>
        </w:tc>
        <w:tc>
          <w:tcPr>
            <w:tcW w:type="dxa" w:w="1289"/>
            <w:vMerge/>
            <w:tcBorders/>
          </w:tcPr>
          <w:p/>
        </w:tc>
      </w:tr>
    </w:tbl>
    <w:p>
      <w:pPr>
        <w:autoSpaceDN w:val="0"/>
        <w:autoSpaceDE w:val="0"/>
        <w:widowControl/>
        <w:spacing w:line="240" w:lineRule="exact" w:before="150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350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6176"/>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56"/>
        </w:trPr>
        <w:tc>
          <w:tcPr>
            <w:tcW w:type="dxa" w:w="566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34.</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统考真题】下列关于图的叙述中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4016"/>
            <w:tcBorders>
              <w:top w:sz="3.9760000705718994" w:val="single" w:color="#000000"/>
            </w:tcBorders>
            <w:shd w:fill="ffffff"/>
            <w:tcMar>
              <w:start w:w="0" w:type="dxa"/>
              <w:end w:w="0" w:type="dxa"/>
            </w:tcMar>
          </w:tcPr>
          <w:p>
            <w:pPr>
              <w:autoSpaceDN w:val="0"/>
              <w:autoSpaceDE w:val="0"/>
              <w:widowControl/>
              <w:spacing w:line="258" w:lineRule="exact" w:before="320" w:after="0"/>
              <w:ind w:left="114" w:right="0" w:firstLine="0"/>
              <w:jc w:val="left"/>
            </w:pPr>
            <w:r>
              <w:rPr>
                <w:rFonts w:ascii="PMExtra" w:hAnsi="PMExtra" w:eastAsia="PMExtra"/>
                <w:b w:val="0"/>
                <w:i w:val="0"/>
                <w:color w:val="000000"/>
                <w:sz w:val="21"/>
              </w:rPr>
              <w:t>)</w:t>
            </w:r>
          </w:p>
        </w:tc>
      </w:tr>
      <w:tr>
        <w:trPr>
          <w:trHeight w:hRule="exact" w:val="380"/>
        </w:trPr>
        <w:tc>
          <w:tcPr>
            <w:tcW w:type="dxa" w:w="3500"/>
            <w:tcBorders/>
            <w:shd w:fill="ffffff"/>
            <w:tcMar>
              <w:start w:w="0" w:type="dxa"/>
              <w:end w:w="0" w:type="dxa"/>
            </w:tcMar>
          </w:tcPr>
          <w:p>
            <w:pPr>
              <w:autoSpaceDN w:val="0"/>
              <w:autoSpaceDE w:val="0"/>
              <w:widowControl/>
              <w:spacing w:line="234" w:lineRule="exact" w:before="86"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回路是简单路径</w:t>
            </w:r>
          </w:p>
        </w:tc>
        <w:tc>
          <w:tcPr>
            <w:tcW w:type="dxa" w:w="6176"/>
            <w:gridSpan w:val="2"/>
            <w:tcBorders/>
            <w:shd w:fill="ffffff"/>
            <w:tcMar>
              <w:start w:w="0" w:type="dxa"/>
              <w:end w:w="0" w:type="dxa"/>
            </w:tcMar>
            <w:tcMar>
              <w:start w:w="0" w:type="dxa"/>
              <w:end w:w="0" w:type="dxa"/>
            </w:tcMar>
          </w:tcPr>
          <w:p>
            <w:pPr>
              <w:autoSpaceDN w:val="0"/>
              <w:autoSpaceDE w:val="0"/>
              <w:widowControl/>
              <w:spacing w:line="234" w:lineRule="exact" w:before="86" w:after="0"/>
              <w:ind w:left="638"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存储稀疏图</w:t>
            </w:r>
            <w:r>
              <w:rPr>
                <w:rFonts w:ascii="TimesNewRoman" w:hAnsi="TimesNewRoman" w:eastAsia="TimesNewRoman"/>
                <w:b w:val="0"/>
                <w:i w:val="0"/>
                <w:color w:val="000000"/>
                <w:sz w:val="21"/>
              </w:rPr>
              <w:t>,</w:t>
            </w:r>
            <w:r>
              <w:rPr>
                <w:rFonts w:ascii="宋体,Bold" w:hAnsi="宋体,Bold" w:eastAsia="宋体,Bold"/>
                <w:b/>
                <w:i w:val="0"/>
                <w:color w:val="000000"/>
                <w:sz w:val="21"/>
              </w:rPr>
              <w:t>用邻接矩阵比邻接表更省空间</w:t>
            </w:r>
          </w:p>
        </w:tc>
      </w:tr>
    </w:tbl>
    <w:p>
      <w:pPr>
        <w:autoSpaceDN w:val="0"/>
        <w:autoSpaceDE w:val="0"/>
        <w:widowControl/>
        <w:spacing w:line="234" w:lineRule="exact" w:before="100"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若有向图中存在拓扑序列</w:t>
      </w:r>
      <w:r>
        <w:rPr>
          <w:rFonts w:ascii="TimesNewRoman" w:hAnsi="TimesNewRoman" w:eastAsia="TimesNewRoman"/>
          <w:b w:val="0"/>
          <w:i w:val="0"/>
          <w:color w:val="000000"/>
          <w:sz w:val="21"/>
        </w:rPr>
        <w:t>,</w:t>
      </w:r>
      <w:r>
        <w:rPr>
          <w:rFonts w:ascii="宋体,Bold" w:hAnsi="宋体,Bold" w:eastAsia="宋体,Bold"/>
          <w:b/>
          <w:i w:val="0"/>
          <w:color w:val="000000"/>
          <w:sz w:val="21"/>
        </w:rPr>
        <w:t>则该图不存在回路</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4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p>
        </w:tc>
        <w:tc>
          <w:tcPr>
            <w:tcW w:type="dxa" w:w="2320"/>
            <w:tcBorders/>
            <w:tcMar>
              <w:start w:w="0" w:type="dxa"/>
              <w:end w:w="0" w:type="dxa"/>
            </w:tcMar>
          </w:tcPr>
          <w:p>
            <w:pPr>
              <w:autoSpaceDN w:val="0"/>
              <w:autoSpaceDE w:val="0"/>
              <w:widowControl/>
              <w:spacing w:line="232" w:lineRule="exact" w:before="60" w:after="0"/>
              <w:ind w:left="0" w:right="53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020"/>
            <w:tcBorders/>
            <w:tcMar>
              <w:start w:w="0" w:type="dxa"/>
              <w:end w:w="0" w:type="dxa"/>
            </w:tcMar>
          </w:tcPr>
          <w:p>
            <w:pPr>
              <w:autoSpaceDN w:val="0"/>
              <w:autoSpaceDE w:val="0"/>
              <w:widowControl/>
              <w:spacing w:line="232" w:lineRule="exact" w:before="60" w:after="0"/>
              <w:ind w:left="0" w:right="67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p>
        </w:tc>
        <w:tc>
          <w:tcPr>
            <w:tcW w:type="dxa" w:w="3260"/>
            <w:tcBorders/>
            <w:tcMar>
              <w:start w:w="0" w:type="dxa"/>
              <w:end w:w="0" w:type="dxa"/>
            </w:tcMar>
          </w:tcPr>
          <w:p>
            <w:pPr>
              <w:autoSpaceDN w:val="0"/>
              <w:autoSpaceDE w:val="0"/>
              <w:widowControl/>
              <w:spacing w:line="232" w:lineRule="exact" w:before="60" w:after="0"/>
              <w:ind w:left="70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232" w:lineRule="exact" w:before="272" w:after="20"/>
        <w:ind w:left="0" w:right="0" w:firstLine="0"/>
        <w:jc w:val="center"/>
      </w:pPr>
      <w:r>
        <w:rPr>
          <w:rFonts w:ascii="TimesNewRoman" w:hAnsi="TimesNewRoman" w:eastAsia="TimesNewRoman"/>
          <w:b w:val="0"/>
          <w:i w:val="0"/>
          <w:color w:val="000000"/>
          <w:sz w:val="21"/>
        </w:rPr>
        <w:t>35.</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统考真题】使用</w:t>
      </w:r>
      <w:r>
        <w:rPr>
          <w:rFonts w:ascii="TimesNewRoman,Italic" w:hAnsi="TimesNewRoman,Italic" w:eastAsia="TimesNewRoman,Italic"/>
          <w:b w:val="0"/>
          <w:i/>
          <w:color w:val="000000"/>
          <w:sz w:val="21"/>
        </w:rPr>
        <w:t>Dijkstra</w:t>
      </w:r>
      <w:r>
        <w:rPr>
          <w:rFonts w:ascii="宋体,Bold" w:hAnsi="宋体,Bold" w:eastAsia="宋体,Bold"/>
          <w:b/>
          <w:i w:val="0"/>
          <w:color w:val="000000"/>
          <w:sz w:val="21"/>
        </w:rPr>
        <w:t xml:space="preserve"> 算法求下图中从顶点</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到其他各顶点的最短路径</w:t>
      </w:r>
      <w:r>
        <w:rPr>
          <w:rFonts w:ascii="TimesNewRoman" w:hAnsi="TimesNewRoman" w:eastAsia="TimesNewRoman"/>
          <w:b w:val="0"/>
          <w:i w:val="0"/>
          <w:color w:val="000000"/>
          <w:sz w:val="21"/>
        </w:rPr>
        <w:t>,</w:t>
      </w:r>
      <w:r>
        <w:rPr>
          <w:rFonts w:ascii="宋体,Bold" w:hAnsi="宋体,Bold" w:eastAsia="宋体,Bold"/>
          <w:b/>
          <w:i w:val="0"/>
          <w:color w:val="000000"/>
          <w:sz w:val="21"/>
        </w:rPr>
        <w:t>依次得到的各最</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52"/>
        </w:trPr>
        <w:tc>
          <w:tcPr>
            <w:tcW w:type="dxa" w:w="2800"/>
            <w:gridSpan w:val="2"/>
            <w:tcBorders/>
            <w:shd w:fill="ffffff"/>
            <w:tcMar>
              <w:start w:w="0" w:type="dxa"/>
              <w:end w:w="0" w:type="dxa"/>
            </w:tcMar>
            <w:tcMar>
              <w:start w:w="0" w:type="dxa"/>
              <w:end w:w="0" w:type="dxa"/>
            </w:tcMar>
          </w:tcPr>
          <w:p>
            <w:pPr>
              <w:autoSpaceDN w:val="0"/>
              <w:autoSpaceDE w:val="0"/>
              <w:widowControl/>
              <w:spacing w:line="256" w:lineRule="exact" w:before="118" w:after="0"/>
              <w:ind w:left="0" w:right="64" w:firstLine="0"/>
              <w:jc w:val="right"/>
            </w:pPr>
            <w:r>
              <w:rPr>
                <w:rFonts w:ascii="宋体,Bold" w:hAnsi="宋体,Bold" w:eastAsia="宋体,Bold"/>
                <w:b/>
                <w:i w:val="0"/>
                <w:color w:val="000000"/>
                <w:sz w:val="21"/>
              </w:rPr>
              <w:t>短路径的目标顶点是</w:t>
            </w:r>
            <w:r>
              <w:rPr>
                <w:rFonts w:ascii="PMExtra" w:hAnsi="PMExtra" w:eastAsia="PMExtra"/>
                <w:b w:val="0"/>
                <w:i w:val="0"/>
                <w:color w:val="000000"/>
                <w:sz w:val="21"/>
              </w:rPr>
              <w:t>(</w:t>
            </w:r>
          </w:p>
        </w:tc>
        <w:tc>
          <w:tcPr>
            <w:tcW w:type="dxa" w:w="1238"/>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8" w:after="0"/>
              <w:ind w:left="162" w:right="0" w:firstLine="0"/>
              <w:jc w:val="left"/>
            </w:pPr>
            <w:r>
              <w:rPr>
                <w:rFonts w:ascii="PMExtra" w:hAnsi="PMExtra" w:eastAsia="PMExtra"/>
                <w:b w:val="0"/>
                <w:i w:val="0"/>
                <w:color w:val="000000"/>
                <w:sz w:val="21"/>
              </w:rPr>
              <w:t>)</w:t>
            </w:r>
          </w:p>
        </w:tc>
        <w:tc>
          <w:tcPr>
            <w:tcW w:type="dxa" w:w="288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64" w:after="0"/>
              <w:ind w:left="0" w:right="75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35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 w:after="0"/>
              <w:ind w:left="222" w:right="0" w:firstLine="0"/>
              <w:jc w:val="left"/>
            </w:pPr>
            <w:r>
              <w:drawing>
                <wp:inline xmlns:a="http://schemas.openxmlformats.org/drawingml/2006/main" xmlns:pic="http://schemas.openxmlformats.org/drawingml/2006/picture">
                  <wp:extent cx="1648459" cy="96901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648459" cy="969010"/>
                          </a:xfrm>
                          <a:prstGeom prst="rect"/>
                        </pic:spPr>
                      </pic:pic>
                    </a:graphicData>
                  </a:graphic>
                </wp:inline>
              </w:drawing>
            </w:r>
          </w:p>
        </w:tc>
      </w:tr>
      <w:tr>
        <w:trPr>
          <w:trHeight w:hRule="exact" w:val="420"/>
        </w:trPr>
        <w:tc>
          <w:tcPr>
            <w:tcW w:type="dxa" w:w="2800"/>
            <w:gridSpan w:val="2"/>
            <w:tcBorders/>
            <w:shd w:fill="ffffff"/>
            <w:tcMar>
              <w:start w:w="0" w:type="dxa"/>
              <w:end w:w="0" w:type="dxa"/>
            </w:tcMar>
            <w:tcMar>
              <w:start w:w="0" w:type="dxa"/>
              <w:end w:w="0" w:type="dxa"/>
            </w:tcMar>
          </w:tcPr>
          <w:p>
            <w:pPr>
              <w:autoSpaceDN w:val="0"/>
              <w:autoSpaceDE w:val="0"/>
              <w:widowControl/>
              <w:spacing w:line="258" w:lineRule="exact" w:before="112" w:after="0"/>
              <w:ind w:left="0" w:right="94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1289"/>
            <w:vMerge/>
            <w:tcBorders/>
          </w:tcPr>
          <w:p/>
        </w:tc>
        <w:tc>
          <w:tcPr>
            <w:tcW w:type="dxa" w:w="2578"/>
            <w:gridSpan w:val="2"/>
            <w:vMerge/>
            <w:tcBorders/>
          </w:tcPr>
          <w:p/>
        </w:tc>
        <w:tc>
          <w:tcPr>
            <w:tcW w:type="dxa" w:w="2578"/>
            <w:gridSpan w:val="2"/>
            <w:vMerge/>
            <w:tcBorders/>
          </w:tcPr>
          <w:p/>
        </w:tc>
      </w:tr>
      <w:tr>
        <w:trPr>
          <w:trHeight w:hRule="exact" w:val="660"/>
        </w:trPr>
        <w:tc>
          <w:tcPr>
            <w:tcW w:type="dxa" w:w="2800"/>
            <w:gridSpan w:val="2"/>
            <w:tcBorders/>
            <w:shd w:fill="ffffff"/>
            <w:tcMar>
              <w:start w:w="0" w:type="dxa"/>
              <w:end w:w="0" w:type="dxa"/>
            </w:tcMar>
            <w:tcMar>
              <w:start w:w="0" w:type="dxa"/>
              <w:end w:w="0" w:type="dxa"/>
            </w:tcMar>
          </w:tcPr>
          <w:p>
            <w:pPr>
              <w:autoSpaceDN w:val="0"/>
              <w:autoSpaceDE w:val="0"/>
              <w:widowControl/>
              <w:spacing w:line="258" w:lineRule="exact" w:before="86" w:after="0"/>
              <w:ind w:left="0" w:right="94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1289"/>
            <w:vMerge/>
            <w:tcBorders/>
          </w:tcPr>
          <w:p/>
        </w:tc>
        <w:tc>
          <w:tcPr>
            <w:tcW w:type="dxa" w:w="2882"/>
            <w:gridSpan w:val="2"/>
            <w:tcBorders/>
            <w:shd w:fill="ffffff"/>
            <w:tcMar>
              <w:start w:w="0" w:type="dxa"/>
              <w:end w:w="0" w:type="dxa"/>
            </w:tcMar>
            <w:tcMar>
              <w:start w:w="0" w:type="dxa"/>
              <w:end w:w="0" w:type="dxa"/>
            </w:tcMar>
          </w:tcPr>
          <w:p>
            <w:pPr>
              <w:autoSpaceDN w:val="0"/>
              <w:autoSpaceDE w:val="0"/>
              <w:widowControl/>
              <w:spacing w:line="258" w:lineRule="exact" w:before="86" w:after="0"/>
              <w:ind w:left="0" w:right="75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2578"/>
            <w:gridSpan w:val="2"/>
            <w:vMerge/>
            <w:tcBorders/>
          </w:tcPr>
          <w:p/>
        </w:tc>
      </w:tr>
      <w:tr>
        <w:trPr>
          <w:trHeight w:hRule="exact" w:val="300"/>
        </w:trPr>
        <w:tc>
          <w:tcPr>
            <w:tcW w:type="dxa" w:w="104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722" w:right="0" w:firstLine="0"/>
              <w:jc w:val="left"/>
            </w:pPr>
            <w:r>
              <w:rPr>
                <w:rFonts w:ascii="TimesNewRoman" w:hAnsi="TimesNewRoman" w:eastAsia="TimesNewRoman"/>
                <w:b w:val="0"/>
                <w:i w:val="0"/>
                <w:color w:val="000000"/>
                <w:sz w:val="21"/>
              </w:rPr>
              <w:t>36.</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统考真题】若对</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个顶点、</w:t>
            </w:r>
            <w:r>
              <w:rPr>
                <w:rFonts w:ascii="TimesNewRoman" w:hAnsi="TimesNewRoman" w:eastAsia="TimesNewRoman"/>
                <w:b w:val="0"/>
                <w:i w:val="0"/>
                <w:color w:val="000000"/>
                <w:sz w:val="21"/>
              </w:rPr>
              <w:t>e</w:t>
            </w:r>
            <w:r>
              <w:rPr>
                <w:rFonts w:ascii="宋体,Bold" w:hAnsi="宋体,Bold" w:eastAsia="宋体,Bold"/>
                <w:b/>
                <w:i w:val="0"/>
                <w:color w:val="000000"/>
                <w:sz w:val="21"/>
              </w:rPr>
              <w:t xml:space="preserve"> 条弧的有向图采用邻接表存储</w:t>
            </w:r>
            <w:r>
              <w:rPr>
                <w:rFonts w:ascii="PMExtra" w:hAnsi="PMExtra" w:eastAsia="PMExtra"/>
                <w:b w:val="0"/>
                <w:i w:val="0"/>
                <w:color w:val="000000"/>
                <w:sz w:val="21"/>
              </w:rPr>
              <w:t>,</w:t>
            </w:r>
            <w:r>
              <w:rPr>
                <w:rFonts w:ascii="宋体,Bold" w:hAnsi="宋体,Bold" w:eastAsia="宋体,Bold"/>
                <w:b/>
                <w:i w:val="0"/>
                <w:color w:val="000000"/>
                <w:sz w:val="21"/>
              </w:rPr>
              <w:t xml:space="preserve"> 则拓扑排序算法的时间复杂</w:t>
            </w:r>
          </w:p>
        </w:tc>
      </w:tr>
      <w:tr>
        <w:trPr>
          <w:trHeight w:hRule="exact" w:val="420"/>
        </w:trPr>
        <w:tc>
          <w:tcPr>
            <w:tcW w:type="dxa" w:w="1320"/>
            <w:tcBorders/>
            <w:shd w:fill="ffffff"/>
            <w:tcMar>
              <w:start w:w="0" w:type="dxa"/>
              <w:end w:w="0" w:type="dxa"/>
            </w:tcMar>
          </w:tcPr>
          <w:p>
            <w:pPr>
              <w:autoSpaceDN w:val="0"/>
              <w:autoSpaceDE w:val="0"/>
              <w:widowControl/>
              <w:spacing w:line="256" w:lineRule="exact" w:before="86" w:after="0"/>
              <w:ind w:left="0" w:right="58" w:firstLine="0"/>
              <w:jc w:val="right"/>
            </w:pPr>
            <w:r>
              <w:rPr>
                <w:rFonts w:ascii="宋体,Bold" w:hAnsi="宋体,Bold" w:eastAsia="宋体,Bold"/>
                <w:b/>
                <w:i w:val="0"/>
                <w:color w:val="000000"/>
                <w:sz w:val="21"/>
              </w:rPr>
              <w:t>度是</w:t>
            </w:r>
            <w:r>
              <w:rPr>
                <w:rFonts w:ascii="PMExtra" w:hAnsi="PMExtra" w:eastAsia="PMExtra"/>
                <w:b w:val="0"/>
                <w:i w:val="0"/>
                <w:color w:val="000000"/>
                <w:sz w:val="21"/>
              </w:rPr>
              <w:t>(</w:t>
            </w:r>
          </w:p>
        </w:tc>
        <w:tc>
          <w:tcPr>
            <w:tcW w:type="dxa" w:w="91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170" w:right="0" w:firstLine="0"/>
              <w:jc w:val="left"/>
            </w:pPr>
            <w:r>
              <w:rPr>
                <w:rFonts w:ascii="PMExtra" w:hAnsi="PMExtra" w:eastAsia="PMExtra"/>
                <w:b w:val="0"/>
                <w:i w:val="0"/>
                <w:color w:val="000000"/>
                <w:sz w:val="21"/>
              </w:rPr>
              <w:t>)</w:t>
            </w:r>
          </w:p>
        </w:tc>
      </w:tr>
      <w:tr>
        <w:trPr>
          <w:trHeight w:hRule="exact" w:val="520"/>
        </w:trPr>
        <w:tc>
          <w:tcPr>
            <w:tcW w:type="dxa" w:w="2800"/>
            <w:gridSpan w:val="2"/>
            <w:tcBorders/>
            <w:shd w:fill="ffffff"/>
            <w:tcMar>
              <w:start w:w="0" w:type="dxa"/>
              <w:end w:w="0" w:type="dxa"/>
            </w:tcMar>
            <w:tcMar>
              <w:start w:w="0" w:type="dxa"/>
              <w:end w:w="0" w:type="dxa"/>
            </w:tcMar>
          </w:tcPr>
          <w:p>
            <w:pPr>
              <w:autoSpaceDN w:val="0"/>
              <w:autoSpaceDE w:val="0"/>
              <w:widowControl/>
              <w:spacing w:line="234" w:lineRule="exact" w:before="138" w:after="0"/>
              <w:ind w:left="0" w:right="14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1638"/>
            <w:gridSpan w:val="2"/>
            <w:tcBorders/>
            <w:shd w:fill="ffffff"/>
            <w:tcMar>
              <w:start w:w="0" w:type="dxa"/>
              <w:end w:w="0" w:type="dxa"/>
            </w:tcMar>
            <w:tcMar>
              <w:start w:w="0" w:type="dxa"/>
              <w:end w:w="0" w:type="dxa"/>
            </w:tcMar>
          </w:tcPr>
          <w:p>
            <w:pPr>
              <w:autoSpaceDN w:val="0"/>
              <w:autoSpaceDE w:val="0"/>
              <w:widowControl/>
              <w:spacing w:line="258" w:lineRule="exact" w:before="114" w:after="0"/>
              <w:ind w:left="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482"/>
            <w:tcBorders/>
            <w:shd w:fill="ffffff"/>
            <w:tcMar>
              <w:start w:w="0" w:type="dxa"/>
              <w:end w:w="0" w:type="dxa"/>
            </w:tcMar>
          </w:tcPr>
          <w:p>
            <w:pPr>
              <w:autoSpaceDN w:val="0"/>
              <w:autoSpaceDE w:val="0"/>
              <w:widowControl/>
              <w:spacing w:line="270" w:lineRule="exact" w:before="102" w:after="0"/>
              <w:ind w:left="596"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3540"/>
            <w:gridSpan w:val="2"/>
            <w:tcBorders/>
            <w:shd w:fill="ffffff"/>
            <w:tcMar>
              <w:start w:w="0" w:type="dxa"/>
              <w:end w:w="0" w:type="dxa"/>
            </w:tcMar>
            <w:tcMar>
              <w:start w:w="0" w:type="dxa"/>
              <w:end w:w="0" w:type="dxa"/>
            </w:tcMar>
          </w:tcPr>
          <w:p>
            <w:pPr>
              <w:autoSpaceDN w:val="0"/>
              <w:autoSpaceDE w:val="0"/>
              <w:widowControl/>
              <w:spacing w:line="234" w:lineRule="exact" w:before="138" w:after="0"/>
              <w:ind w:left="2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ne</w:t>
            </w:r>
          </w:p>
        </w:tc>
      </w:tr>
      <w:tr>
        <w:trPr>
          <w:trHeight w:hRule="exact" w:val="720"/>
        </w:trPr>
        <w:tc>
          <w:tcPr>
            <w:tcW w:type="dxa" w:w="6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8" w:after="0"/>
              <w:ind w:left="722" w:right="0" w:firstLine="0"/>
              <w:jc w:val="left"/>
            </w:pPr>
            <w:r>
              <w:rPr>
                <w:rFonts w:ascii="TimesNewRoman" w:hAnsi="TimesNewRoman" w:eastAsia="TimesNewRoman"/>
                <w:b w:val="0"/>
                <w:i w:val="0"/>
                <w:color w:val="000000"/>
                <w:sz w:val="21"/>
              </w:rPr>
              <w:t>37.</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不是如下有向图的拓扑序列的是</w:t>
            </w:r>
            <w:r>
              <w:rPr>
                <w:rFonts w:ascii="PMExtra" w:hAnsi="PMExtra" w:eastAsia="PMExtra"/>
                <w:b w:val="0"/>
                <w:i w:val="0"/>
                <w:color w:val="000000"/>
                <w:sz w:val="21"/>
              </w:rPr>
              <w:t>(</w:t>
            </w:r>
          </w:p>
        </w:tc>
        <w:tc>
          <w:tcPr>
            <w:tcW w:type="dxa" w:w="4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78" w:after="0"/>
              <w:ind w:left="0" w:right="214" w:firstLine="0"/>
              <w:jc w:val="right"/>
            </w:pPr>
            <w:r>
              <w:rPr>
                <w:rFonts w:ascii="PMExtra" w:hAnsi="PMExtra" w:eastAsia="PMExtra"/>
                <w:b w:val="0"/>
                <w:i w:val="0"/>
                <w:color w:val="000000"/>
                <w:sz w:val="21"/>
              </w:rPr>
              <w:t>)</w:t>
            </w:r>
          </w:p>
        </w:tc>
        <w:tc>
          <w:tcPr>
            <w:tcW w:type="dxa" w:w="31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340" w:after="0"/>
              <w:ind w:left="184" w:right="0" w:firstLine="0"/>
              <w:jc w:val="left"/>
            </w:pPr>
            <w:r>
              <w:drawing>
                <wp:inline xmlns:a="http://schemas.openxmlformats.org/drawingml/2006/main" xmlns:pic="http://schemas.openxmlformats.org/drawingml/2006/picture">
                  <wp:extent cx="1405889" cy="916939"/>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405889" cy="916939"/>
                          </a:xfrm>
                          <a:prstGeom prst="rect"/>
                        </pic:spPr>
                      </pic:pic>
                    </a:graphicData>
                  </a:graphic>
                </wp:inline>
              </w:drawing>
            </w:r>
          </w:p>
        </w:tc>
      </w:tr>
      <w:tr>
        <w:trPr>
          <w:trHeight w:hRule="exact" w:val="600"/>
        </w:trPr>
        <w:tc>
          <w:tcPr>
            <w:tcW w:type="dxa" w:w="2800"/>
            <w:gridSpan w:val="2"/>
            <w:tcBorders/>
            <w:shd w:fill="ffffff"/>
            <w:tcMar>
              <w:start w:w="0" w:type="dxa"/>
              <w:end w:w="0" w:type="dxa"/>
            </w:tcMar>
            <w:tcMar>
              <w:start w:w="0" w:type="dxa"/>
              <w:end w:w="0" w:type="dxa"/>
            </w:tcMar>
          </w:tcPr>
          <w:p>
            <w:pPr>
              <w:autoSpaceDN w:val="0"/>
              <w:autoSpaceDE w:val="0"/>
              <w:widowControl/>
              <w:spacing w:line="256" w:lineRule="exact" w:before="288"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288" w:after="0"/>
              <w:ind w:left="0" w:right="570"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1289"/>
            <w:vMerge/>
            <w:tcBorders/>
          </w:tcPr>
          <w:p/>
        </w:tc>
        <w:tc>
          <w:tcPr>
            <w:tcW w:type="dxa" w:w="1289"/>
            <w:vMerge/>
            <w:tcBorders/>
          </w:tcPr>
          <w:p/>
        </w:tc>
      </w:tr>
      <w:tr>
        <w:trPr>
          <w:trHeight w:hRule="exact" w:val="524"/>
        </w:trPr>
        <w:tc>
          <w:tcPr>
            <w:tcW w:type="dxa" w:w="2800"/>
            <w:gridSpan w:val="2"/>
            <w:tcBorders/>
            <w:shd w:fill="ffffff"/>
            <w:tcMar>
              <w:start w:w="0" w:type="dxa"/>
              <w:end w:w="0" w:type="dxa"/>
            </w:tcMar>
            <w:tcMar>
              <w:start w:w="0" w:type="dxa"/>
              <w:end w:w="0" w:type="dxa"/>
            </w:tcMar>
          </w:tcPr>
          <w:p>
            <w:pPr>
              <w:autoSpaceDN w:val="0"/>
              <w:autoSpaceDE w:val="0"/>
              <w:widowControl/>
              <w:spacing w:line="256" w:lineRule="exact" w:before="8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41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0" w:right="5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1289"/>
            <w:vMerge/>
            <w:tcBorders/>
          </w:tcPr>
          <w:p/>
        </w:tc>
        <w:tc>
          <w:tcPr>
            <w:tcW w:type="dxa" w:w="1289"/>
            <w:vMerge/>
            <w:tcBorders/>
          </w:tcPr>
          <w:p/>
        </w:tc>
      </w:tr>
    </w:tbl>
    <w:p>
      <w:pPr>
        <w:autoSpaceDN w:val="0"/>
        <w:autoSpaceDE w:val="0"/>
        <w:widowControl/>
        <w:spacing w:line="232" w:lineRule="exact" w:before="146" w:after="50"/>
        <w:ind w:left="1442" w:right="0" w:firstLine="0"/>
        <w:jc w:val="left"/>
      </w:pPr>
      <w:r>
        <w:rPr>
          <w:rFonts w:ascii="TimesNewRoman" w:hAnsi="TimesNewRoman" w:eastAsia="TimesNewRoman"/>
          <w:b w:val="0"/>
          <w:i w:val="0"/>
          <w:color w:val="000000"/>
          <w:sz w:val="21"/>
        </w:rPr>
        <w:t>38.</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统考真题】下图所示的</w:t>
      </w:r>
      <w:r>
        <w:rPr>
          <w:rFonts w:ascii="TimesNewRoman,Italic" w:hAnsi="TimesNewRoman,Italic" w:eastAsia="TimesNewRoman,Italic"/>
          <w:b w:val="0"/>
          <w:i/>
          <w:color w:val="000000"/>
          <w:sz w:val="21"/>
        </w:rPr>
        <w:t>AOE</w:t>
      </w:r>
      <w:r>
        <w:rPr>
          <w:rFonts w:ascii="宋体,Bold" w:hAnsi="宋体,Bold" w:eastAsia="宋体,Bold"/>
          <w:b/>
          <w:i w:val="0"/>
          <w:color w:val="000000"/>
          <w:sz w:val="21"/>
        </w:rPr>
        <w:t xml:space="preserve"> 网表示一项包含</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个活动的工程。活动</w:t>
      </w:r>
      <w:r>
        <w:rPr>
          <w:rFonts w:ascii="TimesNewRoman,Italic" w:hAnsi="TimesNewRoman,Italic" w:eastAsia="TimesNewRoman,Italic"/>
          <w:b w:val="0"/>
          <w:i/>
          <w:color w:val="000000"/>
          <w:sz w:val="21"/>
        </w:rPr>
        <w:t>d</w:t>
      </w:r>
      <w:r>
        <w:rPr>
          <w:rFonts w:ascii="宋体,Bold" w:hAnsi="宋体,Bold" w:eastAsia="宋体,Bold"/>
          <w:b/>
          <w:i w:val="0"/>
          <w:color w:val="000000"/>
          <w:sz w:val="21"/>
        </w:rPr>
        <w:t xml:space="preserve"> 的最早开始时间和</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48"/>
        </w:trPr>
        <w:tc>
          <w:tcPr>
            <w:tcW w:type="dxa" w:w="2800"/>
            <w:tcBorders/>
            <w:shd w:fill="ffffff"/>
            <w:tcMar>
              <w:start w:w="0" w:type="dxa"/>
              <w:end w:w="0" w:type="dxa"/>
            </w:tcMar>
          </w:tcPr>
          <w:p>
            <w:pPr>
              <w:autoSpaceDN w:val="0"/>
              <w:autoSpaceDE w:val="0"/>
              <w:widowControl/>
              <w:spacing w:line="256" w:lineRule="exact" w:before="88" w:after="0"/>
              <w:ind w:left="0" w:right="64" w:firstLine="0"/>
              <w:jc w:val="right"/>
            </w:pPr>
            <w:r>
              <w:rPr>
                <w:rFonts w:ascii="宋体,Bold" w:hAnsi="宋体,Bold" w:eastAsia="宋体,Bold"/>
                <w:b/>
                <w:i w:val="0"/>
                <w:color w:val="000000"/>
                <w:sz w:val="21"/>
              </w:rPr>
              <w:t>最迟开始时间分别是</w:t>
            </w:r>
            <w:r>
              <w:rPr>
                <w:rFonts w:ascii="PMExtra" w:hAnsi="PMExtra" w:eastAsia="PMExtra"/>
                <w:b w:val="0"/>
                <w:i w:val="0"/>
                <w:color w:val="000000"/>
                <w:sz w:val="21"/>
              </w:rPr>
              <w:t>(</w:t>
            </w:r>
          </w:p>
        </w:tc>
        <w:tc>
          <w:tcPr>
            <w:tcW w:type="dxa" w:w="3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162" w:right="0" w:firstLine="0"/>
              <w:jc w:val="left"/>
            </w:pPr>
            <w:r>
              <w:rPr>
                <w:rFonts w:ascii="PMExtra" w:hAnsi="PMExtra" w:eastAsia="PMExtra"/>
                <w:b w:val="0"/>
                <w:i w:val="0"/>
                <w:color w:val="000000"/>
                <w:sz w:val="21"/>
              </w:rPr>
              <w:t>)</w:t>
            </w:r>
          </w:p>
        </w:tc>
        <w:tc>
          <w:tcPr>
            <w:tcW w:type="dxa" w:w="2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18" w:after="0"/>
              <w:ind w:left="0" w:right="0" w:firstLine="0"/>
              <w:jc w:val="center"/>
            </w:pP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x</w:t>
            </w:r>
          </w:p>
        </w:tc>
        <w:tc>
          <w:tcPr>
            <w:tcW w:type="dxa" w:w="398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310" w:right="0" w:firstLine="0"/>
              <w:jc w:val="left"/>
            </w:pPr>
            <w:r>
              <w:drawing>
                <wp:inline xmlns:a="http://schemas.openxmlformats.org/drawingml/2006/main" xmlns:pic="http://schemas.openxmlformats.org/drawingml/2006/picture">
                  <wp:extent cx="1880870" cy="91312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880870" cy="913129"/>
                          </a:xfrm>
                          <a:prstGeom prst="rect"/>
                        </pic:spPr>
                      </pic:pic>
                    </a:graphicData>
                  </a:graphic>
                </wp:inline>
              </w:drawing>
            </w:r>
          </w:p>
        </w:tc>
      </w:tr>
      <w:tr>
        <w:trPr>
          <w:trHeight w:hRule="exact" w:val="420"/>
        </w:trPr>
        <w:tc>
          <w:tcPr>
            <w:tcW w:type="dxa" w:w="2800"/>
            <w:tcBorders/>
            <w:shd w:fill="ffffff"/>
            <w:tcMar>
              <w:start w:w="0" w:type="dxa"/>
              <w:end w:w="0" w:type="dxa"/>
            </w:tcMar>
          </w:tcPr>
          <w:p>
            <w:pPr>
              <w:autoSpaceDN w:val="0"/>
              <w:autoSpaceDE w:val="0"/>
              <w:widowControl/>
              <w:spacing w:line="234" w:lineRule="exact" w:before="110" w:after="0"/>
              <w:ind w:left="0" w:right="126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7</w:t>
            </w:r>
          </w:p>
        </w:tc>
        <w:tc>
          <w:tcPr>
            <w:tcW w:type="dxa" w:w="3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0" w:right="16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12</w:t>
            </w:r>
          </w:p>
        </w:tc>
        <w:tc>
          <w:tcPr>
            <w:tcW w:type="dxa" w:w="1003"/>
            <w:vMerge/>
            <w:tcBorders/>
          </w:tcPr>
          <w:p/>
        </w:tc>
        <w:tc>
          <w:tcPr>
            <w:tcW w:type="dxa" w:w="2006"/>
            <w:gridSpan w:val="2"/>
            <w:vMerge/>
            <w:tcBorders/>
          </w:tcPr>
          <w:p/>
        </w:tc>
      </w:tr>
      <w:tr>
        <w:trPr>
          <w:trHeight w:hRule="exact" w:val="620"/>
        </w:trPr>
        <w:tc>
          <w:tcPr>
            <w:tcW w:type="dxa" w:w="2800"/>
            <w:tcBorders/>
            <w:shd w:fill="ffffff"/>
            <w:tcMar>
              <w:start w:w="0" w:type="dxa"/>
              <w:end w:w="0" w:type="dxa"/>
            </w:tcMar>
          </w:tcPr>
          <w:p>
            <w:pPr>
              <w:autoSpaceDN w:val="0"/>
              <w:autoSpaceDE w:val="0"/>
              <w:widowControl/>
              <w:spacing w:line="234" w:lineRule="exact" w:before="84" w:after="0"/>
              <w:ind w:left="0" w:right="105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14</w:t>
            </w:r>
          </w:p>
        </w:tc>
        <w:tc>
          <w:tcPr>
            <w:tcW w:type="dxa" w:w="34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0" w:right="16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15</w:t>
            </w:r>
          </w:p>
        </w:tc>
        <w:tc>
          <w:tcPr>
            <w:tcW w:type="dxa" w:w="1003"/>
            <w:vMerge/>
            <w:tcBorders/>
          </w:tcPr>
          <w:p/>
        </w:tc>
        <w:tc>
          <w:tcPr>
            <w:tcW w:type="dxa" w:w="2006"/>
            <w:gridSpan w:val="2"/>
            <w:vMerge/>
            <w:tcBorders/>
          </w:tcPr>
          <w:p/>
        </w:tc>
      </w:tr>
      <w:tr>
        <w:trPr>
          <w:trHeight w:hRule="exact" w:val="260"/>
        </w:trPr>
        <w:tc>
          <w:tcPr>
            <w:tcW w:type="dxa" w:w="5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4" w:after="0"/>
              <w:ind w:left="722" w:right="0" w:firstLine="0"/>
              <w:jc w:val="left"/>
            </w:pPr>
            <w:r>
              <w:rPr>
                <w:rFonts w:ascii="TimesNewRoman" w:hAnsi="TimesNewRoman" w:eastAsia="TimesNewRoman"/>
                <w:b w:val="0"/>
                <w:i w:val="0"/>
                <w:color w:val="000000"/>
                <w:sz w:val="21"/>
              </w:rPr>
              <w:t>39.</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统考真题】用有向无环图描述表达式</w:t>
            </w: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p>
        </w:tc>
        <w:tc>
          <w:tcPr>
            <w:tcW w:type="dxa" w:w="140"/>
            <w:tcBorders/>
            <w:shd w:fill="ffffff"/>
            <w:tcMar>
              <w:start w:w="0" w:type="dxa"/>
              <w:end w:w="0" w:type="dxa"/>
            </w:tcMar>
          </w:tcPr>
          <w:p>
            <w:pPr>
              <w:autoSpaceDN w:val="0"/>
              <w:autoSpaceDE w:val="0"/>
              <w:widowControl/>
              <w:spacing w:line="214" w:lineRule="exact" w:before="46" w:after="0"/>
              <w:ind w:left="0" w:right="0" w:firstLine="0"/>
              <w:jc w:val="center"/>
            </w:pPr>
            <w:r>
              <w:rPr>
                <w:rFonts w:ascii="PMExtra" w:hAnsi="PMExtra" w:eastAsia="PMExtra"/>
                <w:b w:val="0"/>
                <w:i w:val="0"/>
                <w:color w:val="000000"/>
                <w:sz w:val="17"/>
              </w:rPr>
              <w:t></w:t>
            </w:r>
          </w:p>
        </w:tc>
        <w:tc>
          <w:tcPr>
            <w:tcW w:type="dxa" w:w="100"/>
            <w:tcBorders/>
            <w:shd w:fill="ffffff"/>
            <w:tcMar>
              <w:start w:w="0" w:type="dxa"/>
              <w:end w:w="0" w:type="dxa"/>
            </w:tcMar>
          </w:tcPr>
          <w:p>
            <w:pPr>
              <w:autoSpaceDN w:val="0"/>
              <w:autoSpaceDE w:val="0"/>
              <w:widowControl/>
              <w:spacing w:line="214" w:lineRule="exact" w:before="46" w:after="0"/>
              <w:ind w:left="0" w:right="0" w:firstLine="0"/>
              <w:jc w:val="center"/>
            </w:pPr>
            <w:r>
              <w:rPr>
                <w:rFonts w:ascii="PMExtra" w:hAnsi="PMExtra" w:eastAsia="PMExtra"/>
                <w:b w:val="0"/>
                <w:i w:val="0"/>
                <w:color w:val="000000"/>
                <w:sz w:val="17"/>
              </w:rPr>
              <w:t></w:t>
            </w:r>
          </w:p>
        </w:tc>
        <w:tc>
          <w:tcPr>
            <w:tcW w:type="dxa" w:w="440"/>
            <w:tcBorders/>
            <w:shd w:fill="ffffff"/>
            <w:tcMar>
              <w:start w:w="0" w:type="dxa"/>
              <w:end w:w="0" w:type="dxa"/>
            </w:tcMar>
          </w:tcPr>
          <w:p>
            <w:pPr>
              <w:autoSpaceDN w:val="0"/>
              <w:autoSpaceDE w:val="0"/>
              <w:widowControl/>
              <w:spacing w:line="256" w:lineRule="exact" w:before="4" w:after="0"/>
              <w:ind w:left="0" w:right="0" w:firstLine="0"/>
              <w:jc w:val="center"/>
            </w:pPr>
            <w:r>
              <w:rPr>
                <w:rFonts w:ascii="TimesNewRoman,Italic" w:hAnsi="TimesNewRoman,Italic" w:eastAsia="TimesNewRoman,Italic"/>
                <w:b w:val="0"/>
                <w:i/>
                <w:color w:val="000000"/>
                <w:sz w:val="21"/>
              </w:rPr>
              <w:t>x</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p>
        </w:tc>
        <w:tc>
          <w:tcPr>
            <w:tcW w:type="dxa" w:w="1003"/>
            <w:vMerge/>
            <w:tcBorders/>
          </w:tcPr>
          <w:p/>
        </w:tc>
        <w:tc>
          <w:tcPr>
            <w:tcW w:type="dxa" w:w="2480"/>
            <w:tcBorders/>
            <w:shd w:fill="ffffff"/>
            <w:tcMar>
              <w:start w:w="0" w:type="dxa"/>
              <w:end w:w="0" w:type="dxa"/>
            </w:tcMar>
          </w:tcPr>
          <w:p>
            <w:pPr>
              <w:autoSpaceDN w:val="0"/>
              <w:autoSpaceDE w:val="0"/>
              <w:widowControl/>
              <w:spacing w:line="256" w:lineRule="exact" w:before="4"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需要的顶点个数至少是</w:t>
            </w:r>
            <w:r>
              <w:rPr>
                <w:rFonts w:ascii="PMExtra" w:hAnsi="PMExtra" w:eastAsia="PMExtra"/>
                <w:b w:val="0"/>
                <w:i w:val="0"/>
                <w:color w:val="000000"/>
                <w:sz w:val="21"/>
              </w:rPr>
              <w:t>(</w:t>
            </w:r>
          </w:p>
        </w:tc>
        <w:tc>
          <w:tcPr>
            <w:tcW w:type="dxa" w:w="1500"/>
            <w:tcBorders/>
            <w:shd w:fill="ffffff"/>
            <w:tcMar>
              <w:start w:w="0" w:type="dxa"/>
              <w:end w:w="0" w:type="dxa"/>
            </w:tcMar>
          </w:tcPr>
          <w:p>
            <w:pPr>
              <w:autoSpaceDN w:val="0"/>
              <w:autoSpaceDE w:val="0"/>
              <w:widowControl/>
              <w:spacing w:line="256" w:lineRule="exact" w:before="4" w:after="0"/>
              <w:ind w:left="132" w:right="0" w:firstLine="0"/>
              <w:jc w:val="left"/>
            </w:pPr>
            <w:r>
              <w:rPr>
                <w:rFonts w:ascii="PMExtra" w:hAnsi="PMExtra" w:eastAsia="PMExtra"/>
                <w:b w:val="0"/>
                <w:i w:val="0"/>
                <w:color w:val="000000"/>
                <w:sz w:val="21"/>
              </w:rPr>
              <w:t>)</w:t>
            </w:r>
          </w:p>
        </w:tc>
      </w:tr>
      <w:tr>
        <w:trPr>
          <w:trHeight w:hRule="exact" w:val="518"/>
        </w:trPr>
        <w:tc>
          <w:tcPr>
            <w:tcW w:type="dxa" w:w="2800"/>
            <w:tcBorders/>
            <w:shd w:fill="ffffff"/>
            <w:tcMar>
              <w:start w:w="0" w:type="dxa"/>
              <w:end w:w="0" w:type="dxa"/>
            </w:tcMar>
          </w:tcPr>
          <w:p>
            <w:pPr>
              <w:autoSpaceDN w:val="0"/>
              <w:autoSpaceDE w:val="0"/>
              <w:widowControl/>
              <w:spacing w:line="234" w:lineRule="exact" w:before="224" w:after="0"/>
              <w:ind w:left="0" w:right="16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1366"/>
            <w:tcBorders/>
            <w:shd w:fill="ffffff"/>
            <w:tcMar>
              <w:start w:w="0" w:type="dxa"/>
              <w:end w:w="0" w:type="dxa"/>
            </w:tcMar>
          </w:tcPr>
          <w:p>
            <w:pPr>
              <w:autoSpaceDN w:val="0"/>
              <w:autoSpaceDE w:val="0"/>
              <w:widowControl/>
              <w:spacing w:line="234" w:lineRule="exact" w:before="224"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20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24" w:after="0"/>
              <w:ind w:left="0" w:right="7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1003"/>
            <w:vMerge/>
            <w:tcBorders/>
          </w:tcPr>
          <w:p/>
        </w:tc>
        <w:tc>
          <w:tcPr>
            <w:tcW w:type="dxa" w:w="3980"/>
            <w:gridSpan w:val="2"/>
            <w:tcBorders/>
            <w:shd w:fill="ffffff"/>
            <w:tcMar>
              <w:start w:w="0" w:type="dxa"/>
              <w:end w:w="0" w:type="dxa"/>
            </w:tcMar>
            <w:tcMar>
              <w:start w:w="0" w:type="dxa"/>
              <w:end w:w="0" w:type="dxa"/>
            </w:tcMar>
          </w:tcPr>
          <w:p>
            <w:pPr>
              <w:autoSpaceDN w:val="0"/>
              <w:autoSpaceDE w:val="0"/>
              <w:widowControl/>
              <w:spacing w:line="234" w:lineRule="exact" w:before="224"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p>
        </w:tc>
      </w:tr>
    </w:tbl>
    <w:p>
      <w:pPr>
        <w:autoSpaceDN w:val="0"/>
        <w:autoSpaceDE w:val="0"/>
        <w:widowControl/>
        <w:spacing w:line="258" w:lineRule="exact" w:before="246" w:after="76"/>
        <w:ind w:left="0" w:right="0" w:firstLine="0"/>
        <w:jc w:val="center"/>
      </w:pPr>
      <w:r>
        <w:rPr>
          <w:rFonts w:ascii="TimesNewRoman" w:hAnsi="TimesNewRoman" w:eastAsia="TimesNewRoman"/>
          <w:b w:val="0"/>
          <w:i w:val="0"/>
          <w:color w:val="000000"/>
          <w:sz w:val="21"/>
        </w:rPr>
        <w:t>40.</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统考真题】已知无向图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如下所示</w:t>
      </w:r>
      <w:r>
        <w:rPr>
          <w:rFonts w:ascii="PMExtra" w:hAnsi="PMExtra" w:eastAsia="PMExtra"/>
          <w:b w:val="0"/>
          <w:i w:val="0"/>
          <w:color w:val="000000"/>
          <w:sz w:val="21"/>
        </w:rPr>
        <w:t>,</w:t>
      </w:r>
      <w:r>
        <w:rPr>
          <w:rFonts w:ascii="宋体,Bold" w:hAnsi="宋体,Bold" w:eastAsia="宋体,Bold"/>
          <w:b/>
          <w:i w:val="0"/>
          <w:color w:val="000000"/>
          <w:sz w:val="21"/>
        </w:rPr>
        <w:t xml:space="preserve"> 使用</w:t>
      </w:r>
      <w:r>
        <w:rPr>
          <w:rFonts w:ascii="TimesNewRoman,Italic" w:hAnsi="TimesNewRoman,Italic" w:eastAsia="TimesNewRoman,Italic"/>
          <w:b w:val="0"/>
          <w:i/>
          <w:color w:val="000000"/>
          <w:sz w:val="21"/>
        </w:rPr>
        <w:t>Kruskal</w:t>
      </w:r>
      <w:r>
        <w:rPr>
          <w:rFonts w:ascii="宋体,Bold" w:hAnsi="宋体,Bold" w:eastAsia="宋体,Bold"/>
          <w:b/>
          <w:i w:val="0"/>
          <w:color w:val="000000"/>
          <w:sz w:val="21"/>
        </w:rPr>
        <w:t xml:space="preserve"> 算法求图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的最小生成树</w:t>
      </w:r>
      <w:r>
        <w:rPr>
          <w:rFonts w:ascii="PMExtra" w:hAnsi="PMExtra" w:eastAsia="PMExtra"/>
          <w:b w:val="0"/>
          <w:i w:val="0"/>
          <w:color w:val="000000"/>
          <w:sz w:val="21"/>
        </w:rPr>
        <w:t>,</w:t>
      </w:r>
      <w:r>
        <w:rPr>
          <w:rFonts w:ascii="宋体,Bold" w:hAnsi="宋体,Bold" w:eastAsia="宋体,Bold"/>
          <w:b/>
          <w:i w:val="0"/>
          <w:color w:val="000000"/>
          <w:sz w:val="21"/>
        </w:rPr>
        <w:t xml:space="preserve"> 加到最小生成</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02"/>
        </w:trPr>
        <w:tc>
          <w:tcPr>
            <w:tcW w:type="dxa" w:w="25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206" w:firstLine="0"/>
              <w:jc w:val="right"/>
            </w:pPr>
            <w:r>
              <w:rPr>
                <w:rFonts w:ascii="宋体,Bold" w:hAnsi="宋体,Bold" w:eastAsia="宋体,Bold"/>
                <w:b/>
                <w:i w:val="0"/>
                <w:color w:val="000000"/>
                <w:sz w:val="21"/>
              </w:rPr>
              <w:t>树中的边依次是</w:t>
            </w:r>
            <w:r>
              <w:rPr>
                <w:rFonts w:ascii="PMExtra" w:hAnsi="PMExtra" w:eastAsia="PMExtra"/>
                <w:b w:val="0"/>
                <w:i w:val="0"/>
                <w:color w:val="000000"/>
                <w:sz w:val="21"/>
              </w:rPr>
              <w:t>(</w:t>
            </w:r>
          </w:p>
        </w:tc>
        <w:tc>
          <w:tcPr>
            <w:tcW w:type="dxa" w:w="2900"/>
            <w:gridSpan w:val="2"/>
            <w:tcBorders/>
            <w:shd w:fill="ffffff"/>
            <w:tcMar>
              <w:start w:w="0" w:type="dxa"/>
              <w:end w:w="0" w:type="dxa"/>
            </w:tcMar>
            <w:tcMar>
              <w:start w:w="0" w:type="dxa"/>
              <w:end w:w="0" w:type="dxa"/>
            </w:tcMar>
          </w:tcPr>
          <w:p>
            <w:pPr>
              <w:autoSpaceDN w:val="0"/>
              <w:autoSpaceDE w:val="0"/>
              <w:widowControl/>
              <w:spacing w:line="258" w:lineRule="exact" w:before="60" w:after="0"/>
              <w:ind w:left="20" w:right="0" w:firstLine="0"/>
              <w:jc w:val="left"/>
            </w:pPr>
            <w:r>
              <w:rPr>
                <w:rFonts w:ascii="PMExtra" w:hAnsi="PMExtra" w:eastAsia="PMExtra"/>
                <w:b w:val="0"/>
                <w:i w:val="0"/>
                <w:color w:val="000000"/>
                <w:sz w:val="21"/>
              </w:rPr>
              <w:t>)</w:t>
            </w:r>
          </w:p>
        </w:tc>
        <w:tc>
          <w:tcPr>
            <w:tcW w:type="dxa" w:w="50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42" w:after="0"/>
              <w:ind w:left="0" w:right="722" w:firstLine="0"/>
              <w:jc w:val="right"/>
            </w:pPr>
            <w:r>
              <w:drawing>
                <wp:inline xmlns:a="http://schemas.openxmlformats.org/drawingml/2006/main" xmlns:pic="http://schemas.openxmlformats.org/drawingml/2006/picture">
                  <wp:extent cx="1648459" cy="111887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648459" cy="1118870"/>
                          </a:xfrm>
                          <a:prstGeom prst="rect"/>
                        </pic:spPr>
                      </pic:pic>
                    </a:graphicData>
                  </a:graphic>
                </wp:inline>
              </w:drawing>
            </w:r>
          </w:p>
        </w:tc>
      </w:tr>
      <w:tr>
        <w:trPr>
          <w:trHeight w:hRule="exact" w:val="420"/>
        </w:trPr>
        <w:tc>
          <w:tcPr>
            <w:tcW w:type="dxa" w:w="980"/>
            <w:tcBorders/>
            <w:shd w:fill="ffffff"/>
            <w:tcMar>
              <w:start w:w="0" w:type="dxa"/>
              <w:end w:w="0" w:type="dxa"/>
            </w:tcMar>
          </w:tcPr>
          <w:p>
            <w:pPr>
              <w:autoSpaceDN w:val="0"/>
              <w:autoSpaceDE w:val="0"/>
              <w:widowControl/>
              <w:spacing w:line="210" w:lineRule="exact" w:before="136"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14" w:lineRule="exact" w:before="154" w:after="0"/>
              <w:ind w:left="0" w:right="0" w:firstLine="0"/>
              <w:jc w:val="center"/>
            </w:pPr>
            <w:r>
              <w:rPr>
                <w:rFonts w:ascii="PMExtra" w:hAnsi="PMExtra" w:eastAsia="PMExtra"/>
                <w:b w:val="0"/>
                <w:i w:val="0"/>
                <w:color w:val="000000"/>
                <w:sz w:val="17"/>
              </w:rPr>
              <w:t></w:t>
            </w:r>
          </w:p>
        </w:tc>
        <w:tc>
          <w:tcPr>
            <w:tcW w:type="dxa" w:w="320"/>
            <w:tcBorders/>
            <w:shd w:fill="ffffff"/>
            <w:tcMar>
              <w:start w:w="0" w:type="dxa"/>
              <w:end w:w="0" w:type="dxa"/>
            </w:tcMar>
          </w:tcPr>
          <w:p>
            <w:pPr>
              <w:autoSpaceDN w:val="0"/>
              <w:autoSpaceDE w:val="0"/>
              <w:widowControl/>
              <w:spacing w:line="256" w:lineRule="exact" w:before="106" w:after="0"/>
              <w:ind w:left="0" w:right="0" w:firstLine="0"/>
              <w:jc w:val="center"/>
            </w:pP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p>
        </w:tc>
        <w:tc>
          <w:tcPr>
            <w:tcW w:type="dxa" w:w="580"/>
            <w:tcBorders/>
            <w:shd w:fill="ffffff"/>
            <w:tcMar>
              <w:start w:w="0" w:type="dxa"/>
              <w:end w:w="0" w:type="dxa"/>
            </w:tcMar>
          </w:tcPr>
          <w:p>
            <w:pPr>
              <w:autoSpaceDN w:val="0"/>
              <w:autoSpaceDE w:val="0"/>
              <w:widowControl/>
              <w:spacing w:line="256" w:lineRule="exact" w:before="106"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p>
        </w:tc>
        <w:tc>
          <w:tcPr>
            <w:tcW w:type="dxa" w:w="500"/>
            <w:tcBorders/>
            <w:shd w:fill="ffffff"/>
            <w:tcMar>
              <w:start w:w="0" w:type="dxa"/>
              <w:end w:w="0" w:type="dxa"/>
            </w:tcMar>
          </w:tcPr>
          <w:p>
            <w:pPr>
              <w:autoSpaceDN w:val="0"/>
              <w:autoSpaceDE w:val="0"/>
              <w:widowControl/>
              <w:spacing w:line="256" w:lineRule="exact" w:before="106" w:after="0"/>
              <w:ind w:left="7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a</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580"/>
            <w:tcBorders/>
            <w:shd w:fill="ffffff"/>
            <w:tcMar>
              <w:start w:w="0" w:type="dxa"/>
              <w:end w:w="0" w:type="dxa"/>
            </w:tcMar>
          </w:tcPr>
          <w:p>
            <w:pPr>
              <w:autoSpaceDN w:val="0"/>
              <w:autoSpaceDE w:val="0"/>
              <w:widowControl/>
              <w:spacing w:line="256" w:lineRule="exact" w:before="106"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c</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2320"/>
            <w:tcBorders/>
            <w:shd w:fill="ffffff"/>
            <w:tcMar>
              <w:start w:w="0" w:type="dxa"/>
              <w:end w:w="0" w:type="dxa"/>
            </w:tcMar>
          </w:tcPr>
          <w:p>
            <w:pPr>
              <w:autoSpaceDN w:val="0"/>
              <w:autoSpaceDE w:val="0"/>
              <w:widowControl/>
              <w:spacing w:line="256" w:lineRule="exact" w:before="106" w:after="0"/>
              <w:ind w:left="5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w:t>
            </w:r>
            <w:r>
              <w:rPr>
                <w:rFonts w:ascii="TimesNewRoman" w:hAnsi="TimesNewRoman" w:eastAsia="TimesNewRoman"/>
                <w:b w:val="0"/>
                <w:i w:val="0"/>
                <w:color w:val="000000"/>
                <w:sz w:val="21"/>
              </w:rPr>
              <w:t>e</w:t>
            </w:r>
          </w:p>
        </w:tc>
        <w:tc>
          <w:tcPr>
            <w:tcW w:type="dxa" w:w="1128"/>
            <w:vMerge/>
            <w:tcBorders/>
          </w:tcPr>
          <w:p/>
        </w:tc>
      </w:tr>
      <w:tr>
        <w:trPr>
          <w:trHeight w:hRule="exact" w:val="1154"/>
        </w:trPr>
        <w:tc>
          <w:tcPr>
            <w:tcW w:type="dxa" w:w="54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4" w:lineRule="exact" w:before="0" w:after="0"/>
              <w:ind w:left="722" w:right="1720" w:firstLine="0"/>
              <w:jc w:val="both"/>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e</w:t>
            </w:r>
            <w:r>
              <w:rPr>
                <w:rFonts w:ascii="PMExtra" w:hAnsi="PMExtra" w:eastAsia="PMExtra"/>
                <w:b w:val="0"/>
                <w:i w:val="0"/>
                <w:color w:val="000000"/>
                <w:sz w:val="21"/>
              </w:rPr>
              <w:t xml:space="preserve">) </w:t>
            </w: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 </w:t>
            </w: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e</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w:t>
            </w:r>
            <w:r>
              <w:rPr>
                <w:rFonts w:ascii="PMExtra" w:hAnsi="PMExtra" w:eastAsia="PMExtra"/>
                <w:b w:val="0"/>
                <w:i w:val="0"/>
                <w:color w:val="000000"/>
                <w:sz w:val="21"/>
              </w:rPr>
              <w:t>)</w:t>
            </w:r>
          </w:p>
        </w:tc>
        <w:tc>
          <w:tcPr>
            <w:tcW w:type="dxa" w:w="1128"/>
            <w:vMerge/>
            <w:tcBorders/>
          </w:tcPr>
          <w:p/>
        </w:tc>
      </w:tr>
    </w:tbl>
    <w:p>
      <w:pPr>
        <w:autoSpaceDN w:val="0"/>
        <w:autoSpaceDE w:val="0"/>
        <w:widowControl/>
        <w:spacing w:line="258" w:lineRule="exact" w:before="248" w:after="0"/>
        <w:ind w:left="0" w:right="0" w:firstLine="0"/>
        <w:jc w:val="center"/>
      </w:pPr>
      <w:r>
        <w:rPr>
          <w:rFonts w:ascii="TimesNewRoman" w:hAnsi="TimesNewRoman" w:eastAsia="TimesNewRoman"/>
          <w:b w:val="0"/>
          <w:i w:val="0"/>
          <w:color w:val="000000"/>
          <w:sz w:val="21"/>
        </w:rPr>
        <w:t>41.</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统考真题】修改递归方式实现的图的深度优先搜索</w:t>
      </w:r>
      <w:r>
        <w:rPr>
          <w:rFonts w:ascii="PMExtra" w:hAnsi="PMExtra" w:eastAsia="PMExtra"/>
          <w:b w:val="0"/>
          <w:i w:val="0"/>
          <w:color w:val="000000"/>
          <w:sz w:val="21"/>
        </w:rPr>
        <w:t>(</w:t>
      </w:r>
      <w:r>
        <w:rPr>
          <w:rFonts w:ascii="TimesNewRoman,Italic" w:hAnsi="TimesNewRoman,Italic" w:eastAsia="TimesNewRoman,Italic"/>
          <w:b w:val="0"/>
          <w:i/>
          <w:color w:val="000000"/>
          <w:sz w:val="21"/>
        </w:rPr>
        <w:t>DFS</w:t>
      </w:r>
      <w:r>
        <w:rPr>
          <w:rFonts w:ascii="PMExtra" w:hAnsi="PMExtra" w:eastAsia="PMExtra"/>
          <w:b w:val="0"/>
          <w:i w:val="0"/>
          <w:color w:val="000000"/>
          <w:sz w:val="21"/>
        </w:rPr>
        <w:t>)</w:t>
      </w:r>
      <w:r>
        <w:rPr>
          <w:rFonts w:ascii="宋体,Bold" w:hAnsi="宋体,Bold" w:eastAsia="宋体,Bold"/>
          <w:b/>
          <w:i w:val="0"/>
          <w:color w:val="000000"/>
          <w:sz w:val="21"/>
        </w:rPr>
        <w:t xml:space="preserve"> 算法</w:t>
      </w:r>
      <w:r>
        <w:rPr>
          <w:rFonts w:ascii="TimesNewRoman" w:hAnsi="TimesNewRoman" w:eastAsia="TimesNewRoman"/>
          <w:b w:val="0"/>
          <w:i w:val="0"/>
          <w:color w:val="000000"/>
          <w:sz w:val="21"/>
        </w:rPr>
        <w:t>,</w:t>
      </w:r>
      <w:r>
        <w:rPr>
          <w:rFonts w:ascii="宋体,Bold" w:hAnsi="宋体,Bold" w:eastAsia="宋体,Bold"/>
          <w:b/>
          <w:i w:val="0"/>
          <w:color w:val="000000"/>
          <w:sz w:val="21"/>
        </w:rPr>
        <w:t>将输出</w:t>
      </w:r>
      <w:r>
        <w:rPr>
          <w:rFonts w:ascii="PMExtra" w:hAnsi="PMExtra" w:eastAsia="PMExtra"/>
          <w:b w:val="0"/>
          <w:i w:val="0"/>
          <w:color w:val="000000"/>
          <w:sz w:val="21"/>
        </w:rPr>
        <w:t>(</w:t>
      </w:r>
      <w:r>
        <w:rPr>
          <w:rFonts w:ascii="宋体,Bold" w:hAnsi="宋体,Bold" w:eastAsia="宋体,Bold"/>
          <w:b/>
          <w:i w:val="0"/>
          <w:color w:val="000000"/>
          <w:sz w:val="21"/>
        </w:rPr>
        <w:t>访问</w:t>
      </w:r>
      <w:r>
        <w:rPr>
          <w:rFonts w:ascii="PMExtra" w:hAnsi="PMExtra" w:eastAsia="PMExtra"/>
          <w:b w:val="0"/>
          <w:i w:val="0"/>
          <w:color w:val="000000"/>
          <w:sz w:val="21"/>
        </w:rPr>
        <w:t>)</w:t>
      </w:r>
      <w:r>
        <w:rPr>
          <w:rFonts w:ascii="宋体,Bold" w:hAnsi="宋体,Bold" w:eastAsia="宋体,Bold"/>
          <w:b/>
          <w:i w:val="0"/>
          <w:color w:val="000000"/>
          <w:sz w:val="21"/>
        </w:rPr>
        <w:t xml:space="preserve"> 顶点信息的</w:t>
      </w:r>
    </w:p>
    <w:p>
      <w:pPr>
        <w:autoSpaceDN w:val="0"/>
        <w:autoSpaceDE w:val="0"/>
        <w:widowControl/>
        <w:spacing w:line="258" w:lineRule="exact" w:before="136" w:after="76"/>
        <w:ind w:left="1442" w:right="0" w:firstLine="0"/>
        <w:jc w:val="left"/>
      </w:pPr>
      <w:r>
        <w:rPr>
          <w:rFonts w:ascii="宋体,Bold" w:hAnsi="宋体,Bold" w:eastAsia="宋体,Bold"/>
          <w:b/>
          <w:i w:val="0"/>
          <w:color w:val="000000"/>
          <w:sz w:val="21"/>
        </w:rPr>
        <w:t>语句移到退出递归前</w:t>
      </w:r>
      <w:r>
        <w:rPr>
          <w:rFonts w:ascii="PMExtra" w:hAnsi="PMExtra" w:eastAsia="PMExtra"/>
          <w:b w:val="0"/>
          <w:i w:val="0"/>
          <w:color w:val="000000"/>
          <w:sz w:val="21"/>
        </w:rPr>
        <w:t>(</w:t>
      </w:r>
      <w:r>
        <w:rPr>
          <w:rFonts w:ascii="宋体,Bold" w:hAnsi="宋体,Bold" w:eastAsia="宋体,Bold"/>
          <w:b/>
          <w:i w:val="0"/>
          <w:color w:val="000000"/>
          <w:sz w:val="21"/>
        </w:rPr>
        <w:t>即执行输出语句后立刻退出递归</w:t>
      </w:r>
      <w:r>
        <w:rPr>
          <w:rFonts w:ascii="PMExtra" w:hAnsi="PMExtra" w:eastAsia="PMExtra"/>
          <w:b w:val="0"/>
          <w:i w:val="0"/>
          <w:color w:val="000000"/>
          <w:sz w:val="21"/>
        </w:rPr>
        <w:t>)</w:t>
      </w:r>
      <w:r>
        <w:rPr>
          <w:rFonts w:ascii="宋体,Bold" w:hAnsi="宋体,Bold" w:eastAsia="宋体,Bold"/>
          <w:b/>
          <w:i w:val="0"/>
          <w:color w:val="000000"/>
          <w:sz w:val="21"/>
        </w:rPr>
        <w:t>。采用修改后的算法遍历有向无环图</w:t>
      </w:r>
      <w:r>
        <w:rPr>
          <w:rFonts w:ascii="TimesNewRoman,Italic" w:hAnsi="TimesNewRoman,Italic" w:eastAsia="TimesNewRoman,Italic"/>
          <w:b w:val="0"/>
          <w:i/>
          <w:color w:val="000000"/>
          <w:sz w:val="21"/>
        </w:rPr>
        <w:t>G</w:t>
      </w:r>
      <w:r>
        <w:rPr>
          <w:rFonts w:ascii="TimesNewRoman" w:hAnsi="TimesNewRoman" w:eastAsia="TimesNewRoman"/>
          <w:b w:val="0"/>
          <w:i w:val="0"/>
          <w:color w:val="000000"/>
          <w:sz w:val="21"/>
        </w:rPr>
        <w:t>,</w:t>
      </w:r>
      <w:r>
        <w:rPr>
          <w:rFonts w:ascii="宋体,Bold" w:hAnsi="宋体,Bold" w:eastAsia="宋体,Bold"/>
          <w:b/>
          <w:i w:val="0"/>
          <w:color w:val="000000"/>
          <w:sz w:val="21"/>
        </w:rPr>
        <w:t>若</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30"/>
        </w:trPr>
        <w:tc>
          <w:tcPr>
            <w:tcW w:type="dxa" w:w="634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输出结果中包含</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中的全部顶点</w:t>
            </w:r>
            <w:r>
              <w:rPr>
                <w:rFonts w:ascii="PMExtra" w:hAnsi="PMExtra" w:eastAsia="PMExtra"/>
                <w:b w:val="0"/>
                <w:i w:val="0"/>
                <w:color w:val="000000"/>
                <w:sz w:val="21"/>
              </w:rPr>
              <w:t>,</w:t>
            </w:r>
            <w:r>
              <w:rPr>
                <w:rFonts w:ascii="宋体,Bold" w:hAnsi="宋体,Bold" w:eastAsia="宋体,Bold"/>
                <w:b/>
                <w:i w:val="0"/>
                <w:color w:val="000000"/>
                <w:sz w:val="21"/>
              </w:rPr>
              <w:t xml:space="preserve"> 则输出的顶点序列是</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的</w:t>
            </w:r>
            <w:r>
              <w:rPr>
                <w:rFonts w:ascii="PMExtra" w:hAnsi="PMExtra" w:eastAsia="PMExtra"/>
                <w:b w:val="0"/>
                <w:i w:val="0"/>
                <w:color w:val="000000"/>
                <w:sz w:val="21"/>
              </w:rPr>
              <w:t>(</w:t>
            </w:r>
          </w:p>
        </w:tc>
        <w:tc>
          <w:tcPr>
            <w:tcW w:type="dxa" w:w="2760"/>
            <w:tcBorders/>
            <w:shd w:fill="ffffff"/>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p>
        </w:tc>
      </w:tr>
      <w:tr>
        <w:trPr>
          <w:trHeight w:hRule="exact" w:val="400"/>
        </w:trPr>
        <w:tc>
          <w:tcPr>
            <w:tcW w:type="dxa" w:w="3860"/>
            <w:tcBorders/>
            <w:shd w:fill="ffffff"/>
            <w:tcMar>
              <w:start w:w="0" w:type="dxa"/>
              <w:end w:w="0" w:type="dxa"/>
            </w:tcMar>
          </w:tcPr>
          <w:p>
            <w:pPr>
              <w:autoSpaceDN w:val="0"/>
              <w:autoSpaceDE w:val="0"/>
              <w:widowControl/>
              <w:spacing w:line="210" w:lineRule="exact" w:before="112" w:after="0"/>
              <w:ind w:left="722" w:right="0" w:firstLine="0"/>
              <w:jc w:val="left"/>
            </w:pPr>
            <w:r>
              <w:rPr>
                <w:rFonts w:ascii="宋体,Bold" w:hAnsi="宋体,Bold" w:eastAsia="宋体,Bold"/>
                <w:b/>
                <w:i w:val="0"/>
                <w:color w:val="000000"/>
                <w:sz w:val="21"/>
              </w:rPr>
              <w:t>A. 拓扑有序序列</w:t>
            </w:r>
          </w:p>
        </w:tc>
        <w:tc>
          <w:tcPr>
            <w:tcW w:type="dxa" w:w="5240"/>
            <w:gridSpan w:val="2"/>
            <w:tcBorders/>
            <w:shd w:fill="ffffff"/>
            <w:tcMar>
              <w:start w:w="0" w:type="dxa"/>
              <w:end w:w="0" w:type="dxa"/>
            </w:tcMar>
            <w:tcMar>
              <w:start w:w="0" w:type="dxa"/>
              <w:end w:w="0" w:type="dxa"/>
            </w:tcMar>
          </w:tcPr>
          <w:p>
            <w:pPr>
              <w:autoSpaceDN w:val="0"/>
              <w:autoSpaceDE w:val="0"/>
              <w:widowControl/>
              <w:spacing w:line="210" w:lineRule="exact" w:before="112" w:after="0"/>
              <w:ind w:left="1174" w:right="0" w:firstLine="0"/>
              <w:jc w:val="left"/>
            </w:pPr>
            <w:r>
              <w:rPr>
                <w:rFonts w:ascii="宋体,Bold" w:hAnsi="宋体,Bold" w:eastAsia="宋体,Bold"/>
                <w:b/>
                <w:i w:val="0"/>
                <w:color w:val="000000"/>
                <w:sz w:val="21"/>
              </w:rPr>
              <w:t>B. 逆拓扑有序序列</w:t>
            </w:r>
          </w:p>
        </w:tc>
      </w:tr>
      <w:tr>
        <w:trPr>
          <w:trHeight w:hRule="exact" w:val="360"/>
        </w:trPr>
        <w:tc>
          <w:tcPr>
            <w:tcW w:type="dxa" w:w="3860"/>
            <w:tcBorders/>
            <w:shd w:fill="ffffff"/>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广度优先搜索序列</w:t>
            </w:r>
          </w:p>
        </w:tc>
        <w:tc>
          <w:tcPr>
            <w:tcW w:type="dxa" w:w="5240"/>
            <w:gridSpan w:val="2"/>
            <w:tcBorders/>
            <w:shd w:fill="ffffff"/>
            <w:tcMar>
              <w:start w:w="0" w:type="dxa"/>
              <w:end w:w="0" w:type="dxa"/>
            </w:tcMar>
            <w:tcMar>
              <w:start w:w="0" w:type="dxa"/>
              <w:end w:w="0" w:type="dxa"/>
            </w:tcMar>
          </w:tcPr>
          <w:p>
            <w:pPr>
              <w:autoSpaceDN w:val="0"/>
              <w:autoSpaceDE w:val="0"/>
              <w:widowControl/>
              <w:spacing w:line="210" w:lineRule="exact" w:before="90" w:after="0"/>
              <w:ind w:left="1174" w:right="0" w:firstLine="0"/>
              <w:jc w:val="left"/>
            </w:pPr>
            <w:r>
              <w:rPr>
                <w:rFonts w:ascii="宋体,Bold" w:hAnsi="宋体,Bold" w:eastAsia="宋体,Bold"/>
                <w:b/>
                <w:i w:val="0"/>
                <w:color w:val="000000"/>
                <w:sz w:val="21"/>
              </w:rPr>
              <w:t>D. 深度优先搜索序列</w:t>
            </w:r>
          </w:p>
        </w:tc>
      </w:tr>
    </w:tbl>
    <w:p>
      <w:pPr>
        <w:autoSpaceDN w:val="0"/>
        <w:autoSpaceDE w:val="0"/>
        <w:widowControl/>
        <w:spacing w:line="240" w:lineRule="exact" w:before="12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51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556"/>
            <w:gridSpan w:val="2"/>
            <w:tcBorders>
              <w:bottom w:sz="3.9760000705718994" w:val="single" w:color="#000000"/>
            </w:tcBorders>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42"/>
        </w:trPr>
        <w:tc>
          <w:tcPr>
            <w:tcW w:type="dxa" w:w="7680"/>
            <w:gridSpan w:val="2"/>
            <w:tcBorders>
              <w:top w:sz="3.9760000705718994" w:val="single" w:color="#000000"/>
            </w:tcBorders>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42.</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统考真题】若使用</w:t>
            </w:r>
            <w:r>
              <w:rPr>
                <w:rFonts w:ascii="TimesNewRoman,Italic" w:hAnsi="TimesNewRoman,Italic" w:eastAsia="TimesNewRoman,Italic"/>
                <w:b w:val="0"/>
                <w:i/>
                <w:color w:val="000000"/>
                <w:sz w:val="21"/>
              </w:rPr>
              <w:t>AOE</w:t>
            </w:r>
            <w:r>
              <w:rPr>
                <w:rFonts w:ascii="宋体,Bold" w:hAnsi="宋体,Bold" w:eastAsia="宋体,Bold"/>
                <w:b/>
                <w:i w:val="0"/>
                <w:color w:val="000000"/>
                <w:sz w:val="21"/>
              </w:rPr>
              <w:t xml:space="preserve"> 网估算工程进度</w:t>
            </w:r>
            <w:r>
              <w:rPr>
                <w:rFonts w:ascii="PMExtra" w:hAnsi="PMExtra" w:eastAsia="PMExtra"/>
                <w:b w:val="0"/>
                <w:i w:val="0"/>
                <w:color w:val="000000"/>
                <w:sz w:val="21"/>
              </w:rPr>
              <w:t>,</w:t>
            </w:r>
            <w:r>
              <w:rPr>
                <w:rFonts w:ascii="宋体,Bold" w:hAnsi="宋体,Bold" w:eastAsia="宋体,Bold"/>
                <w:b/>
                <w:i w:val="0"/>
                <w:color w:val="000000"/>
                <w:sz w:val="21"/>
              </w:rPr>
              <w:t xml:space="preserve"> 则下列叙述中正确的是</w:t>
            </w:r>
            <w:r>
              <w:rPr>
                <w:rFonts w:ascii="PMExtra" w:hAnsi="PMExtra" w:eastAsia="PMExtra"/>
                <w:b w:val="0"/>
                <w:i w:val="0"/>
                <w:color w:val="000000"/>
                <w:sz w:val="21"/>
              </w:rPr>
              <w:t>(</w:t>
            </w:r>
          </w:p>
        </w:tc>
        <w:tc>
          <w:tcPr>
            <w:tcW w:type="dxa" w:w="1996"/>
            <w:tcBorders>
              <w:top w:sz="3.9760000705718994" w:val="single" w:color="#000000"/>
            </w:tcBorders>
            <w:tcMar>
              <w:start w:w="0" w:type="dxa"/>
              <w:end w:w="0" w:type="dxa"/>
            </w:tcMar>
          </w:tcPr>
          <w:p>
            <w:pPr>
              <w:autoSpaceDN w:val="0"/>
              <w:autoSpaceDE w:val="0"/>
              <w:widowControl/>
              <w:spacing w:line="258" w:lineRule="exact" w:before="320" w:after="0"/>
              <w:ind w:left="122"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4"/>
        <w:ind w:left="1442" w:right="5472" w:firstLine="0"/>
        <w:jc w:val="left"/>
      </w:pPr>
      <w:r>
        <w:rPr>
          <w:rFonts w:ascii="宋体,Bold" w:hAnsi="宋体,Bold" w:eastAsia="宋体,Bold"/>
          <w:b/>
          <w:i w:val="0"/>
          <w:color w:val="000000"/>
          <w:sz w:val="21"/>
        </w:rPr>
        <w:t>A. 关键路径是从源点到汇点边数最多的一条路径</w:t>
      </w:r>
      <w:r>
        <w:br/>
      </w:r>
      <w:r>
        <w:rPr>
          <w:rFonts w:ascii="宋体,Bold" w:hAnsi="宋体,Bold" w:eastAsia="宋体,Bold"/>
          <w:b/>
          <w:i w:val="0"/>
          <w:color w:val="000000"/>
          <w:sz w:val="21"/>
        </w:rPr>
        <w:t>B. 关键路径是从源点到汇点路径长度最长的路径</w:t>
      </w:r>
      <w:r>
        <w:br/>
      </w:r>
      <w:r>
        <w:rPr>
          <w:rFonts w:ascii="宋体,Bold" w:hAnsi="宋体,Bold" w:eastAsia="宋体,Bold"/>
          <w:b/>
          <w:i w:val="0"/>
          <w:color w:val="000000"/>
          <w:sz w:val="21"/>
        </w:rPr>
        <w:t>C. 增加任意一个关键活动的时间不会延长工程的工期</w:t>
      </w:r>
      <w:r>
        <w:br/>
      </w:r>
      <w:r>
        <w:rPr>
          <w:rFonts w:ascii="宋体,Bold" w:hAnsi="宋体,Bold" w:eastAsia="宋体,Bold"/>
          <w:b/>
          <w:i w:val="0"/>
          <w:color w:val="000000"/>
          <w:sz w:val="21"/>
        </w:rPr>
        <w:t>D. 缩短任意一个关键活动的时间将会缩短工程的工期</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20"/>
        </w:trPr>
        <w:tc>
          <w:tcPr>
            <w:tcW w:type="dxa" w:w="7200"/>
            <w:gridSpan w:val="2"/>
            <w:tcBorders/>
            <w:shd w:fill="ffffff"/>
            <w:tcMar>
              <w:start w:w="0" w:type="dxa"/>
              <w:end w:w="0" w:type="dxa"/>
            </w:tcMar>
            <w:tcMar>
              <w:start w:w="0" w:type="dxa"/>
              <w:end w:w="0" w:type="dxa"/>
            </w:tcMar>
          </w:tcPr>
          <w:p>
            <w:pPr>
              <w:autoSpaceDN w:val="0"/>
              <w:autoSpaceDE w:val="0"/>
              <w:widowControl/>
              <w:spacing w:line="256" w:lineRule="exact" w:before="64" w:after="0"/>
              <w:ind w:left="722" w:right="0" w:firstLine="0"/>
              <w:jc w:val="left"/>
            </w:pPr>
            <w:r>
              <w:rPr>
                <w:rFonts w:ascii="TimesNewRoman" w:hAnsi="TimesNewRoman" w:eastAsia="TimesNewRoman"/>
                <w:b w:val="0"/>
                <w:i w:val="0"/>
                <w:color w:val="000000"/>
                <w:sz w:val="21"/>
              </w:rPr>
              <w:t>43.</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统考真题】给定如下有向图</w:t>
            </w:r>
            <w:r>
              <w:rPr>
                <w:rFonts w:ascii="PMExtra" w:hAnsi="PMExtra" w:eastAsia="PMExtra"/>
                <w:b w:val="0"/>
                <w:i w:val="0"/>
                <w:color w:val="000000"/>
                <w:sz w:val="21"/>
              </w:rPr>
              <w:t>,</w:t>
            </w:r>
            <w:r>
              <w:rPr>
                <w:rFonts w:ascii="宋体,Bold" w:hAnsi="宋体,Bold" w:eastAsia="宋体,Bold"/>
                <w:b/>
                <w:i w:val="0"/>
                <w:color w:val="000000"/>
                <w:sz w:val="21"/>
              </w:rPr>
              <w:t xml:space="preserve"> 该图的拓扑有序序列的个数是</w:t>
            </w:r>
            <w:r>
              <w:rPr>
                <w:rFonts w:ascii="PMExtra" w:hAnsi="PMExtra" w:eastAsia="PMExtra"/>
                <w:b w:val="0"/>
                <w:i w:val="0"/>
                <w:color w:val="000000"/>
                <w:sz w:val="21"/>
              </w:rPr>
              <w:t>(</w:t>
            </w:r>
          </w:p>
        </w:tc>
        <w:tc>
          <w:tcPr>
            <w:tcW w:type="dxa" w:w="6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4" w:after="0"/>
              <w:ind w:left="114" w:right="0" w:firstLine="0"/>
              <w:jc w:val="left"/>
            </w:pPr>
            <w:r>
              <w:rPr>
                <w:rFonts w:ascii="PMExtra" w:hAnsi="PMExtra" w:eastAsia="PMExtra"/>
                <w:b w:val="0"/>
                <w:i w:val="0"/>
                <w:color w:val="000000"/>
                <w:sz w:val="21"/>
              </w:rPr>
              <w:t>)</w:t>
            </w:r>
          </w:p>
        </w:tc>
        <w:tc>
          <w:tcPr>
            <w:tcW w:type="dxa" w:w="26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484" w:right="0" w:firstLine="0"/>
              <w:jc w:val="left"/>
            </w:pPr>
            <w:r>
              <w:drawing>
                <wp:inline xmlns:a="http://schemas.openxmlformats.org/drawingml/2006/main" xmlns:pic="http://schemas.openxmlformats.org/drawingml/2006/picture">
                  <wp:extent cx="925830" cy="867410"/>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925830" cy="867410"/>
                          </a:xfrm>
                          <a:prstGeom prst="rect"/>
                        </pic:spPr>
                      </pic:pic>
                    </a:graphicData>
                  </a:graphic>
                </wp:inline>
              </w:drawing>
            </w:r>
          </w:p>
        </w:tc>
      </w:tr>
      <w:tr>
        <w:trPr>
          <w:trHeight w:hRule="exact" w:val="420"/>
        </w:trPr>
        <w:tc>
          <w:tcPr>
            <w:tcW w:type="dxa" w:w="3080"/>
            <w:tcBorders/>
            <w:shd w:fill="ffffff"/>
            <w:tcMar>
              <w:start w:w="0" w:type="dxa"/>
              <w:end w:w="0" w:type="dxa"/>
            </w:tcMar>
          </w:tcPr>
          <w:p>
            <w:pPr>
              <w:autoSpaceDN w:val="0"/>
              <w:autoSpaceDE w:val="0"/>
              <w:widowControl/>
              <w:spacing w:line="232" w:lineRule="exact" w:before="118"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4120"/>
            <w:tcBorders/>
            <w:shd w:fill="ffffff"/>
            <w:tcMar>
              <w:start w:w="0" w:type="dxa"/>
              <w:end w:w="0" w:type="dxa"/>
            </w:tcMar>
          </w:tcPr>
          <w:p>
            <w:pPr>
              <w:autoSpaceDN w:val="0"/>
              <w:autoSpaceDE w:val="0"/>
              <w:widowControl/>
              <w:spacing w:line="232" w:lineRule="exact" w:before="118" w:after="0"/>
              <w:ind w:left="0" w:right="174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256"/>
            <w:vMerge/>
            <w:tcBorders/>
          </w:tcPr>
          <w:p/>
        </w:tc>
        <w:tc>
          <w:tcPr>
            <w:tcW w:type="dxa" w:w="2256"/>
            <w:vMerge/>
            <w:tcBorders/>
          </w:tcPr>
          <w:p/>
        </w:tc>
      </w:tr>
      <w:tr>
        <w:trPr>
          <w:trHeight w:hRule="exact" w:val="622"/>
        </w:trPr>
        <w:tc>
          <w:tcPr>
            <w:tcW w:type="dxa" w:w="3080"/>
            <w:tcBorders/>
            <w:shd w:fill="ffffff"/>
            <w:tcMar>
              <w:start w:w="0" w:type="dxa"/>
              <w:end w:w="0" w:type="dxa"/>
            </w:tcMar>
          </w:tcPr>
          <w:p>
            <w:pPr>
              <w:autoSpaceDN w:val="0"/>
              <w:autoSpaceDE w:val="0"/>
              <w:widowControl/>
              <w:spacing w:line="232" w:lineRule="exact" w:before="92"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4120"/>
            <w:tcBorders/>
            <w:shd w:fill="ffffff"/>
            <w:tcMar>
              <w:start w:w="0" w:type="dxa"/>
              <w:end w:w="0" w:type="dxa"/>
            </w:tcMar>
          </w:tcPr>
          <w:p>
            <w:pPr>
              <w:autoSpaceDN w:val="0"/>
              <w:autoSpaceDE w:val="0"/>
              <w:widowControl/>
              <w:spacing w:line="232" w:lineRule="exact" w:before="92" w:after="0"/>
              <w:ind w:left="0" w:right="174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c>
          <w:tcPr>
            <w:tcW w:type="dxa" w:w="2256"/>
            <w:vMerge/>
            <w:tcBorders/>
          </w:tcPr>
          <w:p/>
        </w:tc>
        <w:tc>
          <w:tcPr>
            <w:tcW w:type="dxa" w:w="2256"/>
            <w:vMerge/>
            <w:tcBorders/>
          </w:tcPr>
          <w:p/>
        </w:tc>
      </w:tr>
    </w:tbl>
    <w:p>
      <w:pPr>
        <w:autoSpaceDN w:val="0"/>
        <w:autoSpaceDE w:val="0"/>
        <w:widowControl/>
        <w:spacing w:line="330" w:lineRule="exact" w:before="0" w:after="32"/>
        <w:ind w:left="1440" w:right="1296" w:firstLine="0"/>
        <w:jc w:val="center"/>
      </w:pPr>
      <w:r>
        <w:rPr>
          <w:rFonts w:ascii="TimesNewRoman" w:hAnsi="TimesNewRoman" w:eastAsia="TimesNewRoman"/>
          <w:b w:val="0"/>
          <w:i w:val="0"/>
          <w:color w:val="000000"/>
          <w:sz w:val="21"/>
        </w:rPr>
        <w:t>44.</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统考真题】使用</w:t>
      </w:r>
      <w:r>
        <w:rPr>
          <w:rFonts w:ascii="TimesNewRoman,Italic" w:hAnsi="TimesNewRoman,Italic" w:eastAsia="TimesNewRoman,Italic"/>
          <w:b w:val="0"/>
          <w:i/>
          <w:color w:val="000000"/>
          <w:sz w:val="21"/>
        </w:rPr>
        <w:t>Dijkstra</w:t>
      </w:r>
      <w:r>
        <w:rPr>
          <w:rFonts w:ascii="宋体,Bold" w:hAnsi="宋体,Bold" w:eastAsia="宋体,Bold"/>
          <w:b/>
          <w:i w:val="0"/>
          <w:color w:val="000000"/>
          <w:sz w:val="21"/>
        </w:rPr>
        <w:t xml:space="preserve"> 算法求下图中从顶点</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到其余各顶点的最短路径</w:t>
      </w:r>
      <w:r>
        <w:rPr>
          <w:rFonts w:ascii="TimesNewRoman" w:hAnsi="TimesNewRoman" w:eastAsia="TimesNewRoman"/>
          <w:b w:val="0"/>
          <w:i w:val="0"/>
          <w:color w:val="000000"/>
          <w:sz w:val="21"/>
        </w:rPr>
        <w:t>,</w:t>
      </w:r>
      <w:r>
        <w:rPr>
          <w:rFonts w:ascii="宋体,Bold" w:hAnsi="宋体,Bold" w:eastAsia="宋体,Bold"/>
          <w:b/>
          <w:i w:val="0"/>
          <w:color w:val="000000"/>
          <w:sz w:val="21"/>
        </w:rPr>
        <w:t>将当前找到的从</w:t>
      </w:r>
      <w:r>
        <w:rPr>
          <w:rFonts w:ascii="宋体,Bold" w:hAnsi="宋体,Bold" w:eastAsia="宋体,Bold"/>
          <w:b/>
          <w:i w:val="0"/>
          <w:color w:val="000000"/>
          <w:sz w:val="21"/>
        </w:rPr>
        <w:t>顶点</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到顶点</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的最短路径长度保存在数组</w:t>
      </w:r>
      <w:r>
        <w:rPr>
          <w:rFonts w:ascii="TimesNewRoman,Italic" w:hAnsi="TimesNewRoman,Italic" w:eastAsia="TimesNewRoman,Italic"/>
          <w:b w:val="0"/>
          <w:i/>
          <w:color w:val="000000"/>
          <w:sz w:val="21"/>
        </w:rPr>
        <w:t>dist</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求出第二条最短路径后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dist</w:t>
      </w:r>
      <w:r>
        <w:rPr>
          <w:rFonts w:ascii="宋体,Bold" w:hAnsi="宋体,Bold" w:eastAsia="宋体,Bold"/>
          <w:b/>
          <w:i w:val="0"/>
          <w:color w:val="000000"/>
          <w:sz w:val="21"/>
        </w:rPr>
        <w:t xml:space="preserve"> 中的内容更新</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44"/>
        </w:trPr>
        <w:tc>
          <w:tcPr>
            <w:tcW w:type="dxa" w:w="1080"/>
            <w:tcBorders/>
            <w:shd w:fill="ffffff"/>
            <w:tcMar>
              <w:start w:w="0" w:type="dxa"/>
              <w:end w:w="0" w:type="dxa"/>
            </w:tcMar>
          </w:tcPr>
          <w:p>
            <w:pPr>
              <w:autoSpaceDN w:val="0"/>
              <w:autoSpaceDE w:val="0"/>
              <w:widowControl/>
              <w:spacing w:line="258" w:lineRule="exact" w:before="104" w:after="0"/>
              <w:ind w:left="0" w:right="28" w:firstLine="0"/>
              <w:jc w:val="right"/>
            </w:pPr>
            <w:r>
              <w:rPr>
                <w:rFonts w:ascii="宋体,Bold" w:hAnsi="宋体,Bold" w:eastAsia="宋体,Bold"/>
                <w:b/>
                <w:i w:val="0"/>
                <w:color w:val="000000"/>
                <w:sz w:val="21"/>
              </w:rPr>
              <w:t>为</w:t>
            </w:r>
            <w:r>
              <w:rPr>
                <w:rFonts w:ascii="PMExtra" w:hAnsi="PMExtra" w:eastAsia="PMExtra"/>
                <w:b w:val="0"/>
                <w:i w:val="0"/>
                <w:color w:val="000000"/>
                <w:sz w:val="21"/>
              </w:rPr>
              <w:t>(</w:t>
            </w:r>
          </w:p>
        </w:tc>
        <w:tc>
          <w:tcPr>
            <w:tcW w:type="dxa" w:w="1300"/>
            <w:tcBorders/>
            <w:shd w:fill="ffffff"/>
            <w:tcMar>
              <w:start w:w="0" w:type="dxa"/>
              <w:end w:w="0" w:type="dxa"/>
            </w:tcMar>
          </w:tcPr>
          <w:p>
            <w:pPr>
              <w:autoSpaceDN w:val="0"/>
              <w:autoSpaceDE w:val="0"/>
              <w:widowControl/>
              <w:spacing w:line="258" w:lineRule="exact" w:before="104" w:after="0"/>
              <w:ind w:left="200" w:right="0" w:firstLine="0"/>
              <w:jc w:val="left"/>
            </w:pPr>
            <w:r>
              <w:rPr>
                <w:rFonts w:ascii="PMExtra" w:hAnsi="PMExtra" w:eastAsia="PMExtra"/>
                <w:b w:val="0"/>
                <w:i w:val="0"/>
                <w:color w:val="000000"/>
                <w:sz w:val="21"/>
              </w:rPr>
              <w:t>)</w:t>
            </w:r>
          </w:p>
        </w:tc>
        <w:tc>
          <w:tcPr>
            <w:tcW w:type="dxa" w:w="38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50" w:after="0"/>
              <w:ind w:left="0" w:right="1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426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2" w:after="0"/>
              <w:ind w:left="0" w:right="698" w:firstLine="0"/>
              <w:jc w:val="right"/>
            </w:pPr>
            <w:r>
              <w:drawing>
                <wp:inline xmlns:a="http://schemas.openxmlformats.org/drawingml/2006/main" xmlns:pic="http://schemas.openxmlformats.org/drawingml/2006/picture">
                  <wp:extent cx="1099820" cy="930910"/>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099820" cy="930910"/>
                          </a:xfrm>
                          <a:prstGeom prst="rect"/>
                        </pic:spPr>
                      </pic:pic>
                    </a:graphicData>
                  </a:graphic>
                </wp:inline>
              </w:drawing>
            </w:r>
          </w:p>
        </w:tc>
      </w:tr>
      <w:tr>
        <w:trPr>
          <w:trHeight w:hRule="exact" w:val="420"/>
        </w:trPr>
        <w:tc>
          <w:tcPr>
            <w:tcW w:type="dxa" w:w="2380"/>
            <w:gridSpan w:val="2"/>
            <w:tcBorders/>
            <w:shd w:fill="ffffff"/>
            <w:tcMar>
              <w:start w:w="0" w:type="dxa"/>
              <w:end w:w="0" w:type="dxa"/>
            </w:tcMar>
            <w:tcMar>
              <w:start w:w="0" w:type="dxa"/>
              <w:end w:w="0" w:type="dxa"/>
            </w:tcMar>
          </w:tcPr>
          <w:p>
            <w:pPr>
              <w:autoSpaceDN w:val="0"/>
              <w:autoSpaceDE w:val="0"/>
              <w:widowControl/>
              <w:spacing w:line="258" w:lineRule="exact" w:before="106" w:after="0"/>
              <w:ind w:left="0" w:right="48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26</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3008"/>
            <w:gridSpan w:val="2"/>
            <w:vMerge/>
            <w:tcBorders/>
          </w:tcPr>
          <w:p/>
        </w:tc>
        <w:tc>
          <w:tcPr>
            <w:tcW w:type="dxa" w:w="3008"/>
            <w:gridSpan w:val="2"/>
            <w:vMerge/>
            <w:tcBorders/>
          </w:tcPr>
          <w:p/>
        </w:tc>
      </w:tr>
      <w:tr>
        <w:trPr>
          <w:trHeight w:hRule="exact" w:val="640"/>
        </w:trPr>
        <w:tc>
          <w:tcPr>
            <w:tcW w:type="dxa" w:w="2380"/>
            <w:gridSpan w:val="2"/>
            <w:tcBorders/>
            <w:shd w:fill="ffffff"/>
            <w:tcMar>
              <w:start w:w="0" w:type="dxa"/>
              <w:end w:w="0" w:type="dxa"/>
            </w:tcMar>
            <w:tcMar>
              <w:start w:w="0" w:type="dxa"/>
              <w:end w:w="0" w:type="dxa"/>
            </w:tcMar>
          </w:tcPr>
          <w:p>
            <w:pPr>
              <w:autoSpaceDN w:val="0"/>
              <w:autoSpaceDE w:val="0"/>
              <w:widowControl/>
              <w:spacing w:line="258" w:lineRule="exact" w:before="80" w:after="0"/>
              <w:ind w:left="0" w:right="48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3840"/>
            <w:gridSpan w:val="2"/>
            <w:tcBorders/>
            <w:shd w:fill="ffffff"/>
            <w:tcMar>
              <w:start w:w="0" w:type="dxa"/>
              <w:end w:w="0" w:type="dxa"/>
            </w:tcMar>
            <w:tcMar>
              <w:start w:w="0" w:type="dxa"/>
              <w:end w:w="0" w:type="dxa"/>
            </w:tcMar>
          </w:tcPr>
          <w:p>
            <w:pPr>
              <w:autoSpaceDN w:val="0"/>
              <w:autoSpaceDE w:val="0"/>
              <w:widowControl/>
              <w:spacing w:line="258" w:lineRule="exact" w:before="80" w:after="0"/>
              <w:ind w:left="0" w:right="18"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6</w:t>
            </w:r>
          </w:p>
        </w:tc>
        <w:tc>
          <w:tcPr>
            <w:tcW w:type="dxa" w:w="3008"/>
            <w:gridSpan w:val="2"/>
            <w:vMerge/>
            <w:tcBorders/>
          </w:tcPr>
          <w:p/>
        </w:tc>
      </w:tr>
      <w:tr>
        <w:trPr>
          <w:trHeight w:hRule="exact" w:val="260"/>
        </w:trPr>
        <w:tc>
          <w:tcPr>
            <w:tcW w:type="dxa" w:w="81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 w:after="0"/>
              <w:ind w:left="722" w:right="0" w:firstLine="0"/>
              <w:jc w:val="left"/>
            </w:pPr>
            <w:r>
              <w:rPr>
                <w:rFonts w:ascii="TimesNewRoman" w:hAnsi="TimesNewRoman" w:eastAsia="TimesNewRoman"/>
                <w:b w:val="0"/>
                <w:i w:val="0"/>
                <w:color w:val="000000"/>
                <w:sz w:val="21"/>
              </w:rPr>
              <w:t>45.</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统考真题】下图是一个有</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个活动的</w:t>
            </w:r>
            <w:r>
              <w:rPr>
                <w:rFonts w:ascii="TimesNewRoman,Italic" w:hAnsi="TimesNewRoman,Italic" w:eastAsia="TimesNewRoman,Italic"/>
                <w:b w:val="0"/>
                <w:i/>
                <w:color w:val="000000"/>
                <w:sz w:val="21"/>
              </w:rPr>
              <w:t>AOE</w:t>
            </w:r>
            <w:r>
              <w:rPr>
                <w:rFonts w:ascii="宋体,Bold" w:hAnsi="宋体,Bold" w:eastAsia="宋体,Bold"/>
                <w:b/>
                <w:i w:val="0"/>
                <w:color w:val="000000"/>
                <w:sz w:val="21"/>
              </w:rPr>
              <w:t xml:space="preserve"> 网</w:t>
            </w:r>
            <w:r>
              <w:rPr>
                <w:rFonts w:ascii="PMExtra" w:hAnsi="PMExtra" w:eastAsia="PMExtra"/>
                <w:b w:val="0"/>
                <w:i w:val="0"/>
                <w:color w:val="000000"/>
                <w:sz w:val="21"/>
              </w:rPr>
              <w:t>,</w:t>
            </w:r>
            <w:r>
              <w:rPr>
                <w:rFonts w:ascii="宋体,Bold" w:hAnsi="宋体,Bold" w:eastAsia="宋体,Bold"/>
                <w:b/>
                <w:i w:val="0"/>
                <w:color w:val="000000"/>
                <w:sz w:val="21"/>
              </w:rPr>
              <w:t xml:space="preserve"> 时间余量最大的活动是</w:t>
            </w:r>
            <w:r>
              <w:rPr>
                <w:rFonts w:ascii="PMExtra" w:hAnsi="PMExtra" w:eastAsia="PMExtra"/>
                <w:b w:val="0"/>
                <w:i w:val="0"/>
                <w:color w:val="000000"/>
                <w:sz w:val="21"/>
              </w:rPr>
              <w:t>(</w:t>
            </w:r>
          </w:p>
        </w:tc>
        <w:tc>
          <w:tcPr>
            <w:tcW w:type="dxa" w:w="2300"/>
            <w:tcBorders/>
            <w:shd w:fill="ffffff"/>
            <w:tcMar>
              <w:start w:w="0" w:type="dxa"/>
              <w:end w:w="0" w:type="dxa"/>
            </w:tcMar>
          </w:tcPr>
          <w:p>
            <w:pPr>
              <w:autoSpaceDN w:val="0"/>
              <w:autoSpaceDE w:val="0"/>
              <w:widowControl/>
              <w:spacing w:line="256" w:lineRule="exact" w:before="4" w:after="0"/>
              <w:ind w:left="120" w:right="0" w:firstLine="0"/>
              <w:jc w:val="left"/>
            </w:pPr>
            <w:r>
              <w:rPr>
                <w:rFonts w:ascii="PMExtra" w:hAnsi="PMExtra" w:eastAsia="PMExtra"/>
                <w:b w:val="0"/>
                <w:i w:val="0"/>
                <w:color w:val="000000"/>
                <w:sz w:val="21"/>
              </w:rPr>
              <w:t>)</w:t>
            </w:r>
          </w:p>
        </w:tc>
      </w:tr>
      <w:tr>
        <w:trPr>
          <w:trHeight w:hRule="exact" w:val="900"/>
        </w:trPr>
        <w:tc>
          <w:tcPr>
            <w:tcW w:type="dxa" w:w="2380"/>
            <w:gridSpan w:val="2"/>
            <w:tcBorders/>
            <w:shd w:fill="ffffff"/>
            <w:tcMar>
              <w:start w:w="0" w:type="dxa"/>
              <w:end w:w="0" w:type="dxa"/>
            </w:tcMar>
            <w:tcMar>
              <w:start w:w="0" w:type="dxa"/>
              <w:end w:w="0" w:type="dxa"/>
            </w:tcMar>
          </w:tcPr>
          <w:p>
            <w:pPr>
              <w:autoSpaceDN w:val="0"/>
              <w:autoSpaceDE w:val="0"/>
              <w:widowControl/>
              <w:spacing w:line="234" w:lineRule="exact" w:before="598" w:after="0"/>
              <w:ind w:left="0" w:right="124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c</w:t>
            </w:r>
          </w:p>
        </w:tc>
        <w:tc>
          <w:tcPr>
            <w:tcW w:type="dxa" w:w="3840"/>
            <w:gridSpan w:val="2"/>
            <w:tcBorders/>
            <w:shd w:fill="ffffff"/>
            <w:tcMar>
              <w:start w:w="0" w:type="dxa"/>
              <w:end w:w="0" w:type="dxa"/>
            </w:tcMar>
            <w:tcMar>
              <w:start w:w="0" w:type="dxa"/>
              <w:end w:w="0" w:type="dxa"/>
            </w:tcMar>
          </w:tcPr>
          <w:p>
            <w:pPr>
              <w:autoSpaceDN w:val="0"/>
              <w:autoSpaceDE w:val="0"/>
              <w:widowControl/>
              <w:spacing w:line="234" w:lineRule="exact" w:before="598" w:after="0"/>
              <w:ind w:left="0" w:right="76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g</w:t>
            </w:r>
          </w:p>
        </w:tc>
        <w:tc>
          <w:tcPr>
            <w:tcW w:type="dxa" w:w="42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 w:after="0"/>
              <w:ind w:left="70" w:right="0" w:firstLine="0"/>
              <w:jc w:val="left"/>
            </w:pPr>
            <w:r>
              <w:drawing>
                <wp:inline xmlns:a="http://schemas.openxmlformats.org/drawingml/2006/main" xmlns:pic="http://schemas.openxmlformats.org/drawingml/2006/picture">
                  <wp:extent cx="2198370" cy="970279"/>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198370" cy="970279"/>
                          </a:xfrm>
                          <a:prstGeom prst="rect"/>
                        </pic:spPr>
                      </pic:pic>
                    </a:graphicData>
                  </a:graphic>
                </wp:inline>
              </w:drawing>
            </w:r>
          </w:p>
        </w:tc>
      </w:tr>
      <w:tr>
        <w:trPr>
          <w:trHeight w:hRule="exact" w:val="640"/>
        </w:trPr>
        <w:tc>
          <w:tcPr>
            <w:tcW w:type="dxa" w:w="2380"/>
            <w:gridSpan w:val="2"/>
            <w:tcBorders/>
            <w:shd w:fill="ffffff"/>
            <w:tcMar>
              <w:start w:w="0" w:type="dxa"/>
              <w:end w:w="0" w:type="dxa"/>
            </w:tcMar>
            <w:tcMar>
              <w:start w:w="0" w:type="dxa"/>
              <w:end w:w="0" w:type="dxa"/>
            </w:tcMar>
          </w:tcPr>
          <w:p>
            <w:pPr>
              <w:autoSpaceDN w:val="0"/>
              <w:autoSpaceDE w:val="0"/>
              <w:widowControl/>
              <w:spacing w:line="234" w:lineRule="exact" w:before="92" w:after="0"/>
              <w:ind w:left="0" w:right="1236"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h</w:t>
            </w:r>
          </w:p>
        </w:tc>
        <w:tc>
          <w:tcPr>
            <w:tcW w:type="dxa" w:w="3840"/>
            <w:gridSpan w:val="2"/>
            <w:tcBorders/>
            <w:shd w:fill="ffffff"/>
            <w:tcMar>
              <w:start w:w="0" w:type="dxa"/>
              <w:end w:w="0" w:type="dxa"/>
            </w:tcMar>
            <w:tcMar>
              <w:start w:w="0" w:type="dxa"/>
              <w:end w:w="0" w:type="dxa"/>
            </w:tcMar>
          </w:tcPr>
          <w:p>
            <w:pPr>
              <w:autoSpaceDN w:val="0"/>
              <w:autoSpaceDE w:val="0"/>
              <w:widowControl/>
              <w:spacing w:line="234" w:lineRule="exact" w:before="92" w:after="0"/>
              <w:ind w:left="0" w:right="77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j</w:t>
            </w:r>
          </w:p>
        </w:tc>
        <w:tc>
          <w:tcPr>
            <w:tcW w:type="dxa" w:w="3008"/>
            <w:gridSpan w:val="2"/>
            <w:vMerge/>
            <w:tcBorders/>
          </w:tcPr>
          <w:p/>
        </w:tc>
      </w:tr>
      <w:tr>
        <w:trPr>
          <w:trHeight w:hRule="exact" w:val="300"/>
        </w:trPr>
        <w:tc>
          <w:tcPr>
            <w:tcW w:type="dxa" w:w="104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722" w:right="0" w:firstLine="0"/>
              <w:jc w:val="left"/>
            </w:pPr>
            <w:r>
              <w:rPr>
                <w:rFonts w:ascii="TimesNewRoman" w:hAnsi="TimesNewRoman" w:eastAsia="TimesNewRoman"/>
                <w:b w:val="0"/>
                <w:i w:val="0"/>
                <w:color w:val="000000"/>
                <w:sz w:val="21"/>
              </w:rPr>
              <w:t>46.</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统考真题】已知无向连通图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中各边的权值均为</w:t>
            </w:r>
            <w:r>
              <w:rPr>
                <w:rFonts w:ascii="TimesNewRoman" w:hAnsi="TimesNewRoman" w:eastAsia="TimesNewRoman"/>
                <w:b w:val="0"/>
                <w:i w:val="0"/>
                <w:color w:val="000000"/>
                <w:sz w:val="21"/>
              </w:rPr>
              <w:t>1</w:t>
            </w:r>
            <w:r>
              <w:rPr>
                <w:rFonts w:ascii="宋体,Bold" w:hAnsi="宋体,Bold" w:eastAsia="宋体,Bold"/>
                <w:b/>
                <w:i w:val="0"/>
                <w:color w:val="000000"/>
                <w:sz w:val="21"/>
              </w:rPr>
              <w:t>。在下列算法中</w:t>
            </w:r>
            <w:r>
              <w:rPr>
                <w:rFonts w:ascii="PMExtra" w:hAnsi="PMExtra" w:eastAsia="PMExtra"/>
                <w:b w:val="0"/>
                <w:i w:val="0"/>
                <w:color w:val="000000"/>
                <w:sz w:val="21"/>
              </w:rPr>
              <w:t>,</w:t>
            </w:r>
            <w:r>
              <w:rPr>
                <w:rFonts w:ascii="宋体,Bold" w:hAnsi="宋体,Bold" w:eastAsia="宋体,Bold"/>
                <w:b/>
                <w:i w:val="0"/>
                <w:color w:val="000000"/>
                <w:sz w:val="21"/>
              </w:rPr>
              <w:t xml:space="preserve"> 一定能够求出图</w:t>
            </w:r>
            <w:r>
              <w:rPr>
                <w:rFonts w:ascii="TimesNewRoman,Italic" w:hAnsi="TimesNewRoman,Italic" w:eastAsia="TimesNewRoman,Italic"/>
                <w:b w:val="0"/>
                <w:i/>
                <w:color w:val="000000"/>
                <w:sz w:val="21"/>
              </w:rPr>
              <w:t>G</w:t>
            </w:r>
            <w:r>
              <w:rPr>
                <w:rFonts w:ascii="宋体,Bold" w:hAnsi="宋体,Bold" w:eastAsia="宋体,Bold"/>
                <w:b/>
                <w:i w:val="0"/>
                <w:color w:val="000000"/>
                <w:sz w:val="21"/>
              </w:rPr>
              <w:t xml:space="preserve"> 中</w:t>
            </w:r>
          </w:p>
        </w:tc>
      </w:tr>
      <w:tr>
        <w:trPr>
          <w:trHeight w:hRule="exact" w:val="420"/>
        </w:trPr>
        <w:tc>
          <w:tcPr>
            <w:tcW w:type="dxa" w:w="43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722" w:right="0" w:firstLine="0"/>
              <w:jc w:val="left"/>
            </w:pPr>
            <w:r>
              <w:rPr>
                <w:rFonts w:ascii="宋体,Bold" w:hAnsi="宋体,Bold" w:eastAsia="宋体,Bold"/>
                <w:b/>
                <w:i w:val="0"/>
                <w:color w:val="000000"/>
                <w:sz w:val="21"/>
              </w:rPr>
              <w:t>从某顶点到其余各顶点最短路径的是</w:t>
            </w:r>
            <w:r>
              <w:rPr>
                <w:rFonts w:ascii="PMExtra" w:hAnsi="PMExtra" w:eastAsia="PMExtra"/>
                <w:b w:val="0"/>
                <w:i w:val="0"/>
                <w:color w:val="000000"/>
                <w:sz w:val="21"/>
              </w:rPr>
              <w:t>(</w:t>
            </w:r>
          </w:p>
        </w:tc>
        <w:tc>
          <w:tcPr>
            <w:tcW w:type="dxa" w:w="614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102" w:right="0" w:firstLine="0"/>
              <w:jc w:val="left"/>
            </w:pPr>
            <w:r>
              <w:rPr>
                <w:rFonts w:ascii="PMExtra" w:hAnsi="PMExtra" w:eastAsia="PMExtra"/>
                <w:b w:val="0"/>
                <w:i w:val="0"/>
                <w:color w:val="000000"/>
                <w:sz w:val="21"/>
              </w:rPr>
              <w:t>)</w:t>
            </w:r>
          </w:p>
        </w:tc>
      </w:tr>
      <w:tr>
        <w:trPr>
          <w:trHeight w:hRule="exact" w:val="420"/>
        </w:trPr>
        <w:tc>
          <w:tcPr>
            <w:tcW w:type="dxa" w:w="2380"/>
            <w:gridSpan w:val="2"/>
            <w:tcBorders/>
            <w:shd w:fill="ffffff"/>
            <w:tcMar>
              <w:start w:w="0" w:type="dxa"/>
              <w:end w:w="0" w:type="dxa"/>
            </w:tcMar>
            <w:tcMar>
              <w:start w:w="0" w:type="dxa"/>
              <w:end w:w="0" w:type="dxa"/>
            </w:tcMar>
          </w:tcPr>
          <w:p>
            <w:pPr>
              <w:autoSpaceDN w:val="0"/>
              <w:autoSpaceDE w:val="0"/>
              <w:widowControl/>
              <w:spacing w:line="234" w:lineRule="exact" w:before="80" w:after="0"/>
              <w:ind w:left="0" w:right="616"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 Pr</w:t>
            </w:r>
            <w:r>
              <w:rPr>
                <w:rFonts w:ascii="TimesNewRoman,Italic" w:hAnsi="TimesNewRoman,Italic" w:eastAsia="TimesNewRoman,Italic"/>
                <w:b w:val="0"/>
                <w:i/>
                <w:color w:val="000000"/>
                <w:sz w:val="21"/>
              </w:rPr>
              <w:t>im</w:t>
            </w:r>
            <w:r>
              <w:rPr>
                <w:rFonts w:ascii="宋体,Bold" w:hAnsi="宋体,Bold" w:eastAsia="宋体,Bold"/>
                <w:b/>
                <w:i w:val="0"/>
                <w:color w:val="000000"/>
                <w:sz w:val="21"/>
              </w:rPr>
              <w:t xml:space="preserve"> 算法</w:t>
            </w:r>
          </w:p>
        </w:tc>
        <w:tc>
          <w:tcPr>
            <w:tcW w:type="dxa" w:w="3840"/>
            <w:gridSpan w:val="2"/>
            <w:tcBorders/>
            <w:shd w:fill="ffffff"/>
            <w:tcMar>
              <w:start w:w="0" w:type="dxa"/>
              <w:end w:w="0" w:type="dxa"/>
            </w:tcMar>
            <w:tcMar>
              <w:start w:w="0" w:type="dxa"/>
              <w:end w:w="0" w:type="dxa"/>
            </w:tcMar>
          </w:tcPr>
          <w:p>
            <w:pPr>
              <w:autoSpaceDN w:val="0"/>
              <w:autoSpaceDE w:val="0"/>
              <w:widowControl/>
              <w:spacing w:line="234" w:lineRule="exact" w:before="80" w:after="0"/>
              <w:ind w:left="0" w:right="1136"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Kruskal</w:t>
            </w:r>
            <w:r>
              <w:rPr>
                <w:rFonts w:ascii="宋体,Bold" w:hAnsi="宋体,Bold" w:eastAsia="宋体,Bold"/>
                <w:b/>
                <w:i w:val="0"/>
                <w:color w:val="000000"/>
                <w:sz w:val="21"/>
              </w:rPr>
              <w:t xml:space="preserve"> 算法</w:t>
            </w:r>
          </w:p>
        </w:tc>
        <w:tc>
          <w:tcPr>
            <w:tcW w:type="dxa" w:w="4260"/>
            <w:gridSpan w:val="2"/>
            <w:tcBorders/>
            <w:shd w:fill="ffffff"/>
            <w:tcMar>
              <w:start w:w="0" w:type="dxa"/>
              <w:end w:w="0" w:type="dxa"/>
            </w:tcMar>
            <w:tcMar>
              <w:start w:w="0" w:type="dxa"/>
              <w:end w:w="0" w:type="dxa"/>
            </w:tcMar>
          </w:tcPr>
          <w:p>
            <w:pPr>
              <w:autoSpaceDN w:val="0"/>
              <w:autoSpaceDE w:val="0"/>
              <w:widowControl/>
              <w:spacing w:line="234" w:lineRule="exact" w:before="80" w:after="0"/>
              <w:ind w:left="4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图的广度优先搜索算法</w:t>
            </w:r>
          </w:p>
        </w:tc>
      </w:tr>
      <w:tr>
        <w:trPr>
          <w:trHeight w:hRule="exact" w:val="404"/>
        </w:trPr>
        <w:tc>
          <w:tcPr>
            <w:tcW w:type="dxa" w:w="2380"/>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1020"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1952"/>
            <w:tcBorders/>
            <w:shd w:fill="ffffff"/>
            <w:tcMar>
              <w:start w:w="0" w:type="dxa"/>
              <w:end w:w="0" w:type="dxa"/>
            </w:tcMar>
          </w:tcPr>
          <w:p>
            <w:pPr>
              <w:autoSpaceDN w:val="0"/>
              <w:autoSpaceDE w:val="0"/>
              <w:widowControl/>
              <w:spacing w:line="232" w:lineRule="exact" w:before="112" w:after="0"/>
              <w:ind w:left="0" w:right="67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p>
        </w:tc>
        <w:tc>
          <w:tcPr>
            <w:tcW w:type="dxa" w:w="1888"/>
            <w:tcBorders/>
            <w:shd w:fill="ffffff"/>
            <w:tcMar>
              <w:start w:w="0" w:type="dxa"/>
              <w:end w:w="0" w:type="dxa"/>
            </w:tcMar>
          </w:tcPr>
          <w:p>
            <w:pPr>
              <w:autoSpaceDN w:val="0"/>
              <w:autoSpaceDE w:val="0"/>
              <w:widowControl/>
              <w:spacing w:line="232" w:lineRule="exact" w:before="112" w:after="0"/>
              <w:ind w:left="0" w:right="14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4260"/>
            <w:gridSpan w:val="2"/>
            <w:tcBorders/>
            <w:shd w:fill="ffffff"/>
            <w:tcMar>
              <w:start w:w="0" w:type="dxa"/>
              <w:end w:w="0" w:type="dxa"/>
            </w:tcMar>
            <w:tcMar>
              <w:start w:w="0" w:type="dxa"/>
              <w:end w:w="0" w:type="dxa"/>
            </w:tcMar>
          </w:tcPr>
          <w:p>
            <w:pPr>
              <w:autoSpaceDN w:val="0"/>
              <w:autoSpaceDE w:val="0"/>
              <w:widowControl/>
              <w:spacing w:line="232" w:lineRule="exact" w:before="112" w:after="0"/>
              <w:ind w:left="9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240" w:lineRule="exact" w:before="627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438" w:lineRule="exact" w:before="176" w:after="90"/>
        <w:ind w:left="1442" w:right="5472"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7</w:t>
      </w:r>
      <w:r>
        <w:rPr>
          <w:rFonts w:ascii="宋体,Bold" w:hAnsi="宋体,Bold" w:eastAsia="宋体,Bold"/>
          <w:b/>
          <w:i w:val="0"/>
          <w:color w:val="000000"/>
          <w:sz w:val="24"/>
        </w:rPr>
        <w:t xml:space="preserve"> 章查找</w:t>
      </w:r>
      <w:r>
        <w:br/>
      </w:r>
      <w:r>
        <w:rPr>
          <w:rFonts w:ascii="TimesNewRoman,Bold" w:hAnsi="TimesNewRoman,Bold" w:eastAsia="TimesNewRoman,Bold"/>
          <w:b/>
          <w:i w:val="0"/>
          <w:color w:val="000000"/>
          <w:sz w:val="24"/>
        </w:rPr>
        <w:t>7.2</w:t>
      </w:r>
      <w:r>
        <w:rPr>
          <w:rFonts w:ascii="宋体,Bold" w:hAnsi="宋体,Bold" w:eastAsia="宋体,Bold"/>
          <w:b/>
          <w:i w:val="0"/>
          <w:color w:val="000000"/>
          <w:sz w:val="24"/>
        </w:rPr>
        <w:t xml:space="preserve"> 顺序查找和折半查找</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P277)</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3780"/>
            <w:tcBorders/>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顺序查找适合于存储结构为</w:t>
            </w:r>
            <w:r>
              <w:rPr>
                <w:rFonts w:ascii="PMExtra" w:hAnsi="PMExtra" w:eastAsia="PMExtra"/>
                <w:b w:val="0"/>
                <w:i w:val="0"/>
                <w:color w:val="000000"/>
                <w:sz w:val="21"/>
              </w:rPr>
              <w:t>(</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的线性表。</w:t>
            </w:r>
          </w:p>
        </w:tc>
        <w:tc>
          <w:tcPr>
            <w:tcW w:type="dxa" w:w="3900"/>
            <w:vMerge w:val="restart"/>
            <w:tcBorders/>
            <w:tcMar>
              <w:start w:w="0" w:type="dxa"/>
              <w:end w:w="0" w:type="dxa"/>
            </w:tcMar>
            <w:tcMar>
              <w:start w:w="0" w:type="dxa"/>
              <w:end w:w="0" w:type="dxa"/>
            </w:tcMar>
          </w:tcPr>
          <w:p>
            <w:pPr>
              <w:autoSpaceDN w:val="0"/>
              <w:autoSpaceDE w:val="0"/>
              <w:widowControl/>
              <w:spacing w:line="210" w:lineRule="exact" w:before="536" w:after="0"/>
              <w:ind w:left="54" w:right="0" w:firstLine="0"/>
              <w:jc w:val="left"/>
            </w:pPr>
            <w:r>
              <w:rPr>
                <w:rFonts w:ascii="宋体,Bold" w:hAnsi="宋体,Bold" w:eastAsia="宋体,Bold"/>
                <w:b/>
                <w:i w:val="0"/>
                <w:color w:val="000000"/>
                <w:sz w:val="21"/>
              </w:rPr>
              <w:t>B. 散列存储结构</w:t>
            </w:r>
          </w:p>
        </w:tc>
      </w:tr>
      <w:tr>
        <w:trPr>
          <w:trHeight w:hRule="exact" w:val="400"/>
        </w:trPr>
        <w:tc>
          <w:tcPr>
            <w:tcW w:type="dxa" w:w="3780"/>
            <w:tcBorders/>
            <w:tcMar>
              <w:start w:w="0" w:type="dxa"/>
              <w:end w:w="0" w:type="dxa"/>
            </w:tcMar>
          </w:tcPr>
          <w:p>
            <w:pPr>
              <w:autoSpaceDN w:val="0"/>
              <w:autoSpaceDE w:val="0"/>
              <w:widowControl/>
              <w:spacing w:line="210" w:lineRule="exact" w:before="122" w:after="0"/>
              <w:ind w:left="722" w:right="0" w:firstLine="0"/>
              <w:jc w:val="left"/>
            </w:pPr>
            <w:r>
              <w:rPr>
                <w:rFonts w:ascii="宋体,Bold" w:hAnsi="宋体,Bold" w:eastAsia="宋体,Bold"/>
                <w:b/>
                <w:i w:val="0"/>
                <w:color w:val="000000"/>
                <w:sz w:val="21"/>
              </w:rPr>
              <w:t>A. 顺序存储结构或链式存储结构</w:t>
            </w:r>
          </w:p>
        </w:tc>
        <w:tc>
          <w:tcPr>
            <w:tcW w:type="dxa" w:w="3009"/>
            <w:vMerge/>
            <w:tcBorders/>
          </w:tcPr>
          <w:p/>
        </w:tc>
        <w:tc>
          <w:tcPr>
            <w:tcW w:type="dxa" w:w="3009"/>
            <w:vMerge/>
            <w:tcBorders/>
          </w:tcPr>
          <w:p/>
        </w:tc>
      </w:tr>
      <w:tr>
        <w:trPr>
          <w:trHeight w:hRule="exact" w:val="372"/>
        </w:trPr>
        <w:tc>
          <w:tcPr>
            <w:tcW w:type="dxa" w:w="3780"/>
            <w:tcBorders/>
            <w:tcMar>
              <w:start w:w="0" w:type="dxa"/>
              <w:end w:w="0" w:type="dxa"/>
            </w:tcMar>
          </w:tcPr>
          <w:p>
            <w:pPr>
              <w:autoSpaceDN w:val="0"/>
              <w:autoSpaceDE w:val="0"/>
              <w:widowControl/>
              <w:spacing w:line="212" w:lineRule="exact" w:before="100" w:after="0"/>
              <w:ind w:left="722" w:right="0" w:firstLine="0"/>
              <w:jc w:val="left"/>
            </w:pPr>
            <w:r>
              <w:rPr>
                <w:rFonts w:ascii="宋体,Bold" w:hAnsi="宋体,Bold" w:eastAsia="宋体,Bold"/>
                <w:b/>
                <w:i w:val="0"/>
                <w:color w:val="000000"/>
                <w:sz w:val="21"/>
              </w:rPr>
              <w:t>C. 索引存储结构</w:t>
            </w:r>
          </w:p>
        </w:tc>
        <w:tc>
          <w:tcPr>
            <w:tcW w:type="dxa" w:w="3009"/>
            <w:vMerge/>
            <w:tcBorders/>
          </w:tcPr>
          <w:p/>
        </w:tc>
        <w:tc>
          <w:tcPr>
            <w:tcW w:type="dxa" w:w="3900"/>
            <w:tcBorders/>
            <w:tcMar>
              <w:start w:w="0" w:type="dxa"/>
              <w:end w:w="0" w:type="dxa"/>
            </w:tcMar>
          </w:tcPr>
          <w:p>
            <w:pPr>
              <w:autoSpaceDN w:val="0"/>
              <w:autoSpaceDE w:val="0"/>
              <w:widowControl/>
              <w:spacing w:line="212" w:lineRule="exact" w:before="100" w:after="0"/>
              <w:ind w:left="54" w:right="0" w:firstLine="0"/>
              <w:jc w:val="left"/>
            </w:pPr>
            <w:r>
              <w:rPr>
                <w:rFonts w:ascii="宋体,Bold" w:hAnsi="宋体,Bold" w:eastAsia="宋体,Bold"/>
                <w:b/>
                <w:i w:val="0"/>
                <w:color w:val="000000"/>
                <w:sz w:val="21"/>
              </w:rPr>
              <w:t>D. 压缩存储结构</w:t>
            </w:r>
          </w:p>
        </w:tc>
      </w:tr>
    </w:tbl>
    <w:p>
      <w:pPr>
        <w:autoSpaceDN w:val="0"/>
        <w:autoSpaceDE w:val="0"/>
        <w:widowControl/>
        <w:spacing w:line="394" w:lineRule="exact" w:before="110" w:after="76"/>
        <w:ind w:left="1440" w:right="1440" w:firstLine="0"/>
        <w:jc w:val="center"/>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由</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个数据元素组成的两个表</w:t>
      </w:r>
      <w:r>
        <w:rPr>
          <w:rFonts w:ascii="PMExtra" w:hAnsi="PMExtra" w:eastAsia="PMExtra"/>
          <w:b w:val="0"/>
          <w:i w:val="0"/>
          <w:color w:val="000000"/>
          <w:sz w:val="21"/>
        </w:rPr>
        <w:t>:</w:t>
      </w:r>
      <w:r>
        <w:rPr>
          <w:rFonts w:ascii="宋体,Bold" w:hAnsi="宋体,Bold" w:eastAsia="宋体,Bold"/>
          <w:b/>
          <w:i w:val="0"/>
          <w:color w:val="000000"/>
          <w:sz w:val="21"/>
        </w:rPr>
        <w:t xml:space="preserve"> 一个递增有序</w:t>
      </w:r>
      <w:r>
        <w:rPr>
          <w:rFonts w:ascii="PMExtra" w:hAnsi="PMExtra" w:eastAsia="PMExtra"/>
          <w:b w:val="0"/>
          <w:i w:val="0"/>
          <w:color w:val="000000"/>
          <w:sz w:val="21"/>
        </w:rPr>
        <w:t>,</w:t>
      </w:r>
      <w:r>
        <w:rPr>
          <w:rFonts w:ascii="宋体,Bold" w:hAnsi="宋体,Bold" w:eastAsia="宋体,Bold"/>
          <w:b/>
          <w:i w:val="0"/>
          <w:color w:val="000000"/>
          <w:sz w:val="21"/>
        </w:rPr>
        <w:t xml:space="preserve"> 一个无序。采用顺序查找算法</w:t>
      </w:r>
      <w:r>
        <w:rPr>
          <w:rFonts w:ascii="PMExtra" w:hAnsi="PMExtra" w:eastAsia="PMExtra"/>
          <w:b w:val="0"/>
          <w:i w:val="0"/>
          <w:color w:val="000000"/>
          <w:sz w:val="21"/>
        </w:rPr>
        <w:t>,</w:t>
      </w:r>
      <w:r>
        <w:rPr>
          <w:rFonts w:ascii="宋体,Bold" w:hAnsi="宋体,Bold" w:eastAsia="宋体,Bold"/>
          <w:b/>
          <w:i w:val="0"/>
          <w:color w:val="000000"/>
          <w:sz w:val="21"/>
        </w:rPr>
        <w:t xml:space="preserve"> 对有序表从头开始</w:t>
      </w:r>
      <w:r>
        <w:rPr>
          <w:rFonts w:ascii="宋体,Bold" w:hAnsi="宋体,Bold" w:eastAsia="宋体,Bold"/>
          <w:b/>
          <w:i w:val="0"/>
          <w:color w:val="000000"/>
          <w:sz w:val="21"/>
        </w:rPr>
        <w:t>查找</w:t>
      </w:r>
      <w:r>
        <w:rPr>
          <w:rFonts w:ascii="TimesNewRoman" w:hAnsi="TimesNewRoman" w:eastAsia="TimesNewRoman"/>
          <w:b w:val="0"/>
          <w:i w:val="0"/>
          <w:color w:val="000000"/>
          <w:sz w:val="21"/>
        </w:rPr>
        <w:t>,</w:t>
      </w:r>
      <w:r>
        <w:rPr>
          <w:rFonts w:ascii="宋体,Bold" w:hAnsi="宋体,Bold" w:eastAsia="宋体,Bold"/>
          <w:b/>
          <w:i w:val="0"/>
          <w:color w:val="000000"/>
          <w:sz w:val="21"/>
        </w:rPr>
        <w:t>发现当前元素已不小于待查元素时</w:t>
      </w:r>
      <w:r>
        <w:rPr>
          <w:rFonts w:ascii="TimesNewRoman" w:hAnsi="TimesNewRoman" w:eastAsia="TimesNewRoman"/>
          <w:b w:val="0"/>
          <w:i w:val="0"/>
          <w:color w:val="000000"/>
          <w:sz w:val="21"/>
        </w:rPr>
        <w:t>,</w:t>
      </w:r>
      <w:r>
        <w:rPr>
          <w:rFonts w:ascii="宋体,Bold" w:hAnsi="宋体,Bold" w:eastAsia="宋体,Bold"/>
          <w:b/>
          <w:i w:val="0"/>
          <w:color w:val="000000"/>
          <w:sz w:val="21"/>
        </w:rPr>
        <w:t>停止查找</w:t>
      </w:r>
      <w:r>
        <w:rPr>
          <w:rFonts w:ascii="TimesNewRoman" w:hAnsi="TimesNewRoman" w:eastAsia="TimesNewRoman"/>
          <w:b w:val="0"/>
          <w:i w:val="0"/>
          <w:color w:val="000000"/>
          <w:sz w:val="21"/>
        </w:rPr>
        <w:t>,</w:t>
      </w:r>
      <w:r>
        <w:rPr>
          <w:rFonts w:ascii="宋体,Bold" w:hAnsi="宋体,Bold" w:eastAsia="宋体,Bold"/>
          <w:b/>
          <w:i w:val="0"/>
          <w:color w:val="000000"/>
          <w:sz w:val="21"/>
        </w:rPr>
        <w:t>确定查找不成功</w:t>
      </w:r>
      <w:r>
        <w:rPr>
          <w:rFonts w:ascii="TimesNewRoman" w:hAnsi="TimesNewRoman" w:eastAsia="TimesNewRoman"/>
          <w:b w:val="0"/>
          <w:i w:val="0"/>
          <w:color w:val="000000"/>
          <w:sz w:val="21"/>
        </w:rPr>
        <w:t>,</w:t>
      </w:r>
      <w:r>
        <w:rPr>
          <w:rFonts w:ascii="宋体,Bold" w:hAnsi="宋体,Bold" w:eastAsia="宋体,Bold"/>
          <w:b/>
          <w:i w:val="0"/>
          <w:color w:val="000000"/>
          <w:sz w:val="21"/>
        </w:rPr>
        <w:t>已知查找任一元素的概率是相</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4"/>
        </w:trPr>
        <w:tc>
          <w:tcPr>
            <w:tcW w:type="dxa" w:w="3520"/>
            <w:tcBorders/>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同的</w:t>
            </w:r>
            <w:r>
              <w:rPr>
                <w:rFonts w:ascii="TimesNewRoman" w:hAnsi="TimesNewRoman" w:eastAsia="TimesNewRoman"/>
                <w:b w:val="0"/>
                <w:i w:val="0"/>
                <w:color w:val="000000"/>
                <w:sz w:val="21"/>
              </w:rPr>
              <w:t>,</w:t>
            </w:r>
            <w:r>
              <w:rPr>
                <w:rFonts w:ascii="宋体,Bold" w:hAnsi="宋体,Bold" w:eastAsia="宋体,Bold"/>
                <w:b/>
                <w:i w:val="0"/>
                <w:color w:val="000000"/>
                <w:sz w:val="21"/>
              </w:rPr>
              <w:t>则在两种表中成功查找</w:t>
            </w:r>
            <w:r>
              <w:rPr>
                <w:rFonts w:ascii="PMExtra" w:hAnsi="PMExtra" w:eastAsia="PMExtra"/>
                <w:b w:val="0"/>
                <w:i w:val="0"/>
                <w:color w:val="000000"/>
                <w:sz w:val="21"/>
              </w:rPr>
              <w:t>(</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c>
          <w:tcPr>
            <w:tcW w:type="dxa" w:w="4720"/>
            <w:vMerge w:val="restart"/>
            <w:tcBorders/>
            <w:tcMar>
              <w:start w:w="0" w:type="dxa"/>
              <w:end w:w="0" w:type="dxa"/>
            </w:tcMar>
            <w:tcMar>
              <w:start w:w="0" w:type="dxa"/>
              <w:end w:w="0" w:type="dxa"/>
            </w:tcMar>
          </w:tcPr>
          <w:p>
            <w:pPr>
              <w:autoSpaceDN w:val="0"/>
              <w:autoSpaceDE w:val="0"/>
              <w:widowControl/>
              <w:spacing w:line="210" w:lineRule="exact" w:before="542" w:after="0"/>
              <w:ind w:left="654" w:right="0" w:firstLine="0"/>
              <w:jc w:val="left"/>
            </w:pPr>
            <w:r>
              <w:rPr>
                <w:rFonts w:ascii="宋体,Bold" w:hAnsi="宋体,Bold" w:eastAsia="宋体,Bold"/>
                <w:b/>
                <w:i w:val="0"/>
                <w:color w:val="000000"/>
                <w:sz w:val="21"/>
              </w:rPr>
              <w:t>B. 平均时间两者相同</w:t>
            </w:r>
          </w:p>
        </w:tc>
      </w:tr>
      <w:tr>
        <w:trPr>
          <w:trHeight w:hRule="exact" w:val="420"/>
        </w:trPr>
        <w:tc>
          <w:tcPr>
            <w:tcW w:type="dxa" w:w="3520"/>
            <w:tcBorders/>
            <w:tcMar>
              <w:start w:w="0" w:type="dxa"/>
              <w:end w:w="0" w:type="dxa"/>
            </w:tcMar>
          </w:tcPr>
          <w:p>
            <w:pPr>
              <w:autoSpaceDN w:val="0"/>
              <w:autoSpaceDE w:val="0"/>
              <w:widowControl/>
              <w:spacing w:line="210" w:lineRule="exact" w:before="128" w:after="0"/>
              <w:ind w:left="722" w:right="0" w:firstLine="0"/>
              <w:jc w:val="left"/>
            </w:pPr>
            <w:r>
              <w:rPr>
                <w:rFonts w:ascii="宋体,Bold" w:hAnsi="宋体,Bold" w:eastAsia="宋体,Bold"/>
                <w:b/>
                <w:i w:val="0"/>
                <w:color w:val="000000"/>
                <w:sz w:val="21"/>
              </w:rPr>
              <w:t>A. 平均时间后者小</w:t>
            </w:r>
          </w:p>
        </w:tc>
        <w:tc>
          <w:tcPr>
            <w:tcW w:type="dxa" w:w="3009"/>
            <w:vMerge/>
            <w:tcBorders/>
          </w:tcPr>
          <w:p/>
        </w:tc>
        <w:tc>
          <w:tcPr>
            <w:tcW w:type="dxa" w:w="3009"/>
            <w:vMerge/>
            <w:tcBorders/>
          </w:tcPr>
          <w:p/>
        </w:tc>
      </w:tr>
      <w:tr>
        <w:trPr>
          <w:trHeight w:hRule="exact" w:val="356"/>
        </w:trPr>
        <w:tc>
          <w:tcPr>
            <w:tcW w:type="dxa" w:w="3520"/>
            <w:tcBorders/>
            <w:tcMar>
              <w:start w:w="0" w:type="dxa"/>
              <w:end w:w="0" w:type="dxa"/>
            </w:tcMar>
          </w:tcPr>
          <w:p>
            <w:pPr>
              <w:autoSpaceDN w:val="0"/>
              <w:autoSpaceDE w:val="0"/>
              <w:widowControl/>
              <w:spacing w:line="210" w:lineRule="exact" w:before="86" w:after="0"/>
              <w:ind w:left="722" w:right="0" w:firstLine="0"/>
              <w:jc w:val="left"/>
            </w:pPr>
            <w:r>
              <w:rPr>
                <w:rFonts w:ascii="宋体,Bold" w:hAnsi="宋体,Bold" w:eastAsia="宋体,Bold"/>
                <w:b/>
                <w:i w:val="0"/>
                <w:color w:val="000000"/>
                <w:sz w:val="21"/>
              </w:rPr>
              <w:t>C. 平均时间前者小</w:t>
            </w:r>
          </w:p>
        </w:tc>
        <w:tc>
          <w:tcPr>
            <w:tcW w:type="dxa" w:w="3009"/>
            <w:vMerge/>
            <w:tcBorders/>
          </w:tcPr>
          <w:p/>
        </w:tc>
        <w:tc>
          <w:tcPr>
            <w:tcW w:type="dxa" w:w="4720"/>
            <w:tcBorders/>
            <w:tcMar>
              <w:start w:w="0" w:type="dxa"/>
              <w:end w:w="0" w:type="dxa"/>
            </w:tcMar>
          </w:tcPr>
          <w:p>
            <w:pPr>
              <w:autoSpaceDN w:val="0"/>
              <w:autoSpaceDE w:val="0"/>
              <w:widowControl/>
              <w:spacing w:line="210" w:lineRule="exact" w:before="86" w:after="0"/>
              <w:ind w:left="654" w:right="0" w:firstLine="0"/>
              <w:jc w:val="left"/>
            </w:pPr>
            <w:r>
              <w:rPr>
                <w:rFonts w:ascii="宋体,Bold" w:hAnsi="宋体,Bold" w:eastAsia="宋体,Bold"/>
                <w:b/>
                <w:i w:val="0"/>
                <w:color w:val="000000"/>
                <w:sz w:val="21"/>
              </w:rPr>
              <w:t>D. 无法确定</w:t>
            </w:r>
          </w:p>
        </w:tc>
      </w:tr>
    </w:tbl>
    <w:p>
      <w:pPr>
        <w:autoSpaceDN w:val="0"/>
        <w:autoSpaceDE w:val="0"/>
        <w:widowControl/>
        <w:spacing w:line="258" w:lineRule="exact" w:before="248" w:after="76"/>
        <w:ind w:left="0" w:right="0" w:firstLine="0"/>
        <w:jc w:val="center"/>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对长度为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的有序单链表</w:t>
      </w:r>
      <w:r>
        <w:rPr>
          <w:rFonts w:ascii="PMExtra" w:hAnsi="PMExtra" w:eastAsia="PMExtra"/>
          <w:b w:val="0"/>
          <w:i w:val="0"/>
          <w:color w:val="000000"/>
          <w:sz w:val="21"/>
        </w:rPr>
        <w:t>,</w:t>
      </w:r>
      <w:r>
        <w:rPr>
          <w:rFonts w:ascii="宋体,Bold" w:hAnsi="宋体,Bold" w:eastAsia="宋体,Bold"/>
          <w:b/>
          <w:i w:val="0"/>
          <w:color w:val="000000"/>
          <w:sz w:val="21"/>
        </w:rPr>
        <w:t xml:space="preserve"> 若查找每个元素的概率相等</w:t>
      </w:r>
      <w:r>
        <w:rPr>
          <w:rFonts w:ascii="PMExtra" w:hAnsi="PMExtra" w:eastAsia="PMExtra"/>
          <w:b w:val="0"/>
          <w:i w:val="0"/>
          <w:color w:val="000000"/>
          <w:sz w:val="21"/>
        </w:rPr>
        <w:t>,</w:t>
      </w:r>
      <w:r>
        <w:rPr>
          <w:rFonts w:ascii="宋体,Bold" w:hAnsi="宋体,Bold" w:eastAsia="宋体,Bold"/>
          <w:b/>
          <w:i w:val="0"/>
          <w:color w:val="000000"/>
          <w:sz w:val="21"/>
        </w:rPr>
        <w:t xml:space="preserve"> 则顺序查找表中任意一个元素的查找成功</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22"/>
        </w:trPr>
        <w:tc>
          <w:tcPr>
            <w:tcW w:type="dxa" w:w="2620"/>
            <w:tcBorders/>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的平均查找长度为</w:t>
            </w:r>
            <w:r>
              <w:rPr>
                <w:rFonts w:ascii="PMExtra" w:hAnsi="PMExtra" w:eastAsia="PMExtra"/>
                <w:b w:val="0"/>
                <w:i w:val="0"/>
                <w:color w:val="000000"/>
                <w:sz w:val="21"/>
              </w:rPr>
              <w:t>(</w:t>
            </w:r>
          </w:p>
        </w:tc>
        <w:tc>
          <w:tcPr>
            <w:tcW w:type="dxa" w:w="220"/>
            <w:vMerge w:val="restart"/>
            <w:tcBorders/>
            <w:tcMar>
              <w:start w:w="0" w:type="dxa"/>
              <w:end w:w="0" w:type="dxa"/>
            </w:tcMar>
            <w:tcMar>
              <w:start w:w="0" w:type="dxa"/>
              <w:end w:w="0" w:type="dxa"/>
            </w:tcMar>
          </w:tcPr>
          <w:p>
            <w:pPr>
              <w:autoSpaceDN w:val="0"/>
              <w:autoSpaceDE w:val="0"/>
              <w:widowControl/>
              <w:spacing w:line="258" w:lineRule="exact" w:before="60" w:after="0"/>
              <w:ind w:left="0" w:right="6" w:firstLine="0"/>
              <w:jc w:val="right"/>
            </w:pPr>
            <w:r>
              <w:rPr>
                <w:rFonts w:ascii="PMExtra" w:hAnsi="PMExtra" w:eastAsia="PMExtra"/>
                <w:b w:val="0"/>
                <w:i w:val="0"/>
                <w:color w:val="000000"/>
                <w:sz w:val="21"/>
              </w:rPr>
              <w:t>)</w:t>
            </w:r>
          </w:p>
        </w:tc>
        <w:tc>
          <w:tcPr>
            <w:tcW w:type="dxa" w:w="300"/>
            <w:vMerge w:val="restart"/>
            <w:tcBorders/>
            <w:tcMar>
              <w:start w:w="0" w:type="dxa"/>
              <w:end w:w="0" w:type="dxa"/>
            </w:tcMar>
            <w:tcMar>
              <w:start w:w="0" w:type="dxa"/>
              <w:end w:w="0" w:type="dxa"/>
            </w:tcMar>
          </w:tcPr>
          <w:p>
            <w:pPr>
              <w:autoSpaceDN w:val="0"/>
              <w:autoSpaceDE w:val="0"/>
              <w:widowControl/>
              <w:spacing w:line="210" w:lineRule="exact" w:before="538" w:after="0"/>
              <w:ind w:left="0" w:right="0" w:firstLine="0"/>
              <w:jc w:val="center"/>
            </w:pPr>
            <w:r>
              <w:rPr>
                <w:rFonts w:ascii="宋体,Bold" w:hAnsi="宋体,Bold" w:eastAsia="宋体,Bold"/>
                <w:b/>
                <w:i w:val="0"/>
                <w:color w:val="000000"/>
                <w:sz w:val="21"/>
              </w:rPr>
              <w:t>B.</w:t>
            </w:r>
          </w:p>
        </w:tc>
        <w:tc>
          <w:tcPr>
            <w:tcW w:type="dxa" w:w="140"/>
            <w:vMerge w:val="restart"/>
            <w:tcBorders/>
            <w:tcMar>
              <w:start w:w="0" w:type="dxa"/>
              <w:end w:w="0" w:type="dxa"/>
            </w:tcMar>
            <w:tcMar>
              <w:start w:w="0" w:type="dxa"/>
              <w:end w:w="0" w:type="dxa"/>
            </w:tcMar>
          </w:tcPr>
          <w:p>
            <w:pPr>
              <w:autoSpaceDN w:val="0"/>
              <w:autoSpaceDE w:val="0"/>
              <w:widowControl/>
              <w:spacing w:line="214" w:lineRule="exact" w:before="556" w:after="0"/>
              <w:ind w:left="0" w:right="0" w:firstLine="0"/>
              <w:jc w:val="center"/>
            </w:pPr>
            <w:r>
              <w:rPr>
                <w:rFonts w:ascii="PMExtra" w:hAnsi="PMExtra" w:eastAsia="PMExtra"/>
                <w:b w:val="0"/>
                <w:i w:val="0"/>
                <w:color w:val="000000"/>
                <w:sz w:val="17"/>
              </w:rPr>
              <w:t></w:t>
            </w:r>
          </w:p>
        </w:tc>
        <w:tc>
          <w:tcPr>
            <w:tcW w:type="dxa" w:w="460"/>
            <w:vMerge w:val="restart"/>
            <w:tcBorders/>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740"/>
            <w:vMerge w:val="restart"/>
            <w:tcBorders/>
            <w:tcMar>
              <w:start w:w="0" w:type="dxa"/>
              <w:end w:w="0" w:type="dxa"/>
            </w:tcMar>
            <w:tcMar>
              <w:start w:w="0" w:type="dxa"/>
              <w:end w:w="0" w:type="dxa"/>
            </w:tcMar>
          </w:tcPr>
          <w:p>
            <w:pPr>
              <w:autoSpaceDN w:val="0"/>
              <w:autoSpaceDE w:val="0"/>
              <w:widowControl/>
              <w:spacing w:line="232" w:lineRule="exact" w:before="532" w:after="0"/>
              <w:ind w:left="56" w:right="0" w:firstLine="0"/>
              <w:jc w:val="left"/>
            </w:pPr>
            <w:r>
              <w:rPr>
                <w:rFonts w:ascii="TimesNewRoman" w:hAnsi="TimesNewRoman" w:eastAsia="TimesNewRoman"/>
                <w:b w:val="0"/>
                <w:i w:val="0"/>
                <w:color w:val="000000"/>
                <w:sz w:val="21"/>
              </w:rPr>
              <w:t>/2</w:t>
            </w:r>
          </w:p>
        </w:tc>
        <w:tc>
          <w:tcPr>
            <w:tcW w:type="dxa" w:w="820"/>
            <w:vMerge w:val="restart"/>
            <w:tcBorders/>
            <w:tcMar>
              <w:start w:w="0" w:type="dxa"/>
              <w:end w:w="0" w:type="dxa"/>
            </w:tcMar>
            <w:tcMar>
              <w:start w:w="0" w:type="dxa"/>
              <w:end w:w="0" w:type="dxa"/>
            </w:tcMar>
          </w:tcPr>
          <w:p>
            <w:pPr>
              <w:autoSpaceDN w:val="0"/>
              <w:autoSpaceDE w:val="0"/>
              <w:widowControl/>
              <w:spacing w:line="210" w:lineRule="exact" w:before="538" w:after="0"/>
              <w:ind w:left="0" w:right="56" w:firstLine="0"/>
              <w:jc w:val="right"/>
            </w:pPr>
            <w:r>
              <w:rPr>
                <w:rFonts w:ascii="宋体,Bold" w:hAnsi="宋体,Bold" w:eastAsia="宋体,Bold"/>
                <w:b/>
                <w:i w:val="0"/>
                <w:color w:val="000000"/>
                <w:sz w:val="21"/>
              </w:rPr>
              <w:t>C.</w:t>
            </w:r>
          </w:p>
        </w:tc>
        <w:tc>
          <w:tcPr>
            <w:tcW w:type="dxa" w:w="120"/>
            <w:vMerge w:val="restart"/>
            <w:tcBorders/>
            <w:tcMar>
              <w:start w:w="0" w:type="dxa"/>
              <w:end w:w="0" w:type="dxa"/>
            </w:tcMar>
            <w:tcMar>
              <w:start w:w="0" w:type="dxa"/>
              <w:end w:w="0" w:type="dxa"/>
            </w:tcMar>
          </w:tcPr>
          <w:p>
            <w:pPr>
              <w:autoSpaceDN w:val="0"/>
              <w:autoSpaceDE w:val="0"/>
              <w:widowControl/>
              <w:spacing w:line="214" w:lineRule="exact" w:before="556" w:after="0"/>
              <w:ind w:left="0" w:right="0" w:firstLine="0"/>
              <w:jc w:val="center"/>
            </w:pPr>
            <w:r>
              <w:rPr>
                <w:rFonts w:ascii="PMExtra" w:hAnsi="PMExtra" w:eastAsia="PMExtra"/>
                <w:b w:val="0"/>
                <w:i w:val="0"/>
                <w:color w:val="000000"/>
                <w:sz w:val="17"/>
              </w:rPr>
              <w:t></w:t>
            </w:r>
          </w:p>
        </w:tc>
        <w:tc>
          <w:tcPr>
            <w:tcW w:type="dxa" w:w="480"/>
            <w:vMerge w:val="restart"/>
            <w:tcBorders/>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740"/>
            <w:vMerge w:val="restart"/>
            <w:tcBorders/>
            <w:tcMar>
              <w:start w:w="0" w:type="dxa"/>
              <w:end w:w="0" w:type="dxa"/>
            </w:tcMar>
            <w:tcMar>
              <w:start w:w="0" w:type="dxa"/>
              <w:end w:w="0" w:type="dxa"/>
            </w:tcMar>
          </w:tcPr>
          <w:p>
            <w:pPr>
              <w:autoSpaceDN w:val="0"/>
              <w:autoSpaceDE w:val="0"/>
              <w:widowControl/>
              <w:spacing w:line="232" w:lineRule="exact" w:before="532" w:after="0"/>
              <w:ind w:left="52" w:right="0" w:firstLine="0"/>
              <w:jc w:val="left"/>
            </w:pPr>
            <w:r>
              <w:rPr>
                <w:rFonts w:ascii="TimesNewRoman" w:hAnsi="TimesNewRoman" w:eastAsia="TimesNewRoman"/>
                <w:b w:val="0"/>
                <w:i w:val="0"/>
                <w:color w:val="000000"/>
                <w:sz w:val="21"/>
              </w:rPr>
              <w:t>/2</w:t>
            </w:r>
          </w:p>
        </w:tc>
        <w:tc>
          <w:tcPr>
            <w:tcW w:type="dxa" w:w="2820"/>
            <w:vMerge w:val="restart"/>
            <w:tcBorders/>
            <w:tcMar>
              <w:start w:w="0" w:type="dxa"/>
              <w:end w:w="0" w:type="dxa"/>
            </w:tcMar>
            <w:tcMar>
              <w:start w:w="0" w:type="dxa"/>
              <w:end w:w="0" w:type="dxa"/>
            </w:tcMar>
          </w:tcPr>
          <w:p>
            <w:pPr>
              <w:autoSpaceDN w:val="0"/>
              <w:autoSpaceDE w:val="0"/>
              <w:widowControl/>
              <w:spacing w:line="232" w:lineRule="exact" w:before="532" w:after="0"/>
              <w:ind w:left="54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/4</w:t>
            </w:r>
          </w:p>
        </w:tc>
      </w:tr>
      <w:tr>
        <w:trPr>
          <w:trHeight w:hRule="exact" w:val="408"/>
        </w:trPr>
        <w:tc>
          <w:tcPr>
            <w:tcW w:type="dxa" w:w="2620"/>
            <w:tcBorders/>
            <w:tcMar>
              <w:start w:w="0" w:type="dxa"/>
              <w:end w:w="0" w:type="dxa"/>
            </w:tcMar>
          </w:tcPr>
          <w:p>
            <w:pPr>
              <w:autoSpaceDN w:val="0"/>
              <w:autoSpaceDE w:val="0"/>
              <w:widowControl/>
              <w:spacing w:line="232" w:lineRule="exact" w:before="110" w:after="0"/>
              <w:ind w:left="0" w:right="131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c>
          <w:tcPr>
            <w:tcW w:type="dxa" w:w="821"/>
            <w:vMerge/>
            <w:tcBorders/>
          </w:tcPr>
          <w:p/>
        </w:tc>
        <w:tc>
          <w:tcPr>
            <w:tcW w:type="dxa" w:w="821"/>
            <w:vMerge/>
            <w:tcBorders/>
          </w:tcPr>
          <w:p/>
        </w:tc>
        <w:tc>
          <w:tcPr>
            <w:tcW w:type="dxa" w:w="821"/>
            <w:vMerge/>
            <w:tcBorders/>
          </w:tcPr>
          <w:p/>
        </w:tc>
        <w:tc>
          <w:tcPr>
            <w:tcW w:type="dxa" w:w="821"/>
            <w:vMerge/>
            <w:tcBorders/>
          </w:tcPr>
          <w:p/>
        </w:tc>
        <w:tc>
          <w:tcPr>
            <w:tcW w:type="dxa" w:w="821"/>
            <w:vMerge/>
            <w:tcBorders/>
          </w:tcPr>
          <w:p/>
        </w:tc>
        <w:tc>
          <w:tcPr>
            <w:tcW w:type="dxa" w:w="821"/>
            <w:vMerge/>
            <w:tcBorders/>
          </w:tcPr>
          <w:p/>
        </w:tc>
        <w:tc>
          <w:tcPr>
            <w:tcW w:type="dxa" w:w="821"/>
            <w:vMerge/>
            <w:tcBorders/>
          </w:tcPr>
          <w:p/>
        </w:tc>
        <w:tc>
          <w:tcPr>
            <w:tcW w:type="dxa" w:w="821"/>
            <w:vMerge/>
            <w:tcBorders/>
          </w:tcPr>
          <w:p/>
        </w:tc>
        <w:tc>
          <w:tcPr>
            <w:tcW w:type="dxa" w:w="821"/>
            <w:vMerge/>
            <w:tcBorders/>
          </w:tcPr>
          <w:p/>
        </w:tc>
        <w:tc>
          <w:tcPr>
            <w:tcW w:type="dxa" w:w="821"/>
            <w:vMerge/>
            <w:tcBorders/>
          </w:tcPr>
          <w:p/>
        </w:tc>
      </w:tr>
    </w:tbl>
    <w:p>
      <w:pPr>
        <w:autoSpaceDN w:val="0"/>
        <w:autoSpaceDE w:val="0"/>
        <w:widowControl/>
        <w:spacing w:line="256" w:lineRule="exact" w:before="246" w:after="78"/>
        <w:ind w:left="144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对长度为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的顺序表进行查找</w:t>
      </w:r>
      <w:r>
        <w:rPr>
          <w:rFonts w:ascii="PMExtra" w:hAnsi="PMExtra" w:eastAsia="PMExtra"/>
          <w:b w:val="0"/>
          <w:i w:val="0"/>
          <w:color w:val="000000"/>
          <w:sz w:val="21"/>
        </w:rPr>
        <w:t>,</w:t>
      </w:r>
      <w:r>
        <w:rPr>
          <w:rFonts w:ascii="宋体,Bold" w:hAnsi="宋体,Bold" w:eastAsia="宋体,Bold"/>
          <w:b/>
          <w:i w:val="0"/>
          <w:color w:val="000000"/>
          <w:sz w:val="21"/>
        </w:rPr>
        <w:t xml:space="preserve"> 若查找第一个元素的概率为</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查找第二个元素的概率为</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宋体,Bold" w:hAnsi="宋体,Bold" w:eastAsia="宋体,Bold"/>
          <w:b/>
          <w:i w:val="0"/>
          <w:color w:val="000000"/>
          <w:sz w:val="21"/>
        </w:rPr>
        <w:t xml:space="preserve"> 查</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6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找第三个元素的概率为</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宋体,Bold" w:hAnsi="宋体,Bold" w:eastAsia="宋体,Bold"/>
                <w:b/>
                <w:i w:val="0"/>
                <w:color w:val="000000"/>
                <w:sz w:val="21"/>
              </w:rPr>
              <w:t xml:space="preserve"> 则查找任一元素的平均查找长度为</w:t>
            </w:r>
            <w:r>
              <w:rPr>
                <w:rFonts w:ascii="PMExtra" w:hAnsi="PMExtra" w:eastAsia="PMExtra"/>
                <w:b w:val="0"/>
                <w:i w:val="0"/>
                <w:color w:val="000000"/>
                <w:sz w:val="21"/>
              </w:rPr>
              <w:t>(</w:t>
            </w:r>
          </w:p>
        </w:tc>
        <w:tc>
          <w:tcPr>
            <w:tcW w:type="dxa" w:w="3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24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4/3</w:t>
            </w:r>
          </w:p>
        </w:tc>
      </w:tr>
      <w:tr>
        <w:trPr>
          <w:trHeight w:hRule="exact" w:val="500"/>
        </w:trPr>
        <w:tc>
          <w:tcPr>
            <w:tcW w:type="dxa" w:w="2080"/>
            <w:tcBorders/>
            <w:shd w:fill="ffffff"/>
            <w:tcMar>
              <w:start w:w="0" w:type="dxa"/>
              <w:end w:w="0" w:type="dxa"/>
            </w:tcMar>
          </w:tcPr>
          <w:p>
            <w:pPr>
              <w:autoSpaceDN w:val="0"/>
              <w:autoSpaceDE w:val="0"/>
              <w:widowControl/>
              <w:spacing w:line="234" w:lineRule="exact" w:before="12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5/3</w:t>
            </w:r>
          </w:p>
        </w:tc>
        <w:tc>
          <w:tcPr>
            <w:tcW w:type="dxa" w:w="2480"/>
            <w:tcBorders/>
            <w:shd w:fill="ffffff"/>
            <w:tcMar>
              <w:start w:w="0" w:type="dxa"/>
              <w:end w:w="0" w:type="dxa"/>
            </w:tcMar>
          </w:tcPr>
          <w:p>
            <w:pPr>
              <w:autoSpaceDN w:val="0"/>
              <w:autoSpaceDE w:val="0"/>
              <w:widowControl/>
              <w:spacing w:line="234" w:lineRule="exact" w:before="122" w:after="0"/>
              <w:ind w:left="0" w:right="12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060"/>
            <w:tcBorders/>
            <w:shd w:fill="ffffff"/>
            <w:tcMar>
              <w:start w:w="0" w:type="dxa"/>
              <w:end w:w="0" w:type="dxa"/>
            </w:tcMar>
          </w:tcPr>
          <w:p>
            <w:pPr>
              <w:autoSpaceDN w:val="0"/>
              <w:autoSpaceDE w:val="0"/>
              <w:widowControl/>
              <w:spacing w:line="234" w:lineRule="exact" w:before="122" w:after="0"/>
              <w:ind w:left="4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7/3</w:t>
            </w:r>
          </w:p>
        </w:tc>
        <w:tc>
          <w:tcPr>
            <w:tcW w:type="dxa" w:w="1805"/>
            <w:vMerge/>
            <w:tcBorders/>
          </w:tcPr>
          <w:p/>
        </w:tc>
        <w:tc>
          <w:tcPr>
            <w:tcW w:type="dxa" w:w="1805"/>
            <w:vMerge/>
            <w:tcBorders/>
          </w:tcPr>
          <w:p/>
        </w:tc>
      </w:tr>
      <w:tr>
        <w:trPr>
          <w:trHeight w:hRule="exact" w:val="480"/>
        </w:trPr>
        <w:tc>
          <w:tcPr>
            <w:tcW w:type="dxa" w:w="4560"/>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下列关于二分查找的叙述中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2060"/>
            <w:tcBorders/>
            <w:shd w:fill="ffffff"/>
            <w:tcMar>
              <w:start w:w="0" w:type="dxa"/>
              <w:end w:w="0" w:type="dxa"/>
            </w:tcMar>
          </w:tcPr>
          <w:p>
            <w:pPr>
              <w:autoSpaceDN w:val="0"/>
              <w:autoSpaceDE w:val="0"/>
              <w:widowControl/>
              <w:spacing w:line="256" w:lineRule="exact" w:before="164" w:after="0"/>
              <w:ind w:left="126" w:right="0" w:firstLine="0"/>
              <w:jc w:val="left"/>
            </w:pP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90" w:lineRule="exact" w:before="0" w:after="0"/>
        <w:ind w:left="1442" w:right="5184" w:firstLine="0"/>
        <w:jc w:val="left"/>
      </w:pPr>
      <w:r>
        <w:rPr>
          <w:rFonts w:ascii="宋体,Bold" w:hAnsi="宋体,Bold" w:eastAsia="宋体,Bold"/>
          <w:b/>
          <w:i w:val="0"/>
          <w:color w:val="000000"/>
          <w:sz w:val="21"/>
        </w:rPr>
        <w:t>A. 表必须有序</w:t>
      </w:r>
      <w:r>
        <w:rPr>
          <w:rFonts w:ascii="TimesNewRoman" w:hAnsi="TimesNewRoman" w:eastAsia="TimesNewRoman"/>
          <w:b w:val="0"/>
          <w:i w:val="0"/>
          <w:color w:val="000000"/>
          <w:sz w:val="21"/>
        </w:rPr>
        <w:t>,</w:t>
      </w:r>
      <w:r>
        <w:rPr>
          <w:rFonts w:ascii="宋体,Bold" w:hAnsi="宋体,Bold" w:eastAsia="宋体,Bold"/>
          <w:b/>
          <w:i w:val="0"/>
          <w:color w:val="000000"/>
          <w:sz w:val="21"/>
        </w:rPr>
        <w:t>表可以顺序方式存储</w:t>
      </w:r>
      <w:r>
        <w:rPr>
          <w:rFonts w:ascii="TimesNewRoman" w:hAnsi="TimesNewRoman" w:eastAsia="TimesNewRoman"/>
          <w:b w:val="0"/>
          <w:i w:val="0"/>
          <w:color w:val="000000"/>
          <w:sz w:val="21"/>
        </w:rPr>
        <w:t>,</w:t>
      </w:r>
      <w:r>
        <w:rPr>
          <w:rFonts w:ascii="宋体,Bold" w:hAnsi="宋体,Bold" w:eastAsia="宋体,Bold"/>
          <w:b/>
          <w:i w:val="0"/>
          <w:color w:val="000000"/>
          <w:sz w:val="21"/>
        </w:rPr>
        <w:t>也可以链表方式存储</w:t>
      </w:r>
      <w:r>
        <w:br/>
      </w:r>
      <w:r>
        <w:rPr>
          <w:rFonts w:ascii="宋体,Bold" w:hAnsi="宋体,Bold" w:eastAsia="宋体,Bold"/>
          <w:b/>
          <w:i w:val="0"/>
          <w:color w:val="000000"/>
          <w:sz w:val="21"/>
        </w:rPr>
        <w:t>B. 表必须有序且表中数据必须是整型、实型或字符型</w:t>
      </w:r>
      <w:r>
        <w:br/>
      </w:r>
      <w:r>
        <w:rPr>
          <w:rFonts w:ascii="宋体,Bold" w:hAnsi="宋体,Bold" w:eastAsia="宋体,Bold"/>
          <w:b/>
          <w:i w:val="0"/>
          <w:color w:val="000000"/>
          <w:sz w:val="21"/>
        </w:rPr>
        <w:t>C. 表必须有序</w:t>
      </w:r>
      <w:r>
        <w:rPr>
          <w:rFonts w:ascii="TimesNewRoman" w:hAnsi="TimesNewRoman" w:eastAsia="TimesNewRoman"/>
          <w:b w:val="0"/>
          <w:i w:val="0"/>
          <w:color w:val="000000"/>
          <w:sz w:val="21"/>
        </w:rPr>
        <w:t>,</w:t>
      </w:r>
      <w:r>
        <w:rPr>
          <w:rFonts w:ascii="宋体,Bold" w:hAnsi="宋体,Bold" w:eastAsia="宋体,Bold"/>
          <w:b/>
          <w:i w:val="0"/>
          <w:color w:val="000000"/>
          <w:sz w:val="21"/>
        </w:rPr>
        <w:t>而且只能从小到大排列</w:t>
      </w:r>
      <w:r>
        <w:br/>
      </w:r>
      <w:r>
        <w:rPr>
          <w:rFonts w:ascii="宋体,Bold" w:hAnsi="宋体,Bold" w:eastAsia="宋体,Bold"/>
          <w:b/>
          <w:i w:val="0"/>
          <w:color w:val="000000"/>
          <w:sz w:val="21"/>
        </w:rPr>
        <w:t>D. 表必须有序</w:t>
      </w:r>
      <w:r>
        <w:rPr>
          <w:rFonts w:ascii="TimesNewRoman" w:hAnsi="TimesNewRoman" w:eastAsia="TimesNewRoman"/>
          <w:b w:val="0"/>
          <w:i w:val="0"/>
          <w:color w:val="000000"/>
          <w:sz w:val="21"/>
        </w:rPr>
        <w:t>,</w:t>
      </w:r>
      <w:r>
        <w:rPr>
          <w:rFonts w:ascii="宋体,Bold" w:hAnsi="宋体,Bold" w:eastAsia="宋体,Bold"/>
          <w:b/>
          <w:i w:val="0"/>
          <w:color w:val="000000"/>
          <w:sz w:val="21"/>
        </w:rPr>
        <w:t>且表只能以顺序方式存储</w:t>
      </w:r>
    </w:p>
    <w:p>
      <w:pPr>
        <w:autoSpaceDN w:val="0"/>
        <w:tabs>
          <w:tab w:pos="3682" w:val="left"/>
        </w:tabs>
        <w:autoSpaceDE w:val="0"/>
        <w:widowControl/>
        <w:spacing w:line="394" w:lineRule="exact" w:before="170" w:after="190"/>
        <w:ind w:left="1442" w:right="144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在一个顺序存储的有序线性表上查找一个数据时</w:t>
      </w:r>
      <w:r>
        <w:rPr>
          <w:rFonts w:ascii="TimesNewRoman" w:hAnsi="TimesNewRoman" w:eastAsia="TimesNewRoman"/>
          <w:b w:val="0"/>
          <w:i w:val="0"/>
          <w:color w:val="000000"/>
          <w:sz w:val="21"/>
        </w:rPr>
        <w:t>,</w:t>
      </w:r>
      <w:r>
        <w:rPr>
          <w:rFonts w:ascii="宋体,Bold" w:hAnsi="宋体,Bold" w:eastAsia="宋体,Bold"/>
          <w:b/>
          <w:i w:val="0"/>
          <w:color w:val="000000"/>
          <w:sz w:val="21"/>
        </w:rPr>
        <w:t>既可以采用折半查找</w:t>
      </w:r>
      <w:r>
        <w:rPr>
          <w:rFonts w:ascii="TimesNewRoman" w:hAnsi="TimesNewRoman" w:eastAsia="TimesNewRoman"/>
          <w:b w:val="0"/>
          <w:i w:val="0"/>
          <w:color w:val="000000"/>
          <w:sz w:val="21"/>
        </w:rPr>
        <w:t>,</w:t>
      </w:r>
      <w:r>
        <w:rPr>
          <w:rFonts w:ascii="宋体,Bold" w:hAnsi="宋体,Bold" w:eastAsia="宋体,Bold"/>
          <w:b/>
          <w:i w:val="0"/>
          <w:color w:val="000000"/>
          <w:sz w:val="21"/>
        </w:rPr>
        <w:t>也可以采用顺序查找</w:t>
      </w:r>
      <w:r>
        <w:rPr>
          <w:rFonts w:ascii="TimesNewRoman" w:hAnsi="TimesNewRoman" w:eastAsia="TimesNewRoman"/>
          <w:b w:val="0"/>
          <w:i w:val="0"/>
          <w:color w:val="000000"/>
          <w:sz w:val="21"/>
        </w:rPr>
        <w:t>,</w:t>
      </w:r>
      <w:r>
        <w:rPr>
          <w:rFonts w:ascii="宋体,Bold" w:hAnsi="宋体,Bold" w:eastAsia="宋体,Bold"/>
          <w:b/>
          <w:i w:val="0"/>
          <w:color w:val="000000"/>
          <w:sz w:val="21"/>
        </w:rPr>
        <w:t>但前</w:t>
      </w:r>
      <w:r>
        <w:rPr>
          <w:rFonts w:ascii="宋体,Bold" w:hAnsi="宋体,Bold" w:eastAsia="宋体,Bold"/>
          <w:b/>
          <w:i w:val="0"/>
          <w:color w:val="000000"/>
          <w:sz w:val="21"/>
        </w:rPr>
        <w:t>者比后者的查找速度</w:t>
      </w:r>
      <w:r>
        <w:rPr>
          <w:rFonts w:ascii="PMExtra" w:hAnsi="PMExtra" w:eastAsia="PMExtra"/>
          <w:b w:val="0"/>
          <w:i w:val="0"/>
          <w:color w:val="000000"/>
          <w:sz w:val="21"/>
        </w:rPr>
        <w:t xml:space="preserve">( </w:t>
      </w:r>
      <w:r>
        <w:tab/>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必然快</w:t>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取决于表是递增还是递减</w:t>
      </w:r>
      <w:r>
        <w:br/>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在大部分情况下要快</w:t>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必然不快</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0"/>
        </w:trPr>
        <w:tc>
          <w:tcPr>
            <w:tcW w:type="dxa" w:w="4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折半查找过程所对应的判定树是一棵</w:t>
            </w:r>
            <w:r>
              <w:rPr>
                <w:rFonts w:ascii="PMExtra" w:hAnsi="PMExtra" w:eastAsia="PMExtra"/>
                <w:b w:val="0"/>
                <w:i w:val="0"/>
                <w:color w:val="000000"/>
                <w:sz w:val="21"/>
              </w:rPr>
              <w:t>(</w:t>
            </w:r>
          </w:p>
        </w:tc>
        <w:tc>
          <w:tcPr>
            <w:tcW w:type="dxa" w:w="2560"/>
            <w:tcBorders/>
            <w:shd w:fill="ffffff"/>
            <w:tcMar>
              <w:start w:w="0" w:type="dxa"/>
              <w:end w:w="0" w:type="dxa"/>
            </w:tcMar>
          </w:tcPr>
          <w:p>
            <w:pPr>
              <w:autoSpaceDN w:val="0"/>
              <w:autoSpaceDE w:val="0"/>
              <w:widowControl/>
              <w:spacing w:line="258" w:lineRule="exact" w:before="60" w:after="0"/>
              <w:ind w:left="114" w:right="0" w:firstLine="0"/>
              <w:jc w:val="left"/>
            </w:pPr>
            <w:r>
              <w:rPr>
                <w:rFonts w:ascii="PMExtra" w:hAnsi="PMExtra" w:eastAsia="PMExtra"/>
                <w:b w:val="0"/>
                <w:i w:val="0"/>
                <w:color w:val="000000"/>
                <w:sz w:val="21"/>
              </w:rPr>
              <w:t>)</w:t>
            </w:r>
          </w:p>
        </w:tc>
        <w:tc>
          <w:tcPr>
            <w:tcW w:type="dxa" w:w="18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38" w:after="0"/>
              <w:ind w:left="108" w:right="0" w:firstLine="0"/>
              <w:jc w:val="left"/>
            </w:pPr>
            <w:r>
              <w:rPr>
                <w:rFonts w:ascii="宋体,Bold" w:hAnsi="宋体,Bold" w:eastAsia="宋体,Bold"/>
                <w:b/>
                <w:i w:val="0"/>
                <w:color w:val="000000"/>
                <w:sz w:val="21"/>
              </w:rPr>
              <w:t>D. 满二叉树</w:t>
            </w:r>
          </w:p>
        </w:tc>
        <w:tc>
          <w:tcPr>
            <w:tcW w:type="dxa" w:w="15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052" w:after="0"/>
              <w:ind w:left="70" w:right="0" w:firstLine="0"/>
              <w:jc w:val="left"/>
            </w:pPr>
            <w:r>
              <w:rPr>
                <w:rFonts w:ascii="宋体,Bold" w:hAnsi="宋体,Bold" w:eastAsia="宋体,Bold"/>
                <w:b/>
                <w:i w:val="0"/>
                <w:color w:val="000000"/>
                <w:sz w:val="21"/>
              </w:rPr>
              <w:t>时</w:t>
            </w:r>
            <w:r>
              <w:rPr>
                <w:rFonts w:ascii="PMExtra" w:hAnsi="PMExtra" w:eastAsia="PMExtra"/>
                <w:b w:val="0"/>
                <w:i w:val="0"/>
                <w:color w:val="000000"/>
                <w:sz w:val="21"/>
              </w:rPr>
              <w:t>,</w:t>
            </w:r>
            <w:r>
              <w:rPr>
                <w:rFonts w:ascii="宋体,Bold" w:hAnsi="宋体,Bold" w:eastAsia="宋体,Bold"/>
                <w:b/>
                <w:i w:val="0"/>
                <w:color w:val="000000"/>
                <w:sz w:val="21"/>
              </w:rPr>
              <w:t xml:space="preserve"> 被比</w:t>
            </w:r>
          </w:p>
        </w:tc>
      </w:tr>
      <w:tr>
        <w:trPr>
          <w:trHeight w:hRule="exact" w:val="480"/>
        </w:trPr>
        <w:tc>
          <w:tcPr>
            <w:tcW w:type="dxa" w:w="280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A. 最小生成树</w:t>
            </w:r>
          </w:p>
        </w:tc>
        <w:tc>
          <w:tcPr>
            <w:tcW w:type="dxa" w:w="1440"/>
            <w:tcBorders/>
            <w:shd w:fill="ffffff"/>
            <w:tcMar>
              <w:start w:w="0" w:type="dxa"/>
              <w:end w:w="0" w:type="dxa"/>
            </w:tcMar>
          </w:tcPr>
          <w:p>
            <w:pPr>
              <w:autoSpaceDN w:val="0"/>
              <w:autoSpaceDE w:val="0"/>
              <w:widowControl/>
              <w:spacing w:line="210" w:lineRule="exact" w:before="118" w:after="0"/>
              <w:ind w:left="78" w:right="0" w:firstLine="0"/>
              <w:jc w:val="left"/>
            </w:pPr>
            <w:r>
              <w:rPr>
                <w:rFonts w:ascii="宋体,Bold" w:hAnsi="宋体,Bold" w:eastAsia="宋体,Bold"/>
                <w:b/>
                <w:i w:val="0"/>
                <w:color w:val="000000"/>
                <w:sz w:val="21"/>
              </w:rPr>
              <w:t>B. 平衡二叉树</w:t>
            </w:r>
          </w:p>
        </w:tc>
        <w:tc>
          <w:tcPr>
            <w:tcW w:type="dxa" w:w="284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680" w:firstLine="0"/>
              <w:jc w:val="right"/>
            </w:pPr>
            <w:r>
              <w:rPr>
                <w:rFonts w:ascii="宋体,Bold" w:hAnsi="宋体,Bold" w:eastAsia="宋体,Bold"/>
                <w:b/>
                <w:i w:val="0"/>
                <w:color w:val="000000"/>
                <w:sz w:val="21"/>
              </w:rPr>
              <w:t>C. 完全二叉树</w:t>
            </w:r>
          </w:p>
        </w:tc>
        <w:tc>
          <w:tcPr>
            <w:tcW w:type="dxa" w:w="2578"/>
            <w:gridSpan w:val="2"/>
            <w:vMerge/>
            <w:tcBorders/>
          </w:tcPr>
          <w:p/>
        </w:tc>
        <w:tc>
          <w:tcPr>
            <w:tcW w:type="dxa" w:w="1289"/>
            <w:vMerge/>
            <w:tcBorders/>
          </w:tcPr>
          <w:p/>
        </w:tc>
      </w:tr>
      <w:tr>
        <w:trPr>
          <w:trHeight w:hRule="exact" w:val="524"/>
        </w:trPr>
        <w:tc>
          <w:tcPr>
            <w:tcW w:type="dxa" w:w="4240"/>
            <w:gridSpan w:val="2"/>
            <w:tcBorders/>
            <w:shd w:fill="ffffff"/>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折半查找和二叉排序树的时间性能</w:t>
            </w:r>
            <w:r>
              <w:rPr>
                <w:rFonts w:ascii="PMExtra" w:hAnsi="PMExtra" w:eastAsia="PMExtra"/>
                <w:b w:val="0"/>
                <w:i w:val="0"/>
                <w:color w:val="000000"/>
                <w:sz w:val="21"/>
              </w:rPr>
              <w:t>(</w:t>
            </w:r>
          </w:p>
        </w:tc>
        <w:tc>
          <w:tcPr>
            <w:tcW w:type="dxa" w:w="2840"/>
            <w:gridSpan w:val="2"/>
            <w:tcBorders/>
            <w:shd w:fill="ffffff"/>
            <w:tcMar>
              <w:start w:w="0" w:type="dxa"/>
              <w:end w:w="0" w:type="dxa"/>
            </w:tcMar>
            <w:tcMar>
              <w:start w:w="0" w:type="dxa"/>
              <w:end w:w="0" w:type="dxa"/>
            </w:tcMar>
          </w:tcPr>
          <w:p>
            <w:pPr>
              <w:autoSpaceDN w:val="0"/>
              <w:autoSpaceDE w:val="0"/>
              <w:widowControl/>
              <w:spacing w:line="256" w:lineRule="exact" w:before="156" w:after="0"/>
              <w:ind w:left="184" w:right="0" w:firstLine="0"/>
              <w:jc w:val="left"/>
            </w:pPr>
            <w:r>
              <w:rPr>
                <w:rFonts w:ascii="PMExtra" w:hAnsi="PMExtra" w:eastAsia="PMExtra"/>
                <w:b w:val="0"/>
                <w:i w:val="0"/>
                <w:color w:val="000000"/>
                <w:sz w:val="21"/>
              </w:rPr>
              <w:t>)</w:t>
            </w:r>
          </w:p>
        </w:tc>
        <w:tc>
          <w:tcPr>
            <w:tcW w:type="dxa" w:w="18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34" w:after="0"/>
              <w:ind w:left="108" w:right="0" w:firstLine="0"/>
              <w:jc w:val="left"/>
            </w:pPr>
            <w:r>
              <w:rPr>
                <w:rFonts w:ascii="宋体,Bold" w:hAnsi="宋体,Bold" w:eastAsia="宋体,Bold"/>
                <w:b/>
                <w:i w:val="0"/>
                <w:color w:val="000000"/>
                <w:sz w:val="21"/>
              </w:rPr>
              <w:t>D. 无法比较</w:t>
            </w:r>
          </w:p>
        </w:tc>
        <w:tc>
          <w:tcPr>
            <w:tcW w:type="dxa" w:w="1289"/>
            <w:vMerge/>
            <w:tcBorders/>
          </w:tcPr>
          <w:p/>
        </w:tc>
      </w:tr>
      <w:tr>
        <w:trPr>
          <w:trHeight w:hRule="exact" w:val="456"/>
        </w:trPr>
        <w:tc>
          <w:tcPr>
            <w:tcW w:type="dxa" w:w="2800"/>
            <w:tcBorders/>
            <w:shd w:fill="ffffff"/>
            <w:tcMar>
              <w:start w:w="0" w:type="dxa"/>
              <w:end w:w="0" w:type="dxa"/>
            </w:tcMar>
          </w:tcPr>
          <w:p>
            <w:pPr>
              <w:autoSpaceDN w:val="0"/>
              <w:autoSpaceDE w:val="0"/>
              <w:widowControl/>
              <w:spacing w:line="210" w:lineRule="exact" w:before="110" w:after="0"/>
              <w:ind w:left="0" w:right="1342" w:firstLine="0"/>
              <w:jc w:val="right"/>
            </w:pPr>
            <w:r>
              <w:rPr>
                <w:rFonts w:ascii="宋体,Bold" w:hAnsi="宋体,Bold" w:eastAsia="宋体,Bold"/>
                <w:b/>
                <w:i w:val="0"/>
                <w:color w:val="000000"/>
                <w:sz w:val="21"/>
              </w:rPr>
              <w:t>A. 相同</w:t>
            </w:r>
          </w:p>
        </w:tc>
        <w:tc>
          <w:tcPr>
            <w:tcW w:type="dxa" w:w="1440"/>
            <w:tcBorders/>
            <w:shd w:fill="ffffff"/>
            <w:tcMar>
              <w:start w:w="0" w:type="dxa"/>
              <w:end w:w="0" w:type="dxa"/>
            </w:tcMar>
          </w:tcPr>
          <w:p>
            <w:pPr>
              <w:autoSpaceDN w:val="0"/>
              <w:autoSpaceDE w:val="0"/>
              <w:widowControl/>
              <w:spacing w:line="210" w:lineRule="exact" w:before="110" w:after="0"/>
              <w:ind w:left="78" w:right="0" w:firstLine="0"/>
              <w:jc w:val="left"/>
            </w:pPr>
            <w:r>
              <w:rPr>
                <w:rFonts w:ascii="宋体,Bold" w:hAnsi="宋体,Bold" w:eastAsia="宋体,Bold"/>
                <w:b/>
                <w:i w:val="0"/>
                <w:color w:val="000000"/>
                <w:sz w:val="21"/>
              </w:rPr>
              <w:t>B. 有时不相同</w:t>
            </w:r>
          </w:p>
        </w:tc>
        <w:tc>
          <w:tcPr>
            <w:tcW w:type="dxa" w:w="2840"/>
            <w:gridSpan w:val="2"/>
            <w:tcBorders/>
            <w:shd w:fill="ffffff"/>
            <w:tcMar>
              <w:start w:w="0" w:type="dxa"/>
              <w:end w:w="0" w:type="dxa"/>
            </w:tcMar>
            <w:tcMar>
              <w:start w:w="0" w:type="dxa"/>
              <w:end w:w="0" w:type="dxa"/>
            </w:tcMar>
          </w:tcPr>
          <w:p>
            <w:pPr>
              <w:autoSpaceDN w:val="0"/>
              <w:autoSpaceDE w:val="0"/>
              <w:widowControl/>
              <w:spacing w:line="210" w:lineRule="exact" w:before="110" w:after="0"/>
              <w:ind w:left="0" w:right="890" w:firstLine="0"/>
              <w:jc w:val="right"/>
            </w:pPr>
            <w:r>
              <w:rPr>
                <w:rFonts w:ascii="宋体,Bold" w:hAnsi="宋体,Bold" w:eastAsia="宋体,Bold"/>
                <w:b/>
                <w:i w:val="0"/>
                <w:color w:val="000000"/>
                <w:sz w:val="21"/>
              </w:rPr>
              <w:t>C. 完全不同</w:t>
            </w:r>
          </w:p>
        </w:tc>
        <w:tc>
          <w:tcPr>
            <w:tcW w:type="dxa" w:w="2578"/>
            <w:gridSpan w:val="2"/>
            <w:vMerge/>
            <w:tcBorders/>
          </w:tcPr>
          <w:p/>
        </w:tc>
        <w:tc>
          <w:tcPr>
            <w:tcW w:type="dxa" w:w="1289"/>
            <w:vMerge/>
            <w:tcBorders/>
          </w:tcPr>
          <w:p/>
        </w:tc>
      </w:tr>
      <w:tr>
        <w:trPr>
          <w:trHeight w:hRule="exact" w:val="500"/>
        </w:trPr>
        <w:tc>
          <w:tcPr>
            <w:tcW w:type="dxa" w:w="4240"/>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在有</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个元素的有序表</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11</w:t>
            </w:r>
          </w:p>
        </w:tc>
        <w:tc>
          <w:tcPr>
            <w:tcW w:type="dxa" w:w="2840"/>
            <w:gridSpan w:val="2"/>
            <w:tcBorders/>
            <w:shd w:fill="ffffff"/>
            <w:tcMar>
              <w:start w:w="0" w:type="dxa"/>
              <w:end w:w="0" w:type="dxa"/>
            </w:tcMar>
            <w:tcMar>
              <w:start w:w="0" w:type="dxa"/>
              <w:end w:w="0" w:type="dxa"/>
            </w:tcMar>
          </w:tcPr>
          <w:p>
            <w:pPr>
              <w:autoSpaceDN w:val="0"/>
              <w:autoSpaceDE w:val="0"/>
              <w:widowControl/>
              <w:spacing w:line="258" w:lineRule="exact" w:before="172" w:after="0"/>
              <w:ind w:left="124" w:right="0" w:firstLine="0"/>
              <w:jc w:val="left"/>
            </w:pPr>
            <w:r>
              <w:rPr>
                <w:rFonts w:ascii="宋体,Bold" w:hAnsi="宋体,Bold" w:eastAsia="宋体,Bold"/>
                <w:b/>
                <w:i w:val="0"/>
                <w:color w:val="000000"/>
                <w:sz w:val="21"/>
              </w:rPr>
              <w:t>中进行折半查找</w:t>
            </w:r>
            <w:r>
              <w:rPr>
                <w:rFonts w:ascii="Cambria" w:hAnsi="Cambria" w:eastAsia="Cambria"/>
                <w:b w:val="0"/>
                <w:i w:val="0"/>
                <w:color w:val="000000"/>
                <w:sz w:val="21"/>
              </w:rPr>
              <w:t>⌊</w:t>
            </w:r>
            <w:r>
              <w:rPr>
                <w:rFonts w:ascii="TimesNewRoman,Italic" w:hAnsi="TimesNewRoman,Italic" w:eastAsia="TimesNewRoman,Italic"/>
                <w:b w:val="0"/>
                <w:i/>
                <w:color w:val="000000"/>
                <w:sz w:val="21"/>
              </w:rPr>
              <w:t>low</w:t>
            </w:r>
            <w:r>
              <w:rPr>
                <w:rFonts w:ascii="PMExtra" w:hAnsi="PMExtra" w:eastAsia="PMExtra"/>
                <w:b w:val="0"/>
                <w:i w:val="0"/>
                <w:color w:val="000000"/>
                <w:sz w:val="21"/>
              </w:rPr>
              <w:t>+</w:t>
            </w:r>
            <w:r>
              <w:rPr>
                <w:rFonts w:ascii="TimesNewRoman,Italic" w:hAnsi="TimesNewRoman,Italic" w:eastAsia="TimesNewRoman,Italic"/>
                <w:b w:val="0"/>
                <w:i/>
                <w:color w:val="000000"/>
                <w:sz w:val="21"/>
              </w:rPr>
              <w:t>high</w:t>
            </w:r>
          </w:p>
        </w:tc>
        <w:tc>
          <w:tcPr>
            <w:tcW w:type="dxa" w:w="360"/>
            <w:tcBorders/>
            <w:shd w:fill="ffffff"/>
            <w:tcMar>
              <w:start w:w="0" w:type="dxa"/>
              <w:end w:w="0" w:type="dxa"/>
            </w:tcMar>
          </w:tcPr>
          <w:p>
            <w:pPr>
              <w:autoSpaceDN w:val="0"/>
              <w:autoSpaceDE w:val="0"/>
              <w:widowControl/>
              <w:spacing w:line="248" w:lineRule="exact" w:before="182" w:after="0"/>
              <w:ind w:left="0" w:right="0" w:firstLine="0"/>
              <w:jc w:val="center"/>
            </w:pPr>
            <w:r>
              <w:rPr>
                <w:rFonts w:ascii="TimesNewRoman" w:hAnsi="TimesNewRoman" w:eastAsia="TimesNewRoman"/>
                <w:b w:val="0"/>
                <w:i w:val="0"/>
                <w:color w:val="000000"/>
                <w:sz w:val="21"/>
              </w:rPr>
              <w:t>/2</w:t>
            </w:r>
            <w:r>
              <w:rPr>
                <w:rFonts w:ascii="Cambria" w:hAnsi="Cambria" w:eastAsia="Cambria"/>
                <w:b w:val="0"/>
                <w:i w:val="0"/>
                <w:color w:val="000000"/>
                <w:sz w:val="21"/>
              </w:rPr>
              <w:t>⌋</w:t>
            </w:r>
          </w:p>
        </w:tc>
        <w:tc>
          <w:tcPr>
            <w:tcW w:type="dxa" w:w="1440"/>
            <w:tcBorders/>
            <w:shd w:fill="ffffff"/>
            <w:tcMar>
              <w:start w:w="0" w:type="dxa"/>
              <w:end w:w="0" w:type="dxa"/>
            </w:tcMar>
          </w:tcPr>
          <w:p>
            <w:pPr>
              <w:autoSpaceDN w:val="0"/>
              <w:autoSpaceDE w:val="0"/>
              <w:widowControl/>
              <w:spacing w:line="232" w:lineRule="exact" w:before="196" w:after="0"/>
              <w:ind w:left="0" w:right="0" w:firstLine="0"/>
              <w:jc w:val="center"/>
            </w:pPr>
            <w:r>
              <w:rPr>
                <w:rFonts w:ascii="宋体,Bold" w:hAnsi="宋体,Bold" w:eastAsia="宋体,Bold"/>
                <w:b/>
                <w:i w:val="0"/>
                <w:color w:val="000000"/>
                <w:sz w:val="21"/>
              </w:rPr>
              <w:t>查找元素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xml:space="preserve"> 11</w:t>
            </w:r>
          </w:p>
        </w:tc>
        <w:tc>
          <w:tcPr>
            <w:tcW w:type="dxa" w:w="1289"/>
            <w:vMerge/>
            <w:tcBorders/>
          </w:tcPr>
          <w:p/>
        </w:tc>
      </w:tr>
      <w:tr>
        <w:trPr>
          <w:trHeight w:hRule="exact" w:val="420"/>
        </w:trPr>
        <w:tc>
          <w:tcPr>
            <w:tcW w:type="dxa" w:w="2800"/>
            <w:tcBorders/>
            <w:shd w:fill="ffffff"/>
            <w:tcMar>
              <w:start w:w="0" w:type="dxa"/>
              <w:end w:w="0" w:type="dxa"/>
            </w:tcMar>
          </w:tcPr>
          <w:p>
            <w:pPr>
              <w:autoSpaceDN w:val="0"/>
              <w:autoSpaceDE w:val="0"/>
              <w:widowControl/>
              <w:spacing w:line="256" w:lineRule="exact" w:before="70" w:after="0"/>
              <w:ind w:left="0" w:right="64" w:firstLine="0"/>
              <w:jc w:val="right"/>
            </w:pPr>
            <w:r>
              <w:rPr>
                <w:rFonts w:ascii="宋体,Bold" w:hAnsi="宋体,Bold" w:eastAsia="宋体,Bold"/>
                <w:b/>
                <w:i w:val="0"/>
                <w:color w:val="000000"/>
                <w:sz w:val="21"/>
              </w:rPr>
              <w:t>较的元素下标依次是</w:t>
            </w:r>
            <w:r>
              <w:rPr>
                <w:rFonts w:ascii="PMExtra" w:hAnsi="PMExtra" w:eastAsia="PMExtra"/>
                <w:b w:val="0"/>
                <w:i w:val="0"/>
                <w:color w:val="000000"/>
                <w:sz w:val="21"/>
              </w:rPr>
              <w:t>(</w:t>
            </w:r>
          </w:p>
        </w:tc>
        <w:tc>
          <w:tcPr>
            <w:tcW w:type="dxa" w:w="42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162" w:right="0" w:firstLine="0"/>
              <w:jc w:val="left"/>
            </w:pPr>
            <w:r>
              <w:rPr>
                <w:rFonts w:ascii="PMExtra" w:hAnsi="PMExtra" w:eastAsia="PMExtra"/>
                <w:b w:val="0"/>
                <w:i w:val="0"/>
                <w:color w:val="000000"/>
                <w:sz w:val="21"/>
              </w:rPr>
              <w:t>)</w:t>
            </w:r>
          </w:p>
        </w:tc>
        <w:tc>
          <w:tcPr>
            <w:tcW w:type="dxa" w:w="18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16" w:after="0"/>
              <w:ind w:left="1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11</w:t>
            </w:r>
          </w:p>
        </w:tc>
        <w:tc>
          <w:tcPr>
            <w:tcW w:type="dxa" w:w="1289"/>
            <w:vMerge/>
            <w:tcBorders/>
          </w:tcPr>
          <w:p/>
        </w:tc>
      </w:tr>
      <w:tr>
        <w:trPr>
          <w:trHeight w:hRule="exact" w:val="412"/>
        </w:trPr>
        <w:tc>
          <w:tcPr>
            <w:tcW w:type="dxa" w:w="2800"/>
            <w:tcBorders/>
            <w:shd w:fill="ffffff"/>
            <w:tcMar>
              <w:start w:w="0" w:type="dxa"/>
              <w:end w:w="0" w:type="dxa"/>
            </w:tcMar>
          </w:tcPr>
          <w:p>
            <w:pPr>
              <w:autoSpaceDN w:val="0"/>
              <w:autoSpaceDE w:val="0"/>
              <w:widowControl/>
              <w:spacing w:line="256" w:lineRule="exact" w:before="96" w:after="0"/>
              <w:ind w:left="0" w:right="9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11</w:t>
            </w:r>
          </w:p>
        </w:tc>
        <w:tc>
          <w:tcPr>
            <w:tcW w:type="dxa" w:w="1440"/>
            <w:tcBorders/>
            <w:shd w:fill="ffffff"/>
            <w:tcMar>
              <w:start w:w="0" w:type="dxa"/>
              <w:end w:w="0" w:type="dxa"/>
            </w:tcMar>
          </w:tcPr>
          <w:p>
            <w:pPr>
              <w:autoSpaceDN w:val="0"/>
              <w:autoSpaceDE w:val="0"/>
              <w:widowControl/>
              <w:spacing w:line="256" w:lineRule="exact" w:before="96"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11</w:t>
            </w:r>
          </w:p>
        </w:tc>
        <w:tc>
          <w:tcPr>
            <w:tcW w:type="dxa" w:w="2840"/>
            <w:gridSpan w:val="2"/>
            <w:tcBorders/>
            <w:shd w:fill="ffffff"/>
            <w:tcMar>
              <w:start w:w="0" w:type="dxa"/>
              <w:end w:w="0" w:type="dxa"/>
            </w:tcMar>
            <w:tcMar>
              <w:start w:w="0" w:type="dxa"/>
              <w:end w:w="0" w:type="dxa"/>
            </w:tcMar>
          </w:tcPr>
          <w:p>
            <w:pPr>
              <w:autoSpaceDN w:val="0"/>
              <w:autoSpaceDE w:val="0"/>
              <w:widowControl/>
              <w:spacing w:line="256" w:lineRule="exact" w:before="96" w:after="0"/>
              <w:ind w:left="0" w:right="99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11</w:t>
            </w:r>
          </w:p>
        </w:tc>
        <w:tc>
          <w:tcPr>
            <w:tcW w:type="dxa" w:w="2578"/>
            <w:gridSpan w:val="2"/>
            <w:vMerge/>
            <w:tcBorders/>
          </w:tcPr>
          <w:p/>
        </w:tc>
        <w:tc>
          <w:tcPr>
            <w:tcW w:type="dxa" w:w="1289"/>
            <w:vMerge/>
            <w:tcBorders/>
          </w:tcPr>
          <w:p/>
        </w:tc>
      </w:tr>
    </w:tbl>
    <w:p>
      <w:pPr>
        <w:autoSpaceDN w:val="0"/>
        <w:autoSpaceDE w:val="0"/>
        <w:widowControl/>
        <w:spacing w:line="240" w:lineRule="exact" w:before="148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144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已知有序表</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TimesNewRoman" w:hAnsi="TimesNewRoman" w:eastAsia="TimesNewRoman"/>
          <w:b w:val="0"/>
          <w:i w:val="0"/>
          <w:color w:val="000000"/>
          <w:sz w:val="21"/>
        </w:rPr>
        <w:t>62</w:t>
      </w:r>
      <w:r>
        <w:rPr>
          <w:rFonts w:ascii="PMExtra" w:hAnsi="PMExtra" w:eastAsia="PMExtra"/>
          <w:b w:val="0"/>
          <w:i w:val="0"/>
          <w:color w:val="000000"/>
          <w:sz w:val="21"/>
        </w:rPr>
        <w:t>,</w:t>
      </w:r>
      <w:r>
        <w:rPr>
          <w:rFonts w:ascii="TimesNewRoman" w:hAnsi="TimesNewRoman" w:eastAsia="TimesNewRoman"/>
          <w:b w:val="0"/>
          <w:i w:val="0"/>
          <w:color w:val="000000"/>
          <w:sz w:val="21"/>
        </w:rPr>
        <w:t>83</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115</w:t>
      </w:r>
      <w:r>
        <w:rPr>
          <w:rFonts w:ascii="PMExtra" w:hAnsi="PMExtra" w:eastAsia="PMExtra"/>
          <w:b w:val="0"/>
          <w:i w:val="0"/>
          <w:color w:val="000000"/>
          <w:sz w:val="21"/>
        </w:rPr>
        <w:t>,</w:t>
      </w:r>
      <w:r>
        <w:rPr>
          <w:rFonts w:ascii="TimesNewRoman" w:hAnsi="TimesNewRoman" w:eastAsia="TimesNewRoman"/>
          <w:b w:val="0"/>
          <w:i w:val="0"/>
          <w:color w:val="000000"/>
          <w:sz w:val="21"/>
        </w:rPr>
        <w:t>134</w:t>
      </w:r>
      <w:r>
        <w:rPr>
          <w:rFonts w:ascii="PMExtra" w:hAnsi="PMExtra" w:eastAsia="PMExtra"/>
          <w:b w:val="0"/>
          <w:i w:val="0"/>
          <w:color w:val="000000"/>
          <w:sz w:val="21"/>
        </w:rPr>
        <w:t>),</w:t>
      </w:r>
      <w:r>
        <w:rPr>
          <w:rFonts w:ascii="宋体,Bold" w:hAnsi="宋体,Bold" w:eastAsia="宋体,Bold"/>
          <w:b/>
          <w:i w:val="0"/>
          <w:color w:val="000000"/>
          <w:sz w:val="21"/>
        </w:rPr>
        <w:t xml:space="preserve"> 当二分查找值为</w:t>
      </w:r>
      <w:r>
        <w:rPr>
          <w:rFonts w:ascii="TimesNewRoman" w:hAnsi="TimesNewRoman" w:eastAsia="TimesNewRoman"/>
          <w:b w:val="0"/>
          <w:i w:val="0"/>
          <w:color w:val="000000"/>
          <w:sz w:val="21"/>
        </w:rPr>
        <w:t>90</w:t>
      </w:r>
      <w:r>
        <w:rPr>
          <w:rFonts w:ascii="宋体,Bold" w:hAnsi="宋体,Bold" w:eastAsia="宋体,Bold"/>
          <w:b/>
          <w:i w:val="0"/>
          <w:color w:val="000000"/>
          <w:sz w:val="21"/>
        </w:rPr>
        <w:t xml:space="preserve"> 的元素时</w:t>
      </w:r>
      <w:r>
        <w:rPr>
          <w:rFonts w:ascii="PMExtra" w:hAnsi="PMExtra" w:eastAsia="PMExtra"/>
          <w:b w:val="0"/>
          <w:i w:val="0"/>
          <w:color w:val="000000"/>
          <w:sz w:val="21"/>
        </w:rPr>
        <w:t>,</w:t>
      </w:r>
      <w:r>
        <w:rPr>
          <w:rFonts w:ascii="宋体,Bold" w:hAnsi="宋体,Bold" w:eastAsia="宋体,Bold"/>
          <w:b/>
          <w:i w:val="0"/>
          <w:color w:val="000000"/>
          <w:sz w:val="21"/>
        </w:rPr>
        <w:t xml:space="preserve"> 查找成功的比</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1780"/>
            <w:tcBorders/>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较次数为</w:t>
            </w:r>
            <w:r>
              <w:rPr>
                <w:rFonts w:ascii="PMExtra" w:hAnsi="PMExtra" w:eastAsia="PMExtra"/>
                <w:b w:val="0"/>
                <w:i w:val="0"/>
                <w:color w:val="000000"/>
                <w:sz w:val="21"/>
              </w:rPr>
              <w:t>(</w:t>
            </w:r>
          </w:p>
        </w:tc>
        <w:tc>
          <w:tcPr>
            <w:tcW w:type="dxa" w:w="640"/>
            <w:vMerge w:val="restart"/>
            <w:tcBorders/>
            <w:tcMar>
              <w:start w:w="0" w:type="dxa"/>
              <w:end w:w="0" w:type="dxa"/>
            </w:tcMar>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c>
          <w:tcPr>
            <w:tcW w:type="dxa" w:w="1740"/>
            <w:vMerge w:val="restart"/>
            <w:tcBorders/>
            <w:tcMar>
              <w:start w:w="0" w:type="dxa"/>
              <w:end w:w="0" w:type="dxa"/>
            </w:tcMar>
            <w:tcMar>
              <w:start w:w="0" w:type="dxa"/>
              <w:end w:w="0" w:type="dxa"/>
            </w:tcMar>
          </w:tcPr>
          <w:p>
            <w:pPr>
              <w:autoSpaceDN w:val="0"/>
              <w:autoSpaceDE w:val="0"/>
              <w:widowControl/>
              <w:spacing w:line="232" w:lineRule="exact" w:before="532" w:after="0"/>
              <w:ind w:left="0" w:right="8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2"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406"/>
        </w:trPr>
        <w:tc>
          <w:tcPr>
            <w:tcW w:type="dxa" w:w="1780"/>
            <w:tcBorders/>
            <w:tcMar>
              <w:start w:w="0" w:type="dxa"/>
              <w:end w:w="0" w:type="dxa"/>
            </w:tcMar>
          </w:tcPr>
          <w:p>
            <w:pPr>
              <w:autoSpaceDN w:val="0"/>
              <w:autoSpaceDE w:val="0"/>
              <w:widowControl/>
              <w:spacing w:line="232" w:lineRule="exact" w:before="114" w:after="0"/>
              <w:ind w:left="0" w:right="6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若有序表的关键字序列为</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 w:hAnsi="TimesNewRoman" w:eastAsia="TimesNewRoman"/>
          <w:b w:val="0"/>
          <w:i w:val="0"/>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g</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w:t>
      </w:r>
      <w:r>
        <w:rPr>
          <w:rFonts w:ascii="TimesNewRoman,Italic" w:hAnsi="TimesNewRoman,Italic" w:eastAsia="TimesNewRoman,Italic"/>
          <w:b w:val="0"/>
          <w:i/>
          <w:color w:val="000000"/>
          <w:sz w:val="21"/>
        </w:rPr>
        <w:t>r</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宋体,Bold" w:hAnsi="宋体,Bold" w:eastAsia="宋体,Bold"/>
          <w:b/>
          <w:i w:val="0"/>
          <w:color w:val="000000"/>
          <w:sz w:val="21"/>
        </w:rPr>
        <w:t xml:space="preserve"> 则在二分查找关键字</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的过程中</w:t>
      </w:r>
      <w:r>
        <w:rPr>
          <w:rFonts w:ascii="PMExtra" w:hAnsi="PMExtra" w:eastAsia="PMExtra"/>
          <w:b w:val="0"/>
          <w:i w:val="0"/>
          <w:color w:val="000000"/>
          <w:sz w:val="21"/>
        </w:rPr>
        <w:t>,</w:t>
      </w:r>
      <w:r>
        <w:rPr>
          <w:rFonts w:ascii="宋体,Bold" w:hAnsi="宋体,Bold" w:eastAsia="宋体,Bold"/>
          <w:b/>
          <w:i w:val="0"/>
          <w:color w:val="000000"/>
          <w:sz w:val="21"/>
        </w:rPr>
        <w:t xml:space="preserve"> 进行比较的关</w:t>
      </w:r>
    </w:p>
    <w:tbl>
      <w:tblPr>
        <w:tblW w:type="auto" w:w="0"/>
        <w:tblLayout w:type="fixed"/>
        <w:tblLook w:firstColumn="1" w:firstRow="1" w:lastColumn="0" w:lastRow="0" w:noHBand="0" w:noVBand="1" w:val="04A0"/>
        <w:tblInd w:w="720.0" w:type="dxa"/>
      </w:tblPr>
      <w:tblGrid>
        <w:gridCol w:w="602"/>
        <w:gridCol w:w="602"/>
        <w:gridCol w:w="602"/>
        <w:gridCol w:w="602"/>
        <w:gridCol w:w="602"/>
        <w:gridCol w:w="602"/>
        <w:gridCol w:w="602"/>
        <w:gridCol w:w="602"/>
        <w:gridCol w:w="602"/>
        <w:gridCol w:w="602"/>
        <w:gridCol w:w="602"/>
        <w:gridCol w:w="602"/>
        <w:gridCol w:w="602"/>
        <w:gridCol w:w="602"/>
        <w:gridCol w:w="602"/>
      </w:tblGrid>
      <w:tr>
        <w:trPr>
          <w:trHeight w:hRule="exact" w:val="392"/>
        </w:trPr>
        <w:tc>
          <w:tcPr>
            <w:tcW w:type="dxa" w:w="2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0" w:right="146" w:firstLine="0"/>
              <w:jc w:val="right"/>
            </w:pPr>
            <w:r>
              <w:rPr>
                <w:rFonts w:ascii="宋体,Bold" w:hAnsi="宋体,Bold" w:eastAsia="宋体,Bold"/>
                <w:b/>
                <w:i w:val="0"/>
                <w:color w:val="000000"/>
                <w:sz w:val="21"/>
              </w:rPr>
              <w:t>键字依次为</w:t>
            </w:r>
            <w:r>
              <w:rPr>
                <w:rFonts w:ascii="PMExtra" w:hAnsi="PMExtra" w:eastAsia="PMExtra"/>
                <w:b w:val="0"/>
                <w:i w:val="0"/>
                <w:color w:val="000000"/>
                <w:sz w:val="21"/>
              </w:rPr>
              <w:t>(</w:t>
            </w:r>
          </w:p>
        </w:tc>
        <w:tc>
          <w:tcPr>
            <w:tcW w:type="dxa" w:w="412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80" w:right="0" w:firstLine="0"/>
              <w:jc w:val="left"/>
            </w:pPr>
            <w:r>
              <w:rPr>
                <w:rFonts w:ascii="PMExtra" w:hAnsi="PMExtra" w:eastAsia="PMExtra"/>
                <w:b w:val="0"/>
                <w:i w:val="0"/>
                <w:color w:val="000000"/>
                <w:sz w:val="21"/>
              </w:rPr>
              <w:t>)</w:t>
            </w:r>
          </w:p>
        </w:tc>
        <w:tc>
          <w:tcPr>
            <w:tcW w:type="dxa" w:w="6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70" w:after="0"/>
              <w:ind w:left="132" w:right="0" w:firstLine="0"/>
              <w:jc w:val="left"/>
            </w:pPr>
            <w:r>
              <w:rPr>
                <w:rFonts w:ascii="PMExtra" w:hAnsi="PMExtra" w:eastAsia="PMExtra"/>
                <w:b w:val="0"/>
                <w:i w:val="0"/>
                <w:color w:val="000000"/>
                <w:sz w:val="21"/>
              </w:rPr>
              <w:t>)</w:t>
            </w:r>
          </w:p>
        </w:tc>
        <w:tc>
          <w:tcPr>
            <w:tcW w:type="dxa" w:w="132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06" w:after="0"/>
              <w:ind w:left="0" w:right="106"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g</w:t>
            </w:r>
            <w:r>
              <w:rPr>
                <w:rFonts w:ascii="PMExtra" w:hAnsi="PMExtra" w:eastAsia="PMExtra"/>
                <w:b w:val="0"/>
                <w:i w:val="0"/>
                <w:color w:val="000000"/>
                <w:sz w:val="21"/>
              </w:rPr>
              <w:t>,</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17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34" w:after="0"/>
              <w:ind w:left="82"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r>
      <w:tr>
        <w:trPr>
          <w:trHeight w:hRule="exact" w:val="520"/>
        </w:trPr>
        <w:tc>
          <w:tcPr>
            <w:tcW w:type="dxa" w:w="20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0" w:right="52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2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0" w:right="53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f</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d</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1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0" w:right="35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g</w:t>
            </w:r>
            <w:r>
              <w:rPr>
                <w:rFonts w:ascii="PMExtra" w:hAnsi="PMExtra" w:eastAsia="PMExtra"/>
                <w:b w:val="0"/>
                <w:i w:val="0"/>
                <w:color w:val="000000"/>
                <w:sz w:val="21"/>
              </w:rPr>
              <w:t>,</w:t>
            </w:r>
            <w:r>
              <w:rPr>
                <w:rFonts w:ascii="TimesNewRoman,Italic" w:hAnsi="TimesNewRoman,Italic" w:eastAsia="TimesNewRoman,Italic"/>
                <w:b w:val="0"/>
                <w:i/>
                <w:color w:val="000000"/>
                <w:sz w:val="21"/>
              </w:rPr>
              <w:t>c</w:t>
            </w:r>
            <w:r>
              <w:rPr>
                <w:rFonts w:ascii="PMExtra" w:hAnsi="PMExtra" w:eastAsia="PMExtra"/>
                <w:b w:val="0"/>
                <w:i w:val="0"/>
                <w:color w:val="000000"/>
                <w:sz w:val="21"/>
              </w:rPr>
              <w:t>,</w:t>
            </w:r>
            <w:r>
              <w:rPr>
                <w:rFonts w:ascii="TimesNewRoman,Italic" w:hAnsi="TimesNewRoman,Italic" w:eastAsia="TimesNewRoman,Italic"/>
                <w:b w:val="0"/>
                <w:i/>
                <w:color w:val="000000"/>
                <w:sz w:val="21"/>
              </w:rPr>
              <w:t>b</w:t>
            </w:r>
          </w:p>
        </w:tc>
        <w:tc>
          <w:tcPr>
            <w:tcW w:type="dxa" w:w="602"/>
            <w:vMerge/>
            <w:tcBorders/>
          </w:tcPr>
          <w:p/>
        </w:tc>
        <w:tc>
          <w:tcPr>
            <w:tcW w:type="dxa" w:w="1806"/>
            <w:gridSpan w:val="3"/>
            <w:vMerge/>
            <w:tcBorders/>
          </w:tcPr>
          <w:p/>
        </w:tc>
        <w:tc>
          <w:tcPr>
            <w:tcW w:type="dxa" w:w="602"/>
            <w:vMerge/>
            <w:tcBorders/>
          </w:tcPr>
          <w:p/>
        </w:tc>
      </w:tr>
      <w:tr>
        <w:trPr>
          <w:trHeight w:hRule="exact" w:val="518"/>
        </w:trPr>
        <w:tc>
          <w:tcPr>
            <w:tcW w:type="dxa" w:w="616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对表长为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的有序表进行折半查找</w:t>
            </w:r>
            <w:r>
              <w:rPr>
                <w:rFonts w:ascii="PMExtra" w:hAnsi="PMExtra" w:eastAsia="PMExtra"/>
                <w:b w:val="0"/>
                <w:i w:val="0"/>
                <w:color w:val="000000"/>
                <w:sz w:val="21"/>
              </w:rPr>
              <w:t>,</w:t>
            </w:r>
            <w:r>
              <w:rPr>
                <w:rFonts w:ascii="宋体,Bold" w:hAnsi="宋体,Bold" w:eastAsia="宋体,Bold"/>
                <w:b/>
                <w:i w:val="0"/>
                <w:color w:val="000000"/>
                <w:sz w:val="21"/>
              </w:rPr>
              <w:t xml:space="preserve"> 其判定树的高度为</w:t>
            </w:r>
            <w:r>
              <w:rPr>
                <w:rFonts w:ascii="PMExtra" w:hAnsi="PMExtra" w:eastAsia="PMExtra"/>
                <w:b w:val="0"/>
                <w:i w:val="0"/>
                <w:color w:val="000000"/>
                <w:sz w:val="21"/>
              </w:rPr>
              <w:t>(</w:t>
            </w:r>
          </w:p>
        </w:tc>
        <w:tc>
          <w:tcPr>
            <w:tcW w:type="dxa" w:w="602"/>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210" w:lineRule="exact" w:before="652" w:after="0"/>
              <w:ind w:left="0" w:right="40" w:firstLine="0"/>
              <w:jc w:val="right"/>
            </w:pPr>
            <w:r>
              <w:rPr>
                <w:rFonts w:ascii="宋体,Bold" w:hAnsi="宋体,Bold" w:eastAsia="宋体,Bold"/>
                <w:b/>
                <w:i w:val="0"/>
                <w:color w:val="000000"/>
                <w:sz w:val="21"/>
              </w:rPr>
              <w:t>D.</w:t>
            </w:r>
          </w:p>
        </w:tc>
        <w:tc>
          <w:tcPr>
            <w:tcW w:type="dxa" w:w="140"/>
            <w:vMerge w:val="restart"/>
            <w:tcBorders/>
            <w:shd w:fill="ffffff"/>
            <w:tcMar>
              <w:start w:w="0" w:type="dxa"/>
              <w:end w:w="0" w:type="dxa"/>
            </w:tcMar>
            <w:tcMar>
              <w:start w:w="0" w:type="dxa"/>
              <w:end w:w="0" w:type="dxa"/>
            </w:tcMar>
          </w:tcPr>
          <w:p>
            <w:pPr>
              <w:autoSpaceDN w:val="0"/>
              <w:autoSpaceDE w:val="0"/>
              <w:widowControl/>
              <w:spacing w:line="238" w:lineRule="exact" w:before="650" w:after="0"/>
              <w:ind w:left="0" w:right="0" w:firstLine="0"/>
              <w:jc w:val="right"/>
            </w:pPr>
            <w:r>
              <w:rPr>
                <w:w w:val="102.28818257649739"/>
                <w:rFonts w:ascii="PMExtra" w:hAnsi="PMExtra" w:eastAsia="PMExtra"/>
                <w:b w:val="0"/>
                <w:i w:val="0"/>
                <w:color w:val="000000"/>
                <w:sz w:val="18"/>
              </w:rPr>
              <w:t></w:t>
            </w:r>
          </w:p>
        </w:tc>
        <w:tc>
          <w:tcPr>
            <w:tcW w:type="dxa" w:w="520"/>
            <w:vMerge w:val="restart"/>
            <w:tcBorders/>
            <w:shd w:fill="ffffff"/>
            <w:tcMar>
              <w:start w:w="0" w:type="dxa"/>
              <w:end w:w="0" w:type="dxa"/>
            </w:tcMar>
            <w:tcMar>
              <w:start w:w="0" w:type="dxa"/>
              <w:end w:w="0" w:type="dxa"/>
            </w:tcMar>
          </w:tcPr>
          <w:p>
            <w:pPr>
              <w:autoSpaceDN w:val="0"/>
              <w:autoSpaceDE w:val="0"/>
              <w:widowControl/>
              <w:spacing w:line="284" w:lineRule="exact" w:before="646" w:after="0"/>
              <w:ind w:left="0" w:right="0" w:firstLine="0"/>
              <w:jc w:val="center"/>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602"/>
            <w:vMerge/>
            <w:tcBorders/>
          </w:tcPr>
          <w:p/>
        </w:tc>
      </w:tr>
      <w:tr>
        <w:trPr>
          <w:trHeight w:hRule="exact" w:val="482"/>
        </w:trPr>
        <w:tc>
          <w:tcPr>
            <w:tcW w:type="dxa" w:w="980"/>
            <w:tcBorders/>
            <w:shd w:fill="ffffff"/>
            <w:tcMar>
              <w:start w:w="0" w:type="dxa"/>
              <w:end w:w="0" w:type="dxa"/>
            </w:tcMar>
          </w:tcPr>
          <w:p>
            <w:pPr>
              <w:autoSpaceDN w:val="0"/>
              <w:autoSpaceDE w:val="0"/>
              <w:widowControl/>
              <w:spacing w:line="210" w:lineRule="exact" w:before="134"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38" w:lineRule="exact" w:before="132" w:after="0"/>
              <w:ind w:left="0" w:right="0" w:firstLine="0"/>
              <w:jc w:val="center"/>
            </w:pPr>
            <w:r>
              <w:rPr>
                <w:w w:val="102.28818257649739"/>
                <w:rFonts w:ascii="PMExtra" w:hAnsi="PMExtra" w:eastAsia="PMExtra"/>
                <w:b w:val="0"/>
                <w:i w:val="0"/>
                <w:color w:val="000000"/>
                <w:sz w:val="18"/>
              </w:rPr>
              <w:t></w:t>
            </w:r>
          </w:p>
        </w:tc>
        <w:tc>
          <w:tcPr>
            <w:tcW w:type="dxa" w:w="920"/>
            <w:tcBorders/>
            <w:shd w:fill="ffffff"/>
            <w:tcMar>
              <w:start w:w="0" w:type="dxa"/>
              <w:end w:w="0" w:type="dxa"/>
            </w:tcMar>
          </w:tcPr>
          <w:p>
            <w:pPr>
              <w:autoSpaceDN w:val="0"/>
              <w:autoSpaceDE w:val="0"/>
              <w:widowControl/>
              <w:spacing w:line="318" w:lineRule="exact" w:before="104" w:after="0"/>
              <w:ind w:left="0" w:right="0" w:firstLine="0"/>
              <w:jc w:val="center"/>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100"/>
            <w:tcBorders/>
            <w:shd w:fill="ffffff"/>
            <w:tcMar>
              <w:start w:w="0" w:type="dxa"/>
              <w:end w:w="0" w:type="dxa"/>
            </w:tcMar>
          </w:tcPr>
          <w:p>
            <w:pPr>
              <w:autoSpaceDN w:val="0"/>
              <w:autoSpaceDE w:val="0"/>
              <w:widowControl/>
              <w:spacing w:line="210" w:lineRule="exact" w:before="134" w:after="0"/>
              <w:ind w:left="0" w:right="52" w:firstLine="0"/>
              <w:jc w:val="right"/>
            </w:pPr>
            <w:r>
              <w:rPr>
                <w:rFonts w:ascii="宋体,Bold" w:hAnsi="宋体,Bold" w:eastAsia="宋体,Bold"/>
                <w:b/>
                <w:i w:val="0"/>
                <w:color w:val="000000"/>
                <w:sz w:val="21"/>
              </w:rPr>
              <w:t>B.</w:t>
            </w:r>
          </w:p>
        </w:tc>
        <w:tc>
          <w:tcPr>
            <w:tcW w:type="dxa" w:w="120"/>
            <w:tcBorders/>
            <w:shd w:fill="ffffff"/>
            <w:tcMar>
              <w:start w:w="0" w:type="dxa"/>
              <w:end w:w="0" w:type="dxa"/>
            </w:tcMar>
          </w:tcPr>
          <w:p>
            <w:pPr>
              <w:autoSpaceDN w:val="0"/>
              <w:autoSpaceDE w:val="0"/>
              <w:widowControl/>
              <w:spacing w:line="238" w:lineRule="exact" w:before="132" w:after="0"/>
              <w:ind w:left="0" w:right="0" w:firstLine="0"/>
              <w:jc w:val="right"/>
            </w:pPr>
            <w:r>
              <w:rPr>
                <w:w w:val="102.28818257649739"/>
                <w:rFonts w:ascii="PMExtra" w:hAnsi="PMExtra" w:eastAsia="PMExtra"/>
                <w:b w:val="0"/>
                <w:i w:val="0"/>
                <w:color w:val="000000"/>
                <w:sz w:val="18"/>
              </w:rPr>
              <w:t></w:t>
            </w:r>
          </w:p>
        </w:tc>
        <w:tc>
          <w:tcPr>
            <w:tcW w:type="dxa" w:w="980"/>
            <w:tcBorders/>
            <w:shd w:fill="ffffff"/>
            <w:tcMar>
              <w:start w:w="0" w:type="dxa"/>
              <w:end w:w="0" w:type="dxa"/>
            </w:tcMar>
          </w:tcPr>
          <w:p>
            <w:pPr>
              <w:autoSpaceDN w:val="0"/>
              <w:autoSpaceDE w:val="0"/>
              <w:widowControl/>
              <w:spacing w:line="318" w:lineRule="exact" w:before="104" w:after="0"/>
              <w:ind w:left="0" w:right="0" w:firstLine="0"/>
              <w:jc w:val="center"/>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614"/>
            <w:tcBorders/>
            <w:shd w:fill="ffffff"/>
            <w:tcMar>
              <w:start w:w="0" w:type="dxa"/>
              <w:end w:w="0" w:type="dxa"/>
            </w:tcMar>
          </w:tcPr>
          <w:p>
            <w:pPr>
              <w:autoSpaceDN w:val="0"/>
              <w:autoSpaceDE w:val="0"/>
              <w:widowControl/>
              <w:spacing w:line="256" w:lineRule="exact" w:before="104"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c>
          <w:tcPr>
            <w:tcW w:type="dxa" w:w="446"/>
            <w:tcBorders/>
            <w:shd w:fill="ffffff"/>
            <w:tcMar>
              <w:start w:w="0" w:type="dxa"/>
              <w:end w:w="0" w:type="dxa"/>
            </w:tcMar>
          </w:tcPr>
          <w:p>
            <w:pPr>
              <w:autoSpaceDN w:val="0"/>
              <w:autoSpaceDE w:val="0"/>
              <w:widowControl/>
              <w:spacing w:line="210" w:lineRule="exact" w:before="134" w:after="0"/>
              <w:ind w:left="0" w:right="56" w:firstLine="0"/>
              <w:jc w:val="right"/>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38" w:lineRule="exact" w:before="132" w:after="0"/>
              <w:ind w:left="0" w:right="0" w:firstLine="0"/>
              <w:jc w:val="center"/>
            </w:pPr>
            <w:r>
              <w:rPr>
                <w:w w:val="102.28818257649739"/>
                <w:rFonts w:ascii="PMExtra" w:hAnsi="PMExtra" w:eastAsia="PMExtra"/>
                <w:b w:val="0"/>
                <w:i w:val="0"/>
                <w:color w:val="000000"/>
                <w:sz w:val="18"/>
              </w:rPr>
              <w:t></w:t>
            </w:r>
          </w:p>
        </w:tc>
        <w:tc>
          <w:tcPr>
            <w:tcW w:type="dxa" w:w="740"/>
            <w:tcBorders/>
            <w:shd w:fill="ffffff"/>
            <w:tcMar>
              <w:start w:w="0" w:type="dxa"/>
              <w:end w:w="0" w:type="dxa"/>
            </w:tcMar>
          </w:tcPr>
          <w:p>
            <w:pPr>
              <w:autoSpaceDN w:val="0"/>
              <w:autoSpaceDE w:val="0"/>
              <w:widowControl/>
              <w:spacing w:line="284" w:lineRule="exact" w:before="128" w:after="0"/>
              <w:ind w:left="20" w:right="0" w:firstLine="0"/>
              <w:jc w:val="left"/>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602"/>
            <w:vMerge/>
            <w:tcBorders/>
          </w:tcPr>
          <w:p/>
        </w:tc>
        <w:tc>
          <w:tcPr>
            <w:tcW w:type="dxa" w:w="602"/>
            <w:vMerge/>
            <w:tcBorders/>
          </w:tcPr>
          <w:p/>
        </w:tc>
        <w:tc>
          <w:tcPr>
            <w:tcW w:type="dxa" w:w="602"/>
            <w:vMerge/>
            <w:tcBorders/>
          </w:tcPr>
          <w:p/>
        </w:tc>
        <w:tc>
          <w:tcPr>
            <w:tcW w:type="dxa" w:w="602"/>
            <w:vMerge/>
            <w:tcBorders/>
          </w:tcPr>
          <w:p/>
        </w:tc>
        <w:tc>
          <w:tcPr>
            <w:tcW w:type="dxa" w:w="602"/>
            <w:vMerge/>
            <w:tcBorders/>
          </w:tcPr>
          <w:p/>
        </w:tc>
      </w:tr>
    </w:tbl>
    <w:p>
      <w:pPr>
        <w:autoSpaceDN w:val="0"/>
        <w:autoSpaceDE w:val="0"/>
        <w:widowControl/>
        <w:spacing w:line="232" w:lineRule="exact" w:before="238" w:after="78"/>
        <w:ind w:left="144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已知一个长度为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的顺序表</w:t>
      </w:r>
      <w:r>
        <w:rPr>
          <w:rFonts w:ascii="TimesNewRoman" w:hAnsi="TimesNewRoman" w:eastAsia="TimesNewRoman"/>
          <w:b w:val="0"/>
          <w:i w:val="0"/>
          <w:color w:val="000000"/>
          <w:sz w:val="21"/>
        </w:rPr>
        <w:t>,</w:t>
      </w:r>
      <w:r>
        <w:rPr>
          <w:rFonts w:ascii="宋体,Bold" w:hAnsi="宋体,Bold" w:eastAsia="宋体,Bold"/>
          <w:b/>
          <w:i w:val="0"/>
          <w:color w:val="000000"/>
          <w:sz w:val="21"/>
        </w:rPr>
        <w:t>其元素按关键字有序排列</w:t>
      </w:r>
      <w:r>
        <w:rPr>
          <w:rFonts w:ascii="TimesNewRoman" w:hAnsi="TimesNewRoman" w:eastAsia="TimesNewRoman"/>
          <w:b w:val="0"/>
          <w:i w:val="0"/>
          <w:color w:val="000000"/>
          <w:sz w:val="21"/>
        </w:rPr>
        <w:t>,</w:t>
      </w:r>
      <w:r>
        <w:rPr>
          <w:rFonts w:ascii="宋体,Bold" w:hAnsi="宋体,Bold" w:eastAsia="宋体,Bold"/>
          <w:b/>
          <w:i w:val="0"/>
          <w:color w:val="000000"/>
          <w:sz w:val="21"/>
        </w:rPr>
        <w:t>若采用折半查找算法查找一个不存在的</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336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元素</w:t>
            </w:r>
            <w:r>
              <w:rPr>
                <w:rFonts w:ascii="TimesNewRoman" w:hAnsi="TimesNewRoman" w:eastAsia="TimesNewRoman"/>
                <w:b w:val="0"/>
                <w:i w:val="0"/>
                <w:color w:val="000000"/>
                <w:sz w:val="21"/>
              </w:rPr>
              <w:t>,</w:t>
            </w:r>
            <w:r>
              <w:rPr>
                <w:rFonts w:ascii="宋体,Bold" w:hAnsi="宋体,Bold" w:eastAsia="宋体,Bold"/>
                <w:b/>
                <w:i w:val="0"/>
                <w:color w:val="000000"/>
                <w:sz w:val="21"/>
              </w:rPr>
              <w:t>则比较的次数至少是</w:t>
            </w:r>
            <w:r>
              <w:rPr>
                <w:rFonts w:ascii="PMExtra" w:hAnsi="PMExtra" w:eastAsia="PMExtra"/>
                <w:b w:val="0"/>
                <w:i w:val="0"/>
                <w:color w:val="000000"/>
                <w:sz w:val="21"/>
              </w:rPr>
              <w:t>(</w:t>
            </w:r>
          </w:p>
        </w:tc>
        <w:tc>
          <w:tcPr>
            <w:tcW w:type="dxa" w:w="112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至多是</w:t>
            </w:r>
            <w:r>
              <w:rPr>
                <w:rFonts w:ascii="PMExtra" w:hAnsi="PMExtra" w:eastAsia="PMExtra"/>
                <w:b w:val="0"/>
                <w:i w:val="0"/>
                <w:color w:val="000000"/>
                <w:sz w:val="21"/>
              </w:rPr>
              <w:t>(</w:t>
            </w:r>
          </w:p>
        </w:tc>
        <w:tc>
          <w:tcPr>
            <w:tcW w:type="dxa" w:w="38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1460"/>
            <w:vMerge w:val="restart"/>
            <w:tcBorders/>
            <w:tcMar>
              <w:start w:w="0" w:type="dxa"/>
              <w:end w:w="0" w:type="dxa"/>
            </w:tcMar>
            <w:tcMar>
              <w:start w:w="0" w:type="dxa"/>
              <w:end w:w="0" w:type="dxa"/>
            </w:tcMar>
          </w:tcPr>
          <w:p>
            <w:pPr>
              <w:autoSpaceDN w:val="0"/>
              <w:autoSpaceDE w:val="0"/>
              <w:widowControl/>
              <w:spacing w:line="232" w:lineRule="exact" w:before="534" w:after="0"/>
              <w:ind w:left="1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r>
      <w:tr>
        <w:trPr>
          <w:trHeight w:hRule="exact" w:val="414"/>
        </w:trPr>
        <w:tc>
          <w:tcPr>
            <w:tcW w:type="dxa" w:w="2000"/>
            <w:tcBorders/>
            <w:tcMar>
              <w:start w:w="0" w:type="dxa"/>
              <w:end w:w="0" w:type="dxa"/>
            </w:tcMar>
          </w:tcPr>
          <w:p>
            <w:pPr>
              <w:autoSpaceDN w:val="0"/>
              <w:autoSpaceDE w:val="0"/>
              <w:widowControl/>
              <w:spacing w:line="232" w:lineRule="exact" w:before="12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1360"/>
            <w:tcBorders/>
            <w:tcMar>
              <w:start w:w="0" w:type="dxa"/>
              <w:end w:w="0" w:type="dxa"/>
            </w:tcMar>
          </w:tcPr>
          <w:p>
            <w:pPr>
              <w:autoSpaceDN w:val="0"/>
              <w:autoSpaceDE w:val="0"/>
              <w:widowControl/>
              <w:spacing w:line="232" w:lineRule="exact" w:before="122" w:after="0"/>
              <w:ind w:left="0" w:right="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1504"/>
            <w:vMerge/>
            <w:tcBorders/>
          </w:tcPr>
          <w:p/>
        </w:tc>
        <w:tc>
          <w:tcPr>
            <w:tcW w:type="dxa" w:w="1504"/>
            <w:vMerge/>
            <w:tcBorders/>
          </w:tcPr>
          <w:p/>
        </w:tc>
        <w:tc>
          <w:tcPr>
            <w:tcW w:type="dxa" w:w="1504"/>
            <w:vMerge/>
            <w:tcBorders/>
          </w:tcPr>
          <w:p/>
        </w:tc>
        <w:tc>
          <w:tcPr>
            <w:tcW w:type="dxa" w:w="1504"/>
            <w:vMerge/>
            <w:tcBorders/>
          </w:tcPr>
          <w:p/>
        </w:tc>
      </w:tr>
    </w:tbl>
    <w:p>
      <w:pPr>
        <w:autoSpaceDN w:val="0"/>
        <w:autoSpaceDE w:val="0"/>
        <w:widowControl/>
        <w:spacing w:line="234" w:lineRule="exact" w:before="272" w:after="76"/>
        <w:ind w:left="144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具有</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个关键字的有序表中</w:t>
      </w:r>
      <w:r>
        <w:rPr>
          <w:rFonts w:ascii="TimesNewRoman" w:hAnsi="TimesNewRoman" w:eastAsia="TimesNewRoman"/>
          <w:b w:val="0"/>
          <w:i w:val="0"/>
          <w:color w:val="000000"/>
          <w:sz w:val="21"/>
        </w:rPr>
        <w:t>,</w:t>
      </w:r>
      <w:r>
        <w:rPr>
          <w:rFonts w:ascii="宋体,Bold" w:hAnsi="宋体,Bold" w:eastAsia="宋体,Bold"/>
          <w:b/>
          <w:i w:val="0"/>
          <w:color w:val="000000"/>
          <w:sz w:val="21"/>
        </w:rPr>
        <w:t>对每个关键字的查找概率相同</w:t>
      </w:r>
      <w:r>
        <w:rPr>
          <w:rFonts w:ascii="TimesNewRoman" w:hAnsi="TimesNewRoman" w:eastAsia="TimesNewRoman"/>
          <w:b w:val="0"/>
          <w:i w:val="0"/>
          <w:color w:val="000000"/>
          <w:sz w:val="21"/>
        </w:rPr>
        <w:t>,</w:t>
      </w:r>
      <w:r>
        <w:rPr>
          <w:rFonts w:ascii="宋体,Bold" w:hAnsi="宋体,Bold" w:eastAsia="宋体,Bold"/>
          <w:b/>
          <w:i w:val="0"/>
          <w:color w:val="000000"/>
          <w:sz w:val="21"/>
        </w:rPr>
        <w:t>折半查找算法查找成功的平均查找</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1600"/>
            <w:tcBorders/>
            <w:shd w:fill="ffffff"/>
            <w:tcMar>
              <w:start w:w="0" w:type="dxa"/>
              <w:end w:w="0" w:type="dxa"/>
            </w:tcMar>
          </w:tcPr>
          <w:p>
            <w:pPr>
              <w:autoSpaceDN w:val="0"/>
              <w:autoSpaceDE w:val="0"/>
              <w:widowControl/>
              <w:spacing w:line="258" w:lineRule="exact" w:before="60" w:after="0"/>
              <w:ind w:left="0" w:right="126" w:firstLine="0"/>
              <w:jc w:val="right"/>
            </w:pPr>
            <w:r>
              <w:rPr>
                <w:rFonts w:ascii="宋体,Bold" w:hAnsi="宋体,Bold" w:eastAsia="宋体,Bold"/>
                <w:b/>
                <w:i w:val="0"/>
                <w:color w:val="000000"/>
                <w:sz w:val="21"/>
              </w:rPr>
              <w:t>长度为</w:t>
            </w:r>
            <w:r>
              <w:rPr>
                <w:rFonts w:ascii="PMExtra" w:hAnsi="PMExtra" w:eastAsia="PMExtra"/>
                <w:b w:val="0"/>
                <w:i w:val="0"/>
                <w:color w:val="000000"/>
                <w:sz w:val="21"/>
              </w:rPr>
              <w:t>(</w:t>
            </w:r>
          </w:p>
        </w:tc>
        <w:tc>
          <w:tcPr>
            <w:tcW w:type="dxa" w:w="3880"/>
            <w:gridSpan w:val="2"/>
            <w:tcBorders/>
            <w:shd w:fill="ffffff"/>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折半查找查找失败的平均查找长度为</w:t>
            </w:r>
            <w:r>
              <w:rPr>
                <w:rFonts w:ascii="PMExtra" w:hAnsi="PMExtra" w:eastAsia="PMExtra"/>
                <w:b w:val="0"/>
                <w:i w:val="0"/>
                <w:color w:val="000000"/>
                <w:sz w:val="21"/>
              </w:rPr>
              <w:t>(</w:t>
            </w:r>
          </w:p>
        </w:tc>
        <w:tc>
          <w:tcPr>
            <w:tcW w:type="dxa" w:w="1560"/>
            <w:tcBorders/>
            <w:shd w:fill="ffffff"/>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c>
          <w:tcPr>
            <w:tcW w:type="dxa" w:w="25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530" w:after="0"/>
              <w:ind w:left="1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49/13</w:t>
            </w:r>
          </w:p>
        </w:tc>
      </w:tr>
      <w:tr>
        <w:trPr>
          <w:trHeight w:hRule="exact" w:val="480"/>
        </w:trPr>
        <w:tc>
          <w:tcPr>
            <w:tcW w:type="dxa" w:w="1600"/>
            <w:tcBorders/>
            <w:shd w:fill="ffffff"/>
            <w:tcMar>
              <w:start w:w="0" w:type="dxa"/>
              <w:end w:w="0" w:type="dxa"/>
            </w:tcMar>
          </w:tcPr>
          <w:p>
            <w:pPr>
              <w:autoSpaceDN w:val="0"/>
              <w:autoSpaceDE w:val="0"/>
              <w:widowControl/>
              <w:spacing w:line="234" w:lineRule="exact" w:before="106" w:after="0"/>
              <w:ind w:left="0" w:right="84"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37/12</w:t>
            </w:r>
          </w:p>
        </w:tc>
        <w:tc>
          <w:tcPr>
            <w:tcW w:type="dxa" w:w="2700"/>
            <w:tcBorders/>
            <w:shd w:fill="ffffff"/>
            <w:tcMar>
              <w:start w:w="0" w:type="dxa"/>
              <w:end w:w="0" w:type="dxa"/>
            </w:tcMar>
          </w:tcPr>
          <w:p>
            <w:pPr>
              <w:autoSpaceDN w:val="0"/>
              <w:autoSpaceDE w:val="0"/>
              <w:widowControl/>
              <w:spacing w:line="234" w:lineRule="exact" w:before="106" w:after="0"/>
              <w:ind w:left="0" w:right="62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35/12</w:t>
            </w:r>
          </w:p>
        </w:tc>
        <w:tc>
          <w:tcPr>
            <w:tcW w:type="dxa" w:w="2740"/>
            <w:gridSpan w:val="2"/>
            <w:tcBorders/>
            <w:shd w:fill="ffffff"/>
            <w:tcMar>
              <w:start w:w="0" w:type="dxa"/>
              <w:end w:w="0" w:type="dxa"/>
            </w:tcMar>
            <w:tcMar>
              <w:start w:w="0" w:type="dxa"/>
              <w:end w:w="0" w:type="dxa"/>
            </w:tcMar>
          </w:tcPr>
          <w:p>
            <w:pPr>
              <w:autoSpaceDN w:val="0"/>
              <w:autoSpaceDE w:val="0"/>
              <w:widowControl/>
              <w:spacing w:line="234" w:lineRule="exact" w:before="106" w:after="0"/>
              <w:ind w:left="0" w:right="1212"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39/13</w:t>
            </w:r>
          </w:p>
        </w:tc>
        <w:tc>
          <w:tcPr>
            <w:tcW w:type="dxa" w:w="1805"/>
            <w:vMerge/>
            <w:tcBorders/>
          </w:tcPr>
          <w:p/>
        </w:tc>
      </w:tr>
      <w:tr>
        <w:trPr>
          <w:trHeight w:hRule="exact" w:val="484"/>
        </w:trPr>
        <w:tc>
          <w:tcPr>
            <w:tcW w:type="dxa" w:w="430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下列关于查找的说法中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2740"/>
            <w:gridSpan w:val="2"/>
            <w:tcBorders/>
            <w:shd w:fill="ffffff"/>
            <w:tcMar>
              <w:start w:w="0" w:type="dxa"/>
              <w:end w:w="0" w:type="dxa"/>
            </w:tcMar>
            <w:tcMar>
              <w:start w:w="0" w:type="dxa"/>
              <w:end w:w="0" w:type="dxa"/>
            </w:tcMar>
          </w:tcPr>
          <w:p>
            <w:pPr>
              <w:autoSpaceDN w:val="0"/>
              <w:autoSpaceDE w:val="0"/>
              <w:widowControl/>
              <w:spacing w:line="256" w:lineRule="exact" w:before="168" w:after="0"/>
              <w:ind w:left="0" w:right="0" w:firstLine="0"/>
              <w:jc w:val="center"/>
            </w:pPr>
            <w:r>
              <w:rPr>
                <w:rFonts w:ascii="PMExtra" w:hAnsi="PMExtra" w:eastAsia="PMExtra"/>
                <w:b w:val="0"/>
                <w:i w:val="0"/>
                <w:color w:val="000000"/>
                <w:sz w:val="21"/>
              </w:rPr>
              <w:t>) (</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本题涉及下节内容</w:t>
            </w:r>
            <w:r>
              <w:rPr>
                <w:rFonts w:ascii="PMExtra" w:hAnsi="PMExtra" w:eastAsia="PMExtra"/>
                <w:b w:val="0"/>
                <w:i w:val="0"/>
                <w:color w:val="000000"/>
                <w:sz w:val="21"/>
              </w:rPr>
              <w:t>)</w:t>
            </w:r>
            <w:r>
              <w:rPr>
                <w:rFonts w:ascii="宋体,Bold" w:hAnsi="宋体,Bold" w:eastAsia="宋体,Bold"/>
                <w:b/>
                <w:i w:val="0"/>
                <w:color w:val="000000"/>
                <w:sz w:val="21"/>
              </w:rPr>
              <w:t>。</w:t>
            </w:r>
          </w:p>
        </w:tc>
        <w:tc>
          <w:tcPr>
            <w:tcW w:type="dxa" w:w="1805"/>
            <w:vMerge/>
            <w:tcBorders/>
          </w:tcPr>
          <w:p/>
        </w:tc>
      </w:tr>
    </w:tbl>
    <w:p>
      <w:pPr>
        <w:autoSpaceDN w:val="0"/>
        <w:autoSpaceDE w:val="0"/>
        <w:widowControl/>
        <w:spacing w:line="232" w:lineRule="exact" w:before="154" w:after="0"/>
        <w:ind w:left="1442" w:right="0" w:firstLine="0"/>
        <w:jc w:val="left"/>
      </w:pPr>
      <w:r>
        <w:rPr>
          <w:rFonts w:ascii="宋体,Bold" w:hAnsi="宋体,Bold" w:eastAsia="宋体,Bold"/>
          <w:b/>
          <w:i w:val="0"/>
          <w:color w:val="000000"/>
          <w:sz w:val="21"/>
        </w:rPr>
        <w:t>A. 若数据元素保持有序</w:t>
      </w:r>
      <w:r>
        <w:rPr>
          <w:rFonts w:ascii="TimesNewRoman" w:hAnsi="TimesNewRoman" w:eastAsia="TimesNewRoman"/>
          <w:b w:val="0"/>
          <w:i w:val="0"/>
          <w:color w:val="000000"/>
          <w:sz w:val="21"/>
        </w:rPr>
        <w:t>,</w:t>
      </w:r>
      <w:r>
        <w:rPr>
          <w:rFonts w:ascii="宋体,Bold" w:hAnsi="宋体,Bold" w:eastAsia="宋体,Bold"/>
          <w:b/>
          <w:i w:val="0"/>
          <w:color w:val="000000"/>
          <w:sz w:val="21"/>
        </w:rPr>
        <w:t>则查找时就可以采用折半查找法</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折半查找与二叉查找树的时间性能在最坏情况下是相同的</w:t>
      </w:r>
    </w:p>
    <w:p>
      <w:pPr>
        <w:autoSpaceDN w:val="0"/>
        <w:autoSpaceDE w:val="0"/>
        <w:widowControl/>
        <w:spacing w:line="212" w:lineRule="exact" w:before="168" w:after="0"/>
        <w:ind w:left="1442" w:right="0" w:firstLine="0"/>
        <w:jc w:val="left"/>
      </w:pPr>
      <w:r>
        <w:rPr>
          <w:rFonts w:ascii="宋体,Bold" w:hAnsi="宋体,Bold" w:eastAsia="宋体,Bold"/>
          <w:b/>
          <w:i w:val="0"/>
          <w:color w:val="000000"/>
          <w:sz w:val="21"/>
        </w:rPr>
        <w:t>C. 折半查找法的平均查找长度一定小于顺序查找法</w:t>
      </w:r>
    </w:p>
    <w:p>
      <w:pPr>
        <w:autoSpaceDN w:val="0"/>
        <w:tabs>
          <w:tab w:pos="5794" w:val="left"/>
        </w:tabs>
        <w:autoSpaceDE w:val="0"/>
        <w:widowControl/>
        <w:spacing w:line="286" w:lineRule="exact" w:before="172" w:after="0"/>
        <w:ind w:left="1442" w:right="0" w:firstLine="0"/>
        <w:jc w:val="left"/>
      </w:pPr>
      <w:r>
        <w:rPr>
          <w:rFonts w:ascii="宋体,Bold" w:hAnsi="宋体,Bold" w:eastAsia="宋体,Bold"/>
          <w:b/>
          <w:i w:val="0"/>
          <w:color w:val="000000"/>
          <w:sz w:val="21"/>
        </w:rPr>
        <w:t>D. 折半查找法查找一个元素大约需要</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r>
        <w:tab/>
      </w:r>
      <w:r>
        <w:rPr>
          <w:rFonts w:ascii="宋体,Bold" w:hAnsi="宋体,Bold" w:eastAsia="宋体,Bold"/>
          <w:b/>
          <w:i w:val="0"/>
          <w:color w:val="000000"/>
          <w:sz w:val="21"/>
        </w:rPr>
        <w:t>次关键字比较</w:t>
      </w:r>
    </w:p>
    <w:p>
      <w:pPr>
        <w:autoSpaceDN w:val="0"/>
        <w:tabs>
          <w:tab w:pos="5300" w:val="left"/>
        </w:tabs>
        <w:autoSpaceDE w:val="0"/>
        <w:widowControl/>
        <w:spacing w:line="258" w:lineRule="exact" w:before="282" w:after="0"/>
        <w:ind w:left="144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采用分块查找时</w:t>
      </w:r>
      <w:r>
        <w:rPr>
          <w:rFonts w:ascii="TimesNewRoman" w:hAnsi="TimesNewRoman" w:eastAsia="TimesNewRoman"/>
          <w:b w:val="0"/>
          <w:i w:val="0"/>
          <w:color w:val="000000"/>
          <w:sz w:val="21"/>
        </w:rPr>
        <w:t>,</w:t>
      </w:r>
      <w:r>
        <w:rPr>
          <w:rFonts w:ascii="宋体,Bold" w:hAnsi="宋体,Bold" w:eastAsia="宋体,Bold"/>
          <w:b/>
          <w:i w:val="0"/>
          <w:color w:val="000000"/>
          <w:sz w:val="21"/>
        </w:rPr>
        <w:t>数据的组织方式为</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 数据分成若干块</w:t>
      </w:r>
      <w:r>
        <w:rPr>
          <w:rFonts w:ascii="TimesNewRoman" w:hAnsi="TimesNewRoman" w:eastAsia="TimesNewRoman"/>
          <w:b w:val="0"/>
          <w:i w:val="0"/>
          <w:color w:val="000000"/>
          <w:sz w:val="21"/>
        </w:rPr>
        <w:t>,</w:t>
      </w:r>
      <w:r>
        <w:rPr>
          <w:rFonts w:ascii="宋体,Bold" w:hAnsi="宋体,Bold" w:eastAsia="宋体,Bold"/>
          <w:b/>
          <w:i w:val="0"/>
          <w:color w:val="000000"/>
          <w:sz w:val="21"/>
        </w:rPr>
        <w:t>每块内数据有序</w:t>
      </w:r>
    </w:p>
    <w:p>
      <w:pPr>
        <w:autoSpaceDN w:val="0"/>
        <w:autoSpaceDE w:val="0"/>
        <w:widowControl/>
        <w:spacing w:line="256" w:lineRule="exact" w:before="138" w:after="0"/>
        <w:ind w:left="1442" w:right="0" w:firstLine="0"/>
        <w:jc w:val="left"/>
      </w:pPr>
      <w:r>
        <w:rPr>
          <w:rFonts w:ascii="宋体,Bold" w:hAnsi="宋体,Bold" w:eastAsia="宋体,Bold"/>
          <w:b/>
          <w:i w:val="0"/>
          <w:color w:val="000000"/>
          <w:sz w:val="21"/>
        </w:rPr>
        <w:t>B. 数据分成若干块</w:t>
      </w:r>
      <w:r>
        <w:rPr>
          <w:rFonts w:ascii="TimesNewRoman" w:hAnsi="TimesNewRoman" w:eastAsia="TimesNewRoman"/>
          <w:b w:val="0"/>
          <w:i w:val="0"/>
          <w:color w:val="000000"/>
          <w:sz w:val="21"/>
        </w:rPr>
        <w:t>,</w:t>
      </w:r>
      <w:r>
        <w:rPr>
          <w:rFonts w:ascii="宋体,Bold" w:hAnsi="宋体,Bold" w:eastAsia="宋体,Bold"/>
          <w:b/>
          <w:i w:val="0"/>
          <w:color w:val="000000"/>
          <w:sz w:val="21"/>
        </w:rPr>
        <w:t>每块内数据不必有序</w:t>
      </w:r>
      <w:r>
        <w:rPr>
          <w:rFonts w:ascii="TimesNewRoman" w:hAnsi="TimesNewRoman" w:eastAsia="TimesNewRoman"/>
          <w:b w:val="0"/>
          <w:i w:val="0"/>
          <w:color w:val="000000"/>
          <w:sz w:val="21"/>
        </w:rPr>
        <w:t>,</w:t>
      </w:r>
      <w:r>
        <w:rPr>
          <w:rFonts w:ascii="宋体,Bold" w:hAnsi="宋体,Bold" w:eastAsia="宋体,Bold"/>
          <w:b/>
          <w:i w:val="0"/>
          <w:color w:val="000000"/>
          <w:sz w:val="21"/>
        </w:rPr>
        <w:t>但块间必须有序</w:t>
      </w:r>
      <w:r>
        <w:rPr>
          <w:rFonts w:ascii="TimesNewRoman" w:hAnsi="TimesNewRoman" w:eastAsia="TimesNewRoman"/>
          <w:b w:val="0"/>
          <w:i w:val="0"/>
          <w:color w:val="000000"/>
          <w:sz w:val="21"/>
        </w:rPr>
        <w:t>,</w:t>
      </w:r>
      <w:r>
        <w:rPr>
          <w:rFonts w:ascii="宋体,Bold" w:hAnsi="宋体,Bold" w:eastAsia="宋体,Bold"/>
          <w:b/>
          <w:i w:val="0"/>
          <w:color w:val="000000"/>
          <w:sz w:val="21"/>
        </w:rPr>
        <w:t>每块内最大</w:t>
      </w:r>
      <w:r>
        <w:rPr>
          <w:rFonts w:ascii="PMExtra" w:hAnsi="PMExtra" w:eastAsia="PMExtra"/>
          <w:b w:val="0"/>
          <w:i w:val="0"/>
          <w:color w:val="000000"/>
          <w:sz w:val="21"/>
        </w:rPr>
        <w:t>(</w:t>
      </w:r>
      <w:r>
        <w:rPr>
          <w:rFonts w:ascii="宋体,Bold" w:hAnsi="宋体,Bold" w:eastAsia="宋体,Bold"/>
          <w:b/>
          <w:i w:val="0"/>
          <w:color w:val="000000"/>
          <w:sz w:val="21"/>
        </w:rPr>
        <w:t>或最小</w:t>
      </w:r>
      <w:r>
        <w:rPr>
          <w:rFonts w:ascii="PMExtra" w:hAnsi="PMExtra" w:eastAsia="PMExtra"/>
          <w:b w:val="0"/>
          <w:i w:val="0"/>
          <w:color w:val="000000"/>
          <w:sz w:val="21"/>
        </w:rPr>
        <w:t>)</w:t>
      </w:r>
      <w:r>
        <w:rPr>
          <w:rFonts w:ascii="宋体,Bold" w:hAnsi="宋体,Bold" w:eastAsia="宋体,Bold"/>
          <w:b/>
          <w:i w:val="0"/>
          <w:color w:val="000000"/>
          <w:sz w:val="21"/>
        </w:rPr>
        <w:t xml:space="preserve"> 的数据组成索引块</w:t>
      </w:r>
    </w:p>
    <w:p>
      <w:pPr>
        <w:autoSpaceDN w:val="0"/>
        <w:autoSpaceDE w:val="0"/>
        <w:widowControl/>
        <w:spacing w:line="256" w:lineRule="exact" w:before="138" w:after="0"/>
        <w:ind w:left="1442" w:right="0" w:firstLine="0"/>
        <w:jc w:val="left"/>
      </w:pPr>
      <w:r>
        <w:rPr>
          <w:rFonts w:ascii="宋体,Bold" w:hAnsi="宋体,Bold" w:eastAsia="宋体,Bold"/>
          <w:b/>
          <w:i w:val="0"/>
          <w:color w:val="000000"/>
          <w:sz w:val="21"/>
        </w:rPr>
        <w:t>C. 数据分成若干块</w:t>
      </w:r>
      <w:r>
        <w:rPr>
          <w:rFonts w:ascii="TimesNewRoman" w:hAnsi="TimesNewRoman" w:eastAsia="TimesNewRoman"/>
          <w:b w:val="0"/>
          <w:i w:val="0"/>
          <w:color w:val="000000"/>
          <w:sz w:val="21"/>
        </w:rPr>
        <w:t>,</w:t>
      </w:r>
      <w:r>
        <w:rPr>
          <w:rFonts w:ascii="宋体,Bold" w:hAnsi="宋体,Bold" w:eastAsia="宋体,Bold"/>
          <w:b/>
          <w:i w:val="0"/>
          <w:color w:val="000000"/>
          <w:sz w:val="21"/>
        </w:rPr>
        <w:t>每块内数据有序</w:t>
      </w:r>
      <w:r>
        <w:rPr>
          <w:rFonts w:ascii="TimesNewRoman" w:hAnsi="TimesNewRoman" w:eastAsia="TimesNewRoman"/>
          <w:b w:val="0"/>
          <w:i w:val="0"/>
          <w:color w:val="000000"/>
          <w:sz w:val="21"/>
        </w:rPr>
        <w:t>,</w:t>
      </w:r>
      <w:r>
        <w:rPr>
          <w:rFonts w:ascii="宋体,Bold" w:hAnsi="宋体,Bold" w:eastAsia="宋体,Bold"/>
          <w:b/>
          <w:i w:val="0"/>
          <w:color w:val="000000"/>
          <w:sz w:val="21"/>
        </w:rPr>
        <w:t>每块内最大</w:t>
      </w:r>
      <w:r>
        <w:rPr>
          <w:rFonts w:ascii="PMExtra" w:hAnsi="PMExtra" w:eastAsia="PMExtra"/>
          <w:b w:val="0"/>
          <w:i w:val="0"/>
          <w:color w:val="000000"/>
          <w:sz w:val="21"/>
        </w:rPr>
        <w:t>(</w:t>
      </w:r>
      <w:r>
        <w:rPr>
          <w:rFonts w:ascii="宋体,Bold" w:hAnsi="宋体,Bold" w:eastAsia="宋体,Bold"/>
          <w:b/>
          <w:i w:val="0"/>
          <w:color w:val="000000"/>
          <w:sz w:val="21"/>
        </w:rPr>
        <w:t>或最小</w:t>
      </w:r>
      <w:r>
        <w:rPr>
          <w:rFonts w:ascii="PMExtra" w:hAnsi="PMExtra" w:eastAsia="PMExtra"/>
          <w:b w:val="0"/>
          <w:i w:val="0"/>
          <w:color w:val="000000"/>
          <w:sz w:val="21"/>
        </w:rPr>
        <w:t>)</w:t>
      </w:r>
      <w:r>
        <w:rPr>
          <w:rFonts w:ascii="宋体,Bold" w:hAnsi="宋体,Bold" w:eastAsia="宋体,Bold"/>
          <w:b/>
          <w:i w:val="0"/>
          <w:color w:val="000000"/>
          <w:sz w:val="21"/>
        </w:rPr>
        <w:t xml:space="preserve"> 的数据组成索引块</w:t>
      </w:r>
      <w:r>
        <w:rPr>
          <w:rFonts w:ascii="TimesNewRoman" w:hAnsi="TimesNewRoman" w:eastAsia="TimesNewRoman"/>
          <w:b w:val="0"/>
          <w:i w:val="0"/>
          <w:color w:val="000000"/>
          <w:sz w:val="21"/>
        </w:rPr>
        <w:t>,</w:t>
      </w:r>
    </w:p>
    <w:p>
      <w:pPr>
        <w:autoSpaceDN w:val="0"/>
        <w:autoSpaceDE w:val="0"/>
        <w:widowControl/>
        <w:spacing w:line="256" w:lineRule="exact" w:before="138" w:after="248"/>
        <w:ind w:left="1442" w:right="0" w:firstLine="0"/>
        <w:jc w:val="left"/>
      </w:pPr>
      <w:r>
        <w:rPr>
          <w:rFonts w:ascii="宋体,Bold" w:hAnsi="宋体,Bold" w:eastAsia="宋体,Bold"/>
          <w:b/>
          <w:i w:val="0"/>
          <w:color w:val="000000"/>
          <w:sz w:val="21"/>
        </w:rPr>
        <w:t>D. 数据分成若干块</w:t>
      </w:r>
      <w:r>
        <w:rPr>
          <w:rFonts w:ascii="TimesNewRoman" w:hAnsi="TimesNewRoman" w:eastAsia="TimesNewRoman"/>
          <w:b w:val="0"/>
          <w:i w:val="0"/>
          <w:color w:val="000000"/>
          <w:sz w:val="21"/>
        </w:rPr>
        <w:t>,</w:t>
      </w:r>
      <w:r>
        <w:rPr>
          <w:rFonts w:ascii="宋体,Bold" w:hAnsi="宋体,Bold" w:eastAsia="宋体,Bold"/>
          <w:b/>
          <w:i w:val="0"/>
          <w:color w:val="000000"/>
          <w:sz w:val="21"/>
        </w:rPr>
        <w:t>每块</w:t>
      </w:r>
      <w:r>
        <w:rPr>
          <w:rFonts w:ascii="PMExtra" w:hAnsi="PMExtra" w:eastAsia="PMExtra"/>
          <w:b w:val="0"/>
          <w:i w:val="0"/>
          <w:color w:val="000000"/>
          <w:sz w:val="21"/>
        </w:rPr>
        <w:t>(</w:t>
      </w:r>
      <w:r>
        <w:rPr>
          <w:rFonts w:ascii="宋体,Bold" w:hAnsi="宋体,Bold" w:eastAsia="宋体,Bold"/>
          <w:b/>
          <w:i w:val="0"/>
          <w:color w:val="000000"/>
          <w:sz w:val="21"/>
        </w:rPr>
        <w:t>除最后一块外</w:t>
      </w:r>
      <w:r>
        <w:rPr>
          <w:rFonts w:ascii="PMExtra" w:hAnsi="PMExtra" w:eastAsia="PMExtra"/>
          <w:b w:val="0"/>
          <w:i w:val="0"/>
          <w:color w:val="000000"/>
          <w:sz w:val="21"/>
        </w:rPr>
        <w:t>)</w:t>
      </w:r>
      <w:r>
        <w:rPr>
          <w:rFonts w:ascii="宋体,Bold" w:hAnsi="宋体,Bold" w:eastAsia="宋体,Bold"/>
          <w:b/>
          <w:i w:val="0"/>
          <w:color w:val="000000"/>
          <w:sz w:val="21"/>
        </w:rPr>
        <w:t xml:space="preserve"> 中数据个数需相同</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4"/>
        </w:trPr>
        <w:tc>
          <w:tcPr>
            <w:tcW w:type="dxa" w:w="74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对有</w:t>
            </w:r>
            <w:r>
              <w:rPr>
                <w:rFonts w:ascii="TimesNewRoman" w:hAnsi="TimesNewRoman" w:eastAsia="TimesNewRoman"/>
                <w:b w:val="0"/>
                <w:i w:val="0"/>
                <w:color w:val="000000"/>
                <w:sz w:val="21"/>
              </w:rPr>
              <w:t>2500</w:t>
            </w:r>
            <w:r>
              <w:rPr>
                <w:rFonts w:ascii="宋体,Bold" w:hAnsi="宋体,Bold" w:eastAsia="宋体,Bold"/>
                <w:b/>
                <w:i w:val="0"/>
                <w:color w:val="000000"/>
                <w:sz w:val="21"/>
              </w:rPr>
              <w:t xml:space="preserve"> 个记录的索引顺序表</w:t>
            </w:r>
            <w:r>
              <w:rPr>
                <w:rFonts w:ascii="PMExtra" w:hAnsi="PMExtra" w:eastAsia="PMExtra"/>
                <w:b w:val="0"/>
                <w:i w:val="0"/>
                <w:color w:val="000000"/>
                <w:sz w:val="21"/>
              </w:rPr>
              <w:t>(</w:t>
            </w:r>
            <w:r>
              <w:rPr>
                <w:rFonts w:ascii="宋体,Bold" w:hAnsi="宋体,Bold" w:eastAsia="宋体,Bold"/>
                <w:b/>
                <w:i w:val="0"/>
                <w:color w:val="000000"/>
                <w:sz w:val="21"/>
              </w:rPr>
              <w:t>分块表</w:t>
            </w:r>
            <w:r>
              <w:rPr>
                <w:rFonts w:ascii="PMExtra" w:hAnsi="PMExtra" w:eastAsia="PMExtra"/>
                <w:b w:val="0"/>
                <w:i w:val="0"/>
                <w:color w:val="000000"/>
                <w:sz w:val="21"/>
              </w:rPr>
              <w:t>)</w:t>
            </w:r>
            <w:r>
              <w:rPr>
                <w:rFonts w:ascii="宋体,Bold" w:hAnsi="宋体,Bold" w:eastAsia="宋体,Bold"/>
                <w:b/>
                <w:i w:val="0"/>
                <w:color w:val="000000"/>
                <w:sz w:val="21"/>
              </w:rPr>
              <w:t xml:space="preserve"> 进行查找</w:t>
            </w:r>
            <w:r>
              <w:rPr>
                <w:rFonts w:ascii="TimesNewRoman" w:hAnsi="TimesNewRoman" w:eastAsia="TimesNewRoman"/>
                <w:b w:val="0"/>
                <w:i w:val="0"/>
                <w:color w:val="000000"/>
                <w:sz w:val="21"/>
              </w:rPr>
              <w:t>,</w:t>
            </w:r>
            <w:r>
              <w:rPr>
                <w:rFonts w:ascii="宋体,Bold" w:hAnsi="宋体,Bold" w:eastAsia="宋体,Bold"/>
                <w:b/>
                <w:i w:val="0"/>
                <w:color w:val="000000"/>
                <w:sz w:val="21"/>
              </w:rPr>
              <w:t>最理想的块长为</w:t>
            </w:r>
            <w:r>
              <w:rPr>
                <w:rFonts w:ascii="PMExtra" w:hAnsi="PMExtra" w:eastAsia="PMExtra"/>
                <w:b w:val="0"/>
                <w:i w:val="0"/>
                <w:color w:val="000000"/>
                <w:sz w:val="21"/>
              </w:rPr>
              <w:t>(</w:t>
            </w:r>
          </w:p>
        </w:tc>
        <w:tc>
          <w:tcPr>
            <w:tcW w:type="dxa" w:w="100"/>
            <w:vMerge w:val="restart"/>
            <w:tcBorders/>
            <w:tcMar>
              <w:start w:w="0" w:type="dxa"/>
              <w:end w:w="0" w:type="dxa"/>
            </w:tcMar>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w:t>
            </w:r>
          </w:p>
        </w:tc>
        <w:tc>
          <w:tcPr>
            <w:tcW w:type="dxa" w:w="80"/>
            <w:vMerge w:val="restart"/>
            <w:tcBorders/>
            <w:tcMar>
              <w:start w:w="0" w:type="dxa"/>
              <w:end w:w="0" w:type="dxa"/>
            </w:tcMar>
            <w:tcMar>
              <w:start w:w="0" w:type="dxa"/>
              <w:end w:w="0" w:type="dxa"/>
            </w:tcMar>
          </w:tcPr>
          <w:p>
            <w:pPr>
              <w:autoSpaceDN w:val="0"/>
              <w:autoSpaceDE w:val="0"/>
              <w:widowControl/>
              <w:spacing w:line="238" w:lineRule="exact" w:before="552" w:after="0"/>
              <w:ind w:left="0" w:right="0" w:firstLine="0"/>
              <w:jc w:val="center"/>
            </w:pPr>
            <w:r>
              <w:rPr>
                <w:w w:val="102.28818257649739"/>
                <w:rFonts w:ascii="PMExtra" w:hAnsi="PMExtra" w:eastAsia="PMExtra"/>
                <w:b w:val="0"/>
                <w:i w:val="0"/>
                <w:color w:val="000000"/>
                <w:sz w:val="18"/>
              </w:rPr>
              <w:t></w:t>
            </w:r>
          </w:p>
        </w:tc>
        <w:tc>
          <w:tcPr>
            <w:tcW w:type="dxa" w:w="2180"/>
            <w:vMerge w:val="restart"/>
            <w:tcBorders/>
            <w:tcMar>
              <w:start w:w="0" w:type="dxa"/>
              <w:end w:w="0" w:type="dxa"/>
            </w:tcMar>
            <w:tcMar>
              <w:start w:w="0" w:type="dxa"/>
              <w:end w:w="0" w:type="dxa"/>
            </w:tcMar>
          </w:tcPr>
          <w:p>
            <w:pPr>
              <w:autoSpaceDN w:val="0"/>
              <w:autoSpaceDE w:val="0"/>
              <w:widowControl/>
              <w:spacing w:line="286" w:lineRule="exact" w:before="546" w:after="0"/>
              <w:ind w:left="14" w:right="0" w:firstLine="0"/>
              <w:jc w:val="left"/>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 w:hAnsi="TimesNewRoman" w:eastAsia="TimesNewRoman"/>
                <w:b w:val="0"/>
                <w:i w:val="0"/>
                <w:color w:val="000000"/>
                <w:sz w:val="21"/>
              </w:rPr>
              <w:t>2500</w:t>
            </w:r>
          </w:p>
        </w:tc>
      </w:tr>
      <w:tr>
        <w:trPr>
          <w:trHeight w:hRule="exact" w:val="478"/>
        </w:trPr>
        <w:tc>
          <w:tcPr>
            <w:tcW w:type="dxa" w:w="2060"/>
            <w:tcBorders/>
            <w:tcMar>
              <w:start w:w="0" w:type="dxa"/>
              <w:end w:w="0" w:type="dxa"/>
            </w:tcMar>
          </w:tcPr>
          <w:p>
            <w:pPr>
              <w:autoSpaceDN w:val="0"/>
              <w:autoSpaceDE w:val="0"/>
              <w:widowControl/>
              <w:spacing w:line="234" w:lineRule="exact" w:before="132"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w:t>
            </w:r>
          </w:p>
        </w:tc>
        <w:tc>
          <w:tcPr>
            <w:tcW w:type="dxa" w:w="2200"/>
            <w:tcBorders/>
            <w:tcMar>
              <w:start w:w="0" w:type="dxa"/>
              <w:end w:w="0" w:type="dxa"/>
            </w:tcMar>
          </w:tcPr>
          <w:p>
            <w:pPr>
              <w:autoSpaceDN w:val="0"/>
              <w:autoSpaceDE w:val="0"/>
              <w:widowControl/>
              <w:spacing w:line="234" w:lineRule="exact" w:before="13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125</w:t>
            </w:r>
          </w:p>
        </w:tc>
        <w:tc>
          <w:tcPr>
            <w:tcW w:type="dxa" w:w="2160"/>
            <w:tcBorders/>
            <w:tcMar>
              <w:start w:w="0" w:type="dxa"/>
              <w:end w:w="0" w:type="dxa"/>
            </w:tcMar>
          </w:tcPr>
          <w:p>
            <w:pPr>
              <w:autoSpaceDN w:val="0"/>
              <w:autoSpaceDE w:val="0"/>
              <w:widowControl/>
              <w:spacing w:line="234" w:lineRule="exact" w:before="1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500</w:t>
            </w:r>
          </w:p>
        </w:tc>
        <w:tc>
          <w:tcPr>
            <w:tcW w:type="dxa" w:w="980"/>
            <w:tcBorders/>
            <w:tcMar>
              <w:start w:w="0" w:type="dxa"/>
              <w:end w:w="0" w:type="dxa"/>
            </w:tcMar>
          </w:tcPr>
          <w:p>
            <w:pPr>
              <w:autoSpaceDN w:val="0"/>
              <w:autoSpaceDE w:val="0"/>
              <w:widowControl/>
              <w:spacing w:line="210" w:lineRule="exact" w:before="140" w:after="0"/>
              <w:ind w:left="0" w:right="0" w:firstLine="0"/>
              <w:jc w:val="right"/>
            </w:pPr>
            <w:r>
              <w:rPr>
                <w:rFonts w:ascii="宋体,Bold" w:hAnsi="宋体,Bold" w:eastAsia="宋体,Bold"/>
                <w:b/>
                <w:i w:val="0"/>
                <w:color w:val="000000"/>
                <w:sz w:val="21"/>
              </w:rPr>
              <w:t>D.</w:t>
            </w:r>
          </w:p>
        </w:tc>
        <w:tc>
          <w:tcPr>
            <w:tcW w:type="dxa" w:w="1289"/>
            <w:vMerge/>
            <w:tcBorders/>
          </w:tcPr>
          <w:p/>
        </w:tc>
        <w:tc>
          <w:tcPr>
            <w:tcW w:type="dxa" w:w="1289"/>
            <w:vMerge/>
            <w:tcBorders/>
          </w:tcPr>
          <w:p/>
        </w:tc>
        <w:tc>
          <w:tcPr>
            <w:tcW w:type="dxa" w:w="1289"/>
            <w:vMerge/>
            <w:tcBorders/>
          </w:tcPr>
          <w:p/>
        </w:tc>
      </w:tr>
    </w:tbl>
    <w:p>
      <w:pPr>
        <w:autoSpaceDN w:val="0"/>
        <w:autoSpaceDE w:val="0"/>
        <w:widowControl/>
        <w:spacing w:line="234" w:lineRule="exact" w:before="246" w:after="0"/>
        <w:ind w:left="144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 xml:space="preserve"> 设顺序存储的某线性表共有</w:t>
      </w:r>
      <w:r>
        <w:rPr>
          <w:rFonts w:ascii="TimesNewRoman" w:hAnsi="TimesNewRoman" w:eastAsia="TimesNewRoman"/>
          <w:b w:val="0"/>
          <w:i w:val="0"/>
          <w:color w:val="000000"/>
          <w:sz w:val="21"/>
        </w:rPr>
        <w:t>123</w:t>
      </w:r>
      <w:r>
        <w:rPr>
          <w:rFonts w:ascii="宋体,Bold" w:hAnsi="宋体,Bold" w:eastAsia="宋体,Bold"/>
          <w:b/>
          <w:i w:val="0"/>
          <w:color w:val="000000"/>
          <w:sz w:val="21"/>
        </w:rPr>
        <w:t xml:space="preserve"> 个元素</w:t>
      </w:r>
      <w:r>
        <w:rPr>
          <w:rFonts w:ascii="TimesNewRoman" w:hAnsi="TimesNewRoman" w:eastAsia="TimesNewRoman"/>
          <w:b w:val="0"/>
          <w:i w:val="0"/>
          <w:color w:val="000000"/>
          <w:sz w:val="21"/>
        </w:rPr>
        <w:t>,</w:t>
      </w:r>
      <w:r>
        <w:rPr>
          <w:rFonts w:ascii="宋体,Bold" w:hAnsi="宋体,Bold" w:eastAsia="宋体,Bold"/>
          <w:b/>
          <w:i w:val="0"/>
          <w:color w:val="000000"/>
          <w:sz w:val="21"/>
        </w:rPr>
        <w:t>按分块查找的要求等分为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块。若对索引表采用顺序查</w:t>
      </w:r>
    </w:p>
    <w:p>
      <w:pPr>
        <w:autoSpaceDN w:val="0"/>
        <w:autoSpaceDE w:val="0"/>
        <w:widowControl/>
        <w:spacing w:line="234" w:lineRule="exact" w:before="160" w:after="76"/>
        <w:ind w:left="0" w:right="0" w:firstLine="0"/>
        <w:jc w:val="center"/>
      </w:pPr>
      <w:r>
        <w:rPr>
          <w:rFonts w:ascii="宋体,Bold" w:hAnsi="宋体,Bold" w:eastAsia="宋体,Bold"/>
          <w:b/>
          <w:i w:val="0"/>
          <w:color w:val="000000"/>
          <w:sz w:val="21"/>
        </w:rPr>
        <w:t>找法来确定子块</w:t>
      </w:r>
      <w:r>
        <w:rPr>
          <w:rFonts w:ascii="TimesNewRoman" w:hAnsi="TimesNewRoman" w:eastAsia="TimesNewRoman"/>
          <w:b w:val="0"/>
          <w:i w:val="0"/>
          <w:color w:val="000000"/>
          <w:sz w:val="21"/>
        </w:rPr>
        <w:t>,</w:t>
      </w:r>
      <w:r>
        <w:rPr>
          <w:rFonts w:ascii="宋体,Bold" w:hAnsi="宋体,Bold" w:eastAsia="宋体,Bold"/>
          <w:b/>
          <w:i w:val="0"/>
          <w:color w:val="000000"/>
          <w:sz w:val="21"/>
        </w:rPr>
        <w:t>且在确定的子块中也采用顺序查找法</w:t>
      </w:r>
      <w:r>
        <w:rPr>
          <w:rFonts w:ascii="TimesNewRoman" w:hAnsi="TimesNewRoman" w:eastAsia="TimesNewRoman"/>
          <w:b w:val="0"/>
          <w:i w:val="0"/>
          <w:color w:val="000000"/>
          <w:sz w:val="21"/>
        </w:rPr>
        <w:t>,</w:t>
      </w:r>
      <w:r>
        <w:rPr>
          <w:rFonts w:ascii="宋体,Bold" w:hAnsi="宋体,Bold" w:eastAsia="宋体,Bold"/>
          <w:b/>
          <w:i w:val="0"/>
          <w:color w:val="000000"/>
          <w:sz w:val="21"/>
        </w:rPr>
        <w:t>则在等概率情况下</w:t>
      </w:r>
      <w:r>
        <w:rPr>
          <w:rFonts w:ascii="TimesNewRoman" w:hAnsi="TimesNewRoman" w:eastAsia="TimesNewRoman"/>
          <w:b w:val="0"/>
          <w:i w:val="0"/>
          <w:color w:val="000000"/>
          <w:sz w:val="21"/>
        </w:rPr>
        <w:t>,</w:t>
      </w:r>
      <w:r>
        <w:rPr>
          <w:rFonts w:ascii="宋体,Bold" w:hAnsi="宋体,Bold" w:eastAsia="宋体,Bold"/>
          <w:b/>
          <w:i w:val="0"/>
          <w:color w:val="000000"/>
          <w:sz w:val="21"/>
        </w:rPr>
        <w:t>分块查找成功的平均查找</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1580"/>
            <w:tcBorders/>
            <w:shd w:fill="ffffff"/>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长度为</w:t>
            </w:r>
            <w:r>
              <w:rPr>
                <w:rFonts w:ascii="PMExtra" w:hAnsi="PMExtra" w:eastAsia="PMExtra"/>
                <w:b w:val="0"/>
                <w:i w:val="0"/>
                <w:color w:val="000000"/>
                <w:sz w:val="21"/>
              </w:rPr>
              <w:t>(</w:t>
            </w:r>
          </w:p>
        </w:tc>
        <w:tc>
          <w:tcPr>
            <w:tcW w:type="dxa" w:w="740"/>
            <w:vMerge w:val="restart"/>
            <w:tcBorders/>
            <w:shd w:fill="ffffff"/>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188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7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23</w:t>
            </w:r>
          </w:p>
        </w:tc>
        <w:tc>
          <w:tcPr>
            <w:tcW w:type="dxa" w:w="21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41</w:t>
            </w:r>
          </w:p>
        </w:tc>
        <w:tc>
          <w:tcPr>
            <w:tcW w:type="dxa" w:w="308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62</w:t>
            </w:r>
          </w:p>
        </w:tc>
      </w:tr>
      <w:tr>
        <w:trPr>
          <w:trHeight w:hRule="exact" w:val="412"/>
        </w:trPr>
        <w:tc>
          <w:tcPr>
            <w:tcW w:type="dxa" w:w="1580"/>
            <w:tcBorders/>
            <w:shd w:fill="ffffff"/>
            <w:tcMar>
              <w:start w:w="0" w:type="dxa"/>
              <w:end w:w="0" w:type="dxa"/>
            </w:tcMar>
          </w:tcPr>
          <w:p>
            <w:pPr>
              <w:autoSpaceDN w:val="0"/>
              <w:autoSpaceDE w:val="0"/>
              <w:widowControl/>
              <w:spacing w:line="234" w:lineRule="exact" w:before="118" w:after="0"/>
              <w:ind w:left="0" w:right="3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66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34" w:lineRule="exact" w:before="348" w:after="76"/>
        <w:ind w:left="0" w:right="0" w:firstLine="0"/>
        <w:jc w:val="center"/>
      </w:pPr>
      <w:r>
        <w:rPr>
          <w:rFonts w:ascii="TimesNewRoman" w:hAnsi="TimesNewRoman" w:eastAsia="TimesNewRoman"/>
          <w:b w:val="0"/>
          <w:i w:val="0"/>
          <w:color w:val="000000"/>
          <w:sz w:val="21"/>
        </w:rPr>
        <w:t>19.</w:t>
      </w:r>
      <w:r>
        <w:rPr>
          <w:rFonts w:ascii="宋体,Bold" w:hAnsi="宋体,Bold" w:eastAsia="宋体,Bold"/>
          <w:b/>
          <w:i w:val="0"/>
          <w:color w:val="000000"/>
          <w:sz w:val="21"/>
        </w:rPr>
        <w:t xml:space="preserve"> 为提高查找效率</w:t>
      </w:r>
      <w:r>
        <w:rPr>
          <w:rFonts w:ascii="TimesNewRoman" w:hAnsi="TimesNewRoman" w:eastAsia="TimesNewRoman"/>
          <w:b w:val="0"/>
          <w:i w:val="0"/>
          <w:color w:val="000000"/>
          <w:sz w:val="21"/>
        </w:rPr>
        <w:t>,</w:t>
      </w:r>
      <w:r>
        <w:rPr>
          <w:rFonts w:ascii="宋体,Bold" w:hAnsi="宋体,Bold" w:eastAsia="宋体,Bold"/>
          <w:b/>
          <w:i w:val="0"/>
          <w:color w:val="000000"/>
          <w:sz w:val="21"/>
        </w:rPr>
        <w:t>对有</w:t>
      </w:r>
      <w:r>
        <w:rPr>
          <w:rFonts w:ascii="TimesNewRoman" w:hAnsi="TimesNewRoman" w:eastAsia="TimesNewRoman"/>
          <w:b w:val="0"/>
          <w:i w:val="0"/>
          <w:color w:val="000000"/>
          <w:sz w:val="21"/>
        </w:rPr>
        <w:t>65025</w:t>
      </w:r>
      <w:r>
        <w:rPr>
          <w:rFonts w:ascii="宋体,Bold" w:hAnsi="宋体,Bold" w:eastAsia="宋体,Bold"/>
          <w:b/>
          <w:i w:val="0"/>
          <w:color w:val="000000"/>
          <w:sz w:val="21"/>
        </w:rPr>
        <w:t xml:space="preserve"> 个元素的有序顺序表建立索引顺序结构</w:t>
      </w:r>
      <w:r>
        <w:rPr>
          <w:rFonts w:ascii="TimesNewRoman" w:hAnsi="TimesNewRoman" w:eastAsia="TimesNewRoman"/>
          <w:b w:val="0"/>
          <w:i w:val="0"/>
          <w:color w:val="000000"/>
          <w:sz w:val="21"/>
        </w:rPr>
        <w:t>,</w:t>
      </w:r>
      <w:r>
        <w:rPr>
          <w:rFonts w:ascii="宋体,Bold" w:hAnsi="宋体,Bold" w:eastAsia="宋体,Bold"/>
          <w:b/>
          <w:i w:val="0"/>
          <w:color w:val="000000"/>
          <w:sz w:val="21"/>
        </w:rPr>
        <w:t>在最好情况下查找到表中已</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2800"/>
            <w:tcBorders/>
            <w:tcMar>
              <w:start w:w="0" w:type="dxa"/>
              <w:end w:w="0" w:type="dxa"/>
            </w:tcMar>
          </w:tcPr>
          <w:p>
            <w:pPr>
              <w:autoSpaceDN w:val="0"/>
              <w:autoSpaceDE w:val="0"/>
              <w:widowControl/>
              <w:spacing w:line="258" w:lineRule="exact" w:before="60" w:after="0"/>
              <w:ind w:left="0" w:right="64" w:firstLine="0"/>
              <w:jc w:val="right"/>
            </w:pPr>
            <w:r>
              <w:rPr>
                <w:rFonts w:ascii="宋体,Bold" w:hAnsi="宋体,Bold" w:eastAsia="宋体,Bold"/>
                <w:b/>
                <w:i w:val="0"/>
                <w:color w:val="000000"/>
                <w:sz w:val="21"/>
              </w:rPr>
              <w:t>有元素最多需要执行</w:t>
            </w:r>
            <w:r>
              <w:rPr>
                <w:rFonts w:ascii="PMExtra" w:hAnsi="PMExtra" w:eastAsia="PMExtra"/>
                <w:b w:val="0"/>
                <w:i w:val="0"/>
                <w:color w:val="000000"/>
                <w:sz w:val="21"/>
              </w:rPr>
              <w:t>(</w:t>
            </w:r>
          </w:p>
        </w:tc>
        <w:tc>
          <w:tcPr>
            <w:tcW w:type="dxa" w:w="1980"/>
            <w:tcBorders/>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次关键字比较。</w:t>
            </w:r>
          </w:p>
        </w:tc>
        <w:tc>
          <w:tcPr>
            <w:tcW w:type="dxa" w:w="1580"/>
            <w:vMerge w:val="restart"/>
            <w:tcBorders/>
            <w:tcMar>
              <w:start w:w="0" w:type="dxa"/>
              <w:end w:w="0" w:type="dxa"/>
            </w:tcMar>
            <w:tcMar>
              <w:start w:w="0" w:type="dxa"/>
              <w:end w:w="0" w:type="dxa"/>
            </w:tcMar>
          </w:tcPr>
          <w:p>
            <w:pPr>
              <w:autoSpaceDN w:val="0"/>
              <w:autoSpaceDE w:val="0"/>
              <w:widowControl/>
              <w:spacing w:line="232" w:lineRule="exact" w:before="532" w:after="0"/>
              <w:ind w:left="25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2"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21</w:t>
            </w:r>
          </w:p>
        </w:tc>
      </w:tr>
      <w:tr>
        <w:trPr>
          <w:trHeight w:hRule="exact" w:val="406"/>
        </w:trPr>
        <w:tc>
          <w:tcPr>
            <w:tcW w:type="dxa" w:w="2800"/>
            <w:tcBorders/>
            <w:tcMar>
              <w:start w:w="0" w:type="dxa"/>
              <w:end w:w="0" w:type="dxa"/>
            </w:tcMar>
          </w:tcPr>
          <w:p>
            <w:pPr>
              <w:autoSpaceDN w:val="0"/>
              <w:autoSpaceDE w:val="0"/>
              <w:widowControl/>
              <w:spacing w:line="232" w:lineRule="exact" w:before="114" w:after="0"/>
              <w:ind w:left="0" w:right="15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p>
        </w:tc>
        <w:tc>
          <w:tcPr>
            <w:tcW w:type="dxa" w:w="1980"/>
            <w:tcBorders/>
            <w:tcMar>
              <w:start w:w="0" w:type="dxa"/>
              <w:end w:w="0" w:type="dxa"/>
            </w:tcMar>
          </w:tcPr>
          <w:p>
            <w:pPr>
              <w:autoSpaceDN w:val="0"/>
              <w:autoSpaceDE w:val="0"/>
              <w:widowControl/>
              <w:spacing w:line="232" w:lineRule="exact" w:before="114"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14</w:t>
            </w:r>
          </w:p>
        </w:tc>
        <w:tc>
          <w:tcPr>
            <w:tcW w:type="dxa" w:w="2256"/>
            <w:vMerge/>
            <w:tcBorders/>
          </w:tcPr>
          <w:p/>
        </w:tc>
        <w:tc>
          <w:tcPr>
            <w:tcW w:type="dxa" w:w="2256"/>
            <w:vMerge/>
            <w:tcBorders/>
          </w:tcPr>
          <w:p/>
        </w:tc>
      </w:tr>
    </w:tbl>
    <w:p>
      <w:pPr>
        <w:autoSpaceDN w:val="0"/>
        <w:autoSpaceDE w:val="0"/>
        <w:widowControl/>
        <w:spacing w:line="232" w:lineRule="exact" w:before="272" w:after="78"/>
        <w:ind w:left="0" w:right="0" w:firstLine="0"/>
        <w:jc w:val="center"/>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统考真题】已知一个长度为</w:t>
      </w:r>
      <w:r>
        <w:rPr>
          <w:rFonts w:ascii="TimesNewRoman" w:hAnsi="TimesNewRoman" w:eastAsia="TimesNewRoman"/>
          <w:b w:val="0"/>
          <w:i w:val="0"/>
          <w:color w:val="000000"/>
          <w:sz w:val="21"/>
        </w:rPr>
        <w:t>16</w:t>
      </w:r>
      <w:r>
        <w:rPr>
          <w:rFonts w:ascii="宋体,Bold" w:hAnsi="宋体,Bold" w:eastAsia="宋体,Bold"/>
          <w:b/>
          <w:i w:val="0"/>
          <w:color w:val="000000"/>
          <w:sz w:val="21"/>
        </w:rPr>
        <w:t xml:space="preserve"> 的顺序表</w:t>
      </w:r>
      <w:r>
        <w:rPr>
          <w:rFonts w:ascii="TimesNewRoman,Italic" w:hAnsi="TimesNewRoman,Italic" w:eastAsia="TimesNewRoman,Italic"/>
          <w:b w:val="0"/>
          <w:i/>
          <w:color w:val="000000"/>
          <w:sz w:val="21"/>
        </w:rPr>
        <w:t>L</w:t>
      </w:r>
      <w:r>
        <w:rPr>
          <w:rFonts w:ascii="TimesNewRoman" w:hAnsi="TimesNewRoman" w:eastAsia="TimesNewRoman"/>
          <w:b w:val="0"/>
          <w:i w:val="0"/>
          <w:color w:val="000000"/>
          <w:sz w:val="21"/>
        </w:rPr>
        <w:t>,</w:t>
      </w:r>
      <w:r>
        <w:rPr>
          <w:rFonts w:ascii="宋体,Bold" w:hAnsi="宋体,Bold" w:eastAsia="宋体,Bold"/>
          <w:b/>
          <w:i w:val="0"/>
          <w:color w:val="000000"/>
          <w:sz w:val="21"/>
        </w:rPr>
        <w:t>其元素按关键字有序排列</w:t>
      </w:r>
      <w:r>
        <w:rPr>
          <w:rFonts w:ascii="TimesNewRoman" w:hAnsi="TimesNewRoman" w:eastAsia="TimesNewRoman"/>
          <w:b w:val="0"/>
          <w:i w:val="0"/>
          <w:color w:val="000000"/>
          <w:sz w:val="21"/>
        </w:rPr>
        <w:t>,</w:t>
      </w:r>
      <w:r>
        <w:rPr>
          <w:rFonts w:ascii="宋体,Bold" w:hAnsi="宋体,Bold" w:eastAsia="宋体,Bold"/>
          <w:b/>
          <w:i w:val="0"/>
          <w:color w:val="000000"/>
          <w:sz w:val="21"/>
        </w:rPr>
        <w:t>若采用折半查找法查</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12"/>
        </w:trPr>
        <w:tc>
          <w:tcPr>
            <w:tcW w:type="dxa" w:w="5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找一个</w:t>
            </w:r>
            <w:r>
              <w:rPr>
                <w:rFonts w:ascii="TimesNewRoman,Italic" w:hAnsi="TimesNewRoman,Italic" w:eastAsia="TimesNewRoman,Italic"/>
                <w:b w:val="0"/>
                <w:i/>
                <w:color w:val="000000"/>
                <w:sz w:val="21"/>
              </w:rPr>
              <w:t>L</w:t>
            </w:r>
            <w:r>
              <w:rPr>
                <w:rFonts w:ascii="宋体,Bold" w:hAnsi="宋体,Bold" w:eastAsia="宋体,Bold"/>
                <w:b/>
                <w:i w:val="0"/>
                <w:color w:val="000000"/>
                <w:sz w:val="21"/>
              </w:rPr>
              <w:t xml:space="preserve"> 中不存在的元素</w:t>
            </w:r>
            <w:r>
              <w:rPr>
                <w:rFonts w:ascii="PMExtra" w:hAnsi="PMExtra" w:eastAsia="PMExtra"/>
                <w:b w:val="0"/>
                <w:i w:val="0"/>
                <w:color w:val="000000"/>
                <w:sz w:val="21"/>
              </w:rPr>
              <w:t>,</w:t>
            </w:r>
            <w:r>
              <w:rPr>
                <w:rFonts w:ascii="宋体,Bold" w:hAnsi="宋体,Bold" w:eastAsia="宋体,Bold"/>
                <w:b/>
                <w:i w:val="0"/>
                <w:color w:val="000000"/>
                <w:sz w:val="21"/>
              </w:rPr>
              <w:t xml:space="preserve"> 则关键字的比较次数最多是</w:t>
            </w:r>
            <w:r>
              <w:rPr>
                <w:rFonts w:ascii="PMExtra" w:hAnsi="PMExtra" w:eastAsia="PMExtra"/>
                <w:b w:val="0"/>
                <w:i w:val="0"/>
                <w:color w:val="000000"/>
                <w:sz w:val="21"/>
              </w:rPr>
              <w:t>(</w:t>
            </w:r>
          </w:p>
        </w:tc>
        <w:tc>
          <w:tcPr>
            <w:tcW w:type="dxa" w:w="4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r>
      <w:tr>
        <w:trPr>
          <w:trHeight w:hRule="exact" w:val="500"/>
        </w:trPr>
        <w:tc>
          <w:tcPr>
            <w:tcW w:type="dxa" w:w="2700"/>
            <w:tcBorders/>
            <w:shd w:fill="ffffff"/>
            <w:tcMar>
              <w:start w:w="0" w:type="dxa"/>
              <w:end w:w="0" w:type="dxa"/>
            </w:tcMar>
          </w:tcPr>
          <w:p>
            <w:pPr>
              <w:autoSpaceDN w:val="0"/>
              <w:autoSpaceDE w:val="0"/>
              <w:widowControl/>
              <w:spacing w:line="234" w:lineRule="exact" w:before="122" w:after="0"/>
              <w:ind w:left="0" w:right="15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1420"/>
            <w:tcBorders/>
            <w:shd w:fill="ffffff"/>
            <w:tcMar>
              <w:start w:w="0" w:type="dxa"/>
              <w:end w:w="0" w:type="dxa"/>
            </w:tcMar>
          </w:tcPr>
          <w:p>
            <w:pPr>
              <w:autoSpaceDN w:val="0"/>
              <w:autoSpaceDE w:val="0"/>
              <w:widowControl/>
              <w:spacing w:line="234" w:lineRule="exact" w:before="122" w:after="0"/>
              <w:ind w:left="1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1760"/>
            <w:gridSpan w:val="2"/>
            <w:tcBorders/>
            <w:shd w:fill="ffffff"/>
            <w:tcMar>
              <w:start w:w="0" w:type="dxa"/>
              <w:end w:w="0" w:type="dxa"/>
            </w:tcMar>
            <w:tcMar>
              <w:start w:w="0" w:type="dxa"/>
              <w:end w:w="0" w:type="dxa"/>
            </w:tcMar>
          </w:tcPr>
          <w:p>
            <w:pPr>
              <w:autoSpaceDN w:val="0"/>
              <w:autoSpaceDE w:val="0"/>
              <w:widowControl/>
              <w:spacing w:line="234" w:lineRule="exact" w:before="122" w:after="0"/>
              <w:ind w:left="0" w:right="4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4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0" w:right="2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r>
      <w:tr>
        <w:trPr>
          <w:trHeight w:hRule="exact" w:val="500"/>
        </w:trPr>
        <w:tc>
          <w:tcPr>
            <w:tcW w:type="dxa" w:w="78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统考真题】下列选项中</w:t>
            </w:r>
            <w:r>
              <w:rPr>
                <w:rFonts w:ascii="PMExtra" w:hAnsi="PMExtra" w:eastAsia="PMExtra"/>
                <w:b w:val="0"/>
                <w:i w:val="0"/>
                <w:color w:val="000000"/>
                <w:sz w:val="21"/>
              </w:rPr>
              <w:t>,</w:t>
            </w:r>
            <w:r>
              <w:rPr>
                <w:rFonts w:ascii="宋体,Bold" w:hAnsi="宋体,Bold" w:eastAsia="宋体,Bold"/>
                <w:b/>
                <w:i w:val="0"/>
                <w:color w:val="000000"/>
                <w:sz w:val="21"/>
              </w:rPr>
              <w:t xml:space="preserve"> 不能构成折半查找中关键字比较序列的是</w:t>
            </w:r>
            <w:r>
              <w:rPr>
                <w:rFonts w:ascii="PMExtra" w:hAnsi="PMExtra" w:eastAsia="PMExtra"/>
                <w:b w:val="0"/>
                <w:i w:val="0"/>
                <w:color w:val="000000"/>
                <w:sz w:val="21"/>
              </w:rPr>
              <w:t>(</w:t>
            </w:r>
          </w:p>
        </w:tc>
        <w:tc>
          <w:tcPr>
            <w:tcW w:type="dxa" w:w="2560"/>
            <w:tcBorders/>
            <w:shd w:fill="ffffff"/>
            <w:tcMar>
              <w:start w:w="0" w:type="dxa"/>
              <w:end w:w="0" w:type="dxa"/>
            </w:tcMar>
          </w:tcPr>
          <w:p>
            <w:pPr>
              <w:autoSpaceDN w:val="0"/>
              <w:autoSpaceDE w:val="0"/>
              <w:widowControl/>
              <w:spacing w:line="258" w:lineRule="exact" w:before="162" w:after="0"/>
              <w:ind w:left="124" w:right="0" w:firstLine="0"/>
              <w:jc w:val="left"/>
            </w:pPr>
            <w:r>
              <w:rPr>
                <w:rFonts w:ascii="PMExtra" w:hAnsi="PMExtra" w:eastAsia="PMExtra"/>
                <w:b w:val="0"/>
                <w:i w:val="0"/>
                <w:color w:val="000000"/>
                <w:sz w:val="21"/>
              </w:rPr>
              <w:t>)</w:t>
            </w:r>
          </w:p>
        </w:tc>
      </w:tr>
      <w:tr>
        <w:trPr>
          <w:trHeight w:hRule="exact" w:val="520"/>
        </w:trPr>
        <w:tc>
          <w:tcPr>
            <w:tcW w:type="dxa" w:w="2700"/>
            <w:tcBorders/>
            <w:shd w:fill="ffffff"/>
            <w:tcMar>
              <w:start w:w="0" w:type="dxa"/>
              <w:end w:w="0" w:type="dxa"/>
            </w:tcMar>
          </w:tcPr>
          <w:p>
            <w:pPr>
              <w:autoSpaceDN w:val="0"/>
              <w:autoSpaceDE w:val="0"/>
              <w:widowControl/>
              <w:spacing w:line="256" w:lineRule="exact" w:before="114" w:after="0"/>
              <w:ind w:left="0" w:right="17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500</w:t>
            </w:r>
            <w:r>
              <w:rPr>
                <w:rFonts w:ascii="PMExtra" w:hAnsi="PMExtra" w:eastAsia="PMExtra"/>
                <w:b w:val="0"/>
                <w:i w:val="0"/>
                <w:color w:val="000000"/>
                <w:sz w:val="21"/>
              </w:rPr>
              <w:t>,</w:t>
            </w:r>
            <w:r>
              <w:rPr>
                <w:rFonts w:ascii="TimesNewRoman" w:hAnsi="TimesNewRoman" w:eastAsia="TimesNewRoman"/>
                <w:b w:val="0"/>
                <w:i w:val="0"/>
                <w:color w:val="000000"/>
                <w:sz w:val="21"/>
              </w:rPr>
              <w:t>200</w:t>
            </w:r>
            <w:r>
              <w:rPr>
                <w:rFonts w:ascii="PMExtra" w:hAnsi="PMExtra" w:eastAsia="PMExtra"/>
                <w:b w:val="0"/>
                <w:i w:val="0"/>
                <w:color w:val="000000"/>
                <w:sz w:val="21"/>
              </w:rPr>
              <w:t>,</w:t>
            </w:r>
            <w:r>
              <w:rPr>
                <w:rFonts w:ascii="TimesNewRoman" w:hAnsi="TimesNewRoman" w:eastAsia="TimesNewRoman"/>
                <w:b w:val="0"/>
                <w:i w:val="0"/>
                <w:color w:val="000000"/>
                <w:sz w:val="21"/>
              </w:rPr>
              <w:t>450</w:t>
            </w:r>
            <w:r>
              <w:rPr>
                <w:rFonts w:ascii="PMExtra" w:hAnsi="PMExtra" w:eastAsia="PMExtra"/>
                <w:b w:val="0"/>
                <w:i w:val="0"/>
                <w:color w:val="000000"/>
                <w:sz w:val="21"/>
              </w:rPr>
              <w:t>,</w:t>
            </w:r>
            <w:r>
              <w:rPr>
                <w:rFonts w:ascii="TimesNewRoman" w:hAnsi="TimesNewRoman" w:eastAsia="TimesNewRoman"/>
                <w:b w:val="0"/>
                <w:i w:val="0"/>
                <w:color w:val="000000"/>
                <w:sz w:val="21"/>
              </w:rPr>
              <w:t>180</w:t>
            </w:r>
          </w:p>
        </w:tc>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3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500, 450, 200, 180</w:t>
            </w:r>
          </w:p>
        </w:tc>
        <w:tc>
          <w:tcPr>
            <w:tcW w:type="dxa" w:w="2130"/>
            <w:gridSpan w:val="2"/>
            <w:tcBorders/>
            <w:shd w:fill="ffffff"/>
            <w:tcMar>
              <w:start w:w="0" w:type="dxa"/>
              <w:end w:w="0" w:type="dxa"/>
            </w:tcMar>
            <w:tcMar>
              <w:start w:w="0" w:type="dxa"/>
              <w:end w:w="0" w:type="dxa"/>
            </w:tcMar>
          </w:tcPr>
          <w:p>
            <w:pPr>
              <w:autoSpaceDN w:val="0"/>
              <w:autoSpaceDE w:val="0"/>
              <w:widowControl/>
              <w:spacing w:line="256" w:lineRule="exact" w:before="11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180</w:t>
            </w:r>
            <w:r>
              <w:rPr>
                <w:rFonts w:ascii="PMExtra" w:hAnsi="PMExtra" w:eastAsia="PMExtra"/>
                <w:b w:val="0"/>
                <w:i w:val="0"/>
                <w:color w:val="000000"/>
                <w:sz w:val="21"/>
              </w:rPr>
              <w:t>,</w:t>
            </w:r>
            <w:r>
              <w:rPr>
                <w:rFonts w:ascii="TimesNewRoman" w:hAnsi="TimesNewRoman" w:eastAsia="TimesNewRoman"/>
                <w:b w:val="0"/>
                <w:i w:val="0"/>
                <w:color w:val="000000"/>
                <w:sz w:val="21"/>
              </w:rPr>
              <w:t>500</w:t>
            </w:r>
            <w:r>
              <w:rPr>
                <w:rFonts w:ascii="PMExtra" w:hAnsi="PMExtra" w:eastAsia="PMExtra"/>
                <w:b w:val="0"/>
                <w:i w:val="0"/>
                <w:color w:val="000000"/>
                <w:sz w:val="21"/>
              </w:rPr>
              <w:t>,</w:t>
            </w:r>
            <w:r>
              <w:rPr>
                <w:rFonts w:ascii="TimesNewRoman" w:hAnsi="TimesNewRoman" w:eastAsia="TimesNewRoman"/>
                <w:b w:val="0"/>
                <w:i w:val="0"/>
                <w:color w:val="000000"/>
                <w:sz w:val="21"/>
              </w:rPr>
              <w:t>200</w:t>
            </w:r>
            <w:r>
              <w:rPr>
                <w:rFonts w:ascii="PMExtra" w:hAnsi="PMExtra" w:eastAsia="PMExtra"/>
                <w:b w:val="0"/>
                <w:i w:val="0"/>
                <w:color w:val="000000"/>
                <w:sz w:val="21"/>
              </w:rPr>
              <w:t>,</w:t>
            </w:r>
            <w:r>
              <w:rPr>
                <w:rFonts w:ascii="TimesNewRoman" w:hAnsi="TimesNewRoman" w:eastAsia="TimesNewRoman"/>
                <w:b w:val="0"/>
                <w:i w:val="0"/>
                <w:color w:val="000000"/>
                <w:sz w:val="21"/>
              </w:rPr>
              <w:t>450</w:t>
            </w:r>
          </w:p>
        </w:tc>
        <w:tc>
          <w:tcPr>
            <w:tcW w:type="dxa" w:w="3370"/>
            <w:gridSpan w:val="2"/>
            <w:tcBorders/>
            <w:shd w:fill="ffffff"/>
            <w:tcMar>
              <w:start w:w="0" w:type="dxa"/>
              <w:end w:w="0" w:type="dxa"/>
            </w:tcMar>
            <w:tcMar>
              <w:start w:w="0" w:type="dxa"/>
              <w:end w:w="0" w:type="dxa"/>
            </w:tcMar>
          </w:tcPr>
          <w:p>
            <w:pPr>
              <w:autoSpaceDN w:val="0"/>
              <w:autoSpaceDE w:val="0"/>
              <w:widowControl/>
              <w:spacing w:line="256" w:lineRule="exact" w:before="114" w:after="0"/>
              <w:ind w:left="17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180</w:t>
            </w:r>
            <w:r>
              <w:rPr>
                <w:rFonts w:ascii="PMExtra" w:hAnsi="PMExtra" w:eastAsia="PMExtra"/>
                <w:b w:val="0"/>
                <w:i w:val="0"/>
                <w:color w:val="000000"/>
                <w:sz w:val="21"/>
              </w:rPr>
              <w:t>,</w:t>
            </w:r>
            <w:r>
              <w:rPr>
                <w:rFonts w:ascii="TimesNewRoman" w:hAnsi="TimesNewRoman" w:eastAsia="TimesNewRoman"/>
                <w:b w:val="0"/>
                <w:i w:val="0"/>
                <w:color w:val="000000"/>
                <w:sz w:val="21"/>
              </w:rPr>
              <w:t>200</w:t>
            </w:r>
            <w:r>
              <w:rPr>
                <w:rFonts w:ascii="PMExtra" w:hAnsi="PMExtra" w:eastAsia="PMExtra"/>
                <w:b w:val="0"/>
                <w:i w:val="0"/>
                <w:color w:val="000000"/>
                <w:sz w:val="21"/>
              </w:rPr>
              <w:t>,</w:t>
            </w:r>
            <w:r>
              <w:rPr>
                <w:rFonts w:ascii="TimesNewRoman" w:hAnsi="TimesNewRoman" w:eastAsia="TimesNewRoman"/>
                <w:b w:val="0"/>
                <w:i w:val="0"/>
                <w:color w:val="000000"/>
                <w:sz w:val="21"/>
              </w:rPr>
              <w:t>500</w:t>
            </w:r>
            <w:r>
              <w:rPr>
                <w:rFonts w:ascii="PMExtra" w:hAnsi="PMExtra" w:eastAsia="PMExtra"/>
                <w:b w:val="0"/>
                <w:i w:val="0"/>
                <w:color w:val="000000"/>
                <w:sz w:val="21"/>
              </w:rPr>
              <w:t>,</w:t>
            </w:r>
            <w:r>
              <w:rPr>
                <w:rFonts w:ascii="TimesNewRoman" w:hAnsi="TimesNewRoman" w:eastAsia="TimesNewRoman"/>
                <w:b w:val="0"/>
                <w:i w:val="0"/>
                <w:color w:val="000000"/>
                <w:sz w:val="21"/>
              </w:rPr>
              <w:t>450</w:t>
            </w:r>
          </w:p>
        </w:tc>
      </w:tr>
      <w:tr>
        <w:trPr>
          <w:trHeight w:hRule="exact" w:val="474"/>
        </w:trPr>
        <w:tc>
          <w:tcPr>
            <w:tcW w:type="dxa" w:w="4120"/>
            <w:gridSpan w:val="2"/>
            <w:tcBorders/>
            <w:shd w:fill="ffffff"/>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统考真题】在有</w:t>
            </w:r>
            <w:r>
              <w:rPr>
                <w:rFonts w:ascii="TimesNewRoman,Italic" w:hAnsi="TimesNewRoman,Italic" w:eastAsia="TimesNewRoman,Italic"/>
                <w:b w:val="0"/>
                <w:i/>
                <w:color w:val="000000"/>
                <w:sz w:val="21"/>
              </w:rPr>
              <w:t>n n</w:t>
            </w:r>
            <w:r>
              <w:rPr>
                <w:rFonts w:ascii="PMExtra" w:hAnsi="PMExtra" w:eastAsia="PMExtra"/>
                <w:b w:val="0"/>
                <w:i w:val="0"/>
                <w:color w:val="000000"/>
                <w:sz w:val="21"/>
              </w:rPr>
              <w:t>&gt;</w:t>
            </w:r>
            <w:r>
              <w:rPr>
                <w:rFonts w:ascii="TimesNewRoman" w:hAnsi="TimesNewRoman" w:eastAsia="TimesNewRoman"/>
                <w:b w:val="0"/>
                <w:i w:val="0"/>
                <w:color w:val="000000"/>
                <w:sz w:val="21"/>
              </w:rPr>
              <w:t>1000</w:t>
            </w:r>
          </w:p>
        </w:tc>
        <w:tc>
          <w:tcPr>
            <w:tcW w:type="dxa" w:w="6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82" w:after="0"/>
              <w:ind w:left="68" w:right="0" w:firstLine="0"/>
              <w:jc w:val="left"/>
            </w:pPr>
            <w:r>
              <w:rPr>
                <w:rFonts w:ascii="宋体,Bold" w:hAnsi="宋体,Bold" w:eastAsia="宋体,Bold"/>
                <w:b/>
                <w:i w:val="0"/>
                <w:color w:val="000000"/>
                <w:sz w:val="21"/>
              </w:rPr>
              <w:t>个元素的升序数组</w:t>
            </w:r>
            <w:r>
              <w:rPr>
                <w:rFonts w:ascii="TimesNewRoman,Italic" w:hAnsi="TimesNewRoman,Italic" w:eastAsia="TimesNewRoman,Italic"/>
                <w:b w:val="0"/>
                <w:i/>
                <w:color w:val="000000"/>
                <w:sz w:val="21"/>
              </w:rPr>
              <w:t>A</w:t>
            </w:r>
            <w:r>
              <w:rPr>
                <w:rFonts w:ascii="宋体,Bold" w:hAnsi="宋体,Bold" w:eastAsia="宋体,Bold"/>
                <w:b/>
                <w:i w:val="0"/>
                <w:color w:val="000000"/>
                <w:sz w:val="21"/>
              </w:rPr>
              <w:t xml:space="preserve"> 中查找关键字</w:t>
            </w:r>
            <w:r>
              <w:rPr>
                <w:rFonts w:ascii="TimesNewRoman,Italic" w:hAnsi="TimesNewRoman,Italic" w:eastAsia="TimesNewRoman,Italic"/>
                <w:b w:val="0"/>
                <w:i/>
                <w:color w:val="000000"/>
                <w:sz w:val="21"/>
              </w:rPr>
              <w:t>x</w:t>
            </w:r>
            <w:r>
              <w:rPr>
                <w:rFonts w:ascii="宋体,Bold" w:hAnsi="宋体,Bold" w:eastAsia="宋体,Bold"/>
                <w:b/>
                <w:i w:val="0"/>
                <w:color w:val="000000"/>
                <w:sz w:val="21"/>
              </w:rPr>
              <w:t>。查找算法的伪代码如</w:t>
            </w:r>
          </w:p>
        </w:tc>
      </w:tr>
    </w:tbl>
    <w:p>
      <w:pPr>
        <w:autoSpaceDN w:val="0"/>
        <w:autoSpaceDE w:val="0"/>
        <w:widowControl/>
        <w:spacing w:line="210" w:lineRule="exact" w:before="114" w:after="0"/>
        <w:ind w:left="1442" w:right="0" w:firstLine="0"/>
        <w:jc w:val="left"/>
      </w:pPr>
      <w:r>
        <w:rPr>
          <w:rFonts w:ascii="宋体,Bold" w:hAnsi="宋体,Bold" w:eastAsia="宋体,Bold"/>
          <w:b/>
          <w:i w:val="0"/>
          <w:color w:val="000000"/>
          <w:sz w:val="21"/>
        </w:rPr>
        <w:t>下所示。</w:t>
      </w:r>
    </w:p>
    <w:p>
      <w:pPr>
        <w:autoSpaceDN w:val="0"/>
        <w:autoSpaceDE w:val="0"/>
        <w:widowControl/>
        <w:spacing w:line="240" w:lineRule="auto" w:before="222" w:after="138"/>
        <w:ind w:left="1510" w:right="0" w:firstLine="0"/>
        <w:jc w:val="left"/>
      </w:pPr>
      <w:r>
        <w:drawing>
          <wp:inline xmlns:a="http://schemas.openxmlformats.org/drawingml/2006/main" xmlns:pic="http://schemas.openxmlformats.org/drawingml/2006/picture">
            <wp:extent cx="5741670" cy="1278889"/>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741670" cy="1278889"/>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674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本算法与折半查找算法相比</w:t>
            </w:r>
            <w:r>
              <w:rPr>
                <w:rFonts w:ascii="PMExtra" w:hAnsi="PMExtra" w:eastAsia="PMExtra"/>
                <w:b w:val="0"/>
                <w:i w:val="0"/>
                <w:color w:val="000000"/>
                <w:sz w:val="21"/>
              </w:rPr>
              <w:t>,</w:t>
            </w:r>
            <w:r>
              <w:rPr>
                <w:rFonts w:ascii="宋体,Bold" w:hAnsi="宋体,Bold" w:eastAsia="宋体,Bold"/>
                <w:b/>
                <w:i w:val="0"/>
                <w:color w:val="000000"/>
                <w:sz w:val="21"/>
              </w:rPr>
              <w:t xml:space="preserve"> 有可能具有更少比较次数的情形是</w:t>
            </w:r>
            <w:r>
              <w:rPr>
                <w:rFonts w:ascii="PMExtra" w:hAnsi="PMExtra" w:eastAsia="PMExtra"/>
                <w:b w:val="0"/>
                <w:i w:val="0"/>
                <w:color w:val="000000"/>
                <w:sz w:val="21"/>
              </w:rPr>
              <w:t>(</w:t>
            </w:r>
          </w:p>
        </w:tc>
        <w:tc>
          <w:tcPr>
            <w:tcW w:type="dxa" w:w="1740"/>
            <w:tcBorders/>
            <w:shd w:fill="ffffff"/>
            <w:tcMar>
              <w:start w:w="0" w:type="dxa"/>
              <w:end w:w="0" w:type="dxa"/>
            </w:tcMar>
          </w:tcPr>
          <w:p>
            <w:pPr>
              <w:autoSpaceDN w:val="0"/>
              <w:autoSpaceDE w:val="0"/>
              <w:widowControl/>
              <w:spacing w:line="256" w:lineRule="exact" w:before="60" w:after="0"/>
              <w:ind w:left="118" w:right="0" w:firstLine="0"/>
              <w:jc w:val="left"/>
            </w:pPr>
            <w:r>
              <w:rPr>
                <w:rFonts w:ascii="PMExtra" w:hAnsi="PMExtra" w:eastAsia="PMExtra"/>
                <w:b w:val="0"/>
                <w:i w:val="0"/>
                <w:color w:val="000000"/>
                <w:sz w:val="21"/>
              </w:rPr>
              <w:t>)</w:t>
            </w:r>
          </w:p>
        </w:tc>
        <w:tc>
          <w:tcPr>
            <w:tcW w:type="dxa" w:w="14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64" w:after="0"/>
              <w:ind w:left="124" w:right="0" w:firstLine="0"/>
              <w:jc w:val="left"/>
            </w:pPr>
            <w:r>
              <w:rPr>
                <w:rFonts w:ascii="PMExtra" w:hAnsi="PMExtra" w:eastAsia="PMExtra"/>
                <w:b w:val="0"/>
                <w:i w:val="0"/>
                <w:color w:val="000000"/>
                <w:sz w:val="21"/>
              </w:rPr>
              <w:t>)</w:t>
            </w:r>
          </w:p>
        </w:tc>
      </w:tr>
      <w:tr>
        <w:trPr>
          <w:trHeight w:hRule="exact" w:val="420"/>
        </w:trPr>
        <w:tc>
          <w:tcPr>
            <w:tcW w:type="dxa" w:w="3960"/>
            <w:tcBorders/>
            <w:shd w:fill="ffffff"/>
            <w:tcMar>
              <w:start w:w="0" w:type="dxa"/>
              <w:end w:w="0" w:type="dxa"/>
            </w:tcMar>
          </w:tcPr>
          <w:p>
            <w:pPr>
              <w:autoSpaceDN w:val="0"/>
              <w:autoSpaceDE w:val="0"/>
              <w:widowControl/>
              <w:spacing w:line="232" w:lineRule="exact" w:before="122" w:after="0"/>
              <w:ind w:left="722" w:right="0" w:firstLine="0"/>
              <w:jc w:val="left"/>
            </w:pPr>
            <w:r>
              <w:rPr>
                <w:rFonts w:ascii="宋体,Bold" w:hAnsi="宋体,Bold" w:eastAsia="宋体,Bold"/>
                <w:b/>
                <w:i w:val="0"/>
                <w:color w:val="000000"/>
                <w:sz w:val="21"/>
              </w:rPr>
              <w:t>A. 当</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不在数组中</w:t>
            </w:r>
          </w:p>
        </w:tc>
        <w:tc>
          <w:tcPr>
            <w:tcW w:type="dxa" w:w="4520"/>
            <w:gridSpan w:val="2"/>
            <w:tcBorders/>
            <w:shd w:fill="ffffff"/>
            <w:tcMar>
              <w:start w:w="0" w:type="dxa"/>
              <w:end w:w="0" w:type="dxa"/>
            </w:tcMar>
            <w:tcMar>
              <w:start w:w="0" w:type="dxa"/>
              <w:end w:w="0" w:type="dxa"/>
            </w:tcMar>
          </w:tcPr>
          <w:p>
            <w:pPr>
              <w:autoSpaceDN w:val="0"/>
              <w:autoSpaceDE w:val="0"/>
              <w:widowControl/>
              <w:spacing w:line="232" w:lineRule="exact" w:before="122" w:after="0"/>
              <w:ind w:left="1074" w:right="0" w:firstLine="0"/>
              <w:jc w:val="left"/>
            </w:pPr>
            <w:r>
              <w:rPr>
                <w:rFonts w:ascii="宋体,Bold" w:hAnsi="宋体,Bold" w:eastAsia="宋体,Bold"/>
                <w:b/>
                <w:i w:val="0"/>
                <w:color w:val="000000"/>
                <w:sz w:val="21"/>
              </w:rPr>
              <w:t>B. 当</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接近数组开头处</w:t>
            </w:r>
          </w:p>
        </w:tc>
        <w:tc>
          <w:tcPr>
            <w:tcW w:type="dxa" w:w="2256"/>
            <w:vMerge/>
            <w:tcBorders/>
          </w:tcPr>
          <w:p/>
        </w:tc>
      </w:tr>
      <w:tr>
        <w:trPr>
          <w:trHeight w:hRule="exact" w:val="480"/>
        </w:trPr>
        <w:tc>
          <w:tcPr>
            <w:tcW w:type="dxa" w:w="3960"/>
            <w:tcBorders/>
            <w:shd w:fill="ffffff"/>
            <w:tcMar>
              <w:start w:w="0" w:type="dxa"/>
              <w:end w:w="0" w:type="dxa"/>
            </w:tcMar>
          </w:tcPr>
          <w:p>
            <w:pPr>
              <w:autoSpaceDN w:val="0"/>
              <w:autoSpaceDE w:val="0"/>
              <w:widowControl/>
              <w:spacing w:line="232" w:lineRule="exact" w:before="96" w:after="0"/>
              <w:ind w:left="722" w:right="0" w:firstLine="0"/>
              <w:jc w:val="left"/>
            </w:pPr>
            <w:r>
              <w:rPr>
                <w:rFonts w:ascii="宋体,Bold" w:hAnsi="宋体,Bold" w:eastAsia="宋体,Bold"/>
                <w:b/>
                <w:i w:val="0"/>
                <w:color w:val="000000"/>
                <w:sz w:val="21"/>
              </w:rPr>
              <w:t>C. 当</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接近数组结尾处</w:t>
            </w:r>
          </w:p>
        </w:tc>
        <w:tc>
          <w:tcPr>
            <w:tcW w:type="dxa" w:w="4520"/>
            <w:gridSpan w:val="2"/>
            <w:tcBorders/>
            <w:shd w:fill="ffffff"/>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宋体,Bold" w:hAnsi="宋体,Bold" w:eastAsia="宋体,Bold"/>
                <w:b/>
                <w:i w:val="0"/>
                <w:color w:val="000000"/>
                <w:sz w:val="21"/>
              </w:rPr>
              <w:t>D. 当</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位于数组中间位置</w:t>
            </w:r>
          </w:p>
        </w:tc>
        <w:tc>
          <w:tcPr>
            <w:tcW w:type="dxa" w:w="2256"/>
            <w:vMerge/>
            <w:tcBorders/>
          </w:tcPr>
          <w:p/>
        </w:tc>
      </w:tr>
      <w:tr>
        <w:trPr>
          <w:trHeight w:hRule="exact" w:val="472"/>
        </w:trPr>
        <w:tc>
          <w:tcPr>
            <w:tcW w:type="dxa" w:w="8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23.</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统考真题】下列二叉树中</w:t>
            </w:r>
            <w:r>
              <w:rPr>
                <w:rFonts w:ascii="PMExtra" w:hAnsi="PMExtra" w:eastAsia="PMExtra"/>
                <w:b w:val="0"/>
                <w:i w:val="0"/>
                <w:color w:val="000000"/>
                <w:sz w:val="21"/>
              </w:rPr>
              <w:t>,</w:t>
            </w:r>
            <w:r>
              <w:rPr>
                <w:rFonts w:ascii="宋体,Bold" w:hAnsi="宋体,Bold" w:eastAsia="宋体,Bold"/>
                <w:b/>
                <w:i w:val="0"/>
                <w:color w:val="000000"/>
                <w:sz w:val="21"/>
              </w:rPr>
              <w:t xml:space="preserve"> 可能成为折半查找判定树</w:t>
            </w:r>
            <w:r>
              <w:rPr>
                <w:rFonts w:ascii="PMExtra" w:hAnsi="PMExtra" w:eastAsia="PMExtra"/>
                <w:b w:val="0"/>
                <w:i w:val="0"/>
                <w:color w:val="000000"/>
                <w:sz w:val="21"/>
              </w:rPr>
              <w:t>(</w:t>
            </w:r>
            <w:r>
              <w:rPr>
                <w:rFonts w:ascii="宋体,Bold" w:hAnsi="宋体,Bold" w:eastAsia="宋体,Bold"/>
                <w:b/>
                <w:i w:val="0"/>
                <w:color w:val="000000"/>
                <w:sz w:val="21"/>
              </w:rPr>
              <w:t>不含外部结点</w:t>
            </w:r>
            <w:r>
              <w:rPr>
                <w:rFonts w:ascii="PMExtra" w:hAnsi="PMExtra" w:eastAsia="PMExtra"/>
                <w:b w:val="0"/>
                <w:i w:val="0"/>
                <w:color w:val="000000"/>
                <w:sz w:val="21"/>
              </w:rPr>
              <w:t>)</w:t>
            </w:r>
            <w:r>
              <w:rPr>
                <w:rFonts w:ascii="宋体,Bold" w:hAnsi="宋体,Bold" w:eastAsia="宋体,Bold"/>
                <w:b/>
                <w:i w:val="0"/>
                <w:color w:val="000000"/>
                <w:sz w:val="21"/>
              </w:rPr>
              <w:t xml:space="preserve"> 的是</w:t>
            </w:r>
            <w:r>
              <w:rPr>
                <w:rFonts w:ascii="PMExtra" w:hAnsi="PMExtra" w:eastAsia="PMExtra"/>
                <w:b w:val="0"/>
                <w:i w:val="0"/>
                <w:color w:val="000000"/>
                <w:sz w:val="21"/>
              </w:rPr>
              <w:t>(</w:t>
            </w:r>
          </w:p>
        </w:tc>
        <w:tc>
          <w:tcPr>
            <w:tcW w:type="dxa" w:w="2256"/>
            <w:vMerge/>
            <w:tcBorders/>
          </w:tcPr>
          <w:p/>
        </w:tc>
      </w:tr>
    </w:tbl>
    <w:p>
      <w:pPr>
        <w:autoSpaceDN w:val="0"/>
        <w:autoSpaceDE w:val="0"/>
        <w:widowControl/>
        <w:spacing w:line="240" w:lineRule="auto" w:before="150" w:after="558"/>
        <w:ind w:left="0" w:right="0" w:firstLine="0"/>
        <w:jc w:val="center"/>
      </w:pPr>
      <w:r>
        <w:drawing>
          <wp:inline xmlns:a="http://schemas.openxmlformats.org/drawingml/2006/main" xmlns:pic="http://schemas.openxmlformats.org/drawingml/2006/picture">
            <wp:extent cx="4029710" cy="1501139"/>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029710" cy="1501139"/>
                    </a:xfrm>
                    <a:prstGeom prst="rect"/>
                  </pic:spPr>
                </pic:pic>
              </a:graphicData>
            </a:graphic>
          </wp:inline>
        </w:drawing>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9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24.</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统考真题】对含</w:t>
            </w:r>
            <w:r>
              <w:rPr>
                <w:rFonts w:ascii="TimesNewRoman" w:hAnsi="TimesNewRoman" w:eastAsia="TimesNewRoman"/>
                <w:b w:val="0"/>
                <w:i w:val="0"/>
                <w:color w:val="000000"/>
                <w:sz w:val="21"/>
              </w:rPr>
              <w:t>600</w:t>
            </w:r>
            <w:r>
              <w:rPr>
                <w:rFonts w:ascii="宋体,Bold" w:hAnsi="宋体,Bold" w:eastAsia="宋体,Bold"/>
                <w:b/>
                <w:i w:val="0"/>
                <w:color w:val="000000"/>
                <w:sz w:val="21"/>
              </w:rPr>
              <w:t xml:space="preserve"> 个元素的有序顺序表进行折半查找</w:t>
            </w:r>
            <w:r>
              <w:rPr>
                <w:rFonts w:ascii="TimesNewRoman" w:hAnsi="TimesNewRoman" w:eastAsia="TimesNewRoman"/>
                <w:b w:val="0"/>
                <w:i w:val="0"/>
                <w:color w:val="000000"/>
                <w:sz w:val="21"/>
              </w:rPr>
              <w:t>,</w:t>
            </w:r>
            <w:r>
              <w:rPr>
                <w:rFonts w:ascii="宋体,Bold" w:hAnsi="宋体,Bold" w:eastAsia="宋体,Bold"/>
                <w:b/>
                <w:i w:val="0"/>
                <w:color w:val="000000"/>
                <w:sz w:val="21"/>
              </w:rPr>
              <w:t>关键字间的比较次数最多是</w:t>
            </w:r>
            <w:r>
              <w:rPr>
                <w:rFonts w:ascii="PMExtra" w:hAnsi="PMExtra" w:eastAsia="PMExtra"/>
                <w:b w:val="0"/>
                <w:i w:val="0"/>
                <w:color w:val="000000"/>
                <w:sz w:val="21"/>
              </w:rPr>
              <w:t>(</w:t>
            </w:r>
          </w:p>
        </w:tc>
        <w:tc>
          <w:tcPr>
            <w:tcW w:type="dxa" w:w="9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8" w:right="0" w:firstLine="0"/>
              <w:jc w:val="left"/>
            </w:pPr>
            <w:r>
              <w:rPr>
                <w:rFonts w:ascii="PMExtra" w:hAnsi="PMExtra" w:eastAsia="PMExtra"/>
                <w:b w:val="0"/>
                <w:i w:val="0"/>
                <w:color w:val="000000"/>
                <w:sz w:val="21"/>
              </w:rPr>
              <w:t>)</w:t>
            </w:r>
          </w:p>
        </w:tc>
      </w:tr>
      <w:tr>
        <w:trPr>
          <w:trHeight w:hRule="exact" w:val="500"/>
        </w:trPr>
        <w:tc>
          <w:tcPr>
            <w:tcW w:type="dxa" w:w="2000"/>
            <w:tcBorders/>
            <w:shd w:fill="ffffff"/>
            <w:tcMar>
              <w:start w:w="0" w:type="dxa"/>
              <w:end w:w="0" w:type="dxa"/>
            </w:tcMar>
          </w:tcPr>
          <w:p>
            <w:pPr>
              <w:autoSpaceDN w:val="0"/>
              <w:autoSpaceDE w:val="0"/>
              <w:widowControl/>
              <w:spacing w:line="232" w:lineRule="exact" w:before="12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w:t>
            </w:r>
          </w:p>
        </w:tc>
        <w:tc>
          <w:tcPr>
            <w:tcW w:type="dxa" w:w="2200"/>
            <w:tcBorders/>
            <w:shd w:fill="ffffff"/>
            <w:tcMar>
              <w:start w:w="0" w:type="dxa"/>
              <w:end w:w="0" w:type="dxa"/>
            </w:tcMar>
          </w:tcPr>
          <w:p>
            <w:pPr>
              <w:autoSpaceDN w:val="0"/>
              <w:autoSpaceDE w:val="0"/>
              <w:widowControl/>
              <w:spacing w:line="232" w:lineRule="exact" w:before="120" w:after="0"/>
              <w:ind w:left="0" w:right="7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2900"/>
            <w:tcBorders/>
            <w:shd w:fill="ffffff"/>
            <w:tcMar>
              <w:start w:w="0" w:type="dxa"/>
              <w:end w:w="0" w:type="dxa"/>
            </w:tcMar>
          </w:tcPr>
          <w:p>
            <w:pPr>
              <w:autoSpaceDN w:val="0"/>
              <w:autoSpaceDE w:val="0"/>
              <w:widowControl/>
              <w:spacing w:line="232" w:lineRule="exact" w:before="120" w:after="0"/>
              <w:ind w:left="0" w:right="154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w:t>
            </w:r>
          </w:p>
        </w:tc>
        <w:tc>
          <w:tcPr>
            <w:tcW w:type="dxa" w:w="2320"/>
            <w:tcBorders/>
            <w:shd w:fill="ffffff"/>
            <w:tcMar>
              <w:start w:w="0" w:type="dxa"/>
              <w:end w:w="0" w:type="dxa"/>
            </w:tcMar>
          </w:tcPr>
          <w:p>
            <w:pPr>
              <w:autoSpaceDN w:val="0"/>
              <w:autoSpaceDE w:val="0"/>
              <w:widowControl/>
              <w:spacing w:line="232" w:lineRule="exact" w:before="120" w:after="0"/>
              <w:ind w:left="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300</w:t>
            </w:r>
          </w:p>
        </w:tc>
        <w:tc>
          <w:tcPr>
            <w:tcW w:type="dxa" w:w="1805"/>
            <w:vMerge/>
            <w:tcBorders/>
          </w:tcPr>
          <w:p/>
        </w:tc>
      </w:tr>
      <w:tr>
        <w:trPr>
          <w:trHeight w:hRule="exact" w:val="476"/>
        </w:trPr>
        <w:tc>
          <w:tcPr>
            <w:tcW w:type="dxa" w:w="71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25.</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统考真题】下列数据结构中</w:t>
            </w:r>
            <w:r>
              <w:rPr>
                <w:rFonts w:ascii="TimesNewRoman" w:hAnsi="TimesNewRoman" w:eastAsia="TimesNewRoman"/>
                <w:b w:val="0"/>
                <w:i w:val="0"/>
                <w:color w:val="000000"/>
                <w:sz w:val="21"/>
              </w:rPr>
              <w:t>,</w:t>
            </w:r>
            <w:r>
              <w:rPr>
                <w:rFonts w:ascii="宋体,Bold" w:hAnsi="宋体,Bold" w:eastAsia="宋体,Bold"/>
                <w:b/>
                <w:i w:val="0"/>
                <w:color w:val="000000"/>
                <w:sz w:val="21"/>
              </w:rPr>
              <w:t>不适合直接使用折半查找的是</w:t>
            </w:r>
            <w:r>
              <w:rPr>
                <w:rFonts w:ascii="PMExtra" w:hAnsi="PMExtra" w:eastAsia="PMExtra"/>
                <w:b w:val="0"/>
                <w:i w:val="0"/>
                <w:color w:val="000000"/>
                <w:sz w:val="21"/>
              </w:rPr>
              <w:t>(</w:t>
            </w:r>
          </w:p>
        </w:tc>
        <w:tc>
          <w:tcPr>
            <w:tcW w:type="dxa" w:w="2320"/>
            <w:tcBorders/>
            <w:shd w:fill="ffffff"/>
            <w:tcMar>
              <w:start w:w="0" w:type="dxa"/>
              <w:end w:w="0" w:type="dxa"/>
            </w:tcMar>
          </w:tcPr>
          <w:p>
            <w:pPr>
              <w:autoSpaceDN w:val="0"/>
              <w:autoSpaceDE w:val="0"/>
              <w:widowControl/>
              <w:spacing w:line="256" w:lineRule="exact" w:before="160" w:after="0"/>
              <w:ind w:left="154" w:right="0" w:firstLine="0"/>
              <w:jc w:val="left"/>
            </w:pPr>
            <w:r>
              <w:rPr>
                <w:rFonts w:ascii="PMExtra" w:hAnsi="PMExtra" w:eastAsia="PMExtra"/>
                <w:b w:val="0"/>
                <w:i w:val="0"/>
                <w:color w:val="000000"/>
                <w:sz w:val="21"/>
              </w:rPr>
              <w:t>)</w:t>
            </w:r>
          </w:p>
        </w:tc>
        <w:tc>
          <w:tcPr>
            <w:tcW w:type="dxa" w:w="1805"/>
            <w:vMerge/>
            <w:tcBorders/>
          </w:tcPr>
          <w:p/>
        </w:tc>
      </w:tr>
    </w:tbl>
    <w:p>
      <w:pPr>
        <w:autoSpaceDN w:val="0"/>
        <w:autoSpaceDE w:val="0"/>
        <w:widowControl/>
        <w:spacing w:line="232" w:lineRule="exact" w:before="102" w:after="158"/>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有序链表</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无序数组</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有序静态链表</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无序静态链表</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340"/>
            <w:tcBorders/>
            <w:shd w:fill="ffffff"/>
            <w:tcMar>
              <w:start w:w="0" w:type="dxa"/>
              <w:end w:w="0" w:type="dxa"/>
            </w:tcMar>
          </w:tcPr>
          <w:p>
            <w:pPr>
              <w:autoSpaceDN w:val="0"/>
              <w:autoSpaceDE w:val="0"/>
              <w:widowControl/>
              <w:spacing w:line="234" w:lineRule="exact" w:before="60" w:after="0"/>
              <w:ind w:left="0" w:right="50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2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380"/>
            <w:tcBorders/>
            <w:shd w:fill="ffffff"/>
            <w:tcMar>
              <w:start w:w="0" w:type="dxa"/>
              <w:end w:w="0" w:type="dxa"/>
            </w:tcMar>
          </w:tcPr>
          <w:p>
            <w:pPr>
              <w:autoSpaceDN w:val="0"/>
              <w:autoSpaceDE w:val="0"/>
              <w:widowControl/>
              <w:spacing w:line="234" w:lineRule="exact" w:before="60" w:after="0"/>
              <w:ind w:left="49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20"/>
            <w:tcBorders/>
            <w:shd w:fill="ffffff"/>
            <w:tcMar>
              <w:start w:w="0" w:type="dxa"/>
              <w:end w:w="0" w:type="dxa"/>
            </w:tcMar>
          </w:tcPr>
          <w:p>
            <w:pPr>
              <w:autoSpaceDN w:val="0"/>
              <w:autoSpaceDE w:val="0"/>
              <w:widowControl/>
              <w:spacing w:line="234" w:lineRule="exact" w:before="60" w:after="0"/>
              <w:ind w:left="2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41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tabs>
          <w:tab w:pos="4828" w:val="left"/>
        </w:tabs>
        <w:autoSpaceDE w:val="0"/>
        <w:widowControl/>
        <w:spacing w:line="406" w:lineRule="exact" w:before="220" w:after="0"/>
        <w:ind w:left="1442" w:right="5904" w:firstLine="0"/>
        <w:jc w:val="left"/>
      </w:pPr>
      <w:r>
        <w:rPr>
          <w:rFonts w:ascii="TimesNewRoman,Bold" w:hAnsi="TimesNewRoman,Bold" w:eastAsia="TimesNewRoman,Bold"/>
          <w:b/>
          <w:i w:val="0"/>
          <w:color w:val="000000"/>
          <w:sz w:val="24"/>
        </w:rPr>
        <w:t>7.3</w:t>
      </w:r>
      <w:r>
        <w:rPr>
          <w:rFonts w:ascii="宋体,Bold" w:hAnsi="宋体,Bold" w:eastAsia="宋体,Bold"/>
          <w:b/>
          <w:i w:val="0"/>
          <w:color w:val="000000"/>
          <w:sz w:val="24"/>
        </w:rPr>
        <w:t xml:space="preserve"> 树型查找</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 xml:space="preserve">P300) </w:t>
      </w:r>
      <w:r>
        <w:br/>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对于二叉排序树</w:t>
      </w:r>
      <w:r>
        <w:rPr>
          <w:rFonts w:ascii="TimesNewRoman" w:hAnsi="TimesNewRoman" w:eastAsia="TimesNewRoman"/>
          <w:b w:val="0"/>
          <w:i w:val="0"/>
          <w:color w:val="000000"/>
          <w:sz w:val="21"/>
        </w:rPr>
        <w:t>,</w:t>
      </w:r>
      <w:r>
        <w:rPr>
          <w:rFonts w:ascii="宋体,Bold" w:hAnsi="宋体,Bold" w:eastAsia="宋体,Bold"/>
          <w:b/>
          <w:i w:val="0"/>
          <w:color w:val="000000"/>
          <w:sz w:val="21"/>
        </w:rPr>
        <w:t>下面的说法中</w:t>
      </w:r>
      <w:r>
        <w:rPr>
          <w:rFonts w:ascii="TimesNewRoman" w:hAnsi="TimesNewRoman" w:eastAsia="TimesNewRoman"/>
          <w:b w:val="0"/>
          <w:i w:val="0"/>
          <w:color w:val="000000"/>
          <w:sz w:val="21"/>
        </w:rPr>
        <w:t>,</w:t>
      </w:r>
      <w:r>
        <w:rPr>
          <w:rFonts w:ascii="PMExtra" w:hAnsi="PMExtra" w:eastAsia="PMExtra"/>
          <w:b w:val="0"/>
          <w:i w:val="0"/>
          <w:color w:val="000000"/>
          <w:sz w:val="21"/>
        </w:rPr>
        <w:t xml:space="preserve"> ( </w:t>
      </w:r>
      <w:r>
        <w:tab/>
      </w:r>
      <w:r>
        <w:rPr>
          <w:rFonts w:ascii="PMExtra" w:hAnsi="PMExtra" w:eastAsia="PMExtra"/>
          <w:b w:val="0"/>
          <w:i w:val="0"/>
          <w:color w:val="000000"/>
          <w:sz w:val="21"/>
        </w:rPr>
        <w:t>)</w:t>
      </w:r>
      <w:r>
        <w:rPr>
          <w:rFonts w:ascii="宋体,Bold" w:hAnsi="宋体,Bold" w:eastAsia="宋体,Bold"/>
          <w:b/>
          <w:i w:val="0"/>
          <w:color w:val="000000"/>
          <w:sz w:val="21"/>
        </w:rPr>
        <w:t xml:space="preserve"> 是正确的。</w:t>
      </w:r>
    </w:p>
    <w:p>
      <w:pPr>
        <w:autoSpaceDN w:val="0"/>
        <w:autoSpaceDE w:val="0"/>
        <w:widowControl/>
        <w:spacing w:line="232" w:lineRule="exact" w:before="218" w:after="0"/>
        <w:ind w:left="1442" w:right="0" w:firstLine="0"/>
        <w:jc w:val="left"/>
      </w:pPr>
      <w:r>
        <w:rPr>
          <w:rFonts w:ascii="宋体,Bold" w:hAnsi="宋体,Bold" w:eastAsia="宋体,Bold"/>
          <w:b/>
          <w:i w:val="0"/>
          <w:color w:val="000000"/>
          <w:sz w:val="21"/>
        </w:rPr>
        <w:t>A. 二叉排序树是动态树表</w:t>
      </w:r>
      <w:r>
        <w:rPr>
          <w:rFonts w:ascii="TimesNewRoman" w:hAnsi="TimesNewRoman" w:eastAsia="TimesNewRoman"/>
          <w:b w:val="0"/>
          <w:i w:val="0"/>
          <w:color w:val="000000"/>
          <w:sz w:val="21"/>
        </w:rPr>
        <w:t>,</w:t>
      </w:r>
      <w:r>
        <w:rPr>
          <w:rFonts w:ascii="宋体,Bold" w:hAnsi="宋体,Bold" w:eastAsia="宋体,Bold"/>
          <w:b/>
          <w:i w:val="0"/>
          <w:color w:val="000000"/>
          <w:sz w:val="21"/>
        </w:rPr>
        <w:t>查找失败时插入新结点</w:t>
      </w:r>
      <w:r>
        <w:rPr>
          <w:rFonts w:ascii="TimesNewRoman" w:hAnsi="TimesNewRoman" w:eastAsia="TimesNewRoman"/>
          <w:b w:val="0"/>
          <w:i w:val="0"/>
          <w:color w:val="000000"/>
          <w:sz w:val="21"/>
        </w:rPr>
        <w:t>,</w:t>
      </w:r>
      <w:r>
        <w:rPr>
          <w:rFonts w:ascii="宋体,Bold" w:hAnsi="宋体,Bold" w:eastAsia="宋体,Bold"/>
          <w:b/>
          <w:i w:val="0"/>
          <w:color w:val="000000"/>
          <w:sz w:val="21"/>
        </w:rPr>
        <w:t>会引起树的重新分裂和组合</w:t>
      </w:r>
    </w:p>
    <w:p>
      <w:pPr>
        <w:autoSpaceDN w:val="0"/>
        <w:autoSpaceDE w:val="0"/>
        <w:widowControl/>
        <w:spacing w:line="210" w:lineRule="exact" w:before="168" w:after="0"/>
        <w:ind w:left="1442" w:right="0" w:firstLine="0"/>
        <w:jc w:val="left"/>
      </w:pPr>
      <w:r>
        <w:rPr>
          <w:rFonts w:ascii="宋体,Bold" w:hAnsi="宋体,Bold" w:eastAsia="宋体,Bold"/>
          <w:b/>
          <w:i w:val="0"/>
          <w:color w:val="000000"/>
          <w:sz w:val="21"/>
        </w:rPr>
        <w:t>B. 对二叉排序树进行层序遍历可得到有序序列</w:t>
      </w:r>
    </w:p>
    <w:p>
      <w:pPr>
        <w:autoSpaceDN w:val="0"/>
        <w:autoSpaceDE w:val="0"/>
        <w:widowControl/>
        <w:spacing w:line="232" w:lineRule="exact" w:before="162" w:after="0"/>
        <w:ind w:left="1442" w:right="0" w:firstLine="0"/>
        <w:jc w:val="left"/>
      </w:pPr>
      <w:r>
        <w:rPr>
          <w:rFonts w:ascii="宋体,Bold" w:hAnsi="宋体,Bold" w:eastAsia="宋体,Bold"/>
          <w:b/>
          <w:i w:val="0"/>
          <w:color w:val="000000"/>
          <w:sz w:val="21"/>
        </w:rPr>
        <w:t>C. 用逐点插入法构造二叉排序树</w:t>
      </w:r>
      <w:r>
        <w:rPr>
          <w:rFonts w:ascii="TimesNewRoman" w:hAnsi="TimesNewRoman" w:eastAsia="TimesNewRoman"/>
          <w:b w:val="0"/>
          <w:i w:val="0"/>
          <w:color w:val="000000"/>
          <w:sz w:val="21"/>
        </w:rPr>
        <w:t>,</w:t>
      </w:r>
      <w:r>
        <w:rPr>
          <w:rFonts w:ascii="宋体,Bold" w:hAnsi="宋体,Bold" w:eastAsia="宋体,Bold"/>
          <w:b/>
          <w:i w:val="0"/>
          <w:color w:val="000000"/>
          <w:sz w:val="21"/>
        </w:rPr>
        <w:t>若先后插入的关键字有序</w:t>
      </w:r>
      <w:r>
        <w:rPr>
          <w:rFonts w:ascii="TimesNewRoman" w:hAnsi="TimesNewRoman" w:eastAsia="TimesNewRoman"/>
          <w:b w:val="0"/>
          <w:i w:val="0"/>
          <w:color w:val="000000"/>
          <w:sz w:val="21"/>
        </w:rPr>
        <w:t>,</w:t>
      </w:r>
      <w:r>
        <w:rPr>
          <w:rFonts w:ascii="宋体,Bold" w:hAnsi="宋体,Bold" w:eastAsia="宋体,Bold"/>
          <w:b/>
          <w:i w:val="0"/>
          <w:color w:val="000000"/>
          <w:sz w:val="21"/>
        </w:rPr>
        <w:t>二叉排序树的深度最大</w:t>
      </w:r>
    </w:p>
    <w:p>
      <w:pPr>
        <w:autoSpaceDN w:val="0"/>
        <w:autoSpaceDE w:val="0"/>
        <w:widowControl/>
        <w:spacing w:line="256" w:lineRule="exact" w:before="138" w:after="248"/>
        <w:ind w:left="1442" w:right="0" w:firstLine="0"/>
        <w:jc w:val="left"/>
      </w:pPr>
      <w:r>
        <w:rPr>
          <w:rFonts w:ascii="宋体,Bold" w:hAnsi="宋体,Bold" w:eastAsia="宋体,Bold"/>
          <w:b/>
          <w:i w:val="0"/>
          <w:color w:val="000000"/>
          <w:sz w:val="21"/>
        </w:rPr>
        <w:t>D. 在二叉排序树中进行查找</w:t>
      </w:r>
      <w:r>
        <w:rPr>
          <w:rFonts w:ascii="PMExtra" w:hAnsi="PMExtra" w:eastAsia="PMExtra"/>
          <w:b w:val="0"/>
          <w:i w:val="0"/>
          <w:color w:val="000000"/>
          <w:sz w:val="21"/>
        </w:rPr>
        <w:t>,</w:t>
      </w:r>
      <w:r>
        <w:rPr>
          <w:rFonts w:ascii="宋体,Bold" w:hAnsi="宋体,Bold" w:eastAsia="宋体,Bold"/>
          <w:b/>
          <w:i w:val="0"/>
          <w:color w:val="000000"/>
          <w:sz w:val="21"/>
        </w:rPr>
        <w:t xml:space="preserve"> 关键字的比较次数不超过结点数的</w:t>
      </w:r>
      <w:r>
        <w:rPr>
          <w:rFonts w:ascii="TimesNewRoman" w:hAnsi="TimesNewRoman" w:eastAsia="TimesNewRoman"/>
          <w:b w:val="0"/>
          <w:i w:val="0"/>
          <w:color w:val="000000"/>
          <w:sz w:val="21"/>
        </w:rPr>
        <w:t>1/2</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1340"/>
            <w:tcBorders/>
            <w:shd w:fill="ffffff"/>
            <w:tcMar>
              <w:start w:w="0" w:type="dxa"/>
              <w:end w:w="0" w:type="dxa"/>
            </w:tcMar>
          </w:tcPr>
          <w:p>
            <w:pPr>
              <w:autoSpaceDN w:val="0"/>
              <w:autoSpaceDE w:val="0"/>
              <w:widowControl/>
              <w:spacing w:line="258" w:lineRule="exact" w:before="60" w:after="0"/>
              <w:ind w:left="0" w:right="88" w:firstLine="0"/>
              <w:jc w:val="righ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按</w:t>
            </w:r>
            <w:r>
              <w:rPr>
                <w:rFonts w:ascii="PMExtra" w:hAnsi="PMExtra" w:eastAsia="PMExtra"/>
                <w:b w:val="0"/>
                <w:i w:val="0"/>
                <w:color w:val="000000"/>
                <w:sz w:val="21"/>
              </w:rPr>
              <w:t>(</w:t>
            </w:r>
          </w:p>
        </w:tc>
        <w:tc>
          <w:tcPr>
            <w:tcW w:type="dxa" w:w="8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遍历二叉排序树得到的序列是一个有序序列。</w:t>
            </w:r>
          </w:p>
        </w:tc>
      </w:tr>
      <w:tr>
        <w:trPr>
          <w:trHeight w:hRule="exact" w:val="480"/>
        </w:trPr>
        <w:tc>
          <w:tcPr>
            <w:tcW w:type="dxa" w:w="278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1322" w:firstLine="0"/>
              <w:jc w:val="right"/>
            </w:pPr>
            <w:r>
              <w:rPr>
                <w:rFonts w:ascii="宋体,Bold" w:hAnsi="宋体,Bold" w:eastAsia="宋体,Bold"/>
                <w:b/>
                <w:i w:val="0"/>
                <w:color w:val="000000"/>
                <w:sz w:val="21"/>
              </w:rPr>
              <w:t>A. 先序</w:t>
            </w:r>
          </w:p>
        </w:tc>
        <w:tc>
          <w:tcPr>
            <w:tcW w:type="dxa" w:w="1536"/>
            <w:tcBorders/>
            <w:shd w:fill="ffffff"/>
            <w:tcMar>
              <w:start w:w="0" w:type="dxa"/>
              <w:end w:w="0" w:type="dxa"/>
            </w:tcMar>
          </w:tcPr>
          <w:p>
            <w:pPr>
              <w:autoSpaceDN w:val="0"/>
              <w:autoSpaceDE w:val="0"/>
              <w:widowControl/>
              <w:spacing w:line="210" w:lineRule="exact" w:before="118" w:after="0"/>
              <w:ind w:left="98" w:right="0" w:firstLine="0"/>
              <w:jc w:val="left"/>
            </w:pPr>
            <w:r>
              <w:rPr>
                <w:rFonts w:ascii="宋体,Bold" w:hAnsi="宋体,Bold" w:eastAsia="宋体,Bold"/>
                <w:b/>
                <w:i w:val="0"/>
                <w:color w:val="000000"/>
                <w:sz w:val="21"/>
              </w:rPr>
              <w:t>B. 中序</w:t>
            </w:r>
          </w:p>
        </w:tc>
        <w:tc>
          <w:tcPr>
            <w:tcW w:type="dxa" w:w="2484"/>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1030" w:firstLine="0"/>
              <w:jc w:val="right"/>
            </w:pPr>
            <w:r>
              <w:rPr>
                <w:rFonts w:ascii="宋体,Bold" w:hAnsi="宋体,Bold" w:eastAsia="宋体,Bold"/>
                <w:b/>
                <w:i w:val="0"/>
                <w:color w:val="000000"/>
                <w:sz w:val="21"/>
              </w:rPr>
              <w:t>C. 后序</w:t>
            </w:r>
          </w:p>
        </w:tc>
        <w:tc>
          <w:tcPr>
            <w:tcW w:type="dxa" w:w="3380"/>
            <w:tcBorders/>
            <w:shd w:fill="ffffff"/>
            <w:tcMar>
              <w:start w:w="0" w:type="dxa"/>
              <w:end w:w="0" w:type="dxa"/>
            </w:tcMar>
          </w:tcPr>
          <w:p>
            <w:pPr>
              <w:autoSpaceDN w:val="0"/>
              <w:autoSpaceDE w:val="0"/>
              <w:widowControl/>
              <w:spacing w:line="210" w:lineRule="exact" w:before="118" w:after="0"/>
              <w:ind w:left="388" w:right="0" w:firstLine="0"/>
              <w:jc w:val="left"/>
            </w:pPr>
            <w:r>
              <w:rPr>
                <w:rFonts w:ascii="宋体,Bold" w:hAnsi="宋体,Bold" w:eastAsia="宋体,Bold"/>
                <w:b/>
                <w:i w:val="0"/>
                <w:color w:val="000000"/>
                <w:sz w:val="21"/>
              </w:rPr>
              <w:t>D. 层次</w:t>
            </w:r>
          </w:p>
        </w:tc>
      </w:tr>
      <w:tr>
        <w:trPr>
          <w:trHeight w:hRule="exact" w:val="520"/>
        </w:trPr>
        <w:tc>
          <w:tcPr>
            <w:tcW w:type="dxa" w:w="43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在二叉排序树中进行查找的效率与</w:t>
            </w:r>
            <w:r>
              <w:rPr>
                <w:rFonts w:ascii="PMExtra" w:hAnsi="PMExtra" w:eastAsia="PMExtra"/>
                <w:b w:val="0"/>
                <w:i w:val="0"/>
                <w:color w:val="000000"/>
                <w:sz w:val="21"/>
              </w:rPr>
              <w:t>(</w:t>
            </w:r>
          </w:p>
        </w:tc>
        <w:tc>
          <w:tcPr>
            <w:tcW w:type="dxa" w:w="58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0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有关。</w:t>
            </w:r>
          </w:p>
        </w:tc>
      </w:tr>
      <w:tr>
        <w:trPr>
          <w:trHeight w:hRule="exact" w:val="400"/>
        </w:trPr>
        <w:tc>
          <w:tcPr>
            <w:tcW w:type="dxa" w:w="2780"/>
            <w:gridSpan w:val="2"/>
            <w:tcBorders/>
            <w:shd w:fill="ffffff"/>
            <w:tcMar>
              <w:start w:w="0" w:type="dxa"/>
              <w:end w:w="0" w:type="dxa"/>
            </w:tcMar>
            <w:tcMar>
              <w:start w:w="0" w:type="dxa"/>
              <w:end w:w="0" w:type="dxa"/>
            </w:tcMar>
          </w:tcPr>
          <w:p>
            <w:pPr>
              <w:autoSpaceDN w:val="0"/>
              <w:autoSpaceDE w:val="0"/>
              <w:widowControl/>
              <w:spacing w:line="212" w:lineRule="exact" w:before="112" w:after="0"/>
              <w:ind w:left="0" w:right="60" w:firstLine="0"/>
              <w:jc w:val="right"/>
            </w:pPr>
            <w:r>
              <w:rPr>
                <w:rFonts w:ascii="宋体,Bold" w:hAnsi="宋体,Bold" w:eastAsia="宋体,Bold"/>
                <w:b/>
                <w:i w:val="0"/>
                <w:color w:val="000000"/>
                <w:sz w:val="21"/>
              </w:rPr>
              <w:t>A. 二叉排序树的深度</w:t>
            </w:r>
          </w:p>
        </w:tc>
        <w:tc>
          <w:tcPr>
            <w:tcW w:type="dxa" w:w="7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 w:after="0"/>
              <w:ind w:left="0" w:right="2518" w:firstLine="0"/>
              <w:jc w:val="right"/>
            </w:pPr>
            <w:r>
              <w:rPr>
                <w:rFonts w:ascii="宋体,Bold" w:hAnsi="宋体,Bold" w:eastAsia="宋体,Bold"/>
                <w:b/>
                <w:i w:val="0"/>
                <w:color w:val="000000"/>
                <w:sz w:val="21"/>
              </w:rPr>
              <w:t>B. 二叉排序树的结点的个数</w:t>
            </w:r>
          </w:p>
        </w:tc>
      </w:tr>
      <w:tr>
        <w:trPr>
          <w:trHeight w:hRule="exact" w:val="440"/>
        </w:trPr>
        <w:tc>
          <w:tcPr>
            <w:tcW w:type="dxa" w:w="2780"/>
            <w:gridSpan w:val="2"/>
            <w:tcBorders/>
            <w:shd w:fill="ffffff"/>
            <w:tcMar>
              <w:start w:w="0" w:type="dxa"/>
              <w:end w:w="0" w:type="dxa"/>
            </w:tcMar>
            <w:tcMar>
              <w:start w:w="0" w:type="dxa"/>
              <w:end w:w="0" w:type="dxa"/>
            </w:tcMar>
          </w:tcPr>
          <w:p>
            <w:pPr>
              <w:autoSpaceDN w:val="0"/>
              <w:autoSpaceDE w:val="0"/>
              <w:widowControl/>
              <w:spacing w:line="210" w:lineRule="exact" w:before="92" w:after="0"/>
              <w:ind w:left="0" w:right="270" w:firstLine="0"/>
              <w:jc w:val="right"/>
            </w:pPr>
            <w:r>
              <w:rPr>
                <w:rFonts w:ascii="宋体,Bold" w:hAnsi="宋体,Bold" w:eastAsia="宋体,Bold"/>
                <w:b/>
                <w:i w:val="0"/>
                <w:color w:val="000000"/>
                <w:sz w:val="21"/>
              </w:rPr>
              <w:t>C. 被查找结点的度</w:t>
            </w:r>
          </w:p>
        </w:tc>
        <w:tc>
          <w:tcPr>
            <w:tcW w:type="dxa" w:w="74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0" w:right="2728" w:firstLine="0"/>
              <w:jc w:val="right"/>
            </w:pPr>
            <w:r>
              <w:rPr>
                <w:rFonts w:ascii="宋体,Bold" w:hAnsi="宋体,Bold" w:eastAsia="宋体,Bold"/>
                <w:b/>
                <w:i w:val="0"/>
                <w:color w:val="000000"/>
                <w:sz w:val="21"/>
              </w:rPr>
              <w:t>D. 二叉排序树的存储结构</w:t>
            </w:r>
          </w:p>
        </w:tc>
      </w:tr>
      <w:tr>
        <w:trPr>
          <w:trHeight w:hRule="exact" w:val="520"/>
        </w:trPr>
        <w:tc>
          <w:tcPr>
            <w:tcW w:type="dxa" w:w="68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在常用的描述二叉排序树的存储结构中</w:t>
            </w:r>
            <w:r>
              <w:rPr>
                <w:rFonts w:ascii="TimesNewRoman" w:hAnsi="TimesNewRoman" w:eastAsia="TimesNewRoman"/>
                <w:b w:val="0"/>
                <w:i w:val="0"/>
                <w:color w:val="000000"/>
                <w:sz w:val="21"/>
              </w:rPr>
              <w:t>,</w:t>
            </w:r>
            <w:r>
              <w:rPr>
                <w:rFonts w:ascii="宋体,Bold" w:hAnsi="宋体,Bold" w:eastAsia="宋体,Bold"/>
                <w:b/>
                <w:i w:val="0"/>
                <w:color w:val="000000"/>
                <w:sz w:val="21"/>
              </w:rPr>
              <w:t>关键字值最大的结点</w:t>
            </w:r>
            <w:r>
              <w:rPr>
                <w:rFonts w:ascii="PMExtra" w:hAnsi="PMExtra" w:eastAsia="PMExtra"/>
                <w:b w:val="0"/>
                <w:i w:val="0"/>
                <w:color w:val="000000"/>
                <w:sz w:val="21"/>
              </w:rPr>
              <w:t>(</w:t>
            </w:r>
          </w:p>
        </w:tc>
        <w:tc>
          <w:tcPr>
            <w:tcW w:type="dxa" w:w="3380"/>
            <w:tcBorders/>
            <w:shd w:fill="ffffff"/>
            <w:tcMar>
              <w:start w:w="0" w:type="dxa"/>
              <w:end w:w="0" w:type="dxa"/>
            </w:tcMar>
          </w:tcPr>
          <w:p>
            <w:pPr>
              <w:autoSpaceDN w:val="0"/>
              <w:autoSpaceDE w:val="0"/>
              <w:widowControl/>
              <w:spacing w:line="256" w:lineRule="exact" w:before="170" w:after="0"/>
              <w:ind w:left="0" w:right="0" w:firstLine="0"/>
              <w:jc w:val="left"/>
            </w:pPr>
            <w:r>
              <w:rPr>
                <w:rFonts w:ascii="PMExtra" w:hAnsi="PMExtra" w:eastAsia="PMExtra"/>
                <w:b w:val="0"/>
                <w:i w:val="0"/>
                <w:color w:val="000000"/>
                <w:sz w:val="21"/>
              </w:rPr>
              <w:t>)</w:t>
            </w:r>
          </w:p>
        </w:tc>
      </w:tr>
      <w:tr>
        <w:trPr>
          <w:trHeight w:hRule="exact" w:val="400"/>
        </w:trPr>
        <w:tc>
          <w:tcPr>
            <w:tcW w:type="dxa" w:w="27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270" w:firstLine="0"/>
              <w:jc w:val="right"/>
            </w:pPr>
            <w:r>
              <w:rPr>
                <w:rFonts w:ascii="宋体,Bold" w:hAnsi="宋体,Bold" w:eastAsia="宋体,Bold"/>
                <w:b/>
                <w:i w:val="0"/>
                <w:color w:val="000000"/>
                <w:sz w:val="21"/>
              </w:rPr>
              <w:t>A. 左指针一定为空</w:t>
            </w:r>
          </w:p>
        </w:tc>
        <w:tc>
          <w:tcPr>
            <w:tcW w:type="dxa" w:w="2070"/>
            <w:gridSpan w:val="2"/>
            <w:tcBorders/>
            <w:shd w:fill="ffffff"/>
            <w:tcMar>
              <w:start w:w="0" w:type="dxa"/>
              <w:end w:w="0" w:type="dxa"/>
            </w:tcMar>
            <w:tcMar>
              <w:start w:w="0" w:type="dxa"/>
              <w:end w:w="0" w:type="dxa"/>
            </w:tcMar>
          </w:tcPr>
          <w:p>
            <w:pPr>
              <w:autoSpaceDN w:val="0"/>
              <w:autoSpaceDE w:val="0"/>
              <w:widowControl/>
              <w:spacing w:line="210" w:lineRule="exact" w:before="130" w:after="0"/>
              <w:ind w:left="98" w:right="0" w:firstLine="0"/>
              <w:jc w:val="left"/>
            </w:pPr>
            <w:r>
              <w:rPr>
                <w:rFonts w:ascii="宋体,Bold" w:hAnsi="宋体,Bold" w:eastAsia="宋体,Bold"/>
                <w:b/>
                <w:i w:val="0"/>
                <w:color w:val="000000"/>
                <w:sz w:val="21"/>
              </w:rPr>
              <w:t>B. 右指针一定为空</w:t>
            </w:r>
          </w:p>
        </w:tc>
        <w:tc>
          <w:tcPr>
            <w:tcW w:type="dxa" w:w="1950"/>
            <w:tcBorders/>
            <w:shd w:fill="ffffff"/>
            <w:tcMar>
              <w:start w:w="0" w:type="dxa"/>
              <w:end w:w="0" w:type="dxa"/>
            </w:tcMar>
          </w:tcPr>
          <w:p>
            <w:pPr>
              <w:autoSpaceDN w:val="0"/>
              <w:autoSpaceDE w:val="0"/>
              <w:widowControl/>
              <w:spacing w:line="210" w:lineRule="exact" w:before="130" w:after="0"/>
              <w:ind w:left="184" w:right="0" w:firstLine="0"/>
              <w:jc w:val="left"/>
            </w:pPr>
            <w:r>
              <w:rPr>
                <w:rFonts w:ascii="宋体,Bold" w:hAnsi="宋体,Bold" w:eastAsia="宋体,Bold"/>
                <w:b/>
                <w:i w:val="0"/>
                <w:color w:val="000000"/>
                <w:sz w:val="21"/>
              </w:rPr>
              <w:t>C. 左右指针均为空</w:t>
            </w:r>
          </w:p>
        </w:tc>
        <w:tc>
          <w:tcPr>
            <w:tcW w:type="dxa" w:w="3380"/>
            <w:tcBorders/>
            <w:shd w:fill="ffffff"/>
            <w:tcMar>
              <w:start w:w="0" w:type="dxa"/>
              <w:end w:w="0" w:type="dxa"/>
            </w:tcMar>
          </w:tcPr>
          <w:p>
            <w:pPr>
              <w:autoSpaceDN w:val="0"/>
              <w:autoSpaceDE w:val="0"/>
              <w:widowControl/>
              <w:spacing w:line="210" w:lineRule="exact" w:before="130" w:after="0"/>
              <w:ind w:left="388" w:right="0" w:firstLine="0"/>
              <w:jc w:val="left"/>
            </w:pPr>
            <w:r>
              <w:rPr>
                <w:rFonts w:ascii="宋体,Bold" w:hAnsi="宋体,Bold" w:eastAsia="宋体,Bold"/>
                <w:b/>
                <w:i w:val="0"/>
                <w:color w:val="000000"/>
                <w:sz w:val="21"/>
              </w:rPr>
              <w:t>D. 左右指针均不为空</w:t>
            </w:r>
          </w:p>
        </w:tc>
      </w:tr>
    </w:tbl>
    <w:p>
      <w:pPr>
        <w:autoSpaceDN w:val="0"/>
        <w:autoSpaceDE w:val="0"/>
        <w:widowControl/>
        <w:spacing w:line="234" w:lineRule="exact" w:before="272" w:after="76"/>
        <w:ind w:left="0" w:right="0" w:firstLine="0"/>
        <w:jc w:val="center"/>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设二叉排序树中关键字由</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到</w:t>
      </w:r>
      <w:r>
        <w:rPr>
          <w:rFonts w:ascii="TimesNewRoman" w:hAnsi="TimesNewRoman" w:eastAsia="TimesNewRoman"/>
          <w:b w:val="0"/>
          <w:i w:val="0"/>
          <w:color w:val="000000"/>
          <w:sz w:val="21"/>
        </w:rPr>
        <w:t>1000</w:t>
      </w:r>
      <w:r>
        <w:rPr>
          <w:rFonts w:ascii="宋体,Bold" w:hAnsi="宋体,Bold" w:eastAsia="宋体,Bold"/>
          <w:b/>
          <w:i w:val="0"/>
          <w:color w:val="000000"/>
          <w:sz w:val="21"/>
        </w:rPr>
        <w:t xml:space="preserve"> 的整数构成</w:t>
      </w:r>
      <w:r>
        <w:rPr>
          <w:rFonts w:ascii="TimesNewRoman" w:hAnsi="TimesNewRoman" w:eastAsia="TimesNewRoman"/>
          <w:b w:val="0"/>
          <w:i w:val="0"/>
          <w:color w:val="000000"/>
          <w:sz w:val="21"/>
        </w:rPr>
        <w:t>,</w:t>
      </w:r>
      <w:r>
        <w:rPr>
          <w:rFonts w:ascii="宋体,Bold" w:hAnsi="宋体,Bold" w:eastAsia="宋体,Bold"/>
          <w:b/>
          <w:i w:val="0"/>
          <w:color w:val="000000"/>
          <w:sz w:val="21"/>
        </w:rPr>
        <w:t>现要查找关键字为</w:t>
      </w:r>
      <w:r>
        <w:rPr>
          <w:rFonts w:ascii="TimesNewRoman" w:hAnsi="TimesNewRoman" w:eastAsia="TimesNewRoman"/>
          <w:b w:val="0"/>
          <w:i w:val="0"/>
          <w:color w:val="000000"/>
          <w:sz w:val="21"/>
        </w:rPr>
        <w:t>363</w:t>
      </w:r>
      <w:r>
        <w:rPr>
          <w:rFonts w:ascii="宋体,Bold" w:hAnsi="宋体,Bold" w:eastAsia="宋体,Bold"/>
          <w:b/>
          <w:i w:val="0"/>
          <w:color w:val="000000"/>
          <w:sz w:val="21"/>
        </w:rPr>
        <w:t xml:space="preserve"> 的结点</w:t>
      </w:r>
      <w:r>
        <w:rPr>
          <w:rFonts w:ascii="TimesNewRoman" w:hAnsi="TimesNewRoman" w:eastAsia="TimesNewRoman"/>
          <w:b w:val="0"/>
          <w:i w:val="0"/>
          <w:color w:val="000000"/>
          <w:sz w:val="21"/>
        </w:rPr>
        <w:t>,</w:t>
      </w:r>
      <w:r>
        <w:rPr>
          <w:rFonts w:ascii="宋体,Bold" w:hAnsi="宋体,Bold" w:eastAsia="宋体,Bold"/>
          <w:b/>
          <w:i w:val="0"/>
          <w:color w:val="000000"/>
          <w:sz w:val="21"/>
        </w:rPr>
        <w:t>下述关键字序列中</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8"/>
        </w:trPr>
        <w:tc>
          <w:tcPr>
            <w:tcW w:type="dxa" w:w="4520"/>
            <w:tcBorders/>
            <w:shd w:fill="ffffff"/>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不可能是在二叉排序树上杳找的序列是</w:t>
            </w:r>
            <w:r>
              <w:rPr>
                <w:rFonts w:ascii="PMExtra" w:hAnsi="PMExtra" w:eastAsia="PMExtra"/>
                <w:b w:val="0"/>
                <w:i w:val="0"/>
                <w:color w:val="000000"/>
                <w:sz w:val="21"/>
              </w:rPr>
              <w:t>(</w:t>
            </w:r>
          </w:p>
        </w:tc>
        <w:tc>
          <w:tcPr>
            <w:tcW w:type="dxa" w:w="5420"/>
            <w:gridSpan w:val="2"/>
            <w:tcBorders/>
            <w:shd w:fill="ffffff"/>
            <w:tcMar>
              <w:start w:w="0" w:type="dxa"/>
              <w:end w:w="0" w:type="dxa"/>
            </w:tcMar>
            <w:tcMar>
              <w:start w:w="0" w:type="dxa"/>
              <w:end w:w="0" w:type="dxa"/>
            </w:tcMar>
          </w:tcPr>
          <w:p>
            <w:pPr>
              <w:autoSpaceDN w:val="0"/>
              <w:autoSpaceDE w:val="0"/>
              <w:widowControl/>
              <w:spacing w:line="258" w:lineRule="exact" w:before="60" w:after="0"/>
              <w:ind w:left="124" w:right="0" w:firstLine="0"/>
              <w:jc w:val="left"/>
            </w:pPr>
            <w:r>
              <w:rPr>
                <w:rFonts w:ascii="PMExtra" w:hAnsi="PMExtra" w:eastAsia="PMExtra"/>
                <w:b w:val="0"/>
                <w:i w:val="0"/>
                <w:color w:val="000000"/>
                <w:sz w:val="21"/>
              </w:rPr>
              <w:t>)</w:t>
            </w:r>
          </w:p>
        </w:tc>
      </w:tr>
      <w:tr>
        <w:trPr>
          <w:trHeight w:hRule="exact" w:val="440"/>
        </w:trPr>
        <w:tc>
          <w:tcPr>
            <w:tcW w:type="dxa" w:w="4520"/>
            <w:tcBorders/>
            <w:shd w:fill="ffffff"/>
            <w:tcMar>
              <w:start w:w="0" w:type="dxa"/>
              <w:end w:w="0" w:type="dxa"/>
            </w:tcMar>
          </w:tcPr>
          <w:p>
            <w:pPr>
              <w:autoSpaceDN w:val="0"/>
              <w:autoSpaceDE w:val="0"/>
              <w:widowControl/>
              <w:spacing w:line="256" w:lineRule="exact" w:before="110"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252</w:t>
            </w:r>
            <w:r>
              <w:rPr>
                <w:rFonts w:ascii="PMExtra" w:hAnsi="PMExtra" w:eastAsia="PMExtra"/>
                <w:b w:val="0"/>
                <w:i w:val="0"/>
                <w:color w:val="000000"/>
                <w:sz w:val="21"/>
              </w:rPr>
              <w:t>,</w:t>
            </w:r>
            <w:r>
              <w:rPr>
                <w:rFonts w:ascii="TimesNewRoman" w:hAnsi="TimesNewRoman" w:eastAsia="TimesNewRoman"/>
                <w:b w:val="0"/>
                <w:i w:val="0"/>
                <w:color w:val="000000"/>
                <w:sz w:val="21"/>
              </w:rPr>
              <w:t>401</w:t>
            </w:r>
            <w:r>
              <w:rPr>
                <w:rFonts w:ascii="PMExtra" w:hAnsi="PMExtra" w:eastAsia="PMExtra"/>
                <w:b w:val="0"/>
                <w:i w:val="0"/>
                <w:color w:val="000000"/>
                <w:sz w:val="21"/>
              </w:rPr>
              <w:t>,</w:t>
            </w:r>
            <w:r>
              <w:rPr>
                <w:rFonts w:ascii="TimesNewRoman" w:hAnsi="TimesNewRoman" w:eastAsia="TimesNewRoman"/>
                <w:b w:val="0"/>
                <w:i w:val="0"/>
                <w:color w:val="000000"/>
                <w:sz w:val="21"/>
              </w:rPr>
              <w:t>398</w:t>
            </w:r>
            <w:r>
              <w:rPr>
                <w:rFonts w:ascii="PMExtra" w:hAnsi="PMExtra" w:eastAsia="PMExtra"/>
                <w:b w:val="0"/>
                <w:i w:val="0"/>
                <w:color w:val="000000"/>
                <w:sz w:val="21"/>
              </w:rPr>
              <w:t>,</w:t>
            </w:r>
            <w:r>
              <w:rPr>
                <w:rFonts w:ascii="TimesNewRoman" w:hAnsi="TimesNewRoman" w:eastAsia="TimesNewRoman"/>
                <w:b w:val="0"/>
                <w:i w:val="0"/>
                <w:color w:val="000000"/>
                <w:sz w:val="21"/>
              </w:rPr>
              <w:t>330</w:t>
            </w:r>
            <w:r>
              <w:rPr>
                <w:rFonts w:ascii="PMExtra" w:hAnsi="PMExtra" w:eastAsia="PMExtra"/>
                <w:b w:val="0"/>
                <w:i w:val="0"/>
                <w:color w:val="000000"/>
                <w:sz w:val="21"/>
              </w:rPr>
              <w:t>,</w:t>
            </w:r>
            <w:r>
              <w:rPr>
                <w:rFonts w:ascii="TimesNewRoman" w:hAnsi="TimesNewRoman" w:eastAsia="TimesNewRoman"/>
                <w:b w:val="0"/>
                <w:i w:val="0"/>
                <w:color w:val="000000"/>
                <w:sz w:val="21"/>
              </w:rPr>
              <w:t>344</w:t>
            </w:r>
            <w:r>
              <w:rPr>
                <w:rFonts w:ascii="PMExtra" w:hAnsi="PMExtra" w:eastAsia="PMExtra"/>
                <w:b w:val="0"/>
                <w:i w:val="0"/>
                <w:color w:val="000000"/>
                <w:sz w:val="21"/>
              </w:rPr>
              <w:t>,</w:t>
            </w:r>
            <w:r>
              <w:rPr>
                <w:rFonts w:ascii="TimesNewRoman" w:hAnsi="TimesNewRoman" w:eastAsia="TimesNewRoman"/>
                <w:b w:val="0"/>
                <w:i w:val="0"/>
                <w:color w:val="000000"/>
                <w:sz w:val="21"/>
              </w:rPr>
              <w:t>397</w:t>
            </w:r>
            <w:r>
              <w:rPr>
                <w:rFonts w:ascii="PMExtra" w:hAnsi="PMExtra" w:eastAsia="PMExtra"/>
                <w:b w:val="0"/>
                <w:i w:val="0"/>
                <w:color w:val="000000"/>
                <w:sz w:val="21"/>
              </w:rPr>
              <w:t>,</w:t>
            </w:r>
            <w:r>
              <w:rPr>
                <w:rFonts w:ascii="TimesNewRoman" w:hAnsi="TimesNewRoman" w:eastAsia="TimesNewRoman"/>
                <w:b w:val="0"/>
                <w:i w:val="0"/>
                <w:color w:val="000000"/>
                <w:sz w:val="21"/>
              </w:rPr>
              <w:t>363</w:t>
            </w:r>
          </w:p>
        </w:tc>
        <w:tc>
          <w:tcPr>
            <w:tcW w:type="dxa" w:w="5420"/>
            <w:gridSpan w:val="2"/>
            <w:tcBorders/>
            <w:shd w:fill="ffffff"/>
            <w:tcMar>
              <w:start w:w="0" w:type="dxa"/>
              <w:end w:w="0" w:type="dxa"/>
            </w:tcMar>
            <w:tcMar>
              <w:start w:w="0" w:type="dxa"/>
              <w:end w:w="0" w:type="dxa"/>
            </w:tcMar>
          </w:tcPr>
          <w:p>
            <w:pPr>
              <w:autoSpaceDN w:val="0"/>
              <w:autoSpaceDE w:val="0"/>
              <w:widowControl/>
              <w:spacing w:line="232" w:lineRule="exact" w:before="134" w:after="0"/>
              <w:ind w:left="51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924, 220, 911, 244, 898, 258, 362, 363</w:t>
            </w:r>
          </w:p>
        </w:tc>
      </w:tr>
      <w:tr>
        <w:trPr>
          <w:trHeight w:hRule="exact" w:val="460"/>
        </w:trPr>
        <w:tc>
          <w:tcPr>
            <w:tcW w:type="dxa" w:w="4520"/>
            <w:tcBorders/>
            <w:shd w:fill="ffffff"/>
            <w:tcMar>
              <w:start w:w="0" w:type="dxa"/>
              <w:end w:w="0" w:type="dxa"/>
            </w:tcMar>
          </w:tcPr>
          <w:p>
            <w:pPr>
              <w:autoSpaceDN w:val="0"/>
              <w:autoSpaceDE w:val="0"/>
              <w:widowControl/>
              <w:spacing w:line="232" w:lineRule="exact" w:before="8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925, 202, 911, 240, 912, 245, 363</w:t>
            </w:r>
          </w:p>
        </w:tc>
        <w:tc>
          <w:tcPr>
            <w:tcW w:type="dxa" w:w="5420"/>
            <w:gridSpan w:val="2"/>
            <w:tcBorders/>
            <w:shd w:fill="ffffff"/>
            <w:tcMar>
              <w:start w:w="0" w:type="dxa"/>
              <w:end w:w="0" w:type="dxa"/>
            </w:tcMar>
            <w:tcMar>
              <w:start w:w="0" w:type="dxa"/>
              <w:end w:w="0" w:type="dxa"/>
            </w:tcMar>
          </w:tcPr>
          <w:p>
            <w:pPr>
              <w:autoSpaceDN w:val="0"/>
              <w:autoSpaceDE w:val="0"/>
              <w:widowControl/>
              <w:spacing w:line="232" w:lineRule="exact" w:before="88" w:after="0"/>
              <w:ind w:left="51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2, 399, 387, 219, 266, 382, 381, 278, 363</w:t>
            </w:r>
          </w:p>
        </w:tc>
      </w:tr>
      <w:tr>
        <w:trPr>
          <w:trHeight w:hRule="exact" w:val="520"/>
        </w:trPr>
        <w:tc>
          <w:tcPr>
            <w:tcW w:type="dxa" w:w="790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分别以下列序列构造二叉排序树</w:t>
            </w:r>
            <w:r>
              <w:rPr>
                <w:rFonts w:ascii="TimesNewRoman" w:hAnsi="TimesNewRoman" w:eastAsia="TimesNewRoman"/>
                <w:b w:val="0"/>
                <w:i w:val="0"/>
                <w:color w:val="000000"/>
                <w:sz w:val="21"/>
              </w:rPr>
              <w:t>,</w:t>
            </w:r>
            <w:r>
              <w:rPr>
                <w:rFonts w:ascii="宋体,Bold" w:hAnsi="宋体,Bold" w:eastAsia="宋体,Bold"/>
                <w:b/>
                <w:i w:val="0"/>
                <w:color w:val="000000"/>
                <w:sz w:val="21"/>
              </w:rPr>
              <w:t>与用其他</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个序列所构造的结果不同的是</w:t>
            </w:r>
            <w:r>
              <w:rPr>
                <w:rFonts w:ascii="PMExtra" w:hAnsi="PMExtra" w:eastAsia="PMExtra"/>
                <w:b w:val="0"/>
                <w:i w:val="0"/>
                <w:color w:val="000000"/>
                <w:sz w:val="21"/>
              </w:rPr>
              <w:t>(</w:t>
            </w:r>
          </w:p>
        </w:tc>
        <w:tc>
          <w:tcPr>
            <w:tcW w:type="dxa" w:w="2040"/>
            <w:tcBorders/>
            <w:shd w:fill="ffffff"/>
            <w:tcMar>
              <w:start w:w="0" w:type="dxa"/>
              <w:end w:w="0" w:type="dxa"/>
            </w:tcMar>
          </w:tcPr>
          <w:p>
            <w:pPr>
              <w:autoSpaceDN w:val="0"/>
              <w:autoSpaceDE w:val="0"/>
              <w:widowControl/>
              <w:spacing w:line="256" w:lineRule="exact" w:before="168" w:after="0"/>
              <w:ind w:left="122" w:right="0" w:firstLine="0"/>
              <w:jc w:val="left"/>
            </w:pPr>
            <w:r>
              <w:rPr>
                <w:rFonts w:ascii="PMExtra" w:hAnsi="PMExtra" w:eastAsia="PMExtra"/>
                <w:b w:val="0"/>
                <w:i w:val="0"/>
                <w:color w:val="000000"/>
                <w:sz w:val="21"/>
              </w:rPr>
              <w:t>)</w:t>
            </w:r>
          </w:p>
        </w:tc>
      </w:tr>
      <w:tr>
        <w:trPr>
          <w:trHeight w:hRule="exact" w:val="420"/>
        </w:trPr>
        <w:tc>
          <w:tcPr>
            <w:tcW w:type="dxa" w:w="4520"/>
            <w:tcBorders/>
            <w:shd w:fill="ffffff"/>
            <w:tcMar>
              <w:start w:w="0" w:type="dxa"/>
              <w:end w:w="0" w:type="dxa"/>
            </w:tcMar>
          </w:tcPr>
          <w:p>
            <w:pPr>
              <w:autoSpaceDN w:val="0"/>
              <w:autoSpaceDE w:val="0"/>
              <w:widowControl/>
              <w:spacing w:line="258" w:lineRule="exact" w:before="98" w:after="0"/>
              <w:ind w:left="72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130</w:t>
            </w:r>
            <w:r>
              <w:rPr>
                <w:rFonts w:ascii="PMExtra" w:hAnsi="PMExtra" w:eastAsia="PMExtra"/>
                <w:b w:val="0"/>
                <w:i w:val="0"/>
                <w:color w:val="000000"/>
                <w:sz w:val="21"/>
              </w:rPr>
              <w:t>)</w:t>
            </w:r>
          </w:p>
        </w:tc>
        <w:tc>
          <w:tcPr>
            <w:tcW w:type="dxa" w:w="5420"/>
            <w:gridSpan w:val="2"/>
            <w:tcBorders/>
            <w:shd w:fill="ffffff"/>
            <w:tcMar>
              <w:start w:w="0" w:type="dxa"/>
              <w:end w:w="0" w:type="dxa"/>
            </w:tcMar>
            <w:tcMar>
              <w:start w:w="0" w:type="dxa"/>
              <w:end w:w="0" w:type="dxa"/>
            </w:tcMar>
          </w:tcPr>
          <w:p>
            <w:pPr>
              <w:autoSpaceDN w:val="0"/>
              <w:autoSpaceDE w:val="0"/>
              <w:widowControl/>
              <w:spacing w:line="258" w:lineRule="exact" w:before="98" w:after="0"/>
              <w:ind w:left="514"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130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p>
        </w:tc>
      </w:tr>
      <w:tr>
        <w:trPr>
          <w:trHeight w:hRule="exact" w:val="390"/>
        </w:trPr>
        <w:tc>
          <w:tcPr>
            <w:tcW w:type="dxa" w:w="4520"/>
            <w:tcBorders/>
            <w:shd w:fill="ffffff"/>
            <w:tcMar>
              <w:start w:w="0" w:type="dxa"/>
              <w:end w:w="0" w:type="dxa"/>
            </w:tcMar>
          </w:tcPr>
          <w:p>
            <w:pPr>
              <w:autoSpaceDN w:val="0"/>
              <w:autoSpaceDE w:val="0"/>
              <w:widowControl/>
              <w:spacing w:line="258" w:lineRule="exact" w:before="72"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130</w:t>
            </w:r>
            <w:r>
              <w:rPr>
                <w:rFonts w:ascii="PMExtra" w:hAnsi="PMExtra" w:eastAsia="PMExtra"/>
                <w:b w:val="0"/>
                <w:i w:val="0"/>
                <w:color w:val="000000"/>
                <w:sz w:val="21"/>
              </w:rPr>
              <w:t>)</w:t>
            </w:r>
          </w:p>
        </w:tc>
        <w:tc>
          <w:tcPr>
            <w:tcW w:type="dxa" w:w="5420"/>
            <w:gridSpan w:val="2"/>
            <w:tcBorders/>
            <w:shd w:fill="ffffff"/>
            <w:tcMar>
              <w:start w:w="0" w:type="dxa"/>
              <w:end w:w="0" w:type="dxa"/>
            </w:tcMar>
            <w:tcMar>
              <w:start w:w="0" w:type="dxa"/>
              <w:end w:w="0" w:type="dxa"/>
            </w:tcMar>
          </w:tcPr>
          <w:p>
            <w:pPr>
              <w:autoSpaceDN w:val="0"/>
              <w:autoSpaceDE w:val="0"/>
              <w:widowControl/>
              <w:spacing w:line="258" w:lineRule="exact" w:before="72" w:after="0"/>
              <w:ind w:left="514"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120</w:t>
            </w:r>
            <w:r>
              <w:rPr>
                <w:rFonts w:ascii="PMExtra" w:hAnsi="PMExtra" w:eastAsia="PMExtra"/>
                <w:b w:val="0"/>
                <w:i w:val="0"/>
                <w:color w:val="000000"/>
                <w:sz w:val="21"/>
              </w:rPr>
              <w:t>,</w:t>
            </w:r>
            <w:r>
              <w:rPr>
                <w:rFonts w:ascii="TimesNewRoman" w:hAnsi="TimesNewRoman" w:eastAsia="TimesNewRoman"/>
                <w:b w:val="0"/>
                <w:i w:val="0"/>
                <w:color w:val="000000"/>
                <w:sz w:val="21"/>
              </w:rPr>
              <w:t>130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p>
        </w:tc>
      </w:tr>
    </w:tbl>
    <w:p>
      <w:pPr>
        <w:autoSpaceDN w:val="0"/>
        <w:autoSpaceDE w:val="0"/>
        <w:widowControl/>
        <w:spacing w:line="234" w:lineRule="exact" w:before="270" w:after="78"/>
        <w:ind w:left="144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从空树开始</w:t>
      </w:r>
      <w:r>
        <w:rPr>
          <w:rFonts w:ascii="TimesNewRoman" w:hAnsi="TimesNewRoman" w:eastAsia="TimesNewRoman"/>
          <w:b w:val="0"/>
          <w:i w:val="0"/>
          <w:color w:val="000000"/>
          <w:sz w:val="21"/>
        </w:rPr>
        <w:t>,</w:t>
      </w:r>
      <w:r>
        <w:rPr>
          <w:rFonts w:ascii="宋体,Bold" w:hAnsi="宋体,Bold" w:eastAsia="宋体,Bold"/>
          <w:b/>
          <w:i w:val="0"/>
          <w:color w:val="000000"/>
          <w:sz w:val="21"/>
        </w:rPr>
        <w:t>依次插入元素</w:t>
      </w:r>
      <w:r>
        <w:rPr>
          <w:rFonts w:ascii="TimesNewRoman" w:hAnsi="TimesNewRoman" w:eastAsia="TimesNewRoman"/>
          <w:b w:val="0"/>
          <w:i w:val="0"/>
          <w:color w:val="000000"/>
          <w:sz w:val="21"/>
        </w:rPr>
        <w:t>52, 26, 14, 32, 71, 60, 93, 58, 24</w:t>
      </w:r>
      <w:r>
        <w:rPr>
          <w:rFonts w:ascii="宋体,Bold" w:hAnsi="宋体,Bold" w:eastAsia="宋体,Bold"/>
          <w:b/>
          <w:i w:val="0"/>
          <w:color w:val="000000"/>
          <w:sz w:val="21"/>
        </w:rPr>
        <w:t xml:space="preserve"> 和</w:t>
      </w:r>
      <w:r>
        <w:rPr>
          <w:rFonts w:ascii="TimesNewRoman" w:hAnsi="TimesNewRoman" w:eastAsia="TimesNewRoman"/>
          <w:b w:val="0"/>
          <w:i w:val="0"/>
          <w:color w:val="000000"/>
          <w:sz w:val="21"/>
        </w:rPr>
        <w:t>41</w:t>
      </w:r>
      <w:r>
        <w:rPr>
          <w:rFonts w:ascii="宋体,Bold" w:hAnsi="宋体,Bold" w:eastAsia="宋体,Bold"/>
          <w:b/>
          <w:i w:val="0"/>
          <w:color w:val="000000"/>
          <w:sz w:val="21"/>
        </w:rPr>
        <w:t xml:space="preserve"> 后构成了一棵二叉排序树。在该树</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08"/>
        </w:trPr>
        <w:tc>
          <w:tcPr>
            <w:tcW w:type="dxa" w:w="36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查找</w:t>
            </w:r>
            <w:r>
              <w:rPr>
                <w:rFonts w:ascii="TimesNewRoman" w:hAnsi="TimesNewRoman" w:eastAsia="TimesNewRoman"/>
                <w:b w:val="0"/>
                <w:i w:val="0"/>
                <w:color w:val="000000"/>
                <w:sz w:val="21"/>
              </w:rPr>
              <w:t>60</w:t>
            </w:r>
            <w:r>
              <w:rPr>
                <w:rFonts w:ascii="宋体,Bold" w:hAnsi="宋体,Bold" w:eastAsia="宋体,Bold"/>
                <w:b/>
                <w:i w:val="0"/>
                <w:color w:val="000000"/>
                <w:sz w:val="21"/>
              </w:rPr>
              <w:t xml:space="preserve"> 要进行比较的次数为</w:t>
            </w:r>
            <w:r>
              <w:rPr>
                <w:rFonts w:ascii="PMExtra" w:hAnsi="PMExtra" w:eastAsia="PMExtra"/>
                <w:b w:val="0"/>
                <w:i w:val="0"/>
                <w:color w:val="000000"/>
                <w:sz w:val="21"/>
              </w:rPr>
              <w:t>(</w:t>
            </w:r>
          </w:p>
        </w:tc>
        <w:tc>
          <w:tcPr>
            <w:tcW w:type="dxa" w:w="61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8" w:right="0" w:firstLine="0"/>
              <w:jc w:val="left"/>
            </w:pPr>
            <w:r>
              <w:rPr>
                <w:rFonts w:ascii="PMExtra" w:hAnsi="PMExtra" w:eastAsia="PMExtra"/>
                <w:b w:val="0"/>
                <w:i w:val="0"/>
                <w:color w:val="000000"/>
                <w:sz w:val="21"/>
              </w:rPr>
              <w:t>)</w:t>
            </w:r>
          </w:p>
        </w:tc>
      </w:tr>
      <w:tr>
        <w:trPr>
          <w:trHeight w:hRule="exact" w:val="500"/>
        </w:trPr>
        <w:tc>
          <w:tcPr>
            <w:tcW w:type="dxa" w:w="2080"/>
            <w:tcBorders/>
            <w:shd w:fill="ffffff"/>
            <w:tcMar>
              <w:start w:w="0" w:type="dxa"/>
              <w:end w:w="0" w:type="dxa"/>
            </w:tcMar>
          </w:tcPr>
          <w:p>
            <w:pPr>
              <w:autoSpaceDN w:val="0"/>
              <w:autoSpaceDE w:val="0"/>
              <w:widowControl/>
              <w:spacing w:line="232" w:lineRule="exact" w:before="126" w:after="0"/>
              <w:ind w:left="0" w:right="9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1580"/>
            <w:tcBorders/>
            <w:shd w:fill="ffffff"/>
            <w:tcMar>
              <w:start w:w="0" w:type="dxa"/>
              <w:end w:w="0" w:type="dxa"/>
            </w:tcMar>
          </w:tcPr>
          <w:p>
            <w:pPr>
              <w:autoSpaceDN w:val="0"/>
              <w:autoSpaceDE w:val="0"/>
              <w:widowControl/>
              <w:spacing w:line="232" w:lineRule="exact" w:before="126" w:after="0"/>
              <w:ind w:left="0" w:right="3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3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0" w:right="15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1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520"/>
        </w:trPr>
        <w:tc>
          <w:tcPr>
            <w:tcW w:type="dxa" w:w="74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在含有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个结点的二叉排序树中查找某个关键字的结点时</w:t>
            </w:r>
            <w:r>
              <w:rPr>
                <w:rFonts w:ascii="PMExtra" w:hAnsi="PMExtra" w:eastAsia="PMExtra"/>
                <w:b w:val="0"/>
                <w:i w:val="0"/>
                <w:color w:val="000000"/>
                <w:sz w:val="21"/>
              </w:rPr>
              <w:t>,</w:t>
            </w:r>
            <w:r>
              <w:rPr>
                <w:rFonts w:ascii="宋体,Bold" w:hAnsi="宋体,Bold" w:eastAsia="宋体,Bold"/>
                <w:b/>
                <w:i w:val="0"/>
                <w:color w:val="000000"/>
                <w:sz w:val="21"/>
              </w:rPr>
              <w:t xml:space="preserve"> 最多进行</w:t>
            </w:r>
            <w:r>
              <w:rPr>
                <w:rFonts w:ascii="PMExtra" w:hAnsi="PMExtra" w:eastAsia="PMExtra"/>
                <w:b w:val="0"/>
                <w:i w:val="0"/>
                <w:color w:val="000000"/>
                <w:sz w:val="21"/>
              </w:rPr>
              <w:t>(</w:t>
            </w:r>
          </w:p>
        </w:tc>
        <w:tc>
          <w:tcPr>
            <w:tcW w:type="dxa" w:w="2400"/>
            <w:gridSpan w:val="2"/>
            <w:tcBorders/>
            <w:shd w:fill="ffffff"/>
            <w:tcMar>
              <w:start w:w="0" w:type="dxa"/>
              <w:end w:w="0" w:type="dxa"/>
            </w:tcMar>
            <w:tcMar>
              <w:start w:w="0" w:type="dxa"/>
              <w:end w:w="0" w:type="dxa"/>
            </w:tcMar>
          </w:tcPr>
          <w:p>
            <w:pPr>
              <w:autoSpaceDN w:val="0"/>
              <w:autoSpaceDE w:val="0"/>
              <w:widowControl/>
              <w:spacing w:line="258" w:lineRule="exact" w:before="166" w:after="0"/>
              <w:ind w:left="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次比较。</w:t>
            </w:r>
          </w:p>
        </w:tc>
      </w:tr>
      <w:tr>
        <w:trPr>
          <w:trHeight w:hRule="exact" w:val="540"/>
        </w:trPr>
        <w:tc>
          <w:tcPr>
            <w:tcW w:type="dxa" w:w="2080"/>
            <w:tcBorders/>
            <w:shd w:fill="ffffff"/>
            <w:tcMar>
              <w:start w:w="0" w:type="dxa"/>
              <w:end w:w="0" w:type="dxa"/>
            </w:tcMar>
          </w:tcPr>
          <w:p>
            <w:pPr>
              <w:autoSpaceDN w:val="0"/>
              <w:autoSpaceDE w:val="0"/>
              <w:widowControl/>
              <w:spacing w:line="232" w:lineRule="exact" w:before="122"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c>
          <w:tcPr>
            <w:tcW w:type="dxa" w:w="1580"/>
            <w:tcBorders/>
            <w:shd w:fill="ffffff"/>
            <w:tcMar>
              <w:start w:w="0" w:type="dxa"/>
              <w:end w:w="0" w:type="dxa"/>
            </w:tcMar>
          </w:tcPr>
          <w:p>
            <w:pPr>
              <w:autoSpaceDN w:val="0"/>
              <w:autoSpaceDE w:val="0"/>
              <w:widowControl/>
              <w:spacing w:line="284" w:lineRule="exact" w:before="122" w:after="0"/>
              <w:ind w:left="0" w:right="8"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3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08" w:lineRule="exact" w:before="98" w:after="0"/>
              <w:ind w:left="0" w:right="86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1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p>
        </w:tc>
      </w:tr>
      <w:tr>
        <w:trPr>
          <w:trHeight w:hRule="exact" w:val="500"/>
        </w:trPr>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0"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五个不同结点构造的二叉查找树的形态共有</w:t>
            </w:r>
            <w:r>
              <w:rPr>
                <w:rFonts w:ascii="PMExtra" w:hAnsi="PMExtra" w:eastAsia="PMExtra"/>
                <w:b w:val="0"/>
                <w:i w:val="0"/>
                <w:color w:val="000000"/>
                <w:sz w:val="21"/>
              </w:rPr>
              <w:t>(</w:t>
            </w:r>
          </w:p>
        </w:tc>
        <w:tc>
          <w:tcPr>
            <w:tcW w:type="dxa" w:w="4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0" w:after="0"/>
              <w:ind w:left="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种。</w:t>
            </w:r>
          </w:p>
        </w:tc>
      </w:tr>
      <w:tr>
        <w:trPr>
          <w:trHeight w:hRule="exact" w:val="500"/>
        </w:trPr>
        <w:tc>
          <w:tcPr>
            <w:tcW w:type="dxa" w:w="2080"/>
            <w:tcBorders/>
            <w:shd w:fill="ffffff"/>
            <w:tcMar>
              <w:start w:w="0" w:type="dxa"/>
              <w:end w:w="0" w:type="dxa"/>
            </w:tcMar>
          </w:tcPr>
          <w:p>
            <w:pPr>
              <w:autoSpaceDN w:val="0"/>
              <w:autoSpaceDE w:val="0"/>
              <w:widowControl/>
              <w:spacing w:line="232" w:lineRule="exact" w:before="120" w:after="0"/>
              <w:ind w:left="0" w:right="8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w:t>
            </w:r>
          </w:p>
        </w:tc>
        <w:tc>
          <w:tcPr>
            <w:tcW w:type="dxa" w:w="1580"/>
            <w:tcBorders/>
            <w:shd w:fill="ffffff"/>
            <w:tcMar>
              <w:start w:w="0" w:type="dxa"/>
              <w:end w:w="0" w:type="dxa"/>
            </w:tcMar>
          </w:tcPr>
          <w:p>
            <w:pPr>
              <w:autoSpaceDN w:val="0"/>
              <w:autoSpaceDE w:val="0"/>
              <w:widowControl/>
              <w:spacing w:line="232" w:lineRule="exact" w:before="120" w:after="0"/>
              <w:ind w:left="0" w:right="25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30</w:t>
            </w:r>
          </w:p>
        </w:tc>
        <w:tc>
          <w:tcPr>
            <w:tcW w:type="dxa" w:w="3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146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1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42</w:t>
            </w:r>
          </w:p>
        </w:tc>
      </w:tr>
      <w:tr>
        <w:trPr>
          <w:trHeight w:hRule="exact" w:val="500"/>
        </w:trPr>
        <w:tc>
          <w:tcPr>
            <w:tcW w:type="dxa" w:w="70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构造一棵具有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个结点的二叉排序树时</w:t>
            </w:r>
            <w:r>
              <w:rPr>
                <w:rFonts w:ascii="PMExtra" w:hAnsi="PMExtra" w:eastAsia="PMExtra"/>
                <w:b w:val="0"/>
                <w:i w:val="0"/>
                <w:color w:val="000000"/>
                <w:sz w:val="21"/>
              </w:rPr>
              <w:t>,</w:t>
            </w:r>
            <w:r>
              <w:rPr>
                <w:rFonts w:ascii="宋体,Bold" w:hAnsi="宋体,Bold" w:eastAsia="宋体,Bold"/>
                <w:b/>
                <w:i w:val="0"/>
                <w:color w:val="000000"/>
                <w:sz w:val="21"/>
              </w:rPr>
              <w:t xml:space="preserve"> 最理想情况下的深度为</w:t>
            </w:r>
            <w:r>
              <w:rPr>
                <w:rFonts w:ascii="PMExtra" w:hAnsi="PMExtra" w:eastAsia="PMExtra"/>
                <w:b w:val="0"/>
                <w:i w:val="0"/>
                <w:color w:val="000000"/>
                <w:sz w:val="21"/>
              </w:rPr>
              <w:t>(</w:t>
            </w:r>
          </w:p>
        </w:tc>
        <w:tc>
          <w:tcPr>
            <w:tcW w:type="dxa" w:w="2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114" w:right="0" w:firstLine="0"/>
              <w:jc w:val="left"/>
            </w:pPr>
            <w:r>
              <w:rPr>
                <w:rFonts w:ascii="PMExtra" w:hAnsi="PMExtra" w:eastAsia="PMExtra"/>
                <w:b w:val="0"/>
                <w:i w:val="0"/>
                <w:color w:val="000000"/>
                <w:sz w:val="21"/>
              </w:rPr>
              <w:t>)</w:t>
            </w:r>
          </w:p>
        </w:tc>
      </w:tr>
      <w:tr>
        <w:trPr>
          <w:trHeight w:hRule="exact" w:val="500"/>
        </w:trPr>
        <w:tc>
          <w:tcPr>
            <w:tcW w:type="dxa" w:w="2080"/>
            <w:tcBorders/>
            <w:shd w:fill="ffffff"/>
            <w:tcMar>
              <w:start w:w="0" w:type="dxa"/>
              <w:end w:w="0" w:type="dxa"/>
            </w:tcMar>
          </w:tcPr>
          <w:p>
            <w:pPr>
              <w:autoSpaceDN w:val="0"/>
              <w:autoSpaceDE w:val="0"/>
              <w:widowControl/>
              <w:spacing w:line="234" w:lineRule="exact" w:before="146"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c>
          <w:tcPr>
            <w:tcW w:type="dxa" w:w="1580"/>
            <w:tcBorders/>
            <w:shd w:fill="ffffff"/>
            <w:tcMar>
              <w:start w:w="0" w:type="dxa"/>
              <w:end w:w="0" w:type="dxa"/>
            </w:tcMar>
          </w:tcPr>
          <w:p>
            <w:pPr>
              <w:autoSpaceDN w:val="0"/>
              <w:autoSpaceDE w:val="0"/>
              <w:widowControl/>
              <w:spacing w:line="234" w:lineRule="exact" w:before="146" w:after="0"/>
              <w:ind w:left="0" w:right="3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1580"/>
            <w:tcBorders/>
            <w:shd w:fill="ffffff"/>
            <w:tcMar>
              <w:start w:w="0" w:type="dxa"/>
              <w:end w:w="0" w:type="dxa"/>
            </w:tcMar>
          </w:tcPr>
          <w:p>
            <w:pPr>
              <w:autoSpaceDN w:val="0"/>
              <w:autoSpaceDE w:val="0"/>
              <w:widowControl/>
              <w:spacing w:line="210" w:lineRule="exact" w:before="154" w:after="0"/>
              <w:ind w:left="0" w:right="0" w:firstLine="0"/>
              <w:jc w:val="right"/>
            </w:pPr>
            <w:r>
              <w:rPr>
                <w:rFonts w:ascii="宋体,Bold" w:hAnsi="宋体,Bold" w:eastAsia="宋体,Bold"/>
                <w:b/>
                <w:i w:val="0"/>
                <w:color w:val="000000"/>
                <w:sz w:val="21"/>
              </w:rPr>
              <w:t>C.</w:t>
            </w:r>
          </w:p>
        </w:tc>
        <w:tc>
          <w:tcPr>
            <w:tcW w:type="dxa" w:w="194"/>
            <w:tcBorders/>
            <w:shd w:fill="ffffff"/>
            <w:tcMar>
              <w:start w:w="0" w:type="dxa"/>
              <w:end w:w="0" w:type="dxa"/>
            </w:tcMar>
          </w:tcPr>
          <w:p>
            <w:pPr>
              <w:autoSpaceDN w:val="0"/>
              <w:autoSpaceDE w:val="0"/>
              <w:widowControl/>
              <w:spacing w:line="238" w:lineRule="exact" w:before="152" w:after="0"/>
              <w:ind w:left="0" w:right="6" w:firstLine="0"/>
              <w:jc w:val="right"/>
            </w:pPr>
            <w:r>
              <w:rPr>
                <w:w w:val="102.28818257649739"/>
                <w:rFonts w:ascii="PMExtra" w:hAnsi="PMExtra" w:eastAsia="PMExtra"/>
                <w:b w:val="0"/>
                <w:i w:val="0"/>
                <w:color w:val="000000"/>
                <w:sz w:val="18"/>
              </w:rPr>
              <w:t></w:t>
            </w:r>
          </w:p>
        </w:tc>
        <w:tc>
          <w:tcPr>
            <w:tcW w:type="dxa" w:w="1586"/>
            <w:tcBorders/>
            <w:shd w:fill="ffffff"/>
            <w:tcMar>
              <w:start w:w="0" w:type="dxa"/>
              <w:end w:w="0" w:type="dxa"/>
            </w:tcMar>
          </w:tcPr>
          <w:p>
            <w:pPr>
              <w:autoSpaceDN w:val="0"/>
              <w:autoSpaceDE w:val="0"/>
              <w:widowControl/>
              <w:spacing w:line="318" w:lineRule="exact" w:before="122" w:after="0"/>
              <w:ind w:left="6" w:right="0" w:firstLine="0"/>
              <w:jc w:val="left"/>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400"/>
            <w:tcBorders/>
            <w:shd w:fill="ffffff"/>
            <w:tcMar>
              <w:start w:w="0" w:type="dxa"/>
              <w:end w:w="0" w:type="dxa"/>
            </w:tcMar>
          </w:tcPr>
          <w:p>
            <w:pPr>
              <w:autoSpaceDN w:val="0"/>
              <w:autoSpaceDE w:val="0"/>
              <w:widowControl/>
              <w:spacing w:line="210" w:lineRule="exact" w:before="154" w:after="0"/>
              <w:ind w:left="0" w:right="20" w:firstLine="0"/>
              <w:jc w:val="right"/>
            </w:pPr>
            <w:r>
              <w:rPr>
                <w:rFonts w:ascii="宋体,Bold" w:hAnsi="宋体,Bold" w:eastAsia="宋体,Bold"/>
                <w:b/>
                <w:i w:val="0"/>
                <w:color w:val="000000"/>
                <w:sz w:val="21"/>
              </w:rPr>
              <w:t>D.</w:t>
            </w:r>
          </w:p>
        </w:tc>
        <w:tc>
          <w:tcPr>
            <w:tcW w:type="dxa" w:w="160"/>
            <w:tcBorders/>
            <w:shd w:fill="ffffff"/>
            <w:tcMar>
              <w:start w:w="0" w:type="dxa"/>
              <w:end w:w="0" w:type="dxa"/>
            </w:tcMar>
          </w:tcPr>
          <w:p>
            <w:pPr>
              <w:autoSpaceDN w:val="0"/>
              <w:autoSpaceDE w:val="0"/>
              <w:widowControl/>
              <w:spacing w:line="238" w:lineRule="exact" w:before="152" w:after="0"/>
              <w:ind w:left="0" w:right="0" w:firstLine="0"/>
              <w:jc w:val="right"/>
            </w:pPr>
            <w:r>
              <w:rPr>
                <w:w w:val="102.28818257649739"/>
                <w:rFonts w:ascii="PMExtra" w:hAnsi="PMExtra" w:eastAsia="PMExtra"/>
                <w:b w:val="0"/>
                <w:i w:val="0"/>
                <w:color w:val="000000"/>
                <w:sz w:val="18"/>
              </w:rPr>
              <w:t></w:t>
            </w:r>
          </w:p>
        </w:tc>
        <w:tc>
          <w:tcPr>
            <w:tcW w:type="dxa" w:w="2240"/>
            <w:tcBorders/>
            <w:shd w:fill="ffffff"/>
            <w:tcMar>
              <w:start w:w="0" w:type="dxa"/>
              <w:end w:w="0" w:type="dxa"/>
            </w:tcMar>
          </w:tcPr>
          <w:p>
            <w:pPr>
              <w:autoSpaceDN w:val="0"/>
              <w:autoSpaceDE w:val="0"/>
              <w:widowControl/>
              <w:spacing w:line="318" w:lineRule="exact" w:before="122" w:after="0"/>
              <w:ind w:left="14" w:right="0" w:firstLine="0"/>
              <w:jc w:val="left"/>
            </w:pP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1</w:t>
            </w:r>
          </w:p>
        </w:tc>
      </w:tr>
    </w:tbl>
    <w:p>
      <w:pPr>
        <w:autoSpaceDN w:val="0"/>
        <w:autoSpaceDE w:val="0"/>
        <w:widowControl/>
        <w:spacing w:line="240" w:lineRule="exact" w:before="18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02"/>
        </w:trPr>
        <w:tc>
          <w:tcPr>
            <w:tcW w:type="dxa" w:w="6420"/>
            <w:gridSpan w:val="6"/>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40"/>
            <w:tcBorders>
              <w:bottom w:sz="3.9760000705718994" w:val="single" w:color="#000000"/>
            </w:tcBorders>
            <w:shd w:fill="ffffff"/>
            <w:tcMar>
              <w:start w:w="0" w:type="dxa"/>
              <w:end w:w="0" w:type="dxa"/>
            </w:tcMar>
          </w:tcPr>
          <w:p/>
        </w:tc>
        <w:tc>
          <w:tcPr>
            <w:tcW w:type="dxa" w:w="2816"/>
            <w:tcBorders>
              <w:bottom w:sz="3.9760000705718994" w:val="single" w:color="#000000"/>
            </w:tcBorders>
            <w:shd w:fill="ffffff"/>
            <w:tcMar>
              <w:start w:w="0" w:type="dxa"/>
              <w:end w:w="0" w:type="dxa"/>
            </w:tcMar>
          </w:tcPr>
          <w:p>
            <w:pPr>
              <w:autoSpaceDN w:val="0"/>
              <w:autoSpaceDE w:val="0"/>
              <w:widowControl/>
              <w:spacing w:line="240" w:lineRule="exact" w:before="58" w:after="0"/>
              <w:ind w:left="520" w:right="0" w:firstLine="0"/>
              <w:jc w:val="left"/>
            </w:pPr>
            <w:r>
              <w:rPr>
                <w:rFonts w:ascii="华文中宋" w:hAnsi="华文中宋" w:eastAsia="华文中宋"/>
                <w:b w:val="0"/>
                <w:i w:val="0"/>
                <w:color w:val="000000"/>
                <w:sz w:val="21"/>
              </w:rPr>
              <w:t>速刷DS·王道·1.绪论</w:t>
            </w:r>
          </w:p>
        </w:tc>
      </w:tr>
      <w:tr>
        <w:trPr>
          <w:trHeight w:hRule="exact" w:val="676"/>
        </w:trPr>
        <w:tc>
          <w:tcPr>
            <w:tcW w:type="dxa" w:w="5120"/>
            <w:gridSpan w:val="5"/>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含有</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个结点的平衡二叉树的最大深度为</w:t>
            </w:r>
            <w:r>
              <w:rPr>
                <w:rFonts w:ascii="PMExtra" w:hAnsi="PMExtra" w:eastAsia="PMExtra"/>
                <w:b w:val="0"/>
                <w:i w:val="0"/>
                <w:color w:val="000000"/>
                <w:sz w:val="21"/>
              </w:rPr>
              <w:t>(</w:t>
            </w:r>
          </w:p>
        </w:tc>
        <w:tc>
          <w:tcPr>
            <w:tcW w:type="dxa" w:w="1300"/>
            <w:tcBorders>
              <w:top w:sz="3.9760000705718994" w:val="single" w:color="#000000"/>
            </w:tcBorders>
            <w:shd w:fill="ffffff"/>
            <w:tcMar>
              <w:start w:w="0" w:type="dxa"/>
              <w:end w:w="0" w:type="dxa"/>
            </w:tcMar>
          </w:tcPr>
          <w:p>
            <w:pPr>
              <w:autoSpaceDN w:val="0"/>
              <w:autoSpaceDE w:val="0"/>
              <w:widowControl/>
              <w:spacing w:line="258" w:lineRule="exact" w:before="320" w:after="0"/>
              <w:ind w:left="114" w:right="0" w:firstLine="0"/>
              <w:jc w:val="left"/>
            </w:pPr>
            <w:r>
              <w:rPr>
                <w:rFonts w:ascii="PMExtra" w:hAnsi="PMExtra" w:eastAsia="PMExtra"/>
                <w:b w:val="0"/>
                <w:i w:val="0"/>
                <w:color w:val="000000"/>
                <w:sz w:val="21"/>
              </w:rPr>
              <w:t>)</w:t>
            </w:r>
          </w:p>
        </w:tc>
        <w:tc>
          <w:tcPr>
            <w:tcW w:type="dxa" w:w="440"/>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366" w:after="0"/>
              <w:ind w:left="54" w:right="0" w:firstLine="0"/>
              <w:jc w:val="left"/>
            </w:pPr>
            <w:r>
              <w:rPr>
                <w:rFonts w:ascii="PMExtra" w:hAnsi="PMExtra" w:eastAsia="PMExtra"/>
                <w:b w:val="0"/>
                <w:i w:val="0"/>
                <w:color w:val="000000"/>
                <w:sz w:val="21"/>
              </w:rPr>
              <w:t>)</w:t>
            </w:r>
          </w:p>
        </w:tc>
        <w:tc>
          <w:tcPr>
            <w:tcW w:type="dxa" w:w="2816"/>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32" w:lineRule="exact" w:before="796"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r>
      <w:tr>
        <w:trPr>
          <w:trHeight w:hRule="exact" w:val="500"/>
        </w:trPr>
        <w:tc>
          <w:tcPr>
            <w:tcW w:type="dxa" w:w="2680"/>
            <w:tcBorders/>
            <w:shd w:fill="ffffff"/>
            <w:tcMar>
              <w:start w:w="0" w:type="dxa"/>
              <w:end w:w="0" w:type="dxa"/>
            </w:tcMar>
          </w:tcPr>
          <w:p>
            <w:pPr>
              <w:autoSpaceDN w:val="0"/>
              <w:autoSpaceDE w:val="0"/>
              <w:widowControl/>
              <w:spacing w:line="232" w:lineRule="exact" w:before="124" w:after="0"/>
              <w:ind w:left="0" w:right="15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1560"/>
            <w:tcBorders/>
            <w:shd w:fill="ffffff"/>
            <w:tcMar>
              <w:start w:w="0" w:type="dxa"/>
              <w:end w:w="0" w:type="dxa"/>
            </w:tcMar>
          </w:tcPr>
          <w:p>
            <w:pPr>
              <w:autoSpaceDN w:val="0"/>
              <w:autoSpaceDE w:val="0"/>
              <w:widowControl/>
              <w:spacing w:line="232" w:lineRule="exact" w:before="124" w:after="0"/>
              <w:ind w:left="1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2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9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1128"/>
            <w:vMerge/>
            <w:tcBorders>
              <w:top w:sz="3.9760000705718994" w:val="single" w:color="#000000"/>
            </w:tcBorders>
          </w:tcPr>
          <w:p/>
        </w:tc>
        <w:tc>
          <w:tcPr>
            <w:tcW w:type="dxa" w:w="1128"/>
            <w:vMerge/>
            <w:tcBorders>
              <w:top w:sz="3.9760000705718994" w:val="single" w:color="#000000"/>
            </w:tcBorders>
          </w:tcPr>
          <w:p/>
        </w:tc>
      </w:tr>
      <w:tr>
        <w:trPr>
          <w:trHeight w:hRule="exact" w:val="530"/>
        </w:trPr>
        <w:tc>
          <w:tcPr>
            <w:tcW w:type="dxa" w:w="438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具有</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层结点的平衡二叉树至少有</w:t>
            </w:r>
            <w:r>
              <w:rPr>
                <w:rFonts w:ascii="PMExtra" w:hAnsi="PMExtra" w:eastAsia="PMExtra"/>
                <w:b w:val="0"/>
                <w:i w:val="0"/>
                <w:color w:val="000000"/>
                <w:sz w:val="21"/>
              </w:rPr>
              <w:t>(</w:t>
            </w:r>
          </w:p>
        </w:tc>
        <w:tc>
          <w:tcPr>
            <w:tcW w:type="dxa" w:w="20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个结点。</w:t>
            </w:r>
          </w:p>
        </w:tc>
        <w:tc>
          <w:tcPr>
            <w:tcW w:type="dxa" w:w="1128"/>
            <w:vMerge/>
            <w:tcBorders>
              <w:top w:sz="3.9760000705718994" w:val="single" w:color="#000000"/>
            </w:tcBorders>
          </w:tcPr>
          <w:p/>
        </w:tc>
        <w:tc>
          <w:tcPr>
            <w:tcW w:type="dxa" w:w="2816"/>
            <w:vMerge w:val="restart"/>
            <w:tcBorders/>
            <w:shd w:fill="ffffff"/>
            <w:tcMar>
              <w:start w:w="0" w:type="dxa"/>
              <w:end w:w="0" w:type="dxa"/>
            </w:tcMar>
            <w:tcMar>
              <w:start w:w="0" w:type="dxa"/>
              <w:end w:w="0" w:type="dxa"/>
            </w:tcMar>
          </w:tcPr>
          <w:p>
            <w:pPr>
              <w:autoSpaceDN w:val="0"/>
              <w:autoSpaceDE w:val="0"/>
              <w:widowControl/>
              <w:spacing w:line="234" w:lineRule="exact" w:before="638"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17</w:t>
            </w:r>
          </w:p>
        </w:tc>
      </w:tr>
      <w:tr>
        <w:trPr>
          <w:trHeight w:hRule="exact" w:val="490"/>
        </w:trPr>
        <w:tc>
          <w:tcPr>
            <w:tcW w:type="dxa" w:w="2680"/>
            <w:tcBorders/>
            <w:shd w:fill="ffffff"/>
            <w:tcMar>
              <w:start w:w="0" w:type="dxa"/>
              <w:end w:w="0" w:type="dxa"/>
            </w:tcMar>
          </w:tcPr>
          <w:p>
            <w:pPr>
              <w:autoSpaceDN w:val="0"/>
              <w:autoSpaceDE w:val="0"/>
              <w:widowControl/>
              <w:spacing w:line="234" w:lineRule="exact" w:before="108" w:after="0"/>
              <w:ind w:left="0" w:right="14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10</w:t>
            </w:r>
          </w:p>
        </w:tc>
        <w:tc>
          <w:tcPr>
            <w:tcW w:type="dxa" w:w="1560"/>
            <w:tcBorders/>
            <w:shd w:fill="ffffff"/>
            <w:tcMar>
              <w:start w:w="0" w:type="dxa"/>
              <w:end w:w="0" w:type="dxa"/>
            </w:tcMar>
          </w:tcPr>
          <w:p>
            <w:pPr>
              <w:autoSpaceDN w:val="0"/>
              <w:autoSpaceDE w:val="0"/>
              <w:widowControl/>
              <w:spacing w:line="234" w:lineRule="exact" w:before="108" w:after="0"/>
              <w:ind w:left="1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12</w:t>
            </w:r>
          </w:p>
        </w:tc>
        <w:tc>
          <w:tcPr>
            <w:tcW w:type="dxa" w:w="2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p>
        </w:tc>
        <w:tc>
          <w:tcPr>
            <w:tcW w:type="dxa" w:w="1128"/>
            <w:vMerge/>
            <w:tcBorders>
              <w:top w:sz="3.9760000705718994" w:val="single" w:color="#000000"/>
            </w:tcBorders>
          </w:tcPr>
          <w:p/>
        </w:tc>
        <w:tc>
          <w:tcPr>
            <w:tcW w:type="dxa" w:w="1128"/>
            <w:vMerge/>
            <w:tcBorders/>
          </w:tcPr>
          <w:p/>
        </w:tc>
      </w:tr>
      <w:tr>
        <w:trPr>
          <w:trHeight w:hRule="exact" w:val="524"/>
        </w:trPr>
        <w:tc>
          <w:tcPr>
            <w:tcW w:type="dxa" w:w="480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高度为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的平衡二叉排序树的形态共有</w:t>
            </w:r>
            <w:r>
              <w:rPr>
                <w:rFonts w:ascii="PMExtra" w:hAnsi="PMExtra" w:eastAsia="PMExtra"/>
                <w:b w:val="0"/>
                <w:i w:val="0"/>
                <w:color w:val="000000"/>
                <w:sz w:val="21"/>
              </w:rPr>
              <w:t>(</w:t>
            </w:r>
          </w:p>
        </w:tc>
        <w:tc>
          <w:tcPr>
            <w:tcW w:type="dxa" w:w="1614"/>
            <w:gridSpan w:val="2"/>
            <w:tcBorders/>
            <w:shd w:fill="ffffff"/>
            <w:tcMar>
              <w:start w:w="0" w:type="dxa"/>
              <w:end w:w="0" w:type="dxa"/>
            </w:tcMar>
            <w:tcMar>
              <w:start w:w="0" w:type="dxa"/>
              <w:end w:w="0" w:type="dxa"/>
            </w:tcMar>
          </w:tcPr>
          <w:p>
            <w:pPr>
              <w:autoSpaceDN w:val="0"/>
              <w:autoSpaceDE w:val="0"/>
              <w:widowControl/>
              <w:spacing w:line="256" w:lineRule="exact" w:before="160"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种。</w:t>
            </w:r>
          </w:p>
        </w:tc>
        <w:tc>
          <w:tcPr>
            <w:tcW w:type="dxa" w:w="1128"/>
            <w:vMerge/>
            <w:tcBorders>
              <w:top w:sz="3.9760000705718994" w:val="single" w:color="#000000"/>
            </w:tcBorders>
          </w:tcPr>
          <w:p/>
        </w:tc>
        <w:tc>
          <w:tcPr>
            <w:tcW w:type="dxa" w:w="2816"/>
            <w:vMerge w:val="restart"/>
            <w:tcBorders/>
            <w:shd w:fill="ffffff"/>
            <w:tcMar>
              <w:start w:w="0" w:type="dxa"/>
              <w:end w:w="0" w:type="dxa"/>
            </w:tcMar>
            <w:tcMar>
              <w:start w:w="0" w:type="dxa"/>
              <w:end w:w="0" w:type="dxa"/>
            </w:tcMar>
          </w:tcPr>
          <w:p>
            <w:pPr>
              <w:autoSpaceDN w:val="0"/>
              <w:autoSpaceDE w:val="0"/>
              <w:widowControl/>
              <w:spacing w:line="232" w:lineRule="exact" w:before="634" w:after="0"/>
              <w:ind w:left="3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p>
        </w:tc>
      </w:tr>
      <w:tr>
        <w:trPr>
          <w:trHeight w:hRule="exact" w:val="496"/>
        </w:trPr>
        <w:tc>
          <w:tcPr>
            <w:tcW w:type="dxa" w:w="2680"/>
            <w:tcBorders/>
            <w:shd w:fill="ffffff"/>
            <w:tcMar>
              <w:start w:w="0" w:type="dxa"/>
              <w:end w:w="0" w:type="dxa"/>
            </w:tcMar>
          </w:tcPr>
          <w:p>
            <w:pPr>
              <w:autoSpaceDN w:val="0"/>
              <w:autoSpaceDE w:val="0"/>
              <w:widowControl/>
              <w:spacing w:line="232" w:lineRule="exact" w:before="110" w:after="0"/>
              <w:ind w:left="0" w:right="14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13</w:t>
            </w:r>
          </w:p>
        </w:tc>
        <w:tc>
          <w:tcPr>
            <w:tcW w:type="dxa" w:w="1560"/>
            <w:tcBorders/>
            <w:shd w:fill="ffffff"/>
            <w:tcMar>
              <w:start w:w="0" w:type="dxa"/>
              <w:end w:w="0" w:type="dxa"/>
            </w:tcMar>
          </w:tcPr>
          <w:p>
            <w:pPr>
              <w:autoSpaceDN w:val="0"/>
              <w:autoSpaceDE w:val="0"/>
              <w:widowControl/>
              <w:spacing w:line="232" w:lineRule="exact" w:before="110" w:after="0"/>
              <w:ind w:left="1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14</w:t>
            </w:r>
          </w:p>
        </w:tc>
        <w:tc>
          <w:tcPr>
            <w:tcW w:type="dxa" w:w="2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1128"/>
            <w:vMerge/>
            <w:tcBorders>
              <w:top w:sz="3.9760000705718994" w:val="single" w:color="#000000"/>
            </w:tcBorders>
          </w:tcPr>
          <w:p/>
        </w:tc>
        <w:tc>
          <w:tcPr>
            <w:tcW w:type="dxa" w:w="1128"/>
            <w:vMerge/>
            <w:tcBorders/>
          </w:tcPr>
          <w:p/>
        </w:tc>
      </w:tr>
      <w:tr>
        <w:trPr>
          <w:trHeight w:hRule="exact" w:val="524"/>
        </w:trPr>
        <w:tc>
          <w:tcPr>
            <w:tcW w:type="dxa" w:w="64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4"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在平衡二叉树的基本操作中</w:t>
            </w:r>
            <w:r>
              <w:rPr>
                <w:rFonts w:ascii="TimesNewRoman" w:hAnsi="TimesNewRoman" w:eastAsia="TimesNewRoman"/>
                <w:b w:val="0"/>
                <w:i w:val="0"/>
                <w:color w:val="000000"/>
                <w:sz w:val="21"/>
              </w:rPr>
              <w:t>,</w:t>
            </w:r>
            <w:r>
              <w:rPr>
                <w:rFonts w:ascii="宋体,Bold" w:hAnsi="宋体,Bold" w:eastAsia="宋体,Bold"/>
                <w:b/>
                <w:i w:val="0"/>
                <w:color w:val="000000"/>
                <w:sz w:val="21"/>
              </w:rPr>
              <w:t>可能发生两次旋转的操作是</w:t>
            </w:r>
            <w:r>
              <w:rPr>
                <w:rFonts w:ascii="PMExtra" w:hAnsi="PMExtra" w:eastAsia="PMExtra"/>
                <w:b w:val="0"/>
                <w:i w:val="0"/>
                <w:color w:val="000000"/>
                <w:sz w:val="21"/>
              </w:rPr>
              <w:t>(</w:t>
            </w:r>
          </w:p>
        </w:tc>
        <w:tc>
          <w:tcPr>
            <w:tcW w:type="dxa" w:w="1128"/>
            <w:vMerge/>
            <w:tcBorders>
              <w:top w:sz="3.9760000705718994" w:val="single" w:color="#000000"/>
            </w:tcBorders>
          </w:tcPr>
          <w:p/>
        </w:tc>
        <w:tc>
          <w:tcPr>
            <w:tcW w:type="dxa" w:w="2816"/>
            <w:vMerge w:val="restart"/>
            <w:tcBorders/>
            <w:shd w:fill="ffffff"/>
            <w:tcMar>
              <w:start w:w="0" w:type="dxa"/>
              <w:end w:w="0" w:type="dxa"/>
            </w:tcMar>
            <w:tcMar>
              <w:start w:w="0" w:type="dxa"/>
              <w:end w:w="0" w:type="dxa"/>
            </w:tcMar>
          </w:tcPr>
          <w:p>
            <w:pPr>
              <w:autoSpaceDN w:val="0"/>
              <w:autoSpaceDE w:val="0"/>
              <w:widowControl/>
              <w:spacing w:line="210" w:lineRule="exact" w:before="636" w:after="0"/>
              <w:ind w:left="328" w:right="0" w:firstLine="0"/>
              <w:jc w:val="left"/>
            </w:pPr>
            <w:r>
              <w:rPr>
                <w:rFonts w:ascii="宋体,Bold" w:hAnsi="宋体,Bold" w:eastAsia="宋体,Bold"/>
                <w:b/>
                <w:i w:val="0"/>
                <w:color w:val="000000"/>
                <w:sz w:val="21"/>
              </w:rPr>
              <w:t>D. 都不会</w:t>
            </w:r>
          </w:p>
        </w:tc>
      </w:tr>
      <w:tr>
        <w:trPr>
          <w:trHeight w:hRule="exact" w:val="382"/>
        </w:trPr>
        <w:tc>
          <w:tcPr>
            <w:tcW w:type="dxa" w:w="2680"/>
            <w:tcBorders/>
            <w:shd w:fill="ffffff"/>
            <w:tcMar>
              <w:start w:w="0" w:type="dxa"/>
              <w:end w:w="0" w:type="dxa"/>
            </w:tcMar>
          </w:tcPr>
          <w:p>
            <w:pPr>
              <w:autoSpaceDN w:val="0"/>
              <w:autoSpaceDE w:val="0"/>
              <w:widowControl/>
              <w:spacing w:line="210" w:lineRule="exact" w:before="112" w:after="0"/>
              <w:ind w:left="0" w:right="170" w:firstLine="0"/>
              <w:jc w:val="right"/>
            </w:pPr>
            <w:r>
              <w:rPr>
                <w:rFonts w:ascii="宋体,Bold" w:hAnsi="宋体,Bold" w:eastAsia="宋体,Bold"/>
                <w:b/>
                <w:i w:val="0"/>
                <w:color w:val="000000"/>
                <w:sz w:val="21"/>
              </w:rPr>
              <w:t>A. 添加、删除结点</w:t>
            </w:r>
          </w:p>
        </w:tc>
        <w:tc>
          <w:tcPr>
            <w:tcW w:type="dxa" w:w="1560"/>
            <w:tcBorders/>
            <w:shd w:fill="ffffff"/>
            <w:tcMar>
              <w:start w:w="0" w:type="dxa"/>
              <w:end w:w="0" w:type="dxa"/>
            </w:tcMar>
          </w:tcPr>
          <w:p>
            <w:pPr>
              <w:autoSpaceDN w:val="0"/>
              <w:autoSpaceDE w:val="0"/>
              <w:widowControl/>
              <w:spacing w:line="210" w:lineRule="exact" w:before="112" w:after="0"/>
              <w:ind w:left="198" w:right="0" w:firstLine="0"/>
              <w:jc w:val="left"/>
            </w:pPr>
            <w:r>
              <w:rPr>
                <w:rFonts w:ascii="宋体,Bold" w:hAnsi="宋体,Bold" w:eastAsia="宋体,Bold"/>
                <w:b/>
                <w:i w:val="0"/>
                <w:color w:val="000000"/>
                <w:sz w:val="21"/>
              </w:rPr>
              <w:t>B. 仅删除结点</w:t>
            </w:r>
          </w:p>
        </w:tc>
        <w:tc>
          <w:tcPr>
            <w:tcW w:type="dxa" w:w="21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2" w:after="0"/>
              <w:ind w:left="0" w:right="20" w:firstLine="0"/>
              <w:jc w:val="right"/>
            </w:pPr>
            <w:r>
              <w:rPr>
                <w:rFonts w:ascii="宋体,Bold" w:hAnsi="宋体,Bold" w:eastAsia="宋体,Bold"/>
                <w:b/>
                <w:i w:val="0"/>
                <w:color w:val="000000"/>
                <w:sz w:val="21"/>
              </w:rPr>
              <w:t>C. 仅添加结点</w:t>
            </w:r>
          </w:p>
        </w:tc>
        <w:tc>
          <w:tcPr>
            <w:tcW w:type="dxa" w:w="1128"/>
            <w:vMerge/>
            <w:tcBorders>
              <w:top w:sz="3.9760000705718994" w:val="single" w:color="#000000"/>
            </w:tcBorders>
          </w:tcPr>
          <w:p/>
        </w:tc>
        <w:tc>
          <w:tcPr>
            <w:tcW w:type="dxa" w:w="1128"/>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将关键字</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 ⋯,</w:t>
      </w:r>
      <w:r>
        <w:rPr>
          <w:rFonts w:ascii="TimesNewRoman" w:hAnsi="TimesNewRoman" w:eastAsia="TimesNewRoman"/>
          <w:b w:val="0"/>
          <w:i w:val="0"/>
          <w:color w:val="000000"/>
          <w:sz w:val="21"/>
        </w:rPr>
        <w:t>1024</w:t>
      </w:r>
      <w:r>
        <w:rPr>
          <w:rFonts w:ascii="宋体,Bold" w:hAnsi="宋体,Bold" w:eastAsia="宋体,Bold"/>
          <w:b/>
          <w:i w:val="0"/>
          <w:color w:val="000000"/>
          <w:sz w:val="21"/>
        </w:rPr>
        <w:t xml:space="preserve"> 依次插入到初始为空的平衡二叉树中</w:t>
      </w:r>
      <w:r>
        <w:rPr>
          <w:rFonts w:ascii="PMExtra" w:hAnsi="PMExtra" w:eastAsia="PMExtra"/>
          <w:b w:val="0"/>
          <w:i w:val="0"/>
          <w:color w:val="000000"/>
          <w:sz w:val="21"/>
        </w:rPr>
        <w:t>,</w:t>
      </w:r>
      <w:r>
        <w:rPr>
          <w:rFonts w:ascii="宋体,Bold" w:hAnsi="宋体,Bold" w:eastAsia="宋体,Bold"/>
          <w:b/>
          <w:i w:val="0"/>
          <w:color w:val="000000"/>
          <w:sz w:val="21"/>
        </w:rPr>
        <w:t xml:space="preserve"> 假设只有一个根结点的二叉树的</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514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高度为</w:t>
            </w:r>
            <w:r>
              <w:rPr>
                <w:rFonts w:ascii="TimesNewRoman" w:hAnsi="TimesNewRoman" w:eastAsia="TimesNewRoman"/>
                <w:b w:val="0"/>
                <w:i w:val="0"/>
                <w:color w:val="000000"/>
                <w:sz w:val="21"/>
              </w:rPr>
              <w:t>0,</w:t>
            </w:r>
            <w:r>
              <w:rPr>
                <w:rFonts w:ascii="宋体,Bold" w:hAnsi="宋体,Bold" w:eastAsia="宋体,Bold"/>
                <w:b/>
                <w:i w:val="0"/>
                <w:color w:val="000000"/>
                <w:sz w:val="21"/>
              </w:rPr>
              <w:t>则插入结束后的平衡二叉树的高度是</w:t>
            </w:r>
            <w:r>
              <w:rPr>
                <w:rFonts w:ascii="PMExtra" w:hAnsi="PMExtra" w:eastAsia="PMExtra"/>
                <w:b w:val="0"/>
                <w:i w:val="0"/>
                <w:color w:val="000000"/>
                <w:sz w:val="21"/>
              </w:rPr>
              <w:t>(</w:t>
            </w:r>
          </w:p>
        </w:tc>
        <w:tc>
          <w:tcPr>
            <w:tcW w:type="dxa" w:w="480"/>
            <w:tcBorders/>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1076" w:after="0"/>
              <w:ind w:left="96" w:right="0" w:firstLine="0"/>
              <w:jc w:val="left"/>
            </w:pPr>
            <w:r>
              <w:rPr>
                <w:rFonts w:ascii="PMExtra" w:hAnsi="PMExtra" w:eastAsia="PMExtra"/>
                <w:b w:val="0"/>
                <w:i w:val="0"/>
                <w:color w:val="000000"/>
                <w:sz w:val="21"/>
              </w:rPr>
              <w:t>)</w:t>
            </w:r>
          </w:p>
        </w:tc>
        <w:tc>
          <w:tcPr>
            <w:tcW w:type="dxa" w:w="2960"/>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7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w:t>
            </w:r>
          </w:p>
        </w:tc>
      </w:tr>
      <w:tr>
        <w:trPr>
          <w:trHeight w:hRule="exact" w:val="500"/>
        </w:trPr>
        <w:tc>
          <w:tcPr>
            <w:tcW w:type="dxa" w:w="2000"/>
            <w:tcBorders/>
            <w:tcMar>
              <w:start w:w="0" w:type="dxa"/>
              <w:end w:w="0" w:type="dxa"/>
            </w:tcMar>
          </w:tcPr>
          <w:p>
            <w:pPr>
              <w:autoSpaceDN w:val="0"/>
              <w:autoSpaceDE w:val="0"/>
              <w:widowControl/>
              <w:spacing w:line="234" w:lineRule="exact" w:before="122"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2160"/>
            <w:tcBorders/>
            <w:tcMar>
              <w:start w:w="0" w:type="dxa"/>
              <w:end w:w="0" w:type="dxa"/>
            </w:tcMar>
          </w:tcPr>
          <w:p>
            <w:pPr>
              <w:autoSpaceDN w:val="0"/>
              <w:autoSpaceDE w:val="0"/>
              <w:widowControl/>
              <w:spacing w:line="234" w:lineRule="exact" w:before="122"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p>
        </w:tc>
        <w:tc>
          <w:tcPr>
            <w:tcW w:type="dxa" w:w="1460"/>
            <w:gridSpan w:val="2"/>
            <w:tcBorders/>
            <w:tcMar>
              <w:start w:w="0" w:type="dxa"/>
              <w:end w:w="0" w:type="dxa"/>
            </w:tcMar>
            <w:tcMar>
              <w:start w:w="0" w:type="dxa"/>
              <w:end w:w="0" w:type="dxa"/>
            </w:tcMar>
          </w:tcPr>
          <w:p>
            <w:pPr>
              <w:autoSpaceDN w:val="0"/>
              <w:autoSpaceDE w:val="0"/>
              <w:widowControl/>
              <w:spacing w:line="234" w:lineRule="exact" w:before="122" w:after="0"/>
              <w:ind w:left="0" w:right="6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p>
        </w:tc>
        <w:tc>
          <w:tcPr>
            <w:tcW w:type="dxa" w:w="1504"/>
            <w:vMerge/>
            <w:tcBorders/>
          </w:tcPr>
          <w:p/>
        </w:tc>
        <w:tc>
          <w:tcPr>
            <w:tcW w:type="dxa" w:w="1504"/>
            <w:vMerge/>
            <w:tcBorders/>
          </w:tcPr>
          <w:p/>
        </w:tc>
      </w:tr>
      <w:tr>
        <w:trPr>
          <w:trHeight w:hRule="exact" w:val="480"/>
        </w:trPr>
        <w:tc>
          <w:tcPr>
            <w:tcW w:type="dxa" w:w="5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下列关于红黑树和</w:t>
            </w:r>
            <w:r>
              <w:rPr>
                <w:rFonts w:ascii="TimesNewRoman,Italic" w:hAnsi="TimesNewRoman,Italic" w:eastAsia="TimesNewRoman,Italic"/>
                <w:b w:val="0"/>
                <w:i/>
                <w:color w:val="000000"/>
                <w:sz w:val="21"/>
              </w:rPr>
              <w:t>AVL</w:t>
            </w:r>
            <w:r>
              <w:rPr>
                <w:rFonts w:ascii="宋体,Bold" w:hAnsi="宋体,Bold" w:eastAsia="宋体,Bold"/>
                <w:b/>
                <w:i w:val="0"/>
                <w:color w:val="000000"/>
                <w:sz w:val="21"/>
              </w:rPr>
              <w:t xml:space="preserve"> 树的说法中</w:t>
            </w:r>
            <w:r>
              <w:rPr>
                <w:rFonts w:ascii="PMExtra" w:hAnsi="PMExtra" w:eastAsia="PMExtra"/>
                <w:b w:val="0"/>
                <w:i w:val="0"/>
                <w:color w:val="000000"/>
                <w:sz w:val="21"/>
              </w:rPr>
              <w:t>,</w:t>
            </w:r>
            <w:r>
              <w:rPr>
                <w:rFonts w:ascii="宋体,Bold" w:hAnsi="宋体,Bold" w:eastAsia="宋体,Bold"/>
                <w:b/>
                <w:i w:val="0"/>
                <w:color w:val="000000"/>
                <w:sz w:val="21"/>
              </w:rPr>
              <w:t xml:space="preserve"> 不正确的是</w:t>
            </w:r>
            <w:r>
              <w:rPr>
                <w:rFonts w:ascii="PMExtra" w:hAnsi="PMExtra" w:eastAsia="PMExtra"/>
                <w:b w:val="0"/>
                <w:i w:val="0"/>
                <w:color w:val="000000"/>
                <w:sz w:val="21"/>
              </w:rPr>
              <w:t>(</w:t>
            </w:r>
          </w:p>
        </w:tc>
        <w:tc>
          <w:tcPr>
            <w:tcW w:type="dxa" w:w="1504"/>
            <w:vMerge/>
            <w:tcBorders/>
          </w:tcPr>
          <w:p/>
        </w:tc>
        <w:tc>
          <w:tcPr>
            <w:tcW w:type="dxa" w:w="1504"/>
            <w:vMerge/>
            <w:tcBorders/>
          </w:tcPr>
          <w:p/>
        </w:tc>
      </w:tr>
    </w:tbl>
    <w:p>
      <w:pPr>
        <w:autoSpaceDN w:val="0"/>
        <w:autoSpaceDE w:val="0"/>
        <w:widowControl/>
        <w:spacing w:line="382" w:lineRule="exact" w:before="14" w:after="0"/>
        <w:ind w:left="1442" w:right="3168"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一棵含有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个结点的红黑树的高度至多为</w:t>
      </w:r>
      <w:r>
        <w:rPr>
          <w:rFonts w:ascii="TimesNewRoman" w:hAnsi="TimesNewRoman" w:eastAsia="TimesNewRoman"/>
          <w:b w:val="0"/>
          <w:i w:val="0"/>
          <w:color w:val="000000"/>
          <w:sz w:val="21"/>
        </w:rPr>
        <w:t>2log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w:t>
      </w:r>
      <w:r>
        <w:rPr>
          <w:rFonts w:ascii="TimesNewRoman" w:hAnsi="TimesNewRoman" w:eastAsia="TimesNewRoman"/>
          <w:b w:val="0"/>
          <w:i w:val="0"/>
          <w:color w:val="000000"/>
          <w:sz w:val="21"/>
        </w:rPr>
        <w:t xml:space="preserve">1 </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如果一个结点是红色的</w:t>
      </w:r>
      <w:r>
        <w:rPr>
          <w:rFonts w:ascii="TimesNewRoman" w:hAnsi="TimesNewRoman" w:eastAsia="TimesNewRoman"/>
          <w:b w:val="0"/>
          <w:i w:val="0"/>
          <w:color w:val="000000"/>
          <w:sz w:val="21"/>
        </w:rPr>
        <w:t>,</w:t>
      </w:r>
      <w:r>
        <w:rPr>
          <w:rFonts w:ascii="宋体,Bold" w:hAnsi="宋体,Bold" w:eastAsia="宋体,Bold"/>
          <w:b/>
          <w:i w:val="0"/>
          <w:color w:val="000000"/>
          <w:sz w:val="21"/>
        </w:rPr>
        <w:t>则它的父结点和孩子结点都是黑色的</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红黑树的查询效率一般要优于含有相同结点数的</w:t>
      </w:r>
      <w:r>
        <w:rPr>
          <w:rFonts w:ascii="TimesNewRoman,Italic" w:hAnsi="TimesNewRoman,Italic" w:eastAsia="TimesNewRoman,Italic"/>
          <w:b w:val="0"/>
          <w:i/>
          <w:color w:val="000000"/>
          <w:sz w:val="21"/>
        </w:rPr>
        <w:t>AVL</w:t>
      </w:r>
      <w:r>
        <w:rPr>
          <w:rFonts w:ascii="宋体,Bold" w:hAnsi="宋体,Bold" w:eastAsia="宋体,Bold"/>
          <w:b/>
          <w:i w:val="0"/>
          <w:color w:val="000000"/>
          <w:sz w:val="21"/>
        </w:rPr>
        <w:t xml:space="preserve"> 树</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AVL</w:t>
      </w:r>
      <w:r>
        <w:rPr>
          <w:rFonts w:ascii="宋体,Bold" w:hAnsi="宋体,Bold" w:eastAsia="宋体,Bold"/>
          <w:b/>
          <w:i w:val="0"/>
          <w:color w:val="000000"/>
          <w:sz w:val="21"/>
        </w:rPr>
        <w:t xml:space="preserve"> 树的某结点的左右孩子的平衡因子都是零</w:t>
      </w:r>
      <w:r>
        <w:rPr>
          <w:rFonts w:ascii="TimesNewRoman" w:hAnsi="TimesNewRoman" w:eastAsia="TimesNewRoman"/>
          <w:b w:val="0"/>
          <w:i w:val="0"/>
          <w:color w:val="000000"/>
          <w:sz w:val="21"/>
        </w:rPr>
        <w:t>,</w:t>
      </w:r>
      <w:r>
        <w:rPr>
          <w:rFonts w:ascii="宋体,Bold" w:hAnsi="宋体,Bold" w:eastAsia="宋体,Bold"/>
          <w:b/>
          <w:i w:val="0"/>
          <w:color w:val="000000"/>
          <w:sz w:val="21"/>
        </w:rPr>
        <w:t>则该结点的平衡因子也是零</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III </w:t>
      </w:r>
      <w:r>
        <w:tab/>
      </w: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III </w:t>
      </w:r>
      <w:r>
        <w:tab/>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p>
      <w:pPr>
        <w:autoSpaceDN w:val="0"/>
        <w:tabs>
          <w:tab w:pos="6376" w:val="left"/>
        </w:tabs>
        <w:autoSpaceDE w:val="0"/>
        <w:widowControl/>
        <w:spacing w:line="258" w:lineRule="exact" w:before="308" w:after="0"/>
        <w:ind w:left="144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下列关于红黑树和</w:t>
      </w:r>
      <w:r>
        <w:rPr>
          <w:rFonts w:ascii="TimesNewRoman,Italic" w:hAnsi="TimesNewRoman,Italic" w:eastAsia="TimesNewRoman,Italic"/>
          <w:b w:val="0"/>
          <w:i/>
          <w:color w:val="000000"/>
          <w:sz w:val="21"/>
        </w:rPr>
        <w:t>AVL</w:t>
      </w:r>
      <w:r>
        <w:rPr>
          <w:rFonts w:ascii="宋体,Bold" w:hAnsi="宋体,Bold" w:eastAsia="宋体,Bold"/>
          <w:b/>
          <w:i w:val="0"/>
          <w:color w:val="000000"/>
          <w:sz w:val="21"/>
        </w:rPr>
        <w:t xml:space="preserve"> 树的描述中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46" w:after="0"/>
        <w:ind w:left="1442" w:right="4176" w:firstLine="0"/>
        <w:jc w:val="left"/>
      </w:pPr>
      <w:r>
        <w:rPr>
          <w:rFonts w:ascii="宋体,Bold" w:hAnsi="宋体,Bold" w:eastAsia="宋体,Bold"/>
          <w:b/>
          <w:i w:val="0"/>
          <w:color w:val="000000"/>
          <w:sz w:val="21"/>
        </w:rPr>
        <w:t>A. 两者都属于自平衡的二叉树</w:t>
      </w:r>
      <w:r>
        <w:br/>
      </w:r>
      <w:r>
        <w:rPr>
          <w:rFonts w:ascii="宋体,Bold" w:hAnsi="宋体,Bold" w:eastAsia="宋体,Bold"/>
          <w:b/>
          <w:i w:val="0"/>
          <w:color w:val="000000"/>
          <w:sz w:val="21"/>
        </w:rPr>
        <w:t>B. 两者查找、插入、删除的时间复杂度都相同</w:t>
      </w:r>
      <w:r>
        <w:br/>
      </w:r>
      <w:r>
        <w:rPr>
          <w:rFonts w:ascii="宋体,Bold" w:hAnsi="宋体,Bold" w:eastAsia="宋体,Bold"/>
          <w:b/>
          <w:i w:val="0"/>
          <w:color w:val="000000"/>
          <w:sz w:val="21"/>
        </w:rPr>
        <w:t>C. 红黑树插入和删除过程至多有</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次旋转操作</w:t>
      </w:r>
      <w:r>
        <w:br/>
      </w:r>
      <w:r>
        <w:rPr>
          <w:rFonts w:ascii="宋体,Bold" w:hAnsi="宋体,Bold" w:eastAsia="宋体,Bold"/>
          <w:b/>
          <w:i w:val="0"/>
          <w:color w:val="000000"/>
          <w:sz w:val="21"/>
        </w:rPr>
        <w:t>D. 红黑树的任意一个结点的左右子树高度</w:t>
      </w:r>
      <w:r>
        <w:rPr>
          <w:rFonts w:ascii="PMExtra" w:hAnsi="PMExtra" w:eastAsia="PMExtra"/>
          <w:b w:val="0"/>
          <w:i w:val="0"/>
          <w:color w:val="000000"/>
          <w:sz w:val="21"/>
        </w:rPr>
        <w:t>(</w:t>
      </w:r>
      <w:r>
        <w:rPr>
          <w:rFonts w:ascii="宋体,Bold" w:hAnsi="宋体,Bold" w:eastAsia="宋体,Bold"/>
          <w:b/>
          <w:i w:val="0"/>
          <w:color w:val="000000"/>
          <w:sz w:val="21"/>
        </w:rPr>
        <w:t>含叶结点</w:t>
      </w:r>
      <w:r>
        <w:rPr>
          <w:rFonts w:ascii="PMExtra" w:hAnsi="PMExtra" w:eastAsia="PMExtra"/>
          <w:b w:val="0"/>
          <w:i w:val="0"/>
          <w:color w:val="000000"/>
          <w:sz w:val="21"/>
        </w:rPr>
        <w:t>)</w:t>
      </w:r>
      <w:r>
        <w:rPr>
          <w:rFonts w:ascii="宋体,Bold" w:hAnsi="宋体,Bold" w:eastAsia="宋体,Bold"/>
          <w:b/>
          <w:i w:val="0"/>
          <w:color w:val="000000"/>
          <w:sz w:val="21"/>
        </w:rPr>
        <w:t xml:space="preserve"> 之比不超过</w:t>
      </w:r>
      <w:r>
        <w:rPr>
          <w:rFonts w:ascii="TimesNewRoman" w:hAnsi="TimesNewRoman" w:eastAsia="TimesNewRoman"/>
          <w:b w:val="0"/>
          <w:i w:val="0"/>
          <w:color w:val="000000"/>
          <w:sz w:val="21"/>
        </w:rPr>
        <w:t>2</w:t>
      </w:r>
    </w:p>
    <w:p>
      <w:pPr>
        <w:autoSpaceDN w:val="0"/>
        <w:tabs>
          <w:tab w:pos="5360" w:val="left"/>
        </w:tabs>
        <w:autoSpaceDE w:val="0"/>
        <w:widowControl/>
        <w:spacing w:line="258" w:lineRule="exact" w:before="308" w:after="0"/>
        <w:ind w:left="144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 xml:space="preserve"> 下列关于红黑树的说法中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46" w:after="0"/>
        <w:ind w:left="1442" w:right="4608" w:firstLine="0"/>
        <w:jc w:val="left"/>
      </w:pPr>
      <w:r>
        <w:rPr>
          <w:rFonts w:ascii="宋体,Bold" w:hAnsi="宋体,Bold" w:eastAsia="宋体,Bold"/>
          <w:b/>
          <w:i w:val="0"/>
          <w:color w:val="000000"/>
          <w:sz w:val="21"/>
        </w:rPr>
        <w:t>A. 红黑树的红结点的数目最多和黑结点的数目相同</w:t>
      </w:r>
      <w:r>
        <w:br/>
      </w:r>
      <w:r>
        <w:rPr>
          <w:rFonts w:ascii="宋体,Bold" w:hAnsi="宋体,Bold" w:eastAsia="宋体,Bold"/>
          <w:b/>
          <w:i w:val="0"/>
          <w:color w:val="000000"/>
          <w:sz w:val="21"/>
        </w:rPr>
        <w:t>B. 若红黑树的所有结点都是黑色的</w:t>
      </w:r>
      <w:r>
        <w:rPr>
          <w:rFonts w:ascii="TimesNewRoman" w:hAnsi="TimesNewRoman" w:eastAsia="TimesNewRoman"/>
          <w:b w:val="0"/>
          <w:i w:val="0"/>
          <w:color w:val="000000"/>
          <w:sz w:val="21"/>
        </w:rPr>
        <w:t>,</w:t>
      </w:r>
      <w:r>
        <w:rPr>
          <w:rFonts w:ascii="宋体,Bold" w:hAnsi="宋体,Bold" w:eastAsia="宋体,Bold"/>
          <w:b/>
          <w:i w:val="0"/>
          <w:color w:val="000000"/>
          <w:sz w:val="21"/>
        </w:rPr>
        <w:t>那么它一定是一棵满二叉树</w:t>
      </w:r>
      <w:r>
        <w:br/>
      </w:r>
      <w:r>
        <w:rPr>
          <w:rFonts w:ascii="宋体,Bold" w:hAnsi="宋体,Bold" w:eastAsia="宋体,Bold"/>
          <w:b/>
          <w:i w:val="0"/>
          <w:color w:val="000000"/>
          <w:sz w:val="21"/>
        </w:rPr>
        <w:t>C. 红黑树的任何一个分支结点都有两个非空孩子结点</w:t>
      </w:r>
      <w:r>
        <w:br/>
      </w:r>
      <w:r>
        <w:rPr>
          <w:rFonts w:ascii="宋体,Bold" w:hAnsi="宋体,Bold" w:eastAsia="宋体,Bold"/>
          <w:b/>
          <w:i w:val="0"/>
          <w:color w:val="000000"/>
          <w:sz w:val="21"/>
        </w:rPr>
        <w:t>D. 红黑树的子树也一定是红黑树</w:t>
      </w:r>
    </w:p>
    <w:p>
      <w:pPr>
        <w:autoSpaceDN w:val="0"/>
        <w:autoSpaceDE w:val="0"/>
        <w:widowControl/>
        <w:spacing w:line="240" w:lineRule="exact" w:before="327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66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1460"/>
            <w:tcBorders>
              <w:bottom w:sz="3.9760000705718994" w:val="single" w:color="#000000"/>
            </w:tcBorders>
            <w:tcMar>
              <w:start w:w="0" w:type="dxa"/>
              <w:end w:w="0" w:type="dxa"/>
            </w:tcMar>
          </w:tcPr>
          <w:p/>
        </w:tc>
        <w:tc>
          <w:tcPr>
            <w:tcW w:type="dxa" w:w="3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42"/>
        </w:trPr>
        <w:tc>
          <w:tcPr>
            <w:tcW w:type="dxa" w:w="466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 xml:space="preserve"> 下列四个选项中</w:t>
            </w:r>
            <w:r>
              <w:rPr>
                <w:rFonts w:ascii="TimesNewRoman" w:hAnsi="TimesNewRoman" w:eastAsia="TimesNewRoman"/>
                <w:b w:val="0"/>
                <w:i w:val="0"/>
                <w:color w:val="000000"/>
                <w:sz w:val="21"/>
              </w:rPr>
              <w:t>,</w:t>
            </w:r>
            <w:r>
              <w:rPr>
                <w:rFonts w:ascii="宋体,Bold" w:hAnsi="宋体,Bold" w:eastAsia="宋体,Bold"/>
                <w:b/>
                <w:i w:val="0"/>
                <w:color w:val="000000"/>
                <w:sz w:val="21"/>
              </w:rPr>
              <w:t>满足红黑树定义的是</w:t>
            </w:r>
            <w:r>
              <w:rPr>
                <w:rFonts w:ascii="PMExtra" w:hAnsi="PMExtra" w:eastAsia="PMExtra"/>
                <w:b w:val="0"/>
                <w:i w:val="0"/>
                <w:color w:val="000000"/>
                <w:sz w:val="21"/>
              </w:rPr>
              <w:t>(</w:t>
            </w:r>
          </w:p>
        </w:tc>
        <w:tc>
          <w:tcPr>
            <w:tcW w:type="dxa" w:w="1460"/>
            <w:tcBorders>
              <w:top w:sz="3.9760000705718994" w:val="single" w:color="#000000"/>
            </w:tcBorders>
            <w:tcMar>
              <w:start w:w="0" w:type="dxa"/>
              <w:end w:w="0" w:type="dxa"/>
            </w:tcMar>
          </w:tcPr>
          <w:p>
            <w:pPr>
              <w:autoSpaceDN w:val="0"/>
              <w:autoSpaceDE w:val="0"/>
              <w:widowControl/>
              <w:spacing w:line="258" w:lineRule="exact" w:before="320" w:after="0"/>
              <w:ind w:left="132" w:right="0" w:firstLine="0"/>
              <w:jc w:val="left"/>
            </w:pPr>
            <w:r>
              <w:rPr>
                <w:rFonts w:ascii="PMExtra" w:hAnsi="PMExtra" w:eastAsia="PMExtra"/>
                <w:b w:val="0"/>
                <w:i w:val="0"/>
                <w:color w:val="000000"/>
                <w:sz w:val="21"/>
              </w:rPr>
              <w:t>)</w:t>
            </w:r>
          </w:p>
        </w:tc>
        <w:tc>
          <w:tcPr>
            <w:tcW w:type="dxa" w:w="3556"/>
            <w:tcBorders>
              <w:top w:sz="3.9760000705718994" w:val="single" w:color="#000000"/>
            </w:tcBorders>
            <w:tcMar>
              <w:start w:w="0" w:type="dxa"/>
              <w:end w:w="0" w:type="dxa"/>
            </w:tcMar>
          </w:tcPr>
          <w:p/>
        </w:tc>
      </w:tr>
    </w:tbl>
    <w:p>
      <w:pPr>
        <w:autoSpaceDN w:val="0"/>
        <w:autoSpaceDE w:val="0"/>
        <w:widowControl/>
        <w:spacing w:line="240" w:lineRule="auto" w:before="160" w:after="252"/>
        <w:ind w:left="1510" w:right="0" w:firstLine="0"/>
        <w:jc w:val="left"/>
      </w:pPr>
      <w:r>
        <w:drawing>
          <wp:inline xmlns:a="http://schemas.openxmlformats.org/drawingml/2006/main" xmlns:pic="http://schemas.openxmlformats.org/drawingml/2006/picture">
            <wp:extent cx="4796790" cy="1601470"/>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4796790" cy="1601470"/>
                    </a:xfrm>
                    <a:prstGeom prst="rect"/>
                  </pic:spPr>
                </pic:pic>
              </a:graphicData>
            </a:graphic>
          </wp:inline>
        </w:drawing>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0"/>
        </w:trPr>
        <w:tc>
          <w:tcPr>
            <w:tcW w:type="dxa" w:w="8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 xml:space="preserve"> 将关键字</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依次插入初始为空的红黑树</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中红结点的个数是</w:t>
            </w:r>
            <w:r>
              <w:rPr>
                <w:rFonts w:ascii="PMExtra" w:hAnsi="PMExtra" w:eastAsia="PMExtra"/>
                <w:b w:val="0"/>
                <w:i w:val="0"/>
                <w:color w:val="000000"/>
                <w:sz w:val="21"/>
              </w:rPr>
              <w:t>(</w:t>
            </w:r>
          </w:p>
        </w:tc>
        <w:tc>
          <w:tcPr>
            <w:tcW w:type="dxa" w:w="15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r>
      <w:tr>
        <w:trPr>
          <w:trHeight w:hRule="exact" w:val="500"/>
        </w:trPr>
        <w:tc>
          <w:tcPr>
            <w:tcW w:type="dxa" w:w="2000"/>
            <w:tcBorders/>
            <w:shd w:fill="ffffff"/>
            <w:tcMar>
              <w:start w:w="0" w:type="dxa"/>
              <w:end w:w="0" w:type="dxa"/>
            </w:tcMar>
          </w:tcPr>
          <w:p>
            <w:pPr>
              <w:autoSpaceDN w:val="0"/>
              <w:autoSpaceDE w:val="0"/>
              <w:widowControl/>
              <w:spacing w:line="234" w:lineRule="exact" w:before="11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160"/>
            <w:tcBorders/>
            <w:shd w:fill="ffffff"/>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tcBorders/>
            <w:shd w:fill="ffffff"/>
            <w:tcMar>
              <w:start w:w="0" w:type="dxa"/>
              <w:end w:w="0" w:type="dxa"/>
            </w:tcMar>
          </w:tcPr>
          <w:p>
            <w:pPr>
              <w:autoSpaceDN w:val="0"/>
              <w:autoSpaceDE w:val="0"/>
              <w:widowControl/>
              <w:spacing w:line="234" w:lineRule="exact" w:before="11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1920"/>
            <w:gridSpan w:val="2"/>
            <w:tcBorders/>
            <w:shd w:fill="ffffff"/>
            <w:tcMar>
              <w:start w:w="0" w:type="dxa"/>
              <w:end w:w="0" w:type="dxa"/>
            </w:tcMar>
            <w:tcMar>
              <w:start w:w="0" w:type="dxa"/>
              <w:end w:w="0" w:type="dxa"/>
            </w:tcMar>
          </w:tcPr>
          <w:p>
            <w:pPr>
              <w:autoSpaceDN w:val="0"/>
              <w:autoSpaceDE w:val="0"/>
              <w:widowControl/>
              <w:spacing w:line="234" w:lineRule="exact" w:before="114" w:after="0"/>
              <w:ind w:left="0" w:right="6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c>
          <w:tcPr>
            <w:tcW w:type="dxa" w:w="1504"/>
            <w:vMerge/>
            <w:tcBorders/>
          </w:tcPr>
          <w:p/>
        </w:tc>
      </w:tr>
      <w:tr>
        <w:trPr>
          <w:trHeight w:hRule="exact" w:val="472"/>
        </w:trPr>
        <w:tc>
          <w:tcPr>
            <w:tcW w:type="dxa" w:w="7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 xml:space="preserve"> 将关键字</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依次插入初始为空的红黑树</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的最终形态是</w:t>
            </w:r>
            <w:r>
              <w:rPr>
                <w:rFonts w:ascii="PMExtra" w:hAnsi="PMExtra" w:eastAsia="PMExtra"/>
                <w:b w:val="0"/>
                <w:i w:val="0"/>
                <w:color w:val="000000"/>
                <w:sz w:val="21"/>
              </w:rPr>
              <w:t>(</w:t>
            </w:r>
          </w:p>
        </w:tc>
        <w:tc>
          <w:tcPr>
            <w:tcW w:type="dxa" w:w="780"/>
            <w:tcBorders/>
            <w:shd w:fill="ffffff"/>
            <w:tcMar>
              <w:start w:w="0" w:type="dxa"/>
              <w:end w:w="0" w:type="dxa"/>
            </w:tcMar>
          </w:tcPr>
          <w:p>
            <w:pPr>
              <w:autoSpaceDN w:val="0"/>
              <w:autoSpaceDE w:val="0"/>
              <w:widowControl/>
              <w:spacing w:line="256" w:lineRule="exact" w:before="156" w:after="0"/>
              <w:ind w:left="126" w:right="0" w:firstLine="0"/>
              <w:jc w:val="left"/>
            </w:pPr>
            <w:r>
              <w:rPr>
                <w:rFonts w:ascii="PMExtra" w:hAnsi="PMExtra" w:eastAsia="PMExtra"/>
                <w:b w:val="0"/>
                <w:i w:val="0"/>
                <w:color w:val="000000"/>
                <w:sz w:val="21"/>
              </w:rPr>
              <w:t>)</w:t>
            </w:r>
          </w:p>
        </w:tc>
        <w:tc>
          <w:tcPr>
            <w:tcW w:type="dxa" w:w="1504"/>
            <w:vMerge/>
            <w:tcBorders/>
          </w:tcPr>
          <w:p/>
        </w:tc>
      </w:tr>
    </w:tbl>
    <w:p>
      <w:pPr>
        <w:autoSpaceDN w:val="0"/>
        <w:autoSpaceDE w:val="0"/>
        <w:widowControl/>
        <w:spacing w:line="240" w:lineRule="auto" w:before="924" w:after="0"/>
        <w:ind w:left="0" w:right="0" w:firstLine="0"/>
        <w:jc w:val="center"/>
      </w:pPr>
      <w:r>
        <w:drawing>
          <wp:inline xmlns:a="http://schemas.openxmlformats.org/drawingml/2006/main" xmlns:pic="http://schemas.openxmlformats.org/drawingml/2006/picture">
            <wp:extent cx="4502150" cy="2204719"/>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4502150" cy="2204719"/>
                    </a:xfrm>
                    <a:prstGeom prst="rect"/>
                  </pic:spPr>
                </pic:pic>
              </a:graphicData>
            </a:graphic>
          </wp:inline>
        </w:drawing>
      </w:r>
    </w:p>
    <w:p>
      <w:pPr>
        <w:autoSpaceDN w:val="0"/>
        <w:tabs>
          <w:tab w:pos="8846" w:val="left"/>
        </w:tabs>
        <w:autoSpaceDE w:val="0"/>
        <w:widowControl/>
        <w:spacing w:line="348" w:lineRule="exact" w:before="18" w:after="0"/>
        <w:ind w:left="1442" w:right="288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 xml:space="preserve"> 在下图所示的红黑树中插入结点</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且染成红色后</w:t>
      </w:r>
      <w:r>
        <w:rPr>
          <w:rFonts w:ascii="TimesNewRoman" w:hAnsi="TimesNewRoman" w:eastAsia="TimesNewRoman"/>
          <w:b w:val="0"/>
          <w:i w:val="0"/>
          <w:color w:val="000000"/>
          <w:sz w:val="21"/>
        </w:rPr>
        <w:t>,</w:t>
      </w:r>
      <w:r>
        <w:rPr>
          <w:rFonts w:ascii="宋体,Bold" w:hAnsi="宋体,Bold" w:eastAsia="宋体,Bold"/>
          <w:b/>
          <w:i w:val="0"/>
          <w:color w:val="000000"/>
          <w:sz w:val="21"/>
        </w:rPr>
        <w:t>则下一步应进行的操作是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rPr>
          <w:rFonts w:ascii="PMExtra" w:hAnsi="PMExtra" w:eastAsia="PMExtra"/>
          <w:b w:val="0"/>
          <w:i w:val="0"/>
          <w:color w:val="000000"/>
          <w:sz w:val="18"/>
        </w:rPr>
        <w:t>[</w:t>
      </w:r>
      <w:r>
        <w:rPr>
          <w:rFonts w:ascii="宋体,Bold" w:hAnsi="宋体,Bold" w:eastAsia="宋体,Bold"/>
          <w:b/>
          <w:i w:val="0"/>
          <w:color w:val="000000"/>
          <w:sz w:val="18"/>
        </w:rPr>
        <w:t>图有些不清晰，各节点层排序值为</w:t>
      </w:r>
      <w:r>
        <w:rPr>
          <w:rFonts w:ascii="TimesNewRoman" w:hAnsi="TimesNewRoman" w:eastAsia="TimesNewRoman"/>
          <w:b w:val="0"/>
          <w:i w:val="0"/>
          <w:color w:val="000000"/>
          <w:sz w:val="18"/>
        </w:rPr>
        <w:t>8,5,12,3,null,10,14</w:t>
      </w:r>
      <w:r>
        <w:rPr>
          <w:rFonts w:ascii="PMExtra" w:hAnsi="PMExtra" w:eastAsia="PMExtra"/>
          <w:b w:val="0"/>
          <w:i w:val="0"/>
          <w:color w:val="000000"/>
          <w:sz w:val="18"/>
        </w:rPr>
        <w:t>]</w:t>
      </w:r>
    </w:p>
    <w:p>
      <w:pPr>
        <w:autoSpaceDN w:val="0"/>
        <w:autoSpaceDE w:val="0"/>
        <w:widowControl/>
        <w:spacing w:line="240" w:lineRule="auto" w:before="184" w:after="544"/>
        <w:ind w:left="0" w:right="0" w:firstLine="0"/>
        <w:jc w:val="center"/>
      </w:pPr>
      <w:r>
        <w:drawing>
          <wp:inline xmlns:a="http://schemas.openxmlformats.org/drawingml/2006/main" xmlns:pic="http://schemas.openxmlformats.org/drawingml/2006/picture">
            <wp:extent cx="2609849" cy="1311910"/>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9849" cy="1311910"/>
                    </a:xfrm>
                    <a:prstGeom prst="rect"/>
                  </pic:spPr>
                </pic:pic>
              </a:graphicData>
            </a:graphic>
          </wp:inline>
        </w:drawing>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32"/>
        </w:trPr>
        <w:tc>
          <w:tcPr>
            <w:tcW w:type="dxa" w:w="2160"/>
            <w:tcBorders/>
            <w:shd w:fill="ffffff"/>
            <w:tcMar>
              <w:start w:w="0" w:type="dxa"/>
              <w:end w:w="0" w:type="dxa"/>
            </w:tcMar>
          </w:tcPr>
          <w:p>
            <w:pPr>
              <w:autoSpaceDN w:val="0"/>
              <w:autoSpaceDE w:val="0"/>
              <w:widowControl/>
              <w:spacing w:line="212" w:lineRule="exact" w:before="60" w:after="0"/>
              <w:ind w:left="0" w:right="0" w:firstLine="0"/>
              <w:jc w:val="center"/>
            </w:pPr>
            <w:r>
              <w:rPr>
                <w:rFonts w:ascii="宋体,Bold" w:hAnsi="宋体,Bold" w:eastAsia="宋体,Bold"/>
                <w:b/>
                <w:i w:val="0"/>
                <w:color w:val="000000"/>
                <w:sz w:val="21"/>
              </w:rPr>
              <w:t>A. 左旋</w:t>
            </w:r>
          </w:p>
        </w:tc>
        <w:tc>
          <w:tcPr>
            <w:tcW w:type="dxa" w:w="2160"/>
            <w:tcBorders/>
            <w:shd w:fill="ffffff"/>
            <w:tcMar>
              <w:start w:w="0" w:type="dxa"/>
              <w:end w:w="0" w:type="dxa"/>
            </w:tcMar>
          </w:tcPr>
          <w:p>
            <w:pPr>
              <w:autoSpaceDN w:val="0"/>
              <w:autoSpaceDE w:val="0"/>
              <w:widowControl/>
              <w:spacing w:line="212" w:lineRule="exact" w:before="60" w:after="0"/>
              <w:ind w:left="0" w:right="0" w:firstLine="0"/>
              <w:jc w:val="center"/>
            </w:pPr>
            <w:r>
              <w:rPr>
                <w:rFonts w:ascii="宋体,Bold" w:hAnsi="宋体,Bold" w:eastAsia="宋体,Bold"/>
                <w:b/>
                <w:i w:val="0"/>
                <w:color w:val="000000"/>
                <w:sz w:val="21"/>
              </w:rPr>
              <w:t>B. 右旋</w:t>
            </w:r>
          </w:p>
        </w:tc>
        <w:tc>
          <w:tcPr>
            <w:tcW w:type="dxa" w:w="2140"/>
            <w:tcBorders/>
            <w:shd w:fill="ffffff"/>
            <w:tcMar>
              <w:start w:w="0" w:type="dxa"/>
              <w:end w:w="0" w:type="dxa"/>
            </w:tcMar>
          </w:tcPr>
          <w:p>
            <w:pPr>
              <w:autoSpaceDN w:val="0"/>
              <w:autoSpaceDE w:val="0"/>
              <w:widowControl/>
              <w:spacing w:line="212" w:lineRule="exact" w:before="60" w:after="0"/>
              <w:ind w:left="0" w:right="0" w:firstLine="0"/>
              <w:jc w:val="center"/>
            </w:pPr>
            <w:r>
              <w:rPr>
                <w:rFonts w:ascii="宋体,Bold" w:hAnsi="宋体,Bold" w:eastAsia="宋体,Bold"/>
                <w:b/>
                <w:i w:val="0"/>
                <w:color w:val="000000"/>
                <w:sz w:val="21"/>
              </w:rPr>
              <w:t>C. 变色</w:t>
            </w:r>
          </w:p>
        </w:tc>
        <w:tc>
          <w:tcPr>
            <w:tcW w:type="dxa" w:w="3300"/>
            <w:tcBorders/>
            <w:shd w:fill="ffffff"/>
            <w:tcMar>
              <w:start w:w="0" w:type="dxa"/>
              <w:end w:w="0" w:type="dxa"/>
            </w:tcMar>
          </w:tcPr>
          <w:p>
            <w:pPr>
              <w:autoSpaceDN w:val="0"/>
              <w:autoSpaceDE w:val="0"/>
              <w:widowControl/>
              <w:spacing w:line="212" w:lineRule="exact" w:before="60" w:after="0"/>
              <w:ind w:left="728" w:right="0" w:firstLine="0"/>
              <w:jc w:val="left"/>
            </w:pPr>
            <w:r>
              <w:rPr>
                <w:rFonts w:ascii="宋体,Bold" w:hAnsi="宋体,Bold" w:eastAsia="宋体,Bold"/>
                <w:b/>
                <w:i w:val="0"/>
                <w:color w:val="000000"/>
                <w:sz w:val="21"/>
              </w:rPr>
              <w:t>D. 无须调整</w:t>
            </w:r>
          </w:p>
        </w:tc>
      </w:tr>
    </w:tbl>
    <w:p>
      <w:pPr>
        <w:autoSpaceDN w:val="0"/>
        <w:autoSpaceDE w:val="0"/>
        <w:widowControl/>
        <w:spacing w:line="240" w:lineRule="exact" w:before="246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59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698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00"/>
            <w:tcBorders>
              <w:bottom w:sz="3.9760000705718994" w:val="single" w:color="#000000"/>
            </w:tcBorders>
            <w:tcMar>
              <w:start w:w="0" w:type="dxa"/>
              <w:end w:w="0" w:type="dxa"/>
            </w:tcMar>
          </w:tcPr>
          <w:p/>
        </w:tc>
        <w:tc>
          <w:tcPr>
            <w:tcW w:type="dxa" w:w="2396"/>
            <w:tcBorders>
              <w:bottom w:sz="3.9760000705718994" w:val="single" w:color="#000000"/>
            </w:tcBorders>
            <w:tcMar>
              <w:start w:w="0" w:type="dxa"/>
              <w:end w:w="0" w:type="dxa"/>
            </w:tcMar>
          </w:tcPr>
          <w:p>
            <w:pPr>
              <w:autoSpaceDN w:val="0"/>
              <w:autoSpaceDE w:val="0"/>
              <w:widowControl/>
              <w:spacing w:line="240" w:lineRule="exact" w:before="58" w:after="0"/>
              <w:ind w:left="100" w:right="0" w:firstLine="0"/>
              <w:jc w:val="left"/>
            </w:pPr>
            <w:r>
              <w:rPr>
                <w:rFonts w:ascii="华文中宋" w:hAnsi="华文中宋" w:eastAsia="华文中宋"/>
                <w:b w:val="0"/>
                <w:i w:val="0"/>
                <w:color w:val="000000"/>
                <w:sz w:val="21"/>
              </w:rPr>
              <w:t>速刷DS·王道·1.绪论</w:t>
            </w:r>
          </w:p>
        </w:tc>
      </w:tr>
      <w:tr>
        <w:trPr>
          <w:trHeight w:hRule="exact" w:val="642"/>
        </w:trPr>
        <w:tc>
          <w:tcPr>
            <w:tcW w:type="dxa" w:w="698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23.</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统考真题】下列二叉排序树中</w:t>
            </w:r>
            <w:r>
              <w:rPr>
                <w:rFonts w:ascii="PMExtra" w:hAnsi="PMExtra" w:eastAsia="PMExtra"/>
                <w:b w:val="0"/>
                <w:i w:val="0"/>
                <w:color w:val="000000"/>
                <w:sz w:val="21"/>
              </w:rPr>
              <w:t>,</w:t>
            </w:r>
            <w:r>
              <w:rPr>
                <w:rFonts w:ascii="宋体,Bold" w:hAnsi="宋体,Bold" w:eastAsia="宋体,Bold"/>
                <w:b/>
                <w:i w:val="0"/>
                <w:color w:val="000000"/>
                <w:sz w:val="21"/>
              </w:rPr>
              <w:t xml:space="preserve"> 满足平衡二叉树定义的是</w:t>
            </w:r>
            <w:r>
              <w:rPr>
                <w:rFonts w:ascii="PMExtra" w:hAnsi="PMExtra" w:eastAsia="PMExtra"/>
                <w:b w:val="0"/>
                <w:i w:val="0"/>
                <w:color w:val="000000"/>
                <w:sz w:val="21"/>
              </w:rPr>
              <w:t>(</w:t>
            </w:r>
          </w:p>
        </w:tc>
        <w:tc>
          <w:tcPr>
            <w:tcW w:type="dxa" w:w="300"/>
            <w:tcBorders>
              <w:top w:sz="3.9760000705718994" w:val="single" w:color="#000000"/>
            </w:tcBorders>
            <w:tcMar>
              <w:start w:w="0" w:type="dxa"/>
              <w:end w:w="0" w:type="dxa"/>
            </w:tcMar>
          </w:tcPr>
          <w:p>
            <w:pPr>
              <w:autoSpaceDN w:val="0"/>
              <w:autoSpaceDE w:val="0"/>
              <w:widowControl/>
              <w:spacing w:line="258" w:lineRule="exact" w:before="320" w:after="0"/>
              <w:ind w:left="0" w:right="0" w:firstLine="0"/>
              <w:jc w:val="center"/>
            </w:pPr>
            <w:r>
              <w:rPr>
                <w:rFonts w:ascii="PMExtra" w:hAnsi="PMExtra" w:eastAsia="PMExtra"/>
                <w:b w:val="0"/>
                <w:i w:val="0"/>
                <w:color w:val="000000"/>
                <w:sz w:val="21"/>
              </w:rPr>
              <w:t>)</w:t>
            </w:r>
          </w:p>
        </w:tc>
        <w:tc>
          <w:tcPr>
            <w:tcW w:type="dxa" w:w="2396"/>
            <w:tcBorders>
              <w:top w:sz="3.9760000705718994" w:val="single" w:color="#000000"/>
            </w:tcBorders>
            <w:tcMar>
              <w:start w:w="0" w:type="dxa"/>
              <w:end w:w="0" w:type="dxa"/>
            </w:tcMar>
          </w:tcPr>
          <w:p/>
        </w:tc>
      </w:tr>
    </w:tbl>
    <w:p>
      <w:pPr>
        <w:autoSpaceDN w:val="0"/>
        <w:autoSpaceDE w:val="0"/>
        <w:widowControl/>
        <w:spacing w:line="240" w:lineRule="auto" w:before="160" w:after="0"/>
        <w:ind w:left="0" w:right="0" w:firstLine="0"/>
        <w:jc w:val="center"/>
      </w:pPr>
      <w:r>
        <w:drawing>
          <wp:inline xmlns:a="http://schemas.openxmlformats.org/drawingml/2006/main" xmlns:pic="http://schemas.openxmlformats.org/drawingml/2006/picture">
            <wp:extent cx="2838450" cy="928370"/>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838450" cy="928370"/>
                    </a:xfrm>
                    <a:prstGeom prst="rect"/>
                  </pic:spPr>
                </pic:pic>
              </a:graphicData>
            </a:graphic>
          </wp:inline>
        </w:drawing>
      </w:r>
    </w:p>
    <w:p>
      <w:pPr>
        <w:autoSpaceDN w:val="0"/>
        <w:autoSpaceDE w:val="0"/>
        <w:widowControl/>
        <w:spacing w:line="232" w:lineRule="exact" w:before="630" w:after="18"/>
        <w:ind w:left="0" w:right="0" w:firstLine="0"/>
        <w:jc w:val="center"/>
      </w:pPr>
      <w:r>
        <w:rPr>
          <w:rFonts w:ascii="TimesNewRoman" w:hAnsi="TimesNewRoman" w:eastAsia="TimesNewRoman"/>
          <w:b w:val="0"/>
          <w:i w:val="0"/>
          <w:color w:val="000000"/>
          <w:sz w:val="21"/>
        </w:rPr>
        <w:t>24.</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统考真题】在下图所示的平衡二叉树中插入关键字</w:t>
      </w:r>
      <w:r>
        <w:rPr>
          <w:rFonts w:ascii="TimesNewRoman" w:hAnsi="TimesNewRoman" w:eastAsia="TimesNewRoman"/>
          <w:b w:val="0"/>
          <w:i w:val="0"/>
          <w:color w:val="000000"/>
          <w:sz w:val="21"/>
        </w:rPr>
        <w:t>48</w:t>
      </w:r>
      <w:r>
        <w:rPr>
          <w:rFonts w:ascii="宋体,Bold" w:hAnsi="宋体,Bold" w:eastAsia="宋体,Bold"/>
          <w:b/>
          <w:i w:val="0"/>
          <w:color w:val="000000"/>
          <w:sz w:val="21"/>
        </w:rPr>
        <w:t xml:space="preserve"> 后得到一棵新平衡二叉树</w:t>
      </w:r>
      <w:r>
        <w:rPr>
          <w:rFonts w:ascii="TimesNewRoman" w:hAnsi="TimesNewRoman" w:eastAsia="TimesNewRoman"/>
          <w:b w:val="0"/>
          <w:i w:val="0"/>
          <w:color w:val="000000"/>
          <w:sz w:val="21"/>
        </w:rPr>
        <w:t>,</w:t>
      </w:r>
      <w:r>
        <w:rPr>
          <w:rFonts w:ascii="宋体,Bold" w:hAnsi="宋体,Bold" w:eastAsia="宋体,Bold"/>
          <w:b/>
          <w:i w:val="0"/>
          <w:color w:val="000000"/>
          <w:sz w:val="21"/>
        </w:rPr>
        <w:t>在新平衡</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72"/>
        </w:trPr>
        <w:tc>
          <w:tcPr>
            <w:tcW w:type="dxa" w:w="7240"/>
            <w:gridSpan w:val="2"/>
            <w:tcBorders/>
            <w:shd w:fill="ffffff"/>
            <w:tcMar>
              <w:start w:w="0" w:type="dxa"/>
              <w:end w:w="0" w:type="dxa"/>
            </w:tcMar>
            <w:tcMar>
              <w:start w:w="0" w:type="dxa"/>
              <w:end w:w="0" w:type="dxa"/>
            </w:tcMar>
          </w:tcPr>
          <w:p>
            <w:pPr>
              <w:autoSpaceDN w:val="0"/>
              <w:autoSpaceDE w:val="0"/>
              <w:widowControl/>
              <w:spacing w:line="256" w:lineRule="exact" w:before="120" w:after="0"/>
              <w:ind w:left="722" w:right="0" w:firstLine="0"/>
              <w:jc w:val="left"/>
            </w:pPr>
            <w:r>
              <w:rPr>
                <w:rFonts w:ascii="宋体,Bold" w:hAnsi="宋体,Bold" w:eastAsia="宋体,Bold"/>
                <w:b/>
                <w:i w:val="0"/>
                <w:color w:val="000000"/>
                <w:sz w:val="21"/>
              </w:rPr>
              <w:t>二叉树中</w:t>
            </w:r>
            <w:r>
              <w:rPr>
                <w:rFonts w:ascii="PMExtra" w:hAnsi="PMExtra" w:eastAsia="PMExtra"/>
                <w:b w:val="0"/>
                <w:i w:val="0"/>
                <w:color w:val="000000"/>
                <w:sz w:val="21"/>
              </w:rPr>
              <w:t>,</w:t>
            </w:r>
            <w:r>
              <w:rPr>
                <w:rFonts w:ascii="宋体,Bold" w:hAnsi="宋体,Bold" w:eastAsia="宋体,Bold"/>
                <w:b/>
                <w:i w:val="0"/>
                <w:color w:val="000000"/>
                <w:sz w:val="21"/>
              </w:rPr>
              <w:t xml:space="preserve"> 关键字</w:t>
            </w:r>
            <w:r>
              <w:rPr>
                <w:rFonts w:ascii="TimesNewRoman" w:hAnsi="TimesNewRoman" w:eastAsia="TimesNewRoman"/>
                <w:b w:val="0"/>
                <w:i w:val="0"/>
                <w:color w:val="000000"/>
                <w:sz w:val="21"/>
              </w:rPr>
              <w:t>37</w:t>
            </w:r>
            <w:r>
              <w:rPr>
                <w:rFonts w:ascii="宋体,Bold" w:hAnsi="宋体,Bold" w:eastAsia="宋体,Bold"/>
                <w:b/>
                <w:i w:val="0"/>
                <w:color w:val="000000"/>
                <w:sz w:val="21"/>
              </w:rPr>
              <w:t xml:space="preserve"> 所在结点的左、右子结点中保存的关键字分别是</w:t>
            </w:r>
            <w:r>
              <w:rPr>
                <w:rFonts w:ascii="PMExtra" w:hAnsi="PMExtra" w:eastAsia="PMExtra"/>
                <w:b w:val="0"/>
                <w:i w:val="0"/>
                <w:color w:val="000000"/>
                <w:sz w:val="21"/>
              </w:rPr>
              <w:t>(</w:t>
            </w: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20" w:after="0"/>
              <w:ind w:left="114" w:right="0" w:firstLine="0"/>
              <w:jc w:val="left"/>
            </w:pPr>
            <w:r>
              <w:rPr>
                <w:rFonts w:ascii="PMExtra" w:hAnsi="PMExtra" w:eastAsia="PMExtra"/>
                <w:b w:val="0"/>
                <w:i w:val="0"/>
                <w:color w:val="000000"/>
                <w:sz w:val="21"/>
              </w:rPr>
              <w:t>)</w:t>
            </w:r>
          </w:p>
        </w:tc>
        <w:tc>
          <w:tcPr>
            <w:tcW w:type="dxa" w:w="27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 w:after="0"/>
              <w:ind w:left="310" w:right="0" w:firstLine="0"/>
              <w:jc w:val="left"/>
            </w:pPr>
            <w:r>
              <w:drawing>
                <wp:inline xmlns:a="http://schemas.openxmlformats.org/drawingml/2006/main" xmlns:pic="http://schemas.openxmlformats.org/drawingml/2006/picture">
                  <wp:extent cx="1099820" cy="811530"/>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099820" cy="811530"/>
                          </a:xfrm>
                          <a:prstGeom prst="rect"/>
                        </pic:spPr>
                      </pic:pic>
                    </a:graphicData>
                  </a:graphic>
                </wp:inline>
              </w:drawing>
            </w:r>
          </w:p>
        </w:tc>
      </w:tr>
      <w:tr>
        <w:trPr>
          <w:trHeight w:hRule="exact" w:val="420"/>
        </w:trPr>
        <w:tc>
          <w:tcPr>
            <w:tcW w:type="dxa" w:w="3880"/>
            <w:tcBorders/>
            <w:shd w:fill="ffffff"/>
            <w:tcMar>
              <w:start w:w="0" w:type="dxa"/>
              <w:end w:w="0" w:type="dxa"/>
            </w:tcMar>
          </w:tcPr>
          <w:p>
            <w:pPr>
              <w:autoSpaceDN w:val="0"/>
              <w:autoSpaceDE w:val="0"/>
              <w:widowControl/>
              <w:spacing w:line="258" w:lineRule="exact" w:before="98"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13</w:t>
            </w:r>
            <w:r>
              <w:rPr>
                <w:rFonts w:ascii="PMExtra" w:hAnsi="PMExtra" w:eastAsia="PMExtra"/>
                <w:b w:val="0"/>
                <w:i w:val="0"/>
                <w:color w:val="000000"/>
                <w:sz w:val="21"/>
              </w:rPr>
              <w:t>,</w:t>
            </w:r>
            <w:r>
              <w:rPr>
                <w:rFonts w:ascii="TimesNewRoman" w:hAnsi="TimesNewRoman" w:eastAsia="TimesNewRoman"/>
                <w:b w:val="0"/>
                <w:i w:val="0"/>
                <w:color w:val="000000"/>
                <w:sz w:val="21"/>
              </w:rPr>
              <w:t>48</w:t>
            </w:r>
          </w:p>
        </w:tc>
        <w:tc>
          <w:tcPr>
            <w:tcW w:type="dxa" w:w="3360"/>
            <w:tcBorders/>
            <w:shd w:fill="ffffff"/>
            <w:tcMar>
              <w:start w:w="0" w:type="dxa"/>
              <w:end w:w="0" w:type="dxa"/>
            </w:tcMar>
          </w:tcPr>
          <w:p>
            <w:pPr>
              <w:autoSpaceDN w:val="0"/>
              <w:autoSpaceDE w:val="0"/>
              <w:widowControl/>
              <w:spacing w:line="258" w:lineRule="exact" w:before="98" w:after="0"/>
              <w:ind w:left="0" w:right="13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24</w:t>
            </w:r>
            <w:r>
              <w:rPr>
                <w:rFonts w:ascii="PMExtra" w:hAnsi="PMExtra" w:eastAsia="PMExtra"/>
                <w:b w:val="0"/>
                <w:i w:val="0"/>
                <w:color w:val="000000"/>
                <w:sz w:val="21"/>
              </w:rPr>
              <w:t>,</w:t>
            </w:r>
            <w:r>
              <w:rPr>
                <w:rFonts w:ascii="TimesNewRoman" w:hAnsi="TimesNewRoman" w:eastAsia="TimesNewRoman"/>
                <w:b w:val="0"/>
                <w:i w:val="0"/>
                <w:color w:val="000000"/>
                <w:sz w:val="21"/>
              </w:rPr>
              <w:t>48</w:t>
            </w:r>
          </w:p>
        </w:tc>
        <w:tc>
          <w:tcPr>
            <w:tcW w:type="dxa" w:w="1805"/>
            <w:vMerge/>
            <w:tcBorders/>
          </w:tcPr>
          <w:p/>
        </w:tc>
        <w:tc>
          <w:tcPr>
            <w:tcW w:type="dxa" w:w="3610"/>
            <w:gridSpan w:val="2"/>
            <w:vMerge/>
            <w:tcBorders/>
          </w:tcPr>
          <w:p/>
        </w:tc>
      </w:tr>
      <w:tr>
        <w:trPr>
          <w:trHeight w:hRule="exact" w:val="520"/>
        </w:trPr>
        <w:tc>
          <w:tcPr>
            <w:tcW w:type="dxa" w:w="3880"/>
            <w:tcBorders/>
            <w:shd w:fill="ffffff"/>
            <w:tcMar>
              <w:start w:w="0" w:type="dxa"/>
              <w:end w:w="0" w:type="dxa"/>
            </w:tcMar>
          </w:tcPr>
          <w:p>
            <w:pPr>
              <w:autoSpaceDN w:val="0"/>
              <w:autoSpaceDE w:val="0"/>
              <w:widowControl/>
              <w:spacing w:line="256" w:lineRule="exact" w:before="74"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24</w:t>
            </w:r>
            <w:r>
              <w:rPr>
                <w:rFonts w:ascii="PMExtra" w:hAnsi="PMExtra" w:eastAsia="PMExtra"/>
                <w:b w:val="0"/>
                <w:i w:val="0"/>
                <w:color w:val="000000"/>
                <w:sz w:val="21"/>
              </w:rPr>
              <w:t>,</w:t>
            </w:r>
            <w:r>
              <w:rPr>
                <w:rFonts w:ascii="TimesNewRoman" w:hAnsi="TimesNewRoman" w:eastAsia="TimesNewRoman"/>
                <w:b w:val="0"/>
                <w:i w:val="0"/>
                <w:color w:val="000000"/>
                <w:sz w:val="21"/>
              </w:rPr>
              <w:t>53</w:t>
            </w:r>
          </w:p>
        </w:tc>
        <w:tc>
          <w:tcPr>
            <w:tcW w:type="dxa" w:w="3360"/>
            <w:tcBorders/>
            <w:shd w:fill="ffffff"/>
            <w:tcMar>
              <w:start w:w="0" w:type="dxa"/>
              <w:end w:w="0" w:type="dxa"/>
            </w:tcMar>
          </w:tcPr>
          <w:p>
            <w:pPr>
              <w:autoSpaceDN w:val="0"/>
              <w:autoSpaceDE w:val="0"/>
              <w:widowControl/>
              <w:spacing w:line="256" w:lineRule="exact" w:before="74" w:after="0"/>
              <w:ind w:left="0" w:right="139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24</w:t>
            </w:r>
            <w:r>
              <w:rPr>
                <w:rFonts w:ascii="PMExtra" w:hAnsi="PMExtra" w:eastAsia="PMExtra"/>
                <w:b w:val="0"/>
                <w:i w:val="0"/>
                <w:color w:val="000000"/>
                <w:sz w:val="21"/>
              </w:rPr>
              <w:t>,</w:t>
            </w:r>
            <w:r>
              <w:rPr>
                <w:rFonts w:ascii="TimesNewRoman" w:hAnsi="TimesNewRoman" w:eastAsia="TimesNewRoman"/>
                <w:b w:val="0"/>
                <w:i w:val="0"/>
                <w:color w:val="000000"/>
                <w:sz w:val="21"/>
              </w:rPr>
              <w:t>90</w:t>
            </w:r>
          </w:p>
        </w:tc>
        <w:tc>
          <w:tcPr>
            <w:tcW w:type="dxa" w:w="1805"/>
            <w:vMerge/>
            <w:tcBorders/>
          </w:tcPr>
          <w:p/>
        </w:tc>
        <w:tc>
          <w:tcPr>
            <w:tcW w:type="dxa" w:w="3610"/>
            <w:gridSpan w:val="2"/>
            <w:vMerge/>
            <w:tcBorders/>
          </w:tcPr>
          <w:p/>
        </w:tc>
      </w:tr>
      <w:tr>
        <w:trPr>
          <w:trHeight w:hRule="exact" w:val="480"/>
        </w:trPr>
        <w:tc>
          <w:tcPr>
            <w:tcW w:type="dxa" w:w="8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18" w:after="0"/>
              <w:ind w:left="722" w:right="0" w:firstLine="0"/>
              <w:jc w:val="left"/>
            </w:pPr>
            <w:r>
              <w:rPr>
                <w:rFonts w:ascii="TimesNewRoman" w:hAnsi="TimesNewRoman" w:eastAsia="TimesNewRoman"/>
                <w:b w:val="0"/>
                <w:i w:val="0"/>
                <w:color w:val="000000"/>
                <w:sz w:val="21"/>
              </w:rPr>
              <w:t>25.</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统考真题】对下列关键字序列</w:t>
            </w:r>
            <w:r>
              <w:rPr>
                <w:rFonts w:ascii="TimesNewRoman" w:hAnsi="TimesNewRoman" w:eastAsia="TimesNewRoman"/>
                <w:b w:val="0"/>
                <w:i w:val="0"/>
                <w:color w:val="000000"/>
                <w:sz w:val="21"/>
              </w:rPr>
              <w:t>,</w:t>
            </w:r>
            <w:r>
              <w:rPr>
                <w:rFonts w:ascii="宋体,Bold" w:hAnsi="宋体,Bold" w:eastAsia="宋体,Bold"/>
                <w:b/>
                <w:i w:val="0"/>
                <w:color w:val="000000"/>
                <w:sz w:val="21"/>
              </w:rPr>
              <w:t>不可能构成某二叉排序树中一条查找路径的是</w:t>
            </w:r>
            <w:r>
              <w:rPr>
                <w:rFonts w:ascii="PMExtra" w:hAnsi="PMExtra" w:eastAsia="PMExtra"/>
                <w:b w:val="0"/>
                <w:i w:val="0"/>
                <w:color w:val="000000"/>
                <w:sz w:val="21"/>
              </w:rPr>
              <w:t>(</w:t>
            </w:r>
          </w:p>
        </w:tc>
        <w:tc>
          <w:tcPr>
            <w:tcW w:type="dxa" w:w="1680"/>
            <w:tcBorders/>
            <w:shd w:fill="ffffff"/>
            <w:tcMar>
              <w:start w:w="0" w:type="dxa"/>
              <w:end w:w="0" w:type="dxa"/>
            </w:tcMar>
          </w:tcPr>
          <w:p>
            <w:pPr>
              <w:autoSpaceDN w:val="0"/>
              <w:autoSpaceDE w:val="0"/>
              <w:widowControl/>
              <w:spacing w:line="256" w:lineRule="exact" w:before="118" w:after="0"/>
              <w:ind w:left="128" w:right="0" w:firstLine="0"/>
              <w:jc w:val="left"/>
            </w:pPr>
            <w:r>
              <w:rPr>
                <w:rFonts w:ascii="PMExtra" w:hAnsi="PMExtra" w:eastAsia="PMExtra"/>
                <w:b w:val="0"/>
                <w:i w:val="0"/>
                <w:color w:val="000000"/>
                <w:sz w:val="21"/>
              </w:rPr>
              <w:t>)</w:t>
            </w:r>
          </w:p>
        </w:tc>
      </w:tr>
      <w:tr>
        <w:trPr>
          <w:trHeight w:hRule="exact" w:val="400"/>
        </w:trPr>
        <w:tc>
          <w:tcPr>
            <w:tcW w:type="dxa" w:w="3880"/>
            <w:tcBorders/>
            <w:shd w:fill="ffffff"/>
            <w:tcMar>
              <w:start w:w="0" w:type="dxa"/>
              <w:end w:w="0" w:type="dxa"/>
            </w:tcMar>
          </w:tcPr>
          <w:p>
            <w:pPr>
              <w:autoSpaceDN w:val="0"/>
              <w:autoSpaceDE w:val="0"/>
              <w:widowControl/>
              <w:spacing w:line="234" w:lineRule="exact" w:before="112"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95, 22, 91, 24, 94, 71</w:t>
            </w:r>
          </w:p>
        </w:tc>
        <w:tc>
          <w:tcPr>
            <w:tcW w:type="dxa" w:w="6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115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92, 20, 91, 34, 88, 35</w:t>
            </w:r>
          </w:p>
        </w:tc>
      </w:tr>
      <w:tr>
        <w:trPr>
          <w:trHeight w:hRule="exact" w:val="400"/>
        </w:trPr>
        <w:tc>
          <w:tcPr>
            <w:tcW w:type="dxa" w:w="3880"/>
            <w:tcBorders/>
            <w:shd w:fill="ffffff"/>
            <w:tcMar>
              <w:start w:w="0" w:type="dxa"/>
              <w:end w:w="0" w:type="dxa"/>
            </w:tcMar>
          </w:tcPr>
          <w:p>
            <w:pPr>
              <w:autoSpaceDN w:val="0"/>
              <w:autoSpaceDE w:val="0"/>
              <w:widowControl/>
              <w:spacing w:line="258" w:lineRule="exact" w:before="82"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21</w:t>
            </w:r>
            <w:r>
              <w:rPr>
                <w:rFonts w:ascii="PMExtra" w:hAnsi="PMExtra" w:eastAsia="PMExtra"/>
                <w:b w:val="0"/>
                <w:i w:val="0"/>
                <w:color w:val="000000"/>
                <w:sz w:val="21"/>
              </w:rPr>
              <w:t>,</w:t>
            </w:r>
            <w:r>
              <w:rPr>
                <w:rFonts w:ascii="TimesNewRoman" w:hAnsi="TimesNewRoman" w:eastAsia="TimesNewRoman"/>
                <w:b w:val="0"/>
                <w:i w:val="0"/>
                <w:color w:val="000000"/>
                <w:sz w:val="21"/>
              </w:rPr>
              <w:t>89</w:t>
            </w:r>
            <w:r>
              <w:rPr>
                <w:rFonts w:ascii="PMExtra" w:hAnsi="PMExtra" w:eastAsia="PMExtra"/>
                <w:b w:val="0"/>
                <w:i w:val="0"/>
                <w:color w:val="000000"/>
                <w:sz w:val="21"/>
              </w:rPr>
              <w:t>,</w:t>
            </w:r>
            <w:r>
              <w:rPr>
                <w:rFonts w:ascii="TimesNewRoman" w:hAnsi="TimesNewRoman" w:eastAsia="TimesNewRoman"/>
                <w:b w:val="0"/>
                <w:i w:val="0"/>
                <w:color w:val="000000"/>
                <w:sz w:val="21"/>
              </w:rPr>
              <w:t>77</w:t>
            </w: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TimesNewRoman" w:hAnsi="TimesNewRoman" w:eastAsia="TimesNewRoman"/>
                <w:b w:val="0"/>
                <w:i w:val="0"/>
                <w:color w:val="000000"/>
                <w:sz w:val="21"/>
              </w:rPr>
              <w:t>38</w:t>
            </w:r>
          </w:p>
        </w:tc>
        <w:tc>
          <w:tcPr>
            <w:tcW w:type="dxa" w:w="6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115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12, 25, 71, 68, 33, 34</w:t>
            </w:r>
          </w:p>
        </w:tc>
      </w:tr>
    </w:tbl>
    <w:p>
      <w:pPr>
        <w:autoSpaceDN w:val="0"/>
        <w:autoSpaceDE w:val="0"/>
        <w:widowControl/>
        <w:spacing w:line="258" w:lineRule="exact" w:before="246" w:after="76"/>
        <w:ind w:left="1442" w:right="0" w:firstLine="0"/>
        <w:jc w:val="left"/>
      </w:pPr>
      <w:r>
        <w:rPr>
          <w:rFonts w:ascii="TimesNewRoman" w:hAnsi="TimesNewRoman" w:eastAsia="TimesNewRoman"/>
          <w:b w:val="0"/>
          <w:i w:val="0"/>
          <w:color w:val="000000"/>
          <w:sz w:val="21"/>
        </w:rPr>
        <w:t>26.</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统考真题】若平衡二叉树的高度为</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且所有非叶结点的平衡因子均为</w:t>
      </w:r>
      <w:r>
        <w:rPr>
          <w:rFonts w:ascii="TimesNewRoman" w:hAnsi="TimesNewRoman" w:eastAsia="TimesNewRoman"/>
          <w:b w:val="0"/>
          <w:i w:val="0"/>
          <w:color w:val="000000"/>
          <w:sz w:val="21"/>
        </w:rPr>
        <w:t>1,</w:t>
      </w:r>
      <w:r>
        <w:rPr>
          <w:rFonts w:ascii="宋体,Bold" w:hAnsi="宋体,Bold" w:eastAsia="宋体,Bold"/>
          <w:b/>
          <w:i w:val="0"/>
          <w:color w:val="000000"/>
          <w:sz w:val="21"/>
        </w:rPr>
        <w:t>则该平衡二叉树</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2200"/>
            <w:tcBorders/>
            <w:tcMar>
              <w:start w:w="0" w:type="dxa"/>
              <w:end w:w="0" w:type="dxa"/>
            </w:tcMar>
          </w:tcPr>
          <w:p>
            <w:pPr>
              <w:autoSpaceDN w:val="0"/>
              <w:autoSpaceDE w:val="0"/>
              <w:widowControl/>
              <w:spacing w:line="258" w:lineRule="exact" w:before="60" w:after="0"/>
              <w:ind w:left="0" w:right="96" w:firstLine="0"/>
              <w:jc w:val="right"/>
            </w:pPr>
            <w:r>
              <w:rPr>
                <w:rFonts w:ascii="宋体,Bold" w:hAnsi="宋体,Bold" w:eastAsia="宋体,Bold"/>
                <w:b/>
                <w:i w:val="0"/>
                <w:color w:val="000000"/>
                <w:sz w:val="21"/>
              </w:rPr>
              <w:t>的结点总数为</w:t>
            </w:r>
            <w:r>
              <w:rPr>
                <w:rFonts w:ascii="PMExtra" w:hAnsi="PMExtra" w:eastAsia="PMExtra"/>
                <w:b w:val="0"/>
                <w:i w:val="0"/>
                <w:color w:val="000000"/>
                <w:sz w:val="21"/>
              </w:rPr>
              <w:t>(</w:t>
            </w:r>
          </w:p>
        </w:tc>
        <w:tc>
          <w:tcPr>
            <w:tcW w:type="dxa" w:w="440"/>
            <w:vMerge w:val="restart"/>
            <w:tcBorders/>
            <w:tcMar>
              <w:start w:w="0" w:type="dxa"/>
              <w:end w:w="0" w:type="dxa"/>
            </w:tcMar>
            <w:tcMar>
              <w:start w:w="0" w:type="dxa"/>
              <w:end w:w="0" w:type="dxa"/>
            </w:tcMar>
          </w:tcPr>
          <w:p>
            <w:pPr>
              <w:autoSpaceDN w:val="0"/>
              <w:autoSpaceDE w:val="0"/>
              <w:widowControl/>
              <w:spacing w:line="258" w:lineRule="exact" w:before="60" w:after="0"/>
              <w:ind w:left="0" w:right="228" w:firstLine="0"/>
              <w:jc w:val="right"/>
            </w:pPr>
            <w:r>
              <w:rPr>
                <w:rFonts w:ascii="PMExtra" w:hAnsi="PMExtra" w:eastAsia="PMExtra"/>
                <w:b w:val="0"/>
                <w:i w:val="0"/>
                <w:color w:val="000000"/>
                <w:sz w:val="21"/>
              </w:rPr>
              <w:t>)</w:t>
            </w:r>
          </w:p>
        </w:tc>
        <w:tc>
          <w:tcPr>
            <w:tcW w:type="dxa" w:w="1560"/>
            <w:vMerge w:val="restart"/>
            <w:tcBorders/>
            <w:tcMar>
              <w:start w:w="0" w:type="dxa"/>
              <w:end w:w="0" w:type="dxa"/>
            </w:tcMar>
            <w:tcMar>
              <w:start w:w="0" w:type="dxa"/>
              <w:end w:w="0" w:type="dxa"/>
            </w:tcMar>
          </w:tcPr>
          <w:p>
            <w:pPr>
              <w:autoSpaceDN w:val="0"/>
              <w:autoSpaceDE w:val="0"/>
              <w:widowControl/>
              <w:spacing w:line="232" w:lineRule="exact" w:before="532" w:after="0"/>
              <w:ind w:left="2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2"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2"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33</w:t>
            </w:r>
          </w:p>
        </w:tc>
      </w:tr>
      <w:tr>
        <w:trPr>
          <w:trHeight w:hRule="exact" w:val="404"/>
        </w:trPr>
        <w:tc>
          <w:tcPr>
            <w:tcW w:type="dxa" w:w="2200"/>
            <w:tcBorders/>
            <w:tcMar>
              <w:start w:w="0" w:type="dxa"/>
              <w:end w:w="0" w:type="dxa"/>
            </w:tcMar>
          </w:tcPr>
          <w:p>
            <w:pPr>
              <w:autoSpaceDN w:val="0"/>
              <w:autoSpaceDE w:val="0"/>
              <w:widowControl/>
              <w:spacing w:line="232" w:lineRule="exact" w:before="112" w:after="0"/>
              <w:ind w:left="0" w:right="9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27.</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统考真题】在任意一棵非空二叉排序树</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删除某结点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之后形成二叉排序树</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再</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74"/>
        </w:trPr>
        <w:tc>
          <w:tcPr>
            <w:tcW w:type="dxa" w:w="7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将</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插入</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形成二叉排序树</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3</w:t>
            </w:r>
            <w:r>
              <w:rPr>
                <w:rFonts w:ascii="宋体,Bold" w:hAnsi="宋体,Bold" w:eastAsia="宋体,Bold"/>
                <w:b/>
                <w:i w:val="0"/>
                <w:color w:val="000000"/>
                <w:sz w:val="21"/>
              </w:rPr>
              <w:t>。下列关于</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2540"/>
            <w:tcBorders/>
            <w:shd w:fill="ffffff"/>
            <w:tcMar>
              <w:start w:w="0" w:type="dxa"/>
              <w:end w:w="0" w:type="dxa"/>
            </w:tcMar>
          </w:tcPr>
          <w:p>
            <w:pPr>
              <w:autoSpaceDN w:val="0"/>
              <w:autoSpaceDE w:val="0"/>
              <w:widowControl/>
              <w:spacing w:line="256" w:lineRule="exact" w:before="60" w:after="0"/>
              <w:ind w:left="128" w:right="0" w:firstLine="0"/>
              <w:jc w:val="left"/>
            </w:pPr>
            <w:r>
              <w:rPr>
                <w:rFonts w:ascii="PMExtra" w:hAnsi="PMExtra" w:eastAsia="PMExtra"/>
                <w:b w:val="0"/>
                <w:i w:val="0"/>
                <w:color w:val="000000"/>
                <w:sz w:val="21"/>
              </w:rPr>
              <w:t>)</w:t>
            </w:r>
          </w:p>
        </w:tc>
      </w:tr>
      <w:tr>
        <w:trPr>
          <w:trHeight w:hRule="exact" w:val="400"/>
        </w:trPr>
        <w:tc>
          <w:tcPr>
            <w:tcW w:type="dxa" w:w="4760"/>
            <w:gridSpan w:val="2"/>
            <w:tcBorders/>
            <w:shd w:fill="ffffff"/>
            <w:tcMar>
              <w:start w:w="0" w:type="dxa"/>
              <w:end w:w="0" w:type="dxa"/>
            </w:tcMar>
            <w:tcMar>
              <w:start w:w="0" w:type="dxa"/>
              <w:end w:w="0" w:type="dxa"/>
            </w:tcMar>
          </w:tcPr>
          <w:p>
            <w:pPr>
              <w:autoSpaceDN w:val="0"/>
              <w:autoSpaceDE w:val="0"/>
              <w:widowControl/>
              <w:spacing w:line="256" w:lineRule="exact" w:before="80"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的叶结点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不同</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230"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的叶结点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相同</w:t>
            </w:r>
          </w:p>
        </w:tc>
      </w:tr>
      <w:tr>
        <w:trPr>
          <w:trHeight w:hRule="exact" w:val="420"/>
        </w:trPr>
        <w:tc>
          <w:tcPr>
            <w:tcW w:type="dxa" w:w="4760"/>
            <w:gridSpan w:val="2"/>
            <w:tcBorders/>
            <w:shd w:fill="ffffff"/>
            <w:tcMar>
              <w:start w:w="0" w:type="dxa"/>
              <w:end w:w="0" w:type="dxa"/>
            </w:tcMar>
            <w:tcMar>
              <w:start w:w="0" w:type="dxa"/>
              <w:end w:w="0" w:type="dxa"/>
            </w:tcMar>
          </w:tcPr>
          <w:p>
            <w:pPr>
              <w:autoSpaceDN w:val="0"/>
              <w:autoSpaceDE w:val="0"/>
              <w:widowControl/>
              <w:spacing w:line="256" w:lineRule="exact" w:before="74"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不是</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的叶结点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不同</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230"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不是</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的叶结点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相同</w:t>
            </w:r>
          </w:p>
        </w:tc>
      </w:tr>
      <w:tr>
        <w:trPr>
          <w:trHeight w:hRule="exact" w:val="422"/>
        </w:trPr>
        <w:tc>
          <w:tcPr>
            <w:tcW w:type="dxa" w:w="2340"/>
            <w:tcBorders/>
            <w:shd w:fill="ffffff"/>
            <w:tcMar>
              <w:start w:w="0" w:type="dxa"/>
              <w:end w:w="0" w:type="dxa"/>
            </w:tcMar>
          </w:tcPr>
          <w:p>
            <w:pPr>
              <w:autoSpaceDN w:val="0"/>
              <w:autoSpaceDE w:val="0"/>
              <w:widowControl/>
              <w:spacing w:line="234" w:lineRule="exact" w:before="128" w:after="0"/>
              <w:ind w:left="0" w:right="50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20"/>
            <w:tcBorders/>
            <w:shd w:fill="ffffff"/>
            <w:tcMar>
              <w:start w:w="0" w:type="dxa"/>
              <w:end w:w="0" w:type="dxa"/>
            </w:tcMar>
          </w:tcPr>
          <w:p>
            <w:pPr>
              <w:autoSpaceDN w:val="0"/>
              <w:autoSpaceDE w:val="0"/>
              <w:widowControl/>
              <w:spacing w:line="234" w:lineRule="exact" w:before="128" w:after="0"/>
              <w:ind w:left="53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940"/>
            <w:tcBorders/>
            <w:shd w:fill="ffffff"/>
            <w:tcMar>
              <w:start w:w="0" w:type="dxa"/>
              <w:end w:w="0" w:type="dxa"/>
            </w:tcMar>
          </w:tcPr>
          <w:p>
            <w:pPr>
              <w:autoSpaceDN w:val="0"/>
              <w:autoSpaceDE w:val="0"/>
              <w:widowControl/>
              <w:spacing w:line="234" w:lineRule="exact" w:before="128" w:after="0"/>
              <w:ind w:left="27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3280"/>
            <w:gridSpan w:val="2"/>
            <w:tcBorders/>
            <w:shd w:fill="ffffff"/>
            <w:tcMar>
              <w:start w:w="0" w:type="dxa"/>
              <w:end w:w="0" w:type="dxa"/>
            </w:tcMar>
            <w:tcMar>
              <w:start w:w="0" w:type="dxa"/>
              <w:end w:w="0" w:type="dxa"/>
            </w:tcMar>
          </w:tcPr>
          <w:p>
            <w:pPr>
              <w:autoSpaceDN w:val="0"/>
              <w:autoSpaceDE w:val="0"/>
              <w:widowControl/>
              <w:spacing w:line="234" w:lineRule="exact" w:before="128" w:after="0"/>
              <w:ind w:left="4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28.</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统考真题】若将关键字</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依次插入初始为空的平衡二叉树</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中平衡因子</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332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为</w:t>
            </w:r>
            <w:r>
              <w:rPr>
                <w:rFonts w:ascii="TimesNewRoman" w:hAnsi="TimesNewRoman" w:eastAsia="TimesNewRoman"/>
                <w:b w:val="0"/>
                <w:i w:val="0"/>
                <w:color w:val="000000"/>
                <w:sz w:val="21"/>
              </w:rPr>
              <w:t>0</w:t>
            </w:r>
            <w:r>
              <w:rPr>
                <w:rFonts w:ascii="宋体,Bold" w:hAnsi="宋体,Bold" w:eastAsia="宋体,Bold"/>
                <w:b/>
                <w:i w:val="0"/>
                <w:color w:val="000000"/>
                <w:sz w:val="21"/>
              </w:rPr>
              <w:t xml:space="preserve"> 的分支结点的个数是</w:t>
            </w:r>
            <w:r>
              <w:rPr>
                <w:rFonts w:ascii="PMExtra" w:hAnsi="PMExtra" w:eastAsia="PMExtra"/>
                <w:b w:val="0"/>
                <w:i w:val="0"/>
                <w:color w:val="000000"/>
                <w:sz w:val="21"/>
              </w:rPr>
              <w:t>(</w:t>
            </w:r>
          </w:p>
        </w:tc>
        <w:tc>
          <w:tcPr>
            <w:tcW w:type="dxa" w:w="900"/>
            <w:vMerge w:val="restart"/>
            <w:tcBorders/>
            <w:tcMar>
              <w:start w:w="0" w:type="dxa"/>
              <w:end w:w="0" w:type="dxa"/>
            </w:tcMar>
            <w:tcMar>
              <w:start w:w="0" w:type="dxa"/>
              <w:end w:w="0" w:type="dxa"/>
            </w:tcMar>
          </w:tcPr>
          <w:p>
            <w:pPr>
              <w:autoSpaceDN w:val="0"/>
              <w:autoSpaceDE w:val="0"/>
              <w:widowControl/>
              <w:spacing w:line="256" w:lineRule="exact" w:before="60" w:after="0"/>
              <w:ind w:left="32" w:right="0" w:firstLine="0"/>
              <w:jc w:val="left"/>
            </w:pPr>
            <w:r>
              <w:rPr>
                <w:rFonts w:ascii="PMExtra" w:hAnsi="PMExtra" w:eastAsia="PMExtra"/>
                <w:b w:val="0"/>
                <w:i w:val="0"/>
                <w:color w:val="000000"/>
                <w:sz w:val="21"/>
              </w:rPr>
              <w:t>)</w:t>
            </w:r>
          </w:p>
        </w:tc>
        <w:tc>
          <w:tcPr>
            <w:tcW w:type="dxa" w:w="2100"/>
            <w:vMerge w:val="restart"/>
            <w:tcBorders/>
            <w:tcMar>
              <w:start w:w="0" w:type="dxa"/>
              <w:end w:w="0" w:type="dxa"/>
            </w:tcMar>
            <w:tcMar>
              <w:start w:w="0" w:type="dxa"/>
              <w:end w:w="0" w:type="dxa"/>
            </w:tcMar>
          </w:tcPr>
          <w:p>
            <w:pPr>
              <w:autoSpaceDN w:val="0"/>
              <w:autoSpaceDE w:val="0"/>
              <w:widowControl/>
              <w:spacing w:line="232" w:lineRule="exact" w:before="534"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4"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p>
        </w:tc>
      </w:tr>
      <w:tr>
        <w:trPr>
          <w:trHeight w:hRule="exact" w:val="410"/>
        </w:trPr>
        <w:tc>
          <w:tcPr>
            <w:tcW w:type="dxa" w:w="2000"/>
            <w:tcBorders/>
            <w:tcMar>
              <w:start w:w="0" w:type="dxa"/>
              <w:end w:w="0" w:type="dxa"/>
            </w:tcMar>
          </w:tcPr>
          <w:p>
            <w:pPr>
              <w:autoSpaceDN w:val="0"/>
              <w:autoSpaceDE w:val="0"/>
              <w:widowControl/>
              <w:spacing w:line="232" w:lineRule="exact" w:before="118"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1320"/>
            <w:tcBorders/>
            <w:tcMar>
              <w:start w:w="0" w:type="dxa"/>
              <w:end w:w="0" w:type="dxa"/>
            </w:tcMar>
          </w:tcPr>
          <w:p>
            <w:pPr>
              <w:autoSpaceDN w:val="0"/>
              <w:autoSpaceDE w:val="0"/>
              <w:widowControl/>
              <w:spacing w:line="232" w:lineRule="exact" w:before="118" w:after="0"/>
              <w:ind w:left="0" w:right="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8" w:lineRule="exact" w:before="248" w:after="76"/>
        <w:ind w:left="1442" w:right="0" w:firstLine="0"/>
        <w:jc w:val="left"/>
      </w:pPr>
      <w:r>
        <w:rPr>
          <w:rFonts w:ascii="TimesNewRoman" w:hAnsi="TimesNewRoman" w:eastAsia="TimesNewRoman"/>
          <w:b w:val="0"/>
          <w:i w:val="0"/>
          <w:color w:val="000000"/>
          <w:sz w:val="21"/>
        </w:rPr>
        <w:t>29.</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统考真题】现有一棵无重复关键字的平衡二叉树</w:t>
      </w:r>
      <w:r>
        <w:rPr>
          <w:rFonts w:ascii="PMExtra" w:hAnsi="PMExtra" w:eastAsia="PMExtra"/>
          <w:b w:val="0"/>
          <w:i w:val="0"/>
          <w:color w:val="000000"/>
          <w:sz w:val="21"/>
        </w:rPr>
        <w:t>(</w:t>
      </w:r>
      <w:r>
        <w:rPr>
          <w:rFonts w:ascii="TimesNewRoman,Italic" w:hAnsi="TimesNewRoman,Italic" w:eastAsia="TimesNewRoman,Italic"/>
          <w:b w:val="0"/>
          <w:i/>
          <w:color w:val="000000"/>
          <w:sz w:val="21"/>
        </w:rPr>
        <w:t>AVL</w:t>
      </w: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对其进行中序遍历可得到一个降</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08"/>
        </w:trPr>
        <w:tc>
          <w:tcPr>
            <w:tcW w:type="dxa" w:w="568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序序列。下列关于该平衡二叉树的叙述中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2560"/>
            <w:tcBorders/>
            <w:shd w:fill="ffffff"/>
            <w:tcMar>
              <w:start w:w="0" w:type="dxa"/>
              <w:end w:w="0" w:type="dxa"/>
            </w:tcMar>
          </w:tcPr>
          <w:p>
            <w:pPr>
              <w:autoSpaceDN w:val="0"/>
              <w:autoSpaceDE w:val="0"/>
              <w:widowControl/>
              <w:spacing w:line="258" w:lineRule="exact" w:before="60" w:after="0"/>
              <w:ind w:left="128" w:right="0" w:firstLine="0"/>
              <w:jc w:val="left"/>
            </w:pPr>
            <w:r>
              <w:rPr>
                <w:rFonts w:ascii="PMExtra" w:hAnsi="PMExtra" w:eastAsia="PMExtra"/>
                <w:b w:val="0"/>
                <w:i w:val="0"/>
                <w:color w:val="000000"/>
                <w:sz w:val="21"/>
              </w:rPr>
              <w:t>)</w:t>
            </w:r>
          </w:p>
        </w:tc>
        <w:tc>
          <w:tcPr>
            <w:tcW w:type="dxa" w:w="22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22" w:after="0"/>
              <w:ind w:left="186" w:right="0" w:firstLine="0"/>
              <w:jc w:val="left"/>
            </w:pPr>
            <w:r>
              <w:drawing>
                <wp:inline xmlns:a="http://schemas.openxmlformats.org/drawingml/2006/main" xmlns:pic="http://schemas.openxmlformats.org/drawingml/2006/picture">
                  <wp:extent cx="855980" cy="982979"/>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855980" cy="982979"/>
                          </a:xfrm>
                          <a:prstGeom prst="rect"/>
                        </pic:spPr>
                      </pic:pic>
                    </a:graphicData>
                  </a:graphic>
                </wp:inline>
              </w:drawing>
            </w:r>
          </w:p>
          <w:p>
            <w:pPr>
              <w:autoSpaceDN w:val="0"/>
              <w:autoSpaceDE w:val="0"/>
              <w:widowControl/>
              <w:spacing w:line="256" w:lineRule="exact" w:before="0" w:after="0"/>
              <w:ind w:left="124" w:right="0" w:firstLine="0"/>
              <w:jc w:val="left"/>
            </w:pPr>
            <w:r>
              <w:rPr>
                <w:rFonts w:ascii="PMExtra" w:hAnsi="PMExtra" w:eastAsia="PMExtra"/>
                <w:b w:val="0"/>
                <w:i w:val="0"/>
                <w:color w:val="000000"/>
                <w:sz w:val="21"/>
              </w:rPr>
              <w:t>)</w:t>
            </w:r>
          </w:p>
        </w:tc>
      </w:tr>
      <w:tr>
        <w:trPr>
          <w:trHeight w:hRule="exact" w:val="440"/>
        </w:trPr>
        <w:tc>
          <w:tcPr>
            <w:tcW w:type="dxa" w:w="4400"/>
            <w:tcBorders/>
            <w:shd w:fill="ffffff"/>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根结点的度一定为</w:t>
            </w:r>
            <w:r>
              <w:rPr>
                <w:rFonts w:ascii="TimesNewRoman" w:hAnsi="TimesNewRoman" w:eastAsia="TimesNewRoman"/>
                <w:b w:val="0"/>
                <w:i w:val="0"/>
                <w:color w:val="000000"/>
                <w:sz w:val="21"/>
              </w:rPr>
              <w:t>2</w:t>
            </w:r>
          </w:p>
        </w:tc>
        <w:tc>
          <w:tcPr>
            <w:tcW w:type="dxa" w:w="3840"/>
            <w:gridSpan w:val="2"/>
            <w:tcBorders/>
            <w:shd w:fill="ffffff"/>
            <w:tcMar>
              <w:start w:w="0" w:type="dxa"/>
              <w:end w:w="0" w:type="dxa"/>
            </w:tcMar>
            <w:tcMar>
              <w:start w:w="0" w:type="dxa"/>
              <w:end w:w="0" w:type="dxa"/>
            </w:tcMar>
          </w:tcPr>
          <w:p>
            <w:pPr>
              <w:autoSpaceDN w:val="0"/>
              <w:autoSpaceDE w:val="0"/>
              <w:widowControl/>
              <w:spacing w:line="210" w:lineRule="exact" w:before="130" w:after="0"/>
              <w:ind w:left="634" w:right="0" w:firstLine="0"/>
              <w:jc w:val="left"/>
            </w:pPr>
            <w:r>
              <w:rPr>
                <w:rFonts w:ascii="宋体,Bold" w:hAnsi="宋体,Bold" w:eastAsia="宋体,Bold"/>
                <w:b/>
                <w:i w:val="0"/>
                <w:color w:val="000000"/>
                <w:sz w:val="21"/>
              </w:rPr>
              <w:t>B. 树中最小元素一定是叶结点</w:t>
            </w:r>
          </w:p>
        </w:tc>
        <w:tc>
          <w:tcPr>
            <w:tcW w:type="dxa" w:w="2256"/>
            <w:vMerge/>
            <w:tcBorders/>
          </w:tcPr>
          <w:p/>
        </w:tc>
      </w:tr>
      <w:tr>
        <w:trPr>
          <w:trHeight w:hRule="exact" w:val="440"/>
        </w:trPr>
        <w:tc>
          <w:tcPr>
            <w:tcW w:type="dxa" w:w="4400"/>
            <w:tcBorders/>
            <w:shd w:fill="ffffff"/>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最后插入的元素一定是叶结点</w:t>
            </w:r>
          </w:p>
        </w:tc>
        <w:tc>
          <w:tcPr>
            <w:tcW w:type="dxa" w:w="3840"/>
            <w:gridSpan w:val="2"/>
            <w:tcBorders/>
            <w:shd w:fill="ffffff"/>
            <w:tcMar>
              <w:start w:w="0" w:type="dxa"/>
              <w:end w:w="0" w:type="dxa"/>
            </w:tcMar>
            <w:tcMar>
              <w:start w:w="0" w:type="dxa"/>
              <w:end w:w="0" w:type="dxa"/>
            </w:tcMar>
          </w:tcPr>
          <w:p>
            <w:pPr>
              <w:autoSpaceDN w:val="0"/>
              <w:autoSpaceDE w:val="0"/>
              <w:widowControl/>
              <w:spacing w:line="210" w:lineRule="exact" w:before="84" w:after="0"/>
              <w:ind w:left="634" w:right="0" w:firstLine="0"/>
              <w:jc w:val="left"/>
            </w:pPr>
            <w:r>
              <w:rPr>
                <w:rFonts w:ascii="宋体,Bold" w:hAnsi="宋体,Bold" w:eastAsia="宋体,Bold"/>
                <w:b/>
                <w:i w:val="0"/>
                <w:color w:val="000000"/>
                <w:sz w:val="21"/>
              </w:rPr>
              <w:t>D. 树中最大元素一定是无左子树</w:t>
            </w:r>
          </w:p>
        </w:tc>
        <w:tc>
          <w:tcPr>
            <w:tcW w:type="dxa" w:w="2256"/>
            <w:vMerge/>
            <w:tcBorders/>
          </w:tcPr>
          <w:p/>
        </w:tc>
      </w:tr>
      <w:tr>
        <w:trPr>
          <w:trHeight w:hRule="exact" w:val="700"/>
        </w:trPr>
        <w:tc>
          <w:tcPr>
            <w:tcW w:type="dxa" w:w="8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30.</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统考真题】已知二叉排序树如下图所示</w:t>
            </w:r>
            <w:r>
              <w:rPr>
                <w:rFonts w:ascii="PMExtra" w:hAnsi="PMExtra" w:eastAsia="PMExtra"/>
                <w:b w:val="0"/>
                <w:i w:val="0"/>
                <w:color w:val="000000"/>
                <w:sz w:val="21"/>
              </w:rPr>
              <w:t>,</w:t>
            </w:r>
            <w:r>
              <w:rPr>
                <w:rFonts w:ascii="宋体,Bold" w:hAnsi="宋体,Bold" w:eastAsia="宋体,Bold"/>
                <w:b/>
                <w:i w:val="0"/>
                <w:color w:val="000000"/>
                <w:sz w:val="21"/>
              </w:rPr>
              <w:t xml:space="preserve"> 元素之间应满足的大小关系是</w:t>
            </w:r>
            <w:r>
              <w:rPr>
                <w:rFonts w:ascii="PMExtra" w:hAnsi="PMExtra" w:eastAsia="PMExtra"/>
                <w:b w:val="0"/>
                <w:i w:val="0"/>
                <w:color w:val="000000"/>
                <w:sz w:val="21"/>
              </w:rPr>
              <w:t>(</w:t>
            </w:r>
          </w:p>
        </w:tc>
        <w:tc>
          <w:tcPr>
            <w:tcW w:type="dxa" w:w="2256"/>
            <w:vMerge/>
            <w:tcBorders/>
          </w:tcPr>
          <w:p/>
        </w:tc>
      </w:tr>
      <w:tr>
        <w:trPr>
          <w:trHeight w:hRule="exact" w:val="660"/>
        </w:trPr>
        <w:tc>
          <w:tcPr>
            <w:tcW w:type="dxa" w:w="4400"/>
            <w:tcBorders/>
            <w:shd w:fill="ffffff"/>
            <w:tcMar>
              <w:start w:w="0" w:type="dxa"/>
              <w:end w:w="0" w:type="dxa"/>
            </w:tcMar>
          </w:tcPr>
          <w:p>
            <w:pPr>
              <w:autoSpaceDN w:val="0"/>
              <w:autoSpaceDE w:val="0"/>
              <w:widowControl/>
              <w:spacing w:line="318" w:lineRule="exact" w:before="290"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5</w:t>
            </w:r>
          </w:p>
        </w:tc>
        <w:tc>
          <w:tcPr>
            <w:tcW w:type="dxa" w:w="3840"/>
            <w:gridSpan w:val="2"/>
            <w:tcBorders/>
            <w:shd w:fill="ffffff"/>
            <w:tcMar>
              <w:start w:w="0" w:type="dxa"/>
              <w:end w:w="0" w:type="dxa"/>
            </w:tcMar>
            <w:tcMar>
              <w:start w:w="0" w:type="dxa"/>
              <w:end w:w="0" w:type="dxa"/>
            </w:tcMar>
          </w:tcPr>
          <w:p>
            <w:pPr>
              <w:autoSpaceDN w:val="0"/>
              <w:autoSpaceDE w:val="0"/>
              <w:widowControl/>
              <w:spacing w:line="318" w:lineRule="exact" w:before="290" w:after="0"/>
              <w:ind w:left="6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5</w:t>
            </w:r>
          </w:p>
        </w:tc>
        <w:tc>
          <w:tcPr>
            <w:tcW w:type="dxa" w:w="2256"/>
            <w:vMerge/>
            <w:tcBorders/>
          </w:tcPr>
          <w:p/>
        </w:tc>
      </w:tr>
      <w:tr>
        <w:trPr>
          <w:trHeight w:hRule="exact" w:val="430"/>
        </w:trPr>
        <w:tc>
          <w:tcPr>
            <w:tcW w:type="dxa" w:w="4400"/>
            <w:tcBorders/>
            <w:shd w:fill="ffffff"/>
            <w:tcMar>
              <w:start w:w="0" w:type="dxa"/>
              <w:end w:w="0" w:type="dxa"/>
            </w:tcMar>
          </w:tcPr>
          <w:p>
            <w:pPr>
              <w:autoSpaceDN w:val="0"/>
              <w:autoSpaceDE w:val="0"/>
              <w:widowControl/>
              <w:spacing w:line="318" w:lineRule="exact" w:before="5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5</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4</w:t>
            </w:r>
          </w:p>
        </w:tc>
        <w:tc>
          <w:tcPr>
            <w:tcW w:type="dxa" w:w="3840"/>
            <w:gridSpan w:val="2"/>
            <w:tcBorders/>
            <w:shd w:fill="ffffff"/>
            <w:tcMar>
              <w:start w:w="0" w:type="dxa"/>
              <w:end w:w="0" w:type="dxa"/>
            </w:tcMar>
            <w:tcMar>
              <w:start w:w="0" w:type="dxa"/>
              <w:end w:w="0" w:type="dxa"/>
            </w:tcMar>
          </w:tcPr>
          <w:p>
            <w:pPr>
              <w:autoSpaceDN w:val="0"/>
              <w:autoSpaceDE w:val="0"/>
              <w:widowControl/>
              <w:spacing w:line="318" w:lineRule="exact" w:before="52" w:after="0"/>
              <w:ind w:left="6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4</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w w:val="98.98235096650964"/>
                <w:rFonts w:ascii="TimesNewRoman" w:hAnsi="TimesNewRoman" w:eastAsia="TimesNewRoman"/>
                <w:b w:val="0"/>
                <w:i w:val="0"/>
                <w:color w:val="000000"/>
                <w:sz w:val="17"/>
              </w:rPr>
              <w:t>5</w:t>
            </w:r>
          </w:p>
        </w:tc>
        <w:tc>
          <w:tcPr>
            <w:tcW w:type="dxa" w:w="2256"/>
            <w:vMerge/>
            <w:tcBorders/>
          </w:tcPr>
          <w:p/>
        </w:tc>
      </w:tr>
    </w:tbl>
    <w:p>
      <w:pPr>
        <w:autoSpaceDN w:val="0"/>
        <w:autoSpaceDE w:val="0"/>
        <w:widowControl/>
        <w:spacing w:line="240" w:lineRule="exact" w:before="11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tabs>
          <w:tab w:pos="8574" w:val="left"/>
        </w:tabs>
        <w:autoSpaceDE w:val="0"/>
        <w:widowControl/>
        <w:spacing w:line="422" w:lineRule="exact" w:before="212" w:after="134"/>
        <w:ind w:left="1442" w:right="1440" w:firstLine="0"/>
        <w:jc w:val="left"/>
      </w:pPr>
      <w:r>
        <w:rPr>
          <w:rFonts w:ascii="TimesNewRoman" w:hAnsi="TimesNewRoman" w:eastAsia="TimesNewRoman"/>
          <w:b w:val="0"/>
          <w:i w:val="0"/>
          <w:color w:val="000000"/>
          <w:sz w:val="21"/>
        </w:rPr>
        <w:t>31.</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统考真题】在任意一棵非空平衡二叉树</w:t>
      </w:r>
      <w:r>
        <w:rPr>
          <w:rFonts w:ascii="PMExtra" w:hAnsi="PMExtra" w:eastAsia="PMExtra"/>
          <w:b w:val="0"/>
          <w:i w:val="0"/>
          <w:color w:val="000000"/>
          <w:sz w:val="21"/>
        </w:rPr>
        <w:t>(</w:t>
      </w:r>
      <w:r>
        <w:rPr>
          <w:rFonts w:ascii="TimesNewRoman,Italic" w:hAnsi="TimesNewRoman,Italic" w:eastAsia="TimesNewRoman,Italic"/>
          <w:b w:val="0"/>
          <w:i/>
          <w:color w:val="000000"/>
          <w:sz w:val="21"/>
        </w:rPr>
        <w:t>AVL</w:t>
      </w:r>
      <w:r>
        <w:rPr>
          <w:rFonts w:ascii="宋体,Bold" w:hAnsi="宋体,Bold" w:eastAsia="宋体,Bold"/>
          <w:b/>
          <w:i w:val="0"/>
          <w:color w:val="000000"/>
          <w:sz w:val="21"/>
        </w:rPr>
        <w:t xml:space="preserve"> 树</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删除某结点</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之后形成平衡二叉树</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再将</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插入</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形成平衡二叉树</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。下列关于</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是</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的叶结点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可能不相同</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不是</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的叶结点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一定不相同</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若</w:t>
      </w:r>
      <w:r>
        <w:rPr>
          <w:rFonts w:ascii="TimesNewRoman,Italic" w:hAnsi="TimesNewRoman,Italic" w:eastAsia="TimesNewRoman,Italic"/>
          <w:b w:val="0"/>
          <w:i/>
          <w:color w:val="000000"/>
          <w:sz w:val="21"/>
        </w:rPr>
        <w:t>v</w:t>
      </w:r>
      <w:r>
        <w:rPr>
          <w:rFonts w:ascii="宋体,Bold" w:hAnsi="宋体,Bold" w:eastAsia="宋体,Bold"/>
          <w:b/>
          <w:i w:val="0"/>
          <w:color w:val="000000"/>
          <w:sz w:val="21"/>
        </w:rPr>
        <w:t xml:space="preserve"> 不是</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的叶结点</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一定相同</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42"/>
        </w:trPr>
        <w:tc>
          <w:tcPr>
            <w:tcW w:type="dxa" w:w="2118"/>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522"/>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105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080"/>
            <w:gridSpan w:val="2"/>
            <w:tcBorders/>
            <w:shd w:fill="ffffff"/>
            <w:tcMar>
              <w:start w:w="0" w:type="dxa"/>
              <w:end w:w="0" w:type="dxa"/>
            </w:tcMar>
            <w:tcMar>
              <w:start w:w="0" w:type="dxa"/>
              <w:end w:w="0" w:type="dxa"/>
            </w:tcMar>
          </w:tcPr>
          <w:p>
            <w:pPr>
              <w:autoSpaceDN w:val="0"/>
              <w:autoSpaceDE w:val="0"/>
              <w:widowControl/>
              <w:spacing w:line="232" w:lineRule="exact" w:before="60" w:after="0"/>
              <w:ind w:left="39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740"/>
            <w:gridSpan w:val="2"/>
            <w:tcBorders/>
            <w:shd w:fill="ffffff"/>
            <w:tcMar>
              <w:start w:w="0" w:type="dxa"/>
              <w:end w:w="0" w:type="dxa"/>
            </w:tcMar>
            <w:tcMar>
              <w:start w:w="0" w:type="dxa"/>
              <w:end w:w="0" w:type="dxa"/>
            </w:tcMar>
          </w:tcPr>
          <w:p>
            <w:pPr>
              <w:autoSpaceDN w:val="0"/>
              <w:autoSpaceDE w:val="0"/>
              <w:widowControl/>
              <w:spacing w:line="232" w:lineRule="exact" w:before="60" w:after="0"/>
              <w:ind w:left="46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r>
        <w:trPr>
          <w:trHeight w:hRule="exact" w:val="400"/>
        </w:trPr>
        <w:tc>
          <w:tcPr>
            <w:tcW w:type="dxa" w:w="85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4" w:after="0"/>
              <w:ind w:left="722" w:right="0" w:firstLine="0"/>
              <w:jc w:val="left"/>
            </w:pPr>
            <w:r>
              <w:rPr>
                <w:rFonts w:ascii="TimesNewRoman" w:hAnsi="TimesNewRoman" w:eastAsia="TimesNewRoman"/>
                <w:b w:val="0"/>
                <w:i w:val="0"/>
                <w:color w:val="000000"/>
                <w:sz w:val="21"/>
              </w:rPr>
              <w:t>32.</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统考真题】下列给定的关键字输入序列中</w:t>
            </w:r>
            <w:r>
              <w:rPr>
                <w:rFonts w:ascii="PMExtra" w:hAnsi="PMExtra" w:eastAsia="PMExtra"/>
                <w:b w:val="0"/>
                <w:i w:val="0"/>
                <w:color w:val="000000"/>
                <w:sz w:val="21"/>
              </w:rPr>
              <w:t>,</w:t>
            </w:r>
            <w:r>
              <w:rPr>
                <w:rFonts w:ascii="宋体,Bold" w:hAnsi="宋体,Bold" w:eastAsia="宋体,Bold"/>
                <w:b/>
                <w:i w:val="0"/>
                <w:color w:val="000000"/>
                <w:sz w:val="21"/>
              </w:rPr>
              <w:t xml:space="preserve"> 不能生成下边二叉排序树的是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6" w:lineRule="exact" w:before="144" w:after="0"/>
              <w:ind w:left="34" w:right="0" w:firstLine="0"/>
              <w:jc w:val="left"/>
            </w:pPr>
            <w:r>
              <w:rPr>
                <w:rFonts w:ascii="PMExtra" w:hAnsi="PMExtra" w:eastAsia="PMExtra"/>
                <w:b w:val="0"/>
                <w:i w:val="0"/>
                <w:color w:val="000000"/>
                <w:sz w:val="21"/>
              </w:rPr>
              <w:t>)</w:t>
            </w:r>
          </w:p>
        </w:tc>
      </w:tr>
      <w:tr>
        <w:trPr>
          <w:trHeight w:hRule="exact" w:val="900"/>
        </w:trPr>
        <w:tc>
          <w:tcPr>
            <w:tcW w:type="dxa" w:w="4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58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2080"/>
            <w:gridSpan w:val="2"/>
            <w:tcBorders/>
            <w:shd w:fill="ffffff"/>
            <w:tcMar>
              <w:start w:w="0" w:type="dxa"/>
              <w:end w:w="0" w:type="dxa"/>
            </w:tcMar>
            <w:tcMar>
              <w:start w:w="0" w:type="dxa"/>
              <w:end w:w="0" w:type="dxa"/>
            </w:tcMar>
          </w:tcPr>
          <w:p>
            <w:pPr>
              <w:autoSpaceDN w:val="0"/>
              <w:autoSpaceDE w:val="0"/>
              <w:widowControl/>
              <w:spacing w:line="258" w:lineRule="exact" w:before="586" w:after="0"/>
              <w:ind w:left="3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37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 w:after="0"/>
              <w:ind w:left="0" w:right="700" w:firstLine="0"/>
              <w:jc w:val="right"/>
            </w:pPr>
            <w:r>
              <w:drawing>
                <wp:inline xmlns:a="http://schemas.openxmlformats.org/drawingml/2006/main" xmlns:pic="http://schemas.openxmlformats.org/drawingml/2006/picture">
                  <wp:extent cx="1099820" cy="819150"/>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099820" cy="819150"/>
                          </a:xfrm>
                          <a:prstGeom prst="rect"/>
                        </pic:spPr>
                      </pic:pic>
                    </a:graphicData>
                  </a:graphic>
                </wp:inline>
              </w:drawing>
            </w:r>
          </w:p>
        </w:tc>
      </w:tr>
      <w:tr>
        <w:trPr>
          <w:trHeight w:hRule="exact" w:val="520"/>
        </w:trPr>
        <w:tc>
          <w:tcPr>
            <w:tcW w:type="dxa" w:w="4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82"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080"/>
            <w:gridSpan w:val="2"/>
            <w:tcBorders/>
            <w:shd w:fill="ffffff"/>
            <w:tcMar>
              <w:start w:w="0" w:type="dxa"/>
              <w:end w:w="0" w:type="dxa"/>
            </w:tcMar>
            <w:tcMar>
              <w:start w:w="0" w:type="dxa"/>
              <w:end w:w="0" w:type="dxa"/>
            </w:tcMar>
          </w:tcPr>
          <w:p>
            <w:pPr>
              <w:autoSpaceDN w:val="0"/>
              <w:autoSpaceDE w:val="0"/>
              <w:widowControl/>
              <w:spacing w:line="256" w:lineRule="exact" w:before="82" w:after="0"/>
              <w:ind w:left="3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2578"/>
            <w:gridSpan w:val="2"/>
            <w:vMerge/>
            <w:tcBorders/>
          </w:tcPr>
          <w:p/>
        </w:tc>
      </w:tr>
      <w:tr>
        <w:trPr>
          <w:trHeight w:hRule="exact" w:val="376"/>
        </w:trPr>
        <w:tc>
          <w:tcPr>
            <w:tcW w:type="dxa" w:w="85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0" w:after="0"/>
              <w:ind w:left="722" w:right="0" w:firstLine="0"/>
              <w:jc w:val="left"/>
            </w:pPr>
            <w:r>
              <w:rPr>
                <w:rFonts w:ascii="TimesNewRoman" w:hAnsi="TimesNewRoman" w:eastAsia="TimesNewRoman"/>
                <w:b w:val="0"/>
                <w:i w:val="0"/>
                <w:color w:val="000000"/>
                <w:sz w:val="21"/>
              </w:rPr>
              <w:t>33.</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统考真题】给定平衡二叉树如下图所示</w:t>
            </w:r>
            <w:r>
              <w:rPr>
                <w:rFonts w:ascii="PMExtra" w:hAnsi="PMExtra" w:eastAsia="PMExtra"/>
                <w:b w:val="0"/>
                <w:i w:val="0"/>
                <w:color w:val="000000"/>
                <w:sz w:val="21"/>
              </w:rPr>
              <w:t>,</w:t>
            </w:r>
            <w:r>
              <w:rPr>
                <w:rFonts w:ascii="宋体,Bold" w:hAnsi="宋体,Bold" w:eastAsia="宋体,Bold"/>
                <w:b/>
                <w:i w:val="0"/>
                <w:color w:val="000000"/>
                <w:sz w:val="21"/>
              </w:rPr>
              <w:t xml:space="preserve"> 插入关键字</w:t>
            </w:r>
            <w:r>
              <w:rPr>
                <w:rFonts w:ascii="TimesNewRoman" w:hAnsi="TimesNewRoman" w:eastAsia="TimesNewRoman"/>
                <w:b w:val="0"/>
                <w:i w:val="0"/>
                <w:color w:val="000000"/>
                <w:sz w:val="21"/>
              </w:rPr>
              <w:t>23</w:t>
            </w:r>
            <w:r>
              <w:rPr>
                <w:rFonts w:ascii="宋体,Bold" w:hAnsi="宋体,Bold" w:eastAsia="宋体,Bold"/>
                <w:b/>
                <w:i w:val="0"/>
                <w:color w:val="000000"/>
                <w:sz w:val="21"/>
              </w:rPr>
              <w:t xml:space="preserve"> 后</w:t>
            </w:r>
            <w:r>
              <w:rPr>
                <w:rFonts w:ascii="PMExtra" w:hAnsi="PMExtra" w:eastAsia="PMExtra"/>
                <w:b w:val="0"/>
                <w:i w:val="0"/>
                <w:color w:val="000000"/>
                <w:sz w:val="21"/>
              </w:rPr>
              <w:t>,</w:t>
            </w:r>
            <w:r>
              <w:rPr>
                <w:rFonts w:ascii="宋体,Bold" w:hAnsi="宋体,Bold" w:eastAsia="宋体,Bold"/>
                <w:b/>
                <w:i w:val="0"/>
                <w:color w:val="000000"/>
                <w:sz w:val="21"/>
              </w:rPr>
              <w:t xml:space="preserve"> 根中的关键字是</w:t>
            </w:r>
            <w:r>
              <w:rPr>
                <w:rFonts w:ascii="PMExtra" w:hAnsi="PMExtra" w:eastAsia="PMExtra"/>
                <w:b w:val="0"/>
                <w:i w:val="0"/>
                <w:color w:val="000000"/>
                <w:sz w:val="21"/>
              </w:rPr>
              <w:t>(</w:t>
            </w:r>
          </w:p>
        </w:tc>
        <w:tc>
          <w:tcPr>
            <w:tcW w:type="dxa" w:w="1920"/>
            <w:tcBorders/>
            <w:shd w:fill="ffffff"/>
            <w:tcMar>
              <w:start w:w="0" w:type="dxa"/>
              <w:end w:w="0" w:type="dxa"/>
            </w:tcMar>
          </w:tcPr>
          <w:p>
            <w:pPr>
              <w:autoSpaceDN w:val="0"/>
              <w:autoSpaceDE w:val="0"/>
              <w:widowControl/>
              <w:spacing w:line="256" w:lineRule="exact" w:before="120" w:after="0"/>
              <w:ind w:left="222" w:right="0" w:firstLine="0"/>
              <w:jc w:val="left"/>
            </w:pPr>
            <w:r>
              <w:rPr>
                <w:rFonts w:ascii="PMExtra" w:hAnsi="PMExtra" w:eastAsia="PMExtra"/>
                <w:b w:val="0"/>
                <w:i w:val="0"/>
                <w:color w:val="000000"/>
                <w:sz w:val="21"/>
              </w:rPr>
              <w:t>)</w:t>
            </w:r>
          </w:p>
        </w:tc>
      </w:tr>
      <w:tr>
        <w:trPr>
          <w:trHeight w:hRule="exact" w:val="524"/>
        </w:trPr>
        <w:tc>
          <w:tcPr>
            <w:tcW w:type="dxa" w:w="4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224"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16</w:t>
            </w:r>
          </w:p>
        </w:tc>
        <w:tc>
          <w:tcPr>
            <w:tcW w:type="dxa" w:w="2080"/>
            <w:gridSpan w:val="2"/>
            <w:tcBorders/>
            <w:shd w:fill="ffffff"/>
            <w:tcMar>
              <w:start w:w="0" w:type="dxa"/>
              <w:end w:w="0" w:type="dxa"/>
            </w:tcMar>
            <w:tcMar>
              <w:start w:w="0" w:type="dxa"/>
              <w:end w:w="0" w:type="dxa"/>
            </w:tcMar>
          </w:tcPr>
          <w:p>
            <w:pPr>
              <w:autoSpaceDN w:val="0"/>
              <w:autoSpaceDE w:val="0"/>
              <w:widowControl/>
              <w:spacing w:line="234" w:lineRule="exact" w:before="224" w:after="0"/>
              <w:ind w:left="3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p>
        </w:tc>
        <w:tc>
          <w:tcPr>
            <w:tcW w:type="dxa" w:w="37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700" w:firstLine="0"/>
              <w:jc w:val="right"/>
            </w:pPr>
            <w:r>
              <w:drawing>
                <wp:inline xmlns:a="http://schemas.openxmlformats.org/drawingml/2006/main" xmlns:pic="http://schemas.openxmlformats.org/drawingml/2006/picture">
                  <wp:extent cx="941070" cy="694690"/>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941070" cy="694690"/>
                          </a:xfrm>
                          <a:prstGeom prst="rect"/>
                        </pic:spPr>
                      </pic:pic>
                    </a:graphicData>
                  </a:graphic>
                </wp:inline>
              </w:drawing>
            </w:r>
          </w:p>
        </w:tc>
      </w:tr>
      <w:tr>
        <w:trPr>
          <w:trHeight w:hRule="exact" w:val="580"/>
        </w:trPr>
        <w:tc>
          <w:tcPr>
            <w:tcW w:type="dxa" w:w="4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23</w:t>
            </w:r>
          </w:p>
        </w:tc>
        <w:tc>
          <w:tcPr>
            <w:tcW w:type="dxa" w:w="2080"/>
            <w:gridSpan w:val="2"/>
            <w:tcBorders/>
            <w:shd w:fill="ffffff"/>
            <w:tcMar>
              <w:start w:w="0" w:type="dxa"/>
              <w:end w:w="0" w:type="dxa"/>
            </w:tcMar>
            <w:tcMar>
              <w:start w:w="0" w:type="dxa"/>
              <w:end w:w="0" w:type="dxa"/>
            </w:tcMar>
          </w:tcPr>
          <w:p>
            <w:pPr>
              <w:autoSpaceDN w:val="0"/>
              <w:autoSpaceDE w:val="0"/>
              <w:widowControl/>
              <w:spacing w:line="234" w:lineRule="exact" w:before="94" w:after="0"/>
              <w:ind w:left="3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w:t>
            </w:r>
          </w:p>
        </w:tc>
        <w:tc>
          <w:tcPr>
            <w:tcW w:type="dxa" w:w="2578"/>
            <w:gridSpan w:val="2"/>
            <w:vMerge/>
            <w:tcBorders/>
          </w:tcPr>
          <w:p/>
        </w:tc>
      </w:tr>
      <w:tr>
        <w:trPr>
          <w:trHeight w:hRule="exact" w:val="350"/>
        </w:trPr>
        <w:tc>
          <w:tcPr>
            <w:tcW w:type="dxa" w:w="104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40" w:after="0"/>
              <w:ind w:left="0" w:right="0" w:firstLine="0"/>
              <w:jc w:val="center"/>
            </w:pPr>
            <w:r>
              <w:rPr>
                <w:rFonts w:ascii="TimesNewRoman" w:hAnsi="TimesNewRoman" w:eastAsia="TimesNewRoman"/>
                <w:b w:val="0"/>
                <w:i w:val="0"/>
                <w:color w:val="000000"/>
                <w:sz w:val="21"/>
              </w:rPr>
              <w:t>34.</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统考真题】一棵二叉搜索树如下图所示</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k</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3</w:t>
            </w:r>
            <w:r>
              <w:rPr>
                <w:rFonts w:ascii="宋体,Bold" w:hAnsi="宋体,Bold" w:eastAsia="宋体,Bold"/>
                <w:b/>
                <w:i w:val="0"/>
                <w:color w:val="000000"/>
                <w:sz w:val="21"/>
              </w:rPr>
              <w:t xml:space="preserve"> 分别是对应结点中保存的关键字。子树</w:t>
            </w:r>
            <w:r>
              <w:rPr>
                <w:rFonts w:ascii="TimesNewRoman,Italic" w:hAnsi="TimesNewRoman,Italic" w:eastAsia="TimesNewRoman,Italic"/>
                <w:b w:val="0"/>
                <w:i/>
                <w:color w:val="000000"/>
                <w:sz w:val="21"/>
              </w:rPr>
              <w:t>T</w:t>
            </w:r>
          </w:p>
        </w:tc>
      </w:tr>
      <w:tr>
        <w:trPr>
          <w:trHeight w:hRule="exact" w:val="470"/>
        </w:trPr>
        <w:tc>
          <w:tcPr>
            <w:tcW w:type="dxa" w:w="492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26" w:after="0"/>
              <w:ind w:left="722" w:right="0" w:firstLine="0"/>
              <w:jc w:val="left"/>
            </w:pPr>
            <w:r>
              <w:rPr>
                <w:rFonts w:ascii="宋体,Bold" w:hAnsi="宋体,Bold" w:eastAsia="宋体,Bold"/>
                <w:b/>
                <w:i w:val="0"/>
                <w:color w:val="000000"/>
                <w:sz w:val="21"/>
              </w:rPr>
              <w:t>的任意一个结点中保存的关键字</w:t>
            </w:r>
            <w:r>
              <w:rPr>
                <w:rFonts w:ascii="TimesNewRoman,Italic" w:hAnsi="TimesNewRoman,Italic" w:eastAsia="TimesNewRoman,Italic"/>
                <w:b w:val="0"/>
                <w:i/>
                <w:color w:val="000000"/>
                <w:sz w:val="21"/>
              </w:rPr>
              <w:t>x</w:t>
            </w:r>
            <w:r>
              <w:rPr>
                <w:rFonts w:ascii="宋体,Bold" w:hAnsi="宋体,Bold" w:eastAsia="宋体,Bold"/>
                <w:b/>
                <w:i w:val="0"/>
                <w:color w:val="000000"/>
                <w:sz w:val="21"/>
              </w:rPr>
              <w:t xml:space="preserve"> 满足的是</w:t>
            </w:r>
            <w:r>
              <w:rPr>
                <w:rFonts w:ascii="PMExtra" w:hAnsi="PMExtra" w:eastAsia="PMExtra"/>
                <w:b w:val="0"/>
                <w:i w:val="0"/>
                <w:color w:val="000000"/>
                <w:sz w:val="21"/>
              </w:rPr>
              <w:t>(</w:t>
            </w:r>
          </w:p>
        </w:tc>
        <w:tc>
          <w:tcPr>
            <w:tcW w:type="dxa" w:w="1794"/>
            <w:tcBorders/>
            <w:shd w:fill="ffffff"/>
            <w:tcMar>
              <w:start w:w="0" w:type="dxa"/>
              <w:end w:w="0" w:type="dxa"/>
            </w:tcMar>
          </w:tcPr>
          <w:p>
            <w:pPr>
              <w:autoSpaceDN w:val="0"/>
              <w:autoSpaceDE w:val="0"/>
              <w:widowControl/>
              <w:spacing w:line="258" w:lineRule="exact" w:before="126" w:after="0"/>
              <w:ind w:left="100" w:right="0" w:firstLine="0"/>
              <w:jc w:val="left"/>
            </w:pPr>
            <w:r>
              <w:rPr>
                <w:rFonts w:ascii="PMExtra" w:hAnsi="PMExtra" w:eastAsia="PMExtra"/>
                <w:b w:val="0"/>
                <w:i w:val="0"/>
                <w:color w:val="000000"/>
                <w:sz w:val="21"/>
              </w:rPr>
              <w:t>)</w:t>
            </w:r>
          </w:p>
        </w:tc>
        <w:tc>
          <w:tcPr>
            <w:tcW w:type="dxa" w:w="37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700" w:firstLine="0"/>
              <w:jc w:val="right"/>
            </w:pPr>
            <w:r>
              <w:drawing>
                <wp:inline xmlns:a="http://schemas.openxmlformats.org/drawingml/2006/main" xmlns:pic="http://schemas.openxmlformats.org/drawingml/2006/picture">
                  <wp:extent cx="1099820" cy="1243330"/>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099820" cy="1243330"/>
                          </a:xfrm>
                          <a:prstGeom prst="rect"/>
                        </pic:spPr>
                      </pic:pic>
                    </a:graphicData>
                  </a:graphic>
                </wp:inline>
              </w:drawing>
            </w:r>
          </w:p>
        </w:tc>
      </w:tr>
      <w:tr>
        <w:trPr>
          <w:trHeight w:hRule="exact" w:val="460"/>
        </w:trPr>
        <w:tc>
          <w:tcPr>
            <w:tcW w:type="dxa" w:w="492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0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k</w:t>
            </w:r>
            <w:r>
              <w:rPr>
                <w:w w:val="98.98235096650964"/>
                <w:rFonts w:ascii="TimesNewRoman" w:hAnsi="TimesNewRoman" w:eastAsia="TimesNewRoman"/>
                <w:b w:val="0"/>
                <w:i w:val="0"/>
                <w:color w:val="000000"/>
                <w:sz w:val="17"/>
              </w:rPr>
              <w:t>1</w:t>
            </w:r>
          </w:p>
        </w:tc>
        <w:tc>
          <w:tcPr>
            <w:tcW w:type="dxa" w:w="1794"/>
            <w:tcBorders/>
            <w:shd w:fill="ffffff"/>
            <w:tcMar>
              <w:start w:w="0" w:type="dxa"/>
              <w:end w:w="0" w:type="dxa"/>
            </w:tcMar>
          </w:tcPr>
          <w:p>
            <w:pPr>
              <w:autoSpaceDN w:val="0"/>
              <w:autoSpaceDE w:val="0"/>
              <w:widowControl/>
              <w:spacing w:line="308" w:lineRule="exact" w:before="108" w:after="0"/>
              <w:ind w:left="10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&gt;</w:t>
            </w:r>
            <w:r>
              <w:rPr>
                <w:rFonts w:ascii="TimesNewRoman,Italic" w:hAnsi="TimesNewRoman,Italic" w:eastAsia="TimesNewRoman,Italic"/>
                <w:b w:val="0"/>
                <w:i/>
                <w:color w:val="000000"/>
                <w:sz w:val="21"/>
              </w:rPr>
              <w:t xml:space="preserve"> k</w:t>
            </w:r>
            <w:r>
              <w:rPr>
                <w:w w:val="98.98235096650964"/>
                <w:rFonts w:ascii="TimesNewRoman" w:hAnsi="TimesNewRoman" w:eastAsia="TimesNewRoman"/>
                <w:b w:val="0"/>
                <w:i w:val="0"/>
                <w:color w:val="000000"/>
                <w:sz w:val="17"/>
              </w:rPr>
              <w:t>2</w:t>
            </w:r>
          </w:p>
        </w:tc>
        <w:tc>
          <w:tcPr>
            <w:tcW w:type="dxa" w:w="2578"/>
            <w:gridSpan w:val="2"/>
            <w:vMerge/>
            <w:tcBorders/>
          </w:tcPr>
          <w:p/>
        </w:tc>
      </w:tr>
      <w:tr>
        <w:trPr>
          <w:trHeight w:hRule="exact" w:val="460"/>
        </w:trPr>
        <w:tc>
          <w:tcPr>
            <w:tcW w:type="dxa" w:w="492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6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k</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k</w:t>
            </w:r>
            <w:r>
              <w:rPr>
                <w:w w:val="98.98235096650964"/>
                <w:rFonts w:ascii="TimesNewRoman" w:hAnsi="TimesNewRoman" w:eastAsia="TimesNewRoman"/>
                <w:b w:val="0"/>
                <w:i w:val="0"/>
                <w:color w:val="000000"/>
                <w:sz w:val="17"/>
              </w:rPr>
              <w:t>3</w:t>
            </w:r>
          </w:p>
        </w:tc>
        <w:tc>
          <w:tcPr>
            <w:tcW w:type="dxa" w:w="1794"/>
            <w:vMerge w:val="restart"/>
            <w:tcBorders/>
            <w:shd w:fill="ffffff"/>
            <w:tcMar>
              <w:start w:w="0" w:type="dxa"/>
              <w:end w:w="0" w:type="dxa"/>
            </w:tcMar>
            <w:tcMar>
              <w:start w:w="0" w:type="dxa"/>
              <w:end w:w="0" w:type="dxa"/>
            </w:tcMar>
          </w:tcPr>
          <w:p>
            <w:pPr>
              <w:autoSpaceDN w:val="0"/>
              <w:autoSpaceDE w:val="0"/>
              <w:widowControl/>
              <w:spacing w:line="318" w:lineRule="exact" w:before="68" w:after="0"/>
              <w:ind w:left="1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k</w:t>
            </w:r>
            <w:r>
              <w:rPr>
                <w:w w:val="98.98235096650964"/>
                <w:rFonts w:ascii="TimesNewRoman" w:hAnsi="TimesNewRoman" w:eastAsia="TimesNewRoman"/>
                <w:b w:val="0"/>
                <w:i w:val="0"/>
                <w:color w:val="000000"/>
                <w:sz w:val="17"/>
              </w:rPr>
              <w:t>3</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x</w:t>
            </w:r>
            <w:r>
              <w:rPr>
                <w:rFonts w:ascii="PMExtra" w:hAnsi="PMExtra" w:eastAsia="PMExtra"/>
                <w:b w:val="0"/>
                <w:i w:val="0"/>
                <w:color w:val="000000"/>
                <w:sz w:val="21"/>
              </w:rPr>
              <w:t xml:space="preserve"> &lt;</w:t>
            </w:r>
            <w:r>
              <w:rPr>
                <w:rFonts w:ascii="TimesNewRoman,Italic" w:hAnsi="TimesNewRoman,Italic" w:eastAsia="TimesNewRoman,Italic"/>
                <w:b w:val="0"/>
                <w:i/>
                <w:color w:val="000000"/>
                <w:sz w:val="21"/>
              </w:rPr>
              <w:t xml:space="preserve"> k</w:t>
            </w:r>
            <w:r>
              <w:rPr>
                <w:w w:val="98.98235096650964"/>
                <w:rFonts w:ascii="TimesNewRoman" w:hAnsi="TimesNewRoman" w:eastAsia="TimesNewRoman"/>
                <w:b w:val="0"/>
                <w:i w:val="0"/>
                <w:color w:val="000000"/>
                <w:sz w:val="17"/>
              </w:rPr>
              <w:t>2</w:t>
            </w:r>
          </w:p>
        </w:tc>
        <w:tc>
          <w:tcPr>
            <w:tcW w:type="dxa" w:w="2578"/>
            <w:gridSpan w:val="2"/>
            <w:vMerge/>
            <w:tcBorders/>
          </w:tcPr>
          <w:p/>
        </w:tc>
      </w:tr>
      <w:tr>
        <w:trPr>
          <w:trHeight w:hRule="exact" w:val="540"/>
        </w:trPr>
        <w:tc>
          <w:tcPr>
            <w:tcW w:type="dxa" w:w="492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96" w:after="0"/>
              <w:ind w:left="722" w:right="0" w:firstLine="0"/>
              <w:jc w:val="left"/>
            </w:pPr>
            <w:r>
              <w:rPr>
                <w:rFonts w:ascii="TimesNewRoman,Bold" w:hAnsi="TimesNewRoman,Bold" w:eastAsia="TimesNewRoman,Bold"/>
                <w:b/>
                <w:i w:val="0"/>
                <w:color w:val="000000"/>
                <w:sz w:val="24"/>
              </w:rPr>
              <w:t>7.4</w:t>
            </w:r>
            <w:r>
              <w:rPr>
                <w:rFonts w:ascii="TimesNewRoman,BoldItalic" w:hAnsi="TimesNewRoman,BoldItalic" w:eastAsia="TimesNewRoman,BoldItalic"/>
                <w:b/>
                <w:i/>
                <w:color w:val="000000"/>
                <w:sz w:val="24"/>
              </w:rPr>
              <w:t>B</w:t>
            </w:r>
            <w:r>
              <w:rPr>
                <w:rFonts w:ascii="宋体,Bold" w:hAnsi="宋体,Bold" w:eastAsia="宋体,Bold"/>
                <w:b/>
                <w:i w:val="0"/>
                <w:color w:val="000000"/>
                <w:sz w:val="24"/>
              </w:rPr>
              <w:t xml:space="preserve"> 树与</w:t>
            </w:r>
            <w:r>
              <w:rPr>
                <w:rFonts w:ascii="TimesNewRoman,BoldItalic" w:hAnsi="TimesNewRoman,BoldItalic" w:eastAsia="TimesNewRoman,BoldItalic"/>
                <w:b/>
                <w:i/>
                <w:color w:val="000000"/>
                <w:sz w:val="24"/>
              </w:rPr>
              <w:t>B</w:t>
            </w:r>
            <w:r>
              <w:rPr>
                <w:rFonts w:ascii="PMExtra" w:hAnsi="PMExtra" w:eastAsia="PMExtra"/>
                <w:b w:val="0"/>
                <w:i w:val="0"/>
                <w:color w:val="000000"/>
                <w:sz w:val="24"/>
              </w:rPr>
              <w:t xml:space="preserve"> +</w:t>
            </w:r>
            <w:r>
              <w:rPr>
                <w:rFonts w:ascii="宋体,Bold" w:hAnsi="宋体,Bold" w:eastAsia="宋体,Bold"/>
                <w:b/>
                <w:i w:val="0"/>
                <w:color w:val="000000"/>
                <w:sz w:val="24"/>
              </w:rPr>
              <w:t xml:space="preserve"> 树</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P317)</w:t>
            </w:r>
          </w:p>
        </w:tc>
        <w:tc>
          <w:tcPr>
            <w:tcW w:type="dxa" w:w="1289"/>
            <w:vMerge/>
            <w:tcBorders/>
          </w:tcPr>
          <w:p/>
        </w:tc>
        <w:tc>
          <w:tcPr>
            <w:tcW w:type="dxa" w:w="2578"/>
            <w:gridSpan w:val="2"/>
            <w:vMerge/>
            <w:tcBorders/>
          </w:tcPr>
          <w:p/>
        </w:tc>
      </w:tr>
      <w:tr>
        <w:trPr>
          <w:trHeight w:hRule="exact" w:val="360"/>
        </w:trPr>
        <w:tc>
          <w:tcPr>
            <w:tcW w:type="dxa" w:w="2626"/>
            <w:gridSpan w:val="2"/>
            <w:tcBorders/>
            <w:shd w:fill="ffffff"/>
            <w:tcMar>
              <w:start w:w="0" w:type="dxa"/>
              <w:end w:w="0" w:type="dxa"/>
            </w:tcMar>
            <w:tcMar>
              <w:start w:w="0" w:type="dxa"/>
              <w:end w:w="0" w:type="dxa"/>
            </w:tcMar>
          </w:tcPr>
          <w:p>
            <w:pPr>
              <w:autoSpaceDN w:val="0"/>
              <w:autoSpaceDE w:val="0"/>
              <w:widowControl/>
              <w:spacing w:line="256" w:lineRule="exact" w:before="0" w:after="0"/>
              <w:ind w:left="0" w:right="112" w:firstLine="0"/>
              <w:jc w:val="righ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下图所示是一棵</w:t>
            </w:r>
            <w:r>
              <w:rPr>
                <w:rFonts w:ascii="PMExtra" w:hAnsi="PMExtra" w:eastAsia="PMExtra"/>
                <w:b w:val="0"/>
                <w:i w:val="0"/>
                <w:color w:val="000000"/>
                <w:sz w:val="21"/>
              </w:rPr>
              <w:t>(</w:t>
            </w:r>
          </w:p>
        </w:tc>
        <w:tc>
          <w:tcPr>
            <w:tcW w:type="dxa" w:w="2014"/>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114" w:right="0" w:firstLine="0"/>
              <w:jc w:val="left"/>
            </w:pPr>
            <w:r>
              <w:rPr>
                <w:rFonts w:ascii="PMExtra" w:hAnsi="PMExtra" w:eastAsia="PMExtra"/>
                <w:b w:val="0"/>
                <w:i w:val="0"/>
                <w:color w:val="000000"/>
                <w:sz w:val="21"/>
              </w:rPr>
              <w:t>)</w:t>
            </w:r>
          </w:p>
        </w:tc>
        <w:tc>
          <w:tcPr>
            <w:tcW w:type="dxa" w:w="20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68" w:after="0"/>
              <w:ind w:left="3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w:t>
            </w:r>
          </w:p>
        </w:tc>
        <w:tc>
          <w:tcPr>
            <w:tcW w:type="dxa" w:w="37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 w:after="0"/>
              <w:ind w:left="422" w:right="0" w:firstLine="0"/>
              <w:jc w:val="left"/>
            </w:pPr>
            <w:r>
              <w:drawing>
                <wp:inline xmlns:a="http://schemas.openxmlformats.org/drawingml/2006/main" xmlns:pic="http://schemas.openxmlformats.org/drawingml/2006/picture">
                  <wp:extent cx="1648459" cy="563880"/>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648459" cy="563880"/>
                          </a:xfrm>
                          <a:prstGeom prst="rect"/>
                        </pic:spPr>
                      </pic:pic>
                    </a:graphicData>
                  </a:graphic>
                </wp:inline>
              </w:drawing>
            </w:r>
          </w:p>
        </w:tc>
      </w:tr>
      <w:tr>
        <w:trPr>
          <w:trHeight w:hRule="exact" w:val="400"/>
        </w:trPr>
        <w:tc>
          <w:tcPr>
            <w:tcW w:type="dxa" w:w="2626"/>
            <w:gridSpan w:val="2"/>
            <w:tcBorders/>
            <w:shd w:fill="ffffff"/>
            <w:tcMar>
              <w:start w:w="0" w:type="dxa"/>
              <w:end w:w="0" w:type="dxa"/>
            </w:tcMar>
            <w:tcMar>
              <w:start w:w="0" w:type="dxa"/>
              <w:end w:w="0" w:type="dxa"/>
            </w:tcMar>
          </w:tcPr>
          <w:p>
            <w:pPr>
              <w:autoSpaceDN w:val="0"/>
              <w:autoSpaceDE w:val="0"/>
              <w:widowControl/>
              <w:spacing w:line="232" w:lineRule="exact" w:before="108" w:after="0"/>
              <w:ind w:left="0" w:right="81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w:t>
            </w:r>
          </w:p>
        </w:tc>
        <w:tc>
          <w:tcPr>
            <w:tcW w:type="dxa" w:w="1289"/>
            <w:vMerge/>
            <w:tcBorders/>
          </w:tcPr>
          <w:p/>
        </w:tc>
        <w:tc>
          <w:tcPr>
            <w:tcW w:type="dxa" w:w="2578"/>
            <w:gridSpan w:val="2"/>
            <w:vMerge/>
            <w:tcBorders/>
          </w:tcPr>
          <w:p/>
        </w:tc>
        <w:tc>
          <w:tcPr>
            <w:tcW w:type="dxa" w:w="2578"/>
            <w:gridSpan w:val="2"/>
            <w:vMerge/>
            <w:tcBorders/>
          </w:tcPr>
          <w:p/>
        </w:tc>
      </w:tr>
      <w:tr>
        <w:trPr>
          <w:trHeight w:hRule="exact" w:val="480"/>
        </w:trPr>
        <w:tc>
          <w:tcPr>
            <w:tcW w:type="dxa" w:w="2626"/>
            <w:gridSpan w:val="2"/>
            <w:tcBorders/>
            <w:shd w:fill="ffffff"/>
            <w:tcMar>
              <w:start w:w="0" w:type="dxa"/>
              <w:end w:w="0" w:type="dxa"/>
            </w:tcMar>
            <w:tcMar>
              <w:start w:w="0" w:type="dxa"/>
              <w:end w:w="0" w:type="dxa"/>
            </w:tcMar>
          </w:tcPr>
          <w:p>
            <w:pPr>
              <w:autoSpaceDN w:val="0"/>
              <w:autoSpaceDE w:val="0"/>
              <w:widowControl/>
              <w:spacing w:line="256" w:lineRule="exact" w:before="78" w:after="0"/>
              <w:ind w:left="0" w:right="61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w:t>
            </w:r>
          </w:p>
        </w:tc>
        <w:tc>
          <w:tcPr>
            <w:tcW w:type="dxa" w:w="1289"/>
            <w:vMerge/>
            <w:tcBorders/>
          </w:tcPr>
          <w:p/>
        </w:tc>
        <w:tc>
          <w:tcPr>
            <w:tcW w:type="dxa" w:w="2080"/>
            <w:gridSpan w:val="2"/>
            <w:tcBorders/>
            <w:shd w:fill="ffffff"/>
            <w:tcMar>
              <w:start w:w="0" w:type="dxa"/>
              <w:end w:w="0" w:type="dxa"/>
            </w:tcMar>
            <w:tcMar>
              <w:start w:w="0" w:type="dxa"/>
              <w:end w:w="0" w:type="dxa"/>
            </w:tcMar>
          </w:tcPr>
          <w:p>
            <w:pPr>
              <w:autoSpaceDN w:val="0"/>
              <w:autoSpaceDE w:val="0"/>
              <w:widowControl/>
              <w:spacing w:line="212" w:lineRule="exact" w:before="108" w:after="0"/>
              <w:ind w:left="394" w:right="0" w:firstLine="0"/>
              <w:jc w:val="left"/>
            </w:pPr>
            <w:r>
              <w:rPr>
                <w:rFonts w:ascii="宋体,Bold" w:hAnsi="宋体,Bold" w:eastAsia="宋体,Bold"/>
                <w:b/>
                <w:i w:val="0"/>
                <w:color w:val="000000"/>
                <w:sz w:val="21"/>
              </w:rPr>
              <w:t>D. 无法确定</w:t>
            </w:r>
          </w:p>
        </w:tc>
        <w:tc>
          <w:tcPr>
            <w:tcW w:type="dxa" w:w="2578"/>
            <w:gridSpan w:val="2"/>
            <w:vMerge/>
            <w:tcBorders/>
          </w:tcPr>
          <w:p/>
        </w:tc>
      </w:tr>
      <w:tr>
        <w:trPr>
          <w:trHeight w:hRule="exact" w:val="480"/>
        </w:trPr>
        <w:tc>
          <w:tcPr>
            <w:tcW w:type="dxa" w:w="4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树的说法中</w:t>
            </w:r>
            <w:r>
              <w:rPr>
                <w:rFonts w:ascii="PMExtra" w:hAnsi="PMExtra" w:eastAsia="PMExtra"/>
                <w:b w:val="0"/>
                <w:i w:val="0"/>
                <w:color w:val="000000"/>
                <w:sz w:val="21"/>
              </w:rPr>
              <w:t>,</w:t>
            </w:r>
            <w:r>
              <w:rPr>
                <w:rFonts w:ascii="宋体,Bold" w:hAnsi="宋体,Bold" w:eastAsia="宋体,Bold"/>
                <w:b/>
                <w:i w:val="0"/>
                <w:color w:val="000000"/>
                <w:sz w:val="21"/>
              </w:rPr>
              <w:t xml:space="preserve"> 错误的是</w:t>
            </w:r>
            <w:r>
              <w:rPr>
                <w:rFonts w:ascii="PMExtra" w:hAnsi="PMExtra" w:eastAsia="PMExtra"/>
                <w:b w:val="0"/>
                <w:i w:val="0"/>
                <w:color w:val="000000"/>
                <w:sz w:val="21"/>
              </w:rPr>
              <w:t>(</w:t>
            </w:r>
          </w:p>
        </w:tc>
        <w:tc>
          <w:tcPr>
            <w:tcW w:type="dxa" w:w="58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2" w:after="0"/>
              <w:ind w:left="118" w:right="0" w:firstLine="0"/>
              <w:jc w:val="left"/>
            </w:pPr>
            <w:r>
              <w:rPr>
                <w:rFonts w:ascii="PMExtra" w:hAnsi="PMExtra" w:eastAsia="PMExtra"/>
                <w:b w:val="0"/>
                <w:i w:val="0"/>
                <w:color w:val="000000"/>
                <w:sz w:val="21"/>
              </w:rPr>
              <w:t>)</w:t>
            </w:r>
          </w:p>
        </w:tc>
      </w:tr>
    </w:tbl>
    <w:p>
      <w:pPr>
        <w:autoSpaceDN w:val="0"/>
        <w:autoSpaceDE w:val="0"/>
        <w:widowControl/>
        <w:spacing w:line="386" w:lineRule="exact" w:before="4" w:after="0"/>
        <w:ind w:left="1442" w:right="4464" w:firstLine="0"/>
        <w:jc w:val="left"/>
      </w:pPr>
      <w:r>
        <w:rPr>
          <w:rFonts w:ascii="宋体,Bold" w:hAnsi="宋体,Bold" w:eastAsia="宋体,Bold"/>
          <w:b/>
          <w:i w:val="0"/>
          <w:color w:val="000000"/>
          <w:sz w:val="21"/>
        </w:rPr>
        <w:t>A. 根结点至多有</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棵子树</w:t>
      </w:r>
      <w:r>
        <w:br/>
      </w:r>
      <w:r>
        <w:rPr>
          <w:rFonts w:ascii="宋体,Bold" w:hAnsi="宋体,Bold" w:eastAsia="宋体,Bold"/>
          <w:b/>
          <w:i w:val="0"/>
          <w:color w:val="000000"/>
          <w:sz w:val="21"/>
        </w:rPr>
        <w:t>B. 所有叶结点都在同一层次上</w:t>
      </w:r>
      <w:r>
        <w:br/>
      </w:r>
      <w:r>
        <w:rPr>
          <w:rFonts w:ascii="宋体,Bold" w:hAnsi="宋体,Bold" w:eastAsia="宋体,Bold"/>
          <w:b/>
          <w:i w:val="0"/>
          <w:color w:val="000000"/>
          <w:sz w:val="21"/>
        </w:rPr>
        <w:t>C. 非叶结点至少有</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为偶数</w:t>
      </w:r>
      <w:r>
        <w:rPr>
          <w:rFonts w:ascii="PMExtra" w:hAnsi="PMExtra" w:eastAsia="PMExtra"/>
          <w:b w:val="0"/>
          <w:i w:val="0"/>
          <w:color w:val="000000"/>
          <w:sz w:val="21"/>
        </w:rPr>
        <w:t>)</w:t>
      </w:r>
      <w:r>
        <w:rPr>
          <w:rFonts w:ascii="宋体,Bold" w:hAnsi="宋体,Bold" w:eastAsia="宋体,Bold"/>
          <w:b/>
          <w:i w:val="0"/>
          <w:color w:val="000000"/>
          <w:sz w:val="21"/>
        </w:rPr>
        <w:t xml:space="preserve"> 或</w:t>
      </w: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TimesNewRoman" w:hAnsi="TimesNewRoman" w:eastAsia="TimesNewRoman"/>
          <w:b w:val="0"/>
          <w:i w:val="0"/>
          <w:color w:val="000000"/>
          <w:sz w:val="21"/>
        </w:rPr>
        <w:t xml:space="preserve">1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为奇数</w:t>
      </w:r>
      <w:r>
        <w:rPr>
          <w:rFonts w:ascii="PMExtra" w:hAnsi="PMExtra" w:eastAsia="PMExtra"/>
          <w:b w:val="0"/>
          <w:i w:val="0"/>
          <w:color w:val="000000"/>
          <w:sz w:val="21"/>
        </w:rPr>
        <w:t>)</w:t>
      </w:r>
      <w:r>
        <w:rPr>
          <w:rFonts w:ascii="宋体,Bold" w:hAnsi="宋体,Bold" w:eastAsia="宋体,Bold"/>
          <w:b/>
          <w:i w:val="0"/>
          <w:color w:val="000000"/>
          <w:sz w:val="21"/>
        </w:rPr>
        <w:t xml:space="preserve"> 棵子树</w:t>
      </w:r>
      <w:r>
        <w:br/>
      </w:r>
      <w:r>
        <w:rPr>
          <w:rFonts w:ascii="宋体,Bold" w:hAnsi="宋体,Bold" w:eastAsia="宋体,Bold"/>
          <w:b/>
          <w:i w:val="0"/>
          <w:color w:val="000000"/>
          <w:sz w:val="21"/>
        </w:rPr>
        <w:t>D. 根结点中的数据是有序的</w:t>
      </w:r>
    </w:p>
    <w:p>
      <w:pPr>
        <w:autoSpaceDN w:val="0"/>
        <w:tabs>
          <w:tab w:pos="6394" w:val="left"/>
        </w:tabs>
        <w:autoSpaceDE w:val="0"/>
        <w:widowControl/>
        <w:spacing w:line="394" w:lineRule="exact" w:before="170" w:after="158"/>
        <w:ind w:left="1442" w:right="5328"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以下关于高度为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树的说法中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每个结点至少有两棵非空子树</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树中每个结点至多有</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个关键字</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树中最多能存储</w:t>
      </w:r>
      <w:r>
        <w:rPr>
          <w:rFonts w:ascii="TimesNewRoman" w:hAnsi="TimesNewRoman" w:eastAsia="TimesNewRoman"/>
          <w:b w:val="0"/>
          <w:i w:val="0"/>
          <w:color w:val="000000"/>
          <w:sz w:val="21"/>
        </w:rPr>
        <w:t>26</w:t>
      </w:r>
      <w:r>
        <w:rPr>
          <w:rFonts w:ascii="宋体,Bold" w:hAnsi="宋体,Bold" w:eastAsia="宋体,Bold"/>
          <w:b/>
          <w:i w:val="0"/>
          <w:color w:val="000000"/>
          <w:sz w:val="21"/>
        </w:rPr>
        <w:t xml:space="preserve"> 个关键字</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插入一个元素引起</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树结点分裂后</w:t>
      </w:r>
      <w:r>
        <w:rPr>
          <w:rFonts w:ascii="PMExtra" w:hAnsi="PMExtra" w:eastAsia="PMExtra"/>
          <w:b w:val="0"/>
          <w:i w:val="0"/>
          <w:color w:val="000000"/>
          <w:sz w:val="21"/>
        </w:rPr>
        <w:t>,</w:t>
      </w:r>
      <w:r>
        <w:rPr>
          <w:rFonts w:ascii="宋体,Bold" w:hAnsi="宋体,Bold" w:eastAsia="宋体,Bold"/>
          <w:b/>
          <w:i w:val="0"/>
          <w:color w:val="000000"/>
          <w:sz w:val="21"/>
        </w:rPr>
        <w:t xml:space="preserve"> 树的高度变为</w:t>
      </w:r>
      <w:r>
        <w:rPr>
          <w:rFonts w:ascii="TimesNewRoman" w:hAnsi="TimesNewRoman" w:eastAsia="TimesNewRoman"/>
          <w:b w:val="0"/>
          <w:i w:val="0"/>
          <w:color w:val="000000"/>
          <w:sz w:val="21"/>
        </w:rPr>
        <w:t>4</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20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22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8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200"/>
            <w:tcBorders/>
            <w:shd w:fill="ffffff"/>
            <w:tcMar>
              <w:start w:w="0" w:type="dxa"/>
              <w:end w:w="0" w:type="dxa"/>
            </w:tcMar>
          </w:tcPr>
          <w:p>
            <w:pPr>
              <w:autoSpaceDN w:val="0"/>
              <w:autoSpaceDE w:val="0"/>
              <w:widowControl/>
              <w:spacing w:line="232" w:lineRule="exact" w:before="60" w:after="0"/>
              <w:ind w:left="5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280"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716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2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220" w:right="0" w:firstLine="0"/>
              <w:jc w:val="left"/>
            </w:pPr>
            <w:r>
              <w:rPr>
                <w:rFonts w:ascii="华文中宋" w:hAnsi="华文中宋" w:eastAsia="华文中宋"/>
                <w:b w:val="0"/>
                <w:i w:val="0"/>
                <w:color w:val="000000"/>
                <w:sz w:val="21"/>
              </w:rPr>
              <w:t>速刷DS·王道·1.绪论</w:t>
            </w:r>
          </w:p>
        </w:tc>
      </w:tr>
      <w:tr>
        <w:trPr>
          <w:trHeight w:hRule="exact" w:val="156"/>
        </w:trPr>
        <w:tc>
          <w:tcPr>
            <w:tcW w:type="dxa" w:w="7160"/>
            <w:tcBorders>
              <w:top w:sz="3.9760000705718994" w:val="single" w:color="#000000"/>
            </w:tcBorders>
            <w:shd w:fill="ffffff"/>
            <w:tcMar>
              <w:start w:w="0" w:type="dxa"/>
              <w:end w:w="0" w:type="dxa"/>
            </w:tcMar>
          </w:tcPr>
          <w:p/>
        </w:tc>
        <w:tc>
          <w:tcPr>
            <w:tcW w:type="dxa" w:w="6018"/>
            <w:gridSpan w:val="2"/>
            <w:vMerge/>
            <w:tcBorders/>
          </w:tcPr>
          <w:p/>
        </w:tc>
      </w:tr>
      <w:tr>
        <w:trPr>
          <w:trHeight w:hRule="exact" w:val="480"/>
        </w:trPr>
        <w:tc>
          <w:tcPr>
            <w:tcW w:type="dxa" w:w="7160"/>
            <w:tcBorders/>
            <w:shd w:fill="ffffff"/>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在一棵</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树中做插入操作前</w:t>
            </w:r>
            <w:r>
              <w:rPr>
                <w:rFonts w:ascii="PMExtra" w:hAnsi="PMExtra" w:eastAsia="PMExtra"/>
                <w:b w:val="0"/>
                <w:i w:val="0"/>
                <w:color w:val="000000"/>
                <w:sz w:val="21"/>
              </w:rPr>
              <w:t>,</w:t>
            </w:r>
            <w:r>
              <w:rPr>
                <w:rFonts w:ascii="宋体,Bold" w:hAnsi="宋体,Bold" w:eastAsia="宋体,Bold"/>
                <w:b/>
                <w:i w:val="0"/>
                <w:color w:val="000000"/>
                <w:sz w:val="21"/>
              </w:rPr>
              <w:t xml:space="preserve"> 若一个结点中的关键字个数等于</w:t>
            </w:r>
            <w:r>
              <w:rPr>
                <w:rFonts w:ascii="PMExtra" w:hAnsi="PMExtra" w:eastAsia="PMExtra"/>
                <w:b w:val="0"/>
                <w:i w:val="0"/>
                <w:color w:val="000000"/>
                <w:sz w:val="21"/>
              </w:rPr>
              <w:t>(</w:t>
            </w:r>
          </w:p>
        </w:tc>
        <w:tc>
          <w:tcPr>
            <w:tcW w:type="dxa" w:w="3260"/>
            <w:gridSpan w:val="2"/>
            <w:tcBorders/>
            <w:shd w:fill="ffffff"/>
            <w:tcMar>
              <w:start w:w="0" w:type="dxa"/>
              <w:end w:w="0" w:type="dxa"/>
            </w:tcMar>
            <w:tcMar>
              <w:start w:w="0" w:type="dxa"/>
              <w:end w:w="0" w:type="dxa"/>
            </w:tcMar>
          </w:tcPr>
          <w:p>
            <w:pPr>
              <w:autoSpaceDN w:val="0"/>
              <w:autoSpaceDE w:val="0"/>
              <w:widowControl/>
              <w:spacing w:line="258" w:lineRule="exact" w:before="168"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则插入操作后必须分裂</w:t>
            </w:r>
          </w:p>
        </w:tc>
      </w:tr>
      <w:tr>
        <w:trPr>
          <w:trHeight w:hRule="exact" w:val="400"/>
        </w:trPr>
        <w:tc>
          <w:tcPr>
            <w:tcW w:type="dxa" w:w="8320"/>
            <w:gridSpan w:val="2"/>
            <w:tcBorders/>
            <w:shd w:fill="ffffff"/>
            <w:tcMar>
              <w:start w:w="0" w:type="dxa"/>
              <w:end w:w="0" w:type="dxa"/>
            </w:tcMar>
            <w:tcMar>
              <w:start w:w="0" w:type="dxa"/>
              <w:end w:w="0" w:type="dxa"/>
            </w:tcMar>
          </w:tcPr>
          <w:p>
            <w:pPr>
              <w:autoSpaceDN w:val="0"/>
              <w:autoSpaceDE w:val="0"/>
              <w:widowControl/>
              <w:spacing w:line="258" w:lineRule="exact" w:before="82" w:after="0"/>
              <w:ind w:left="722" w:right="0" w:firstLine="0"/>
              <w:jc w:val="left"/>
            </w:pPr>
            <w:r>
              <w:rPr>
                <w:rFonts w:ascii="宋体,Bold" w:hAnsi="宋体,Bold" w:eastAsia="宋体,Bold"/>
                <w:b/>
                <w:i w:val="0"/>
                <w:color w:val="000000"/>
                <w:sz w:val="21"/>
              </w:rPr>
              <w:t>成两个结点</w:t>
            </w:r>
            <w:r>
              <w:rPr>
                <w:rFonts w:ascii="PMExtra" w:hAnsi="PMExtra" w:eastAsia="PMExtra"/>
                <w:b w:val="0"/>
                <w:i w:val="0"/>
                <w:color w:val="000000"/>
                <w:sz w:val="21"/>
              </w:rPr>
              <w:t>;</w:t>
            </w:r>
            <w:r>
              <w:rPr>
                <w:rFonts w:ascii="宋体,Bold" w:hAnsi="宋体,Bold" w:eastAsia="宋体,Bold"/>
                <w:b/>
                <w:i w:val="0"/>
                <w:color w:val="000000"/>
                <w:sz w:val="21"/>
              </w:rPr>
              <w:t xml:space="preserve"> 在一棵</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阶的</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树中做删除操作前</w:t>
            </w:r>
            <w:r>
              <w:rPr>
                <w:rFonts w:ascii="PMExtra" w:hAnsi="PMExtra" w:eastAsia="PMExtra"/>
                <w:b w:val="0"/>
                <w:i w:val="0"/>
                <w:color w:val="000000"/>
                <w:sz w:val="21"/>
              </w:rPr>
              <w:t>,</w:t>
            </w:r>
            <w:r>
              <w:rPr>
                <w:rFonts w:ascii="宋体,Bold" w:hAnsi="宋体,Bold" w:eastAsia="宋体,Bold"/>
                <w:b/>
                <w:i w:val="0"/>
                <w:color w:val="000000"/>
                <w:sz w:val="21"/>
              </w:rPr>
              <w:t xml:space="preserve"> 若一个结点中的关键字个数等于</w:t>
            </w:r>
            <w:r>
              <w:rPr>
                <w:rFonts w:ascii="PMExtra" w:hAnsi="PMExtra" w:eastAsia="PMExtra"/>
                <w:b w:val="0"/>
                <w:i w:val="0"/>
                <w:color w:val="000000"/>
                <w:sz w:val="21"/>
              </w:rPr>
              <w:t>(</w:t>
            </w:r>
          </w:p>
        </w:tc>
        <w:tc>
          <w:tcPr>
            <w:tcW w:type="dxa" w:w="2100"/>
            <w:tcBorders/>
            <w:shd w:fill="ffffff"/>
            <w:tcMar>
              <w:start w:w="0" w:type="dxa"/>
              <w:end w:w="0" w:type="dxa"/>
            </w:tcMar>
          </w:tcPr>
          <w:p>
            <w:pPr>
              <w:autoSpaceDN w:val="0"/>
              <w:autoSpaceDE w:val="0"/>
              <w:widowControl/>
              <w:spacing w:line="258" w:lineRule="exact" w:before="82" w:after="0"/>
              <w:ind w:left="1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则删除操作</w:t>
            </w:r>
          </w:p>
        </w:tc>
      </w:tr>
    </w:tbl>
    <w:p>
      <w:pPr>
        <w:autoSpaceDN w:val="0"/>
        <w:autoSpaceDE w:val="0"/>
        <w:widowControl/>
        <w:spacing w:line="210" w:lineRule="exact" w:before="108" w:after="134"/>
        <w:ind w:left="1442" w:right="0" w:firstLine="0"/>
        <w:jc w:val="left"/>
      </w:pPr>
      <w:r>
        <w:rPr>
          <w:rFonts w:ascii="宋体,Bold" w:hAnsi="宋体,Bold" w:eastAsia="宋体,Bold"/>
          <w:b/>
          <w:i w:val="0"/>
          <w:color w:val="000000"/>
          <w:sz w:val="21"/>
        </w:rPr>
        <w:t>后可能需要同它的左兄弟或右兄弟结点合并成一个结点。</w:t>
      </w:r>
    </w:p>
    <w:tbl>
      <w:tblPr>
        <w:tblW w:type="auto" w:w="0"/>
        <w:tblLayout w:type="fixed"/>
        <w:tblLook w:firstColumn="1" w:firstRow="1" w:lastColumn="0" w:lastRow="0" w:noHBand="0" w:noVBand="1" w:val="04A0"/>
        <w:tblInd w:w="720.0" w:type="dxa"/>
      </w:tblPr>
      <w:tblGrid>
        <w:gridCol w:w="645"/>
        <w:gridCol w:w="645"/>
        <w:gridCol w:w="645"/>
        <w:gridCol w:w="645"/>
        <w:gridCol w:w="645"/>
        <w:gridCol w:w="645"/>
        <w:gridCol w:w="645"/>
        <w:gridCol w:w="645"/>
        <w:gridCol w:w="645"/>
        <w:gridCol w:w="645"/>
        <w:gridCol w:w="645"/>
        <w:gridCol w:w="645"/>
        <w:gridCol w:w="645"/>
        <w:gridCol w:w="645"/>
      </w:tblGrid>
      <w:tr>
        <w:trPr>
          <w:trHeight w:hRule="exact" w:val="468"/>
        </w:trPr>
        <w:tc>
          <w:tcPr>
            <w:tcW w:type="dxa" w:w="2500"/>
            <w:tcBorders/>
            <w:shd w:fill="ffffff"/>
            <w:tcMar>
              <w:start w:w="0" w:type="dxa"/>
              <w:end w:w="0" w:type="dxa"/>
            </w:tcMar>
          </w:tcPr>
          <w:p>
            <w:pPr>
              <w:autoSpaceDN w:val="0"/>
              <w:autoSpaceDE w:val="0"/>
              <w:widowControl/>
              <w:spacing w:line="258" w:lineRule="exact" w:before="60" w:after="0"/>
              <w:ind w:left="0" w:right="3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Cambria" w:hAnsi="Cambria" w:eastAsia="Cambria"/>
                <w:b w:val="0"/>
                <w:i w:val="0"/>
                <w:color w:val="000000"/>
                <w:sz w:val="21"/>
              </w:rPr>
              <w:t xml:space="preserve"> ⌈</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Cambria" w:hAnsi="Cambria" w:eastAsia="Cambria"/>
                <w:b w:val="0"/>
                <w:i w:val="0"/>
                <w:color w:val="000000"/>
                <w:sz w:val="21"/>
              </w:rPr>
              <w:t xml:space="preserve"> ⌉</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3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Cambria" w:hAnsi="Cambria" w:eastAsia="Cambria"/>
                <w:b w:val="0"/>
                <w:i w:val="0"/>
                <w:color w:val="000000"/>
                <w:sz w:val="21"/>
              </w:rPr>
              <w:t xml:space="preserve"> ⌈</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Cambria" w:hAnsi="Cambria" w:eastAsia="Cambria"/>
                <w:b w:val="0"/>
                <w:i w:val="0"/>
                <w:color w:val="000000"/>
                <w:sz w:val="21"/>
              </w:rPr>
              <w:t xml:space="preserve"> ⌉</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9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Cambria" w:hAnsi="Cambria" w:eastAsia="Cambria"/>
                <w:b w:val="0"/>
                <w:i w:val="0"/>
                <w:color w:val="000000"/>
                <w:sz w:val="21"/>
              </w:rPr>
              <w:t xml:space="preserve"> ⌈</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Cambria" w:hAnsi="Cambria" w:eastAsia="Cambria"/>
                <w:b w:val="0"/>
                <w:i w:val="0"/>
                <w:color w:val="000000"/>
                <w:sz w:val="21"/>
              </w:rPr>
              <w:t xml:space="preserve"> ⌉</w:t>
            </w:r>
          </w:p>
        </w:tc>
        <w:tc>
          <w:tcPr>
            <w:tcW w:type="dxa" w:w="219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34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m</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Cambria" w:hAnsi="Cambria" w:eastAsia="Cambria"/>
                <w:b w:val="0"/>
                <w:i w:val="0"/>
                <w:color w:val="000000"/>
                <w:sz w:val="21"/>
              </w:rPr>
              <w:t xml:space="preserve"> ⌈</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Cambria" w:hAnsi="Cambria" w:eastAsia="Cambria"/>
                <w:b w:val="0"/>
                <w:i w:val="0"/>
                <w:color w:val="000000"/>
                <w:sz w:val="21"/>
              </w:rPr>
              <w:t xml:space="preserve"> ⌉</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2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106" w:after="0"/>
              <w:ind w:left="84"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1</w:t>
            </w:r>
          </w:p>
        </w:tc>
      </w:tr>
      <w:tr>
        <w:trPr>
          <w:trHeight w:hRule="exact" w:val="500"/>
        </w:trPr>
        <w:tc>
          <w:tcPr>
            <w:tcW w:type="dxa" w:w="419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个关键字的</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w:t>
            </w:r>
            <w:r>
              <w:rPr>
                <w:rFonts w:ascii="PMExtra" w:hAnsi="PMExtra" w:eastAsia="PMExtra"/>
                <w:b w:val="0"/>
                <w:i w:val="0"/>
                <w:color w:val="000000"/>
                <w:sz w:val="21"/>
              </w:rPr>
              <w:t>,</w:t>
            </w:r>
            <w:r>
              <w:rPr>
                <w:rFonts w:ascii="宋体,Bold" w:hAnsi="宋体,Bold" w:eastAsia="宋体,Bold"/>
                <w:b/>
                <w:i w:val="0"/>
                <w:color w:val="000000"/>
                <w:sz w:val="21"/>
              </w:rPr>
              <w:t xml:space="preserve"> 应有</w:t>
            </w:r>
            <w:r>
              <w:rPr>
                <w:rFonts w:ascii="PMExtra" w:hAnsi="PMExtra" w:eastAsia="PMExtra"/>
                <w:b w:val="0"/>
                <w:i w:val="0"/>
                <w:color w:val="000000"/>
                <w:sz w:val="21"/>
              </w:rPr>
              <w:t>(</w:t>
            </w:r>
          </w:p>
        </w:tc>
        <w:tc>
          <w:tcPr>
            <w:tcW w:type="dxa" w:w="4844"/>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11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个叶结点。</w:t>
            </w:r>
          </w:p>
        </w:tc>
        <w:tc>
          <w:tcPr>
            <w:tcW w:type="dxa" w:w="645"/>
            <w:vMerge/>
            <w:tcBorders/>
          </w:tcPr>
          <w:p/>
        </w:tc>
      </w:tr>
      <w:tr>
        <w:trPr>
          <w:trHeight w:hRule="exact" w:val="500"/>
        </w:trPr>
        <w:tc>
          <w:tcPr>
            <w:tcW w:type="dxa" w:w="2500"/>
            <w:tcBorders/>
            <w:shd w:fill="ffffff"/>
            <w:tcMar>
              <w:start w:w="0" w:type="dxa"/>
              <w:end w:w="0" w:type="dxa"/>
            </w:tcMar>
          </w:tcPr>
          <w:p>
            <w:pPr>
              <w:autoSpaceDN w:val="0"/>
              <w:autoSpaceDE w:val="0"/>
              <w:widowControl/>
              <w:spacing w:line="256" w:lineRule="exact" w:before="108" w:after="0"/>
              <w:ind w:left="0" w:right="101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8" w:after="0"/>
              <w:ind w:left="3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440"/>
            <w:gridSpan w:val="2"/>
            <w:tcBorders/>
            <w:shd w:fill="ffffff"/>
            <w:tcMar>
              <w:start w:w="0" w:type="dxa"/>
              <w:end w:w="0" w:type="dxa"/>
            </w:tcMar>
            <w:tcMar>
              <w:start w:w="0" w:type="dxa"/>
              <w:end w:w="0" w:type="dxa"/>
            </w:tcMar>
          </w:tcPr>
          <w:p>
            <w:pPr>
              <w:autoSpaceDN w:val="0"/>
              <w:autoSpaceDE w:val="0"/>
              <w:widowControl/>
              <w:spacing w:line="232" w:lineRule="exact" w:before="132"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nm</w:t>
            </w:r>
          </w:p>
        </w:tc>
        <w:tc>
          <w:tcPr>
            <w:tcW w:type="dxa" w:w="26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32" w:after="0"/>
              <w:ind w:left="0" w:right="110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nm/2</w:t>
            </w:r>
          </w:p>
        </w:tc>
        <w:tc>
          <w:tcPr>
            <w:tcW w:type="dxa" w:w="645"/>
            <w:vMerge/>
            <w:tcBorders/>
          </w:tcPr>
          <w:p/>
        </w:tc>
      </w:tr>
      <w:tr>
        <w:trPr>
          <w:trHeight w:hRule="exact" w:val="520"/>
        </w:trPr>
        <w:tc>
          <w:tcPr>
            <w:tcW w:type="dxa" w:w="3616"/>
            <w:gridSpan w:val="2"/>
            <w:tcBorders/>
            <w:shd w:fill="ffffff"/>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高度为</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树至少有</w:t>
            </w:r>
            <w:r>
              <w:rPr>
                <w:rFonts w:ascii="PMExtra" w:hAnsi="PMExtra" w:eastAsia="PMExtra"/>
                <w:b w:val="0"/>
                <w:i w:val="0"/>
                <w:color w:val="000000"/>
                <w:sz w:val="21"/>
              </w:rPr>
              <w:t>(</w:t>
            </w:r>
          </w:p>
        </w:tc>
        <w:tc>
          <w:tcPr>
            <w:tcW w:type="dxa" w:w="17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个结点</w:t>
            </w:r>
            <w:r>
              <w:rPr>
                <w:rFonts w:ascii="TimesNewRoman" w:hAnsi="TimesNewRoman" w:eastAsia="TimesNewRoman"/>
                <w:b w:val="0"/>
                <w:i w:val="0"/>
                <w:color w:val="000000"/>
                <w:sz w:val="21"/>
              </w:rPr>
              <w:t>,</w:t>
            </w:r>
            <w:r>
              <w:rPr>
                <w:rFonts w:ascii="宋体,Bold" w:hAnsi="宋体,Bold" w:eastAsia="宋体,Bold"/>
                <w:b/>
                <w:i w:val="0"/>
                <w:color w:val="000000"/>
                <w:sz w:val="21"/>
              </w:rPr>
              <w:t>至多有</w:t>
            </w:r>
            <w:r>
              <w:rPr>
                <w:rFonts w:ascii="PMExtra" w:hAnsi="PMExtra" w:eastAsia="PMExtra"/>
                <w:b w:val="0"/>
                <w:i w:val="0"/>
                <w:color w:val="000000"/>
                <w:sz w:val="21"/>
              </w:rPr>
              <w:t>(</w:t>
            </w:r>
          </w:p>
        </w:tc>
        <w:tc>
          <w:tcPr>
            <w:tcW w:type="dxa" w:w="36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15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个结点。</w:t>
            </w:r>
          </w:p>
        </w:tc>
        <w:tc>
          <w:tcPr>
            <w:tcW w:type="dxa" w:w="645"/>
            <w:vMerge/>
            <w:tcBorders/>
          </w:tcPr>
          <w:p/>
        </w:tc>
      </w:tr>
      <w:tr>
        <w:trPr>
          <w:trHeight w:hRule="exact" w:val="500"/>
        </w:trPr>
        <w:tc>
          <w:tcPr>
            <w:tcW w:type="dxa" w:w="2500"/>
            <w:tcBorders/>
            <w:shd w:fill="ffffff"/>
            <w:tcMar>
              <w:start w:w="0" w:type="dxa"/>
              <w:end w:w="0" w:type="dxa"/>
            </w:tcMar>
          </w:tcPr>
          <w:p>
            <w:pPr>
              <w:autoSpaceDN w:val="0"/>
              <w:autoSpaceDE w:val="0"/>
              <w:widowControl/>
              <w:spacing w:line="234" w:lineRule="exact" w:before="126" w:after="0"/>
              <w:ind w:left="0" w:right="12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32</w:t>
            </w:r>
          </w:p>
        </w:tc>
        <w:tc>
          <w:tcPr>
            <w:tcW w:type="dxa" w:w="2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3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31</w:t>
            </w:r>
          </w:p>
        </w:tc>
        <w:tc>
          <w:tcPr>
            <w:tcW w:type="dxa" w:w="1440"/>
            <w:gridSpan w:val="2"/>
            <w:tcBorders/>
            <w:shd w:fill="ffffff"/>
            <w:tcMar>
              <w:start w:w="0" w:type="dxa"/>
              <w:end w:w="0" w:type="dxa"/>
            </w:tcMar>
            <w:tcMar>
              <w:start w:w="0" w:type="dxa"/>
              <w:end w:w="0" w:type="dxa"/>
            </w:tcMar>
          </w:tcPr>
          <w:p>
            <w:pPr>
              <w:autoSpaceDN w:val="0"/>
              <w:autoSpaceDE w:val="0"/>
              <w:widowControl/>
              <w:spacing w:line="234" w:lineRule="exact" w:before="126"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120</w:t>
            </w:r>
          </w:p>
        </w:tc>
        <w:tc>
          <w:tcPr>
            <w:tcW w:type="dxa" w:w="26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122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121</w:t>
            </w:r>
          </w:p>
        </w:tc>
        <w:tc>
          <w:tcPr>
            <w:tcW w:type="dxa" w:w="645"/>
            <w:vMerge/>
            <w:tcBorders/>
          </w:tcPr>
          <w:p/>
        </w:tc>
      </w:tr>
      <w:tr>
        <w:trPr>
          <w:trHeight w:hRule="exact" w:val="520"/>
        </w:trPr>
        <w:tc>
          <w:tcPr>
            <w:tcW w:type="dxa" w:w="4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个非叶结点的</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树中至少包含</w:t>
            </w:r>
            <w:r>
              <w:rPr>
                <w:rFonts w:ascii="PMExtra" w:hAnsi="PMExtra" w:eastAsia="PMExtra"/>
                <w:b w:val="0"/>
                <w:i w:val="0"/>
                <w:color w:val="000000"/>
                <w:sz w:val="21"/>
              </w:rPr>
              <w:t>(</w:t>
            </w:r>
          </w:p>
        </w:tc>
        <w:tc>
          <w:tcPr>
            <w:tcW w:type="dxa" w:w="412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个关键字。</w:t>
            </w:r>
          </w:p>
        </w:tc>
        <w:tc>
          <w:tcPr>
            <w:tcW w:type="dxa" w:w="645"/>
            <w:vMerge/>
            <w:tcBorders/>
          </w:tcPr>
          <w:p/>
        </w:tc>
      </w:tr>
      <w:tr>
        <w:trPr>
          <w:trHeight w:hRule="exact" w:val="500"/>
        </w:trPr>
        <w:tc>
          <w:tcPr>
            <w:tcW w:type="dxa" w:w="2500"/>
            <w:tcBorders/>
            <w:shd w:fill="ffffff"/>
            <w:tcMar>
              <w:start w:w="0" w:type="dxa"/>
              <w:end w:w="0" w:type="dxa"/>
            </w:tcMar>
          </w:tcPr>
          <w:p>
            <w:pPr>
              <w:autoSpaceDN w:val="0"/>
              <w:autoSpaceDE w:val="0"/>
              <w:widowControl/>
              <w:spacing w:line="256" w:lineRule="exact" w:before="98" w:after="0"/>
              <w:ind w:left="0" w:right="80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 m</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37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1440"/>
            <w:gridSpan w:val="2"/>
            <w:tcBorders/>
            <w:shd w:fill="ffffff"/>
            <w:tcMar>
              <w:start w:w="0" w:type="dxa"/>
              <w:end w:w="0" w:type="dxa"/>
            </w:tcMar>
            <w:tcMar>
              <w:start w:w="0" w:type="dxa"/>
              <w:end w:w="0" w:type="dxa"/>
            </w:tcMar>
          </w:tcPr>
          <w:p>
            <w:pPr>
              <w:autoSpaceDN w:val="0"/>
              <w:autoSpaceDE w:val="0"/>
              <w:widowControl/>
              <w:spacing w:line="258" w:lineRule="exact" w:before="98" w:after="0"/>
              <w:ind w:left="1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Cambria" w:hAnsi="Cambria" w:eastAsia="Cambria"/>
                <w:b w:val="0"/>
                <w:i w:val="0"/>
                <w:color w:val="000000"/>
                <w:sz w:val="21"/>
              </w:rPr>
              <w:t xml:space="preserve"> ⌈</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Cambria" w:hAnsi="Cambria" w:eastAsia="Cambria"/>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080"/>
            <w:gridSpan w:val="2"/>
            <w:tcBorders/>
            <w:shd w:fill="ffffff"/>
            <w:tcMar>
              <w:start w:w="0" w:type="dxa"/>
              <w:end w:w="0" w:type="dxa"/>
            </w:tcMar>
            <w:tcMar>
              <w:start w:w="0" w:type="dxa"/>
              <w:end w:w="0" w:type="dxa"/>
            </w:tcMar>
          </w:tcPr>
          <w:p>
            <w:pPr>
              <w:autoSpaceDN w:val="0"/>
              <w:autoSpaceDE w:val="0"/>
              <w:widowControl/>
              <w:spacing w:line="210" w:lineRule="exact" w:before="128" w:after="0"/>
              <w:ind w:left="0" w:right="40" w:firstLine="0"/>
              <w:jc w:val="right"/>
            </w:pPr>
            <w:r>
              <w:rPr>
                <w:rFonts w:ascii="宋体,Bold" w:hAnsi="宋体,Bold" w:eastAsia="宋体,Bold"/>
                <w:b/>
                <w:i w:val="0"/>
                <w:color w:val="000000"/>
                <w:sz w:val="21"/>
              </w:rPr>
              <w:t>D.</w:t>
            </w:r>
          </w:p>
        </w:tc>
        <w:tc>
          <w:tcPr>
            <w:tcW w:type="dxa" w:w="154"/>
            <w:tcBorders/>
            <w:shd w:fill="ffffff"/>
            <w:tcMar>
              <w:start w:w="0" w:type="dxa"/>
              <w:end w:w="0" w:type="dxa"/>
            </w:tcMar>
          </w:tcPr>
          <w:p>
            <w:pPr>
              <w:autoSpaceDN w:val="0"/>
              <w:autoSpaceDE w:val="0"/>
              <w:widowControl/>
              <w:spacing w:line="212" w:lineRule="exact" w:before="148" w:after="0"/>
              <w:ind w:left="0" w:right="0" w:firstLine="0"/>
              <w:jc w:val="center"/>
            </w:pPr>
            <w:r>
              <w:rPr>
                <w:rFonts w:ascii="PMExtra" w:hAnsi="PMExtra" w:eastAsia="PMExtra"/>
                <w:b w:val="0"/>
                <w:i w:val="0"/>
                <w:color w:val="000000"/>
                <w:sz w:val="17"/>
              </w:rPr>
              <w:t></w:t>
            </w:r>
          </w:p>
        </w:tc>
        <w:tc>
          <w:tcPr>
            <w:tcW w:type="dxa" w:w="486"/>
            <w:gridSpan w:val="2"/>
            <w:tcBorders/>
            <w:shd w:fill="ffffff"/>
            <w:tcMar>
              <w:start w:w="0" w:type="dxa"/>
              <w:end w:w="0" w:type="dxa"/>
            </w:tcMar>
            <w:tcMar>
              <w:start w:w="0" w:type="dxa"/>
              <w:end w:w="0" w:type="dxa"/>
            </w:tcMar>
          </w:tcPr>
          <w:p>
            <w:pPr>
              <w:autoSpaceDN w:val="0"/>
              <w:autoSpaceDE w:val="0"/>
              <w:widowControl/>
              <w:spacing w:line="256" w:lineRule="exact" w:before="98" w:after="0"/>
              <w:ind w:left="0" w:right="0" w:firstLine="0"/>
              <w:jc w:val="center"/>
            </w:pP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00"/>
            <w:tcBorders/>
            <w:shd w:fill="ffffff"/>
            <w:tcMar>
              <w:start w:w="0" w:type="dxa"/>
              <w:end w:w="0" w:type="dxa"/>
            </w:tcMar>
          </w:tcPr>
          <w:p>
            <w:pPr>
              <w:autoSpaceDN w:val="0"/>
              <w:autoSpaceDE w:val="0"/>
              <w:widowControl/>
              <w:spacing w:line="212" w:lineRule="exact" w:before="148" w:after="0"/>
              <w:ind w:left="0" w:right="0" w:firstLine="0"/>
              <w:jc w:val="center"/>
            </w:pPr>
            <w:r>
              <w:rPr>
                <w:rFonts w:ascii="PMExtra" w:hAnsi="PMExtra" w:eastAsia="PMExtra"/>
                <w:b w:val="0"/>
                <w:i w:val="0"/>
                <w:color w:val="000000"/>
                <w:sz w:val="17"/>
              </w:rPr>
              <w:t></w:t>
            </w:r>
          </w:p>
        </w:tc>
        <w:tc>
          <w:tcPr>
            <w:tcW w:type="dxa" w:w="860"/>
            <w:tcBorders/>
            <w:shd w:fill="ffffff"/>
            <w:tcMar>
              <w:start w:w="0" w:type="dxa"/>
              <w:end w:w="0" w:type="dxa"/>
            </w:tcMar>
          </w:tcPr>
          <w:p>
            <w:pPr>
              <w:autoSpaceDN w:val="0"/>
              <w:autoSpaceDE w:val="0"/>
              <w:widowControl/>
              <w:spacing w:line="258" w:lineRule="exact" w:before="98" w:after="0"/>
              <w:ind w:left="0" w:right="0" w:firstLine="0"/>
              <w:jc w:val="center"/>
            </w:pPr>
            <w:r>
              <w:rPr>
                <w:rFonts w:ascii="Cambria" w:hAnsi="Cambria" w:eastAsia="Cambria"/>
                <w:b w:val="0"/>
                <w:i w:val="0"/>
                <w:color w:val="000000"/>
                <w:sz w:val="21"/>
              </w:rPr>
              <w:t>⌈</w:t>
            </w:r>
            <w:r>
              <w:rPr>
                <w:rFonts w:ascii="TimesNewRoman,Italic" w:hAnsi="TimesNewRoman,Italic" w:eastAsia="TimesNewRoman,Italic"/>
                <w:b w:val="0"/>
                <w:i/>
                <w:color w:val="000000"/>
                <w:sz w:val="21"/>
              </w:rPr>
              <w:t>m</w:t>
            </w:r>
            <w:r>
              <w:rPr>
                <w:rFonts w:ascii="TimesNewRoman" w:hAnsi="TimesNewRoman" w:eastAsia="TimesNewRoman"/>
                <w:b w:val="0"/>
                <w:i w:val="0"/>
                <w:color w:val="000000"/>
                <w:sz w:val="21"/>
              </w:rPr>
              <w:t>/2</w:t>
            </w:r>
            <w:r>
              <w:rPr>
                <w:rFonts w:ascii="Cambria" w:hAnsi="Cambria" w:eastAsia="Cambria"/>
                <w:b w:val="0"/>
                <w:i w:val="0"/>
                <w:color w:val="000000"/>
                <w:sz w:val="21"/>
              </w:rPr>
              <w:t>⌉</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645"/>
            <w:vMerge/>
            <w:tcBorders/>
          </w:tcPr>
          <w:p/>
        </w:tc>
      </w:tr>
      <w:tr>
        <w:trPr>
          <w:trHeight w:hRule="exact" w:val="520"/>
        </w:trPr>
        <w:tc>
          <w:tcPr>
            <w:tcW w:type="dxa" w:w="6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已知一棵</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树中共有</w:t>
            </w:r>
            <w:r>
              <w:rPr>
                <w:rFonts w:ascii="TimesNewRoman" w:hAnsi="TimesNewRoman" w:eastAsia="TimesNewRoman"/>
                <w:b w:val="0"/>
                <w:i w:val="0"/>
                <w:color w:val="000000"/>
                <w:sz w:val="21"/>
              </w:rPr>
              <w:t>53</w:t>
            </w:r>
            <w:r>
              <w:rPr>
                <w:rFonts w:ascii="宋体,Bold" w:hAnsi="宋体,Bold" w:eastAsia="宋体,Bold"/>
                <w:b/>
                <w:i w:val="0"/>
                <w:color w:val="000000"/>
                <w:sz w:val="21"/>
              </w:rPr>
              <w:t xml:space="preserve"> 个关键字</w:t>
            </w:r>
            <w:r>
              <w:rPr>
                <w:rFonts w:ascii="PMExtra" w:hAnsi="PMExtra" w:eastAsia="PMExtra"/>
                <w:b w:val="0"/>
                <w:i w:val="0"/>
                <w:color w:val="000000"/>
                <w:sz w:val="21"/>
              </w:rPr>
              <w:t>,</w:t>
            </w:r>
            <w:r>
              <w:rPr>
                <w:rFonts w:ascii="宋体,Bold" w:hAnsi="宋体,Bold" w:eastAsia="宋体,Bold"/>
                <w:b/>
                <w:i w:val="0"/>
                <w:color w:val="000000"/>
                <w:sz w:val="21"/>
              </w:rPr>
              <w:t xml:space="preserve"> 则树的最大高度为</w:t>
            </w:r>
            <w:r>
              <w:rPr>
                <w:rFonts w:ascii="PMExtra" w:hAnsi="PMExtra" w:eastAsia="PMExtra"/>
                <w:b w:val="0"/>
                <w:i w:val="0"/>
                <w:color w:val="000000"/>
                <w:sz w:val="21"/>
              </w:rPr>
              <w:t>(</w:t>
            </w:r>
          </w:p>
        </w:tc>
        <w:tc>
          <w:tcPr>
            <w:tcW w:type="dxa" w:w="1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1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最小高度为</w:t>
            </w:r>
            <w:r>
              <w:rPr>
                <w:rFonts w:ascii="PMExtra" w:hAnsi="PMExtra" w:eastAsia="PMExtra"/>
                <w:b w:val="0"/>
                <w:i w:val="0"/>
                <w:color w:val="000000"/>
                <w:sz w:val="21"/>
              </w:rPr>
              <w:t>(</w:t>
            </w:r>
          </w:p>
        </w:tc>
        <w:tc>
          <w:tcPr>
            <w:tcW w:type="dxa" w:w="1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242" w:right="0" w:firstLine="0"/>
              <w:jc w:val="left"/>
            </w:pPr>
            <w:r>
              <w:rPr>
                <w:rFonts w:ascii="PMExtra" w:hAnsi="PMExtra" w:eastAsia="PMExtra"/>
                <w:b w:val="0"/>
                <w:i w:val="0"/>
                <w:color w:val="000000"/>
                <w:sz w:val="21"/>
              </w:rPr>
              <w:t>)</w:t>
            </w:r>
          </w:p>
        </w:tc>
        <w:tc>
          <w:tcPr>
            <w:tcW w:type="dxa" w:w="645"/>
            <w:vMerge/>
            <w:tcBorders/>
          </w:tcPr>
          <w:p/>
        </w:tc>
      </w:tr>
      <w:tr>
        <w:trPr>
          <w:trHeight w:hRule="exact" w:val="500"/>
        </w:trPr>
        <w:tc>
          <w:tcPr>
            <w:tcW w:type="dxa" w:w="2500"/>
            <w:tcBorders/>
            <w:shd w:fill="ffffff"/>
            <w:tcMar>
              <w:start w:w="0" w:type="dxa"/>
              <w:end w:w="0" w:type="dxa"/>
            </w:tcMar>
          </w:tcPr>
          <w:p>
            <w:pPr>
              <w:autoSpaceDN w:val="0"/>
              <w:autoSpaceDE w:val="0"/>
              <w:widowControl/>
              <w:spacing w:line="232" w:lineRule="exact" w:before="122" w:after="0"/>
              <w:ind w:left="0" w:right="13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3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440"/>
            <w:gridSpan w:val="2"/>
            <w:tcBorders/>
            <w:shd w:fill="ffffff"/>
            <w:tcMar>
              <w:start w:w="0" w:type="dxa"/>
              <w:end w:w="0" w:type="dxa"/>
            </w:tcMar>
            <w:tcMar>
              <w:start w:w="0" w:type="dxa"/>
              <w:end w:w="0" w:type="dxa"/>
            </w:tcMar>
          </w:tcPr>
          <w:p>
            <w:pPr>
              <w:autoSpaceDN w:val="0"/>
              <w:autoSpaceDE w:val="0"/>
              <w:widowControl/>
              <w:spacing w:line="232" w:lineRule="exact" w:before="122"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26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14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c>
          <w:tcPr>
            <w:tcW w:type="dxa" w:w="645"/>
            <w:vMerge/>
            <w:tcBorders/>
          </w:tcPr>
          <w:p/>
        </w:tc>
      </w:tr>
      <w:tr>
        <w:trPr>
          <w:trHeight w:hRule="exact" w:val="520"/>
        </w:trPr>
        <w:tc>
          <w:tcPr>
            <w:tcW w:type="dxa" w:w="6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已知一棵</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树中有</w:t>
            </w:r>
            <w:r>
              <w:rPr>
                <w:rFonts w:ascii="TimesNewRoman" w:hAnsi="TimesNewRoman" w:eastAsia="TimesNewRoman"/>
                <w:b w:val="0"/>
                <w:i w:val="0"/>
                <w:color w:val="000000"/>
                <w:sz w:val="21"/>
              </w:rPr>
              <w:t>2047</w:t>
            </w:r>
            <w:r>
              <w:rPr>
                <w:rFonts w:ascii="宋体,Bold" w:hAnsi="宋体,Bold" w:eastAsia="宋体,Bold"/>
                <w:b/>
                <w:i w:val="0"/>
                <w:color w:val="000000"/>
                <w:sz w:val="21"/>
              </w:rPr>
              <w:t xml:space="preserve"> 个关键字</w:t>
            </w:r>
            <w:r>
              <w:rPr>
                <w:rFonts w:ascii="TimesNewRoman" w:hAnsi="TimesNewRoman" w:eastAsia="TimesNewRoman"/>
                <w:b w:val="0"/>
                <w:i w:val="0"/>
                <w:color w:val="000000"/>
                <w:sz w:val="21"/>
              </w:rPr>
              <w:t>,</w:t>
            </w:r>
            <w:r>
              <w:rPr>
                <w:rFonts w:ascii="宋体,Bold" w:hAnsi="宋体,Bold" w:eastAsia="宋体,Bold"/>
                <w:b/>
                <w:i w:val="0"/>
                <w:color w:val="000000"/>
                <w:sz w:val="21"/>
              </w:rPr>
              <w:t>则树的最大高度为</w:t>
            </w:r>
            <w:r>
              <w:rPr>
                <w:rFonts w:ascii="PMExtra" w:hAnsi="PMExtra" w:eastAsia="PMExtra"/>
                <w:b w:val="0"/>
                <w:i w:val="0"/>
                <w:color w:val="000000"/>
                <w:sz w:val="21"/>
              </w:rPr>
              <w:t>(</w:t>
            </w:r>
          </w:p>
        </w:tc>
        <w:tc>
          <w:tcPr>
            <w:tcW w:type="dxa" w:w="1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w:t>
            </w:r>
            <w:r>
              <w:rPr>
                <w:rFonts w:ascii="宋体,Bold" w:hAnsi="宋体,Bold" w:eastAsia="宋体,Bold"/>
                <w:b/>
                <w:i w:val="0"/>
                <w:color w:val="000000"/>
                <w:sz w:val="21"/>
              </w:rPr>
              <w:t>最小高度为</w:t>
            </w:r>
            <w:r>
              <w:rPr>
                <w:rFonts w:ascii="PMExtra" w:hAnsi="PMExtra" w:eastAsia="PMExtra"/>
                <w:b w:val="0"/>
                <w:i w:val="0"/>
                <w:color w:val="000000"/>
                <w:sz w:val="21"/>
              </w:rPr>
              <w:t>(</w:t>
            </w:r>
          </w:p>
        </w:tc>
        <w:tc>
          <w:tcPr>
            <w:tcW w:type="dxa" w:w="1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22" w:right="0" w:firstLine="0"/>
              <w:jc w:val="left"/>
            </w:pPr>
            <w:r>
              <w:rPr>
                <w:rFonts w:ascii="PMExtra" w:hAnsi="PMExtra" w:eastAsia="PMExtra"/>
                <w:b w:val="0"/>
                <w:i w:val="0"/>
                <w:color w:val="000000"/>
                <w:sz w:val="21"/>
              </w:rPr>
              <w:t>)</w:t>
            </w:r>
          </w:p>
        </w:tc>
        <w:tc>
          <w:tcPr>
            <w:tcW w:type="dxa" w:w="645"/>
            <w:vMerge/>
            <w:tcBorders/>
          </w:tcPr>
          <w:p/>
        </w:tc>
      </w:tr>
      <w:tr>
        <w:trPr>
          <w:trHeight w:hRule="exact" w:val="500"/>
        </w:trPr>
        <w:tc>
          <w:tcPr>
            <w:tcW w:type="dxa" w:w="2500"/>
            <w:tcBorders/>
            <w:shd w:fill="ffffff"/>
            <w:tcMar>
              <w:start w:w="0" w:type="dxa"/>
              <w:end w:w="0" w:type="dxa"/>
            </w:tcMar>
          </w:tcPr>
          <w:p>
            <w:pPr>
              <w:autoSpaceDN w:val="0"/>
              <w:autoSpaceDE w:val="0"/>
              <w:widowControl/>
              <w:spacing w:line="234" w:lineRule="exact" w:before="116" w:after="0"/>
              <w:ind w:left="0" w:right="126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w:t>
            </w:r>
          </w:p>
        </w:tc>
        <w:tc>
          <w:tcPr>
            <w:tcW w:type="dxa" w:w="2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3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1440"/>
            <w:gridSpan w:val="2"/>
            <w:tcBorders/>
            <w:shd w:fill="ffffff"/>
            <w:tcMar>
              <w:start w:w="0" w:type="dxa"/>
              <w:end w:w="0" w:type="dxa"/>
            </w:tcMar>
            <w:tcMar>
              <w:start w:w="0" w:type="dxa"/>
              <w:end w:w="0" w:type="dxa"/>
            </w:tcMar>
          </w:tcPr>
          <w:p>
            <w:pPr>
              <w:autoSpaceDN w:val="0"/>
              <w:autoSpaceDE w:val="0"/>
              <w:widowControl/>
              <w:spacing w:line="234" w:lineRule="exact" w:before="116"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26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0" w:right="14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c>
          <w:tcPr>
            <w:tcW w:type="dxa" w:w="645"/>
            <w:vMerge/>
            <w:tcBorders/>
          </w:tcPr>
          <w:p/>
        </w:tc>
      </w:tr>
      <w:tr>
        <w:trPr>
          <w:trHeight w:hRule="exact" w:val="520"/>
        </w:trPr>
        <w:tc>
          <w:tcPr>
            <w:tcW w:type="dxa" w:w="782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在</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树中搜索第</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个关键字</w:t>
            </w:r>
            <w:r>
              <w:rPr>
                <w:rFonts w:ascii="TimesNewRoman" w:hAnsi="TimesNewRoman" w:eastAsia="TimesNewRoman"/>
                <w:b w:val="0"/>
                <w:i w:val="0"/>
                <w:color w:val="000000"/>
                <w:sz w:val="21"/>
              </w:rPr>
              <w:t>,</w:t>
            </w:r>
            <w:r>
              <w:rPr>
                <w:rFonts w:ascii="宋体,Bold" w:hAnsi="宋体,Bold" w:eastAsia="宋体,Bold"/>
                <w:b/>
                <w:i w:val="0"/>
                <w:color w:val="000000"/>
                <w:sz w:val="21"/>
              </w:rPr>
              <w:t>若根结点已读入内存</w:t>
            </w:r>
            <w:r>
              <w:rPr>
                <w:rFonts w:ascii="TimesNewRoman" w:hAnsi="TimesNewRoman" w:eastAsia="TimesNewRoman"/>
                <w:b w:val="0"/>
                <w:i w:val="0"/>
                <w:color w:val="000000"/>
                <w:sz w:val="21"/>
              </w:rPr>
              <w:t>,</w:t>
            </w:r>
            <w:r>
              <w:rPr>
                <w:rFonts w:ascii="宋体,Bold" w:hAnsi="宋体,Bold" w:eastAsia="宋体,Bold"/>
                <w:b/>
                <w:i w:val="0"/>
                <w:color w:val="000000"/>
                <w:sz w:val="21"/>
              </w:rPr>
              <w:t>则最多需启动</w:t>
            </w:r>
            <w:r>
              <w:rPr>
                <w:rFonts w:ascii="PMExtra" w:hAnsi="PMExtra" w:eastAsia="PMExtra"/>
                <w:b w:val="0"/>
                <w:i w:val="0"/>
                <w:color w:val="000000"/>
                <w:sz w:val="21"/>
              </w:rPr>
              <w:t>(</w:t>
            </w:r>
          </w:p>
        </w:tc>
        <w:tc>
          <w:tcPr>
            <w:tcW w:type="dxa" w:w="1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1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O</w:t>
            </w:r>
            <w:r>
              <w:rPr>
                <w:rFonts w:ascii="宋体,Bold" w:hAnsi="宋体,Bold" w:eastAsia="宋体,Bold"/>
                <w:b/>
                <w:i w:val="0"/>
                <w:color w:val="000000"/>
                <w:sz w:val="21"/>
              </w:rPr>
              <w:t>。</w:t>
            </w:r>
          </w:p>
        </w:tc>
        <w:tc>
          <w:tcPr>
            <w:tcW w:type="dxa" w:w="645"/>
            <w:vMerge/>
            <w:tcBorders/>
          </w:tcPr>
          <w:p/>
        </w:tc>
      </w:tr>
      <w:tr>
        <w:trPr>
          <w:trHeight w:hRule="exact" w:val="404"/>
        </w:trPr>
        <w:tc>
          <w:tcPr>
            <w:tcW w:type="dxa" w:w="2500"/>
            <w:tcBorders/>
            <w:shd w:fill="ffffff"/>
            <w:tcMar>
              <w:start w:w="0" w:type="dxa"/>
              <w:end w:w="0" w:type="dxa"/>
            </w:tcMar>
          </w:tcPr>
          <w:p>
            <w:pPr>
              <w:autoSpaceDN w:val="0"/>
              <w:autoSpaceDE w:val="0"/>
              <w:widowControl/>
              <w:spacing w:line="232" w:lineRule="exact" w:before="112" w:after="0"/>
              <w:ind w:left="0" w:right="13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w:t>
            </w:r>
          </w:p>
        </w:tc>
        <w:tc>
          <w:tcPr>
            <w:tcW w:type="dxa" w:w="2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3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w:t>
            </w:r>
          </w:p>
        </w:tc>
        <w:tc>
          <w:tcPr>
            <w:tcW w:type="dxa" w:w="1440"/>
            <w:gridSpan w:val="2"/>
            <w:tcBorders/>
            <w:shd w:fill="ffffff"/>
            <w:tcMar>
              <w:start w:w="0" w:type="dxa"/>
              <w:end w:w="0" w:type="dxa"/>
            </w:tcMar>
            <w:tcMar>
              <w:start w:w="0" w:type="dxa"/>
              <w:end w:w="0" w:type="dxa"/>
            </w:tcMar>
          </w:tcPr>
          <w:p>
            <w:pPr>
              <w:autoSpaceDN w:val="0"/>
              <w:autoSpaceDE w:val="0"/>
              <w:widowControl/>
              <w:spacing w:line="232" w:lineRule="exact" w:before="112"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26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14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7</w:t>
            </w:r>
          </w:p>
        </w:tc>
        <w:tc>
          <w:tcPr>
            <w:tcW w:type="dxa" w:w="645"/>
            <w:vMerge/>
            <w:tcBorders/>
          </w:tcPr>
          <w:p/>
        </w:tc>
      </w:tr>
    </w:tbl>
    <w:p>
      <w:pPr>
        <w:autoSpaceDN w:val="0"/>
        <w:tabs>
          <w:tab w:pos="7084" w:val="left"/>
        </w:tabs>
        <w:autoSpaceDE w:val="0"/>
        <w:widowControl/>
        <w:spacing w:line="394" w:lineRule="exact" w:before="112" w:after="0"/>
        <w:ind w:left="1442" w:right="144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在一棵高度为</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的</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树中插入一个新关键字</w:t>
      </w:r>
      <w:r>
        <w:rPr>
          <w:rFonts w:ascii="PMExtra" w:hAnsi="PMExtra" w:eastAsia="PMExtra"/>
          <w:b w:val="0"/>
          <w:i w:val="0"/>
          <w:color w:val="000000"/>
          <w:sz w:val="21"/>
        </w:rPr>
        <w:t>,</w:t>
      </w:r>
      <w:r>
        <w:rPr>
          <w:rFonts w:ascii="宋体,Bold" w:hAnsi="宋体,Bold" w:eastAsia="宋体,Bold"/>
          <w:b/>
          <w:i w:val="0"/>
          <w:color w:val="000000"/>
          <w:sz w:val="21"/>
        </w:rPr>
        <w:t xml:space="preserve"> 假设在插入过程中读入的结点一直在内存中</w:t>
      </w:r>
      <w:r>
        <w:rPr>
          <w:rFonts w:ascii="PMExtra" w:hAnsi="PMExtra" w:eastAsia="PMExtra"/>
          <w:b w:val="0"/>
          <w:i w:val="0"/>
          <w:color w:val="000000"/>
          <w:sz w:val="21"/>
        </w:rPr>
        <w:t>,</w:t>
      </w:r>
      <w:r>
        <w:rPr>
          <w:rFonts w:ascii="宋体,Bold" w:hAnsi="宋体,Bold" w:eastAsia="宋体,Bold"/>
          <w:b/>
          <w:i w:val="0"/>
          <w:color w:val="000000"/>
          <w:sz w:val="21"/>
        </w:rPr>
        <w:t xml:space="preserve"> 根结</w:t>
      </w:r>
      <w:r>
        <w:rPr>
          <w:rFonts w:ascii="宋体,Bold" w:hAnsi="宋体,Bold" w:eastAsia="宋体,Bold"/>
          <w:b/>
          <w:i w:val="0"/>
          <w:color w:val="000000"/>
          <w:sz w:val="21"/>
        </w:rPr>
        <w:t>点的高度为</w:t>
      </w:r>
      <w:r>
        <w:rPr>
          <w:rFonts w:ascii="TimesNewRoman" w:hAnsi="TimesNewRoman" w:eastAsia="TimesNewRoman"/>
          <w:b w:val="0"/>
          <w:i w:val="0"/>
          <w:color w:val="000000"/>
          <w:sz w:val="21"/>
        </w:rPr>
        <w:t>1,</w:t>
      </w:r>
      <w:r>
        <w:rPr>
          <w:rFonts w:ascii="宋体,Bold" w:hAnsi="宋体,Bold" w:eastAsia="宋体,Bold"/>
          <w:b/>
          <w:i w:val="0"/>
          <w:color w:val="000000"/>
          <w:sz w:val="21"/>
        </w:rPr>
        <w:t>且初始时未读入内存</w:t>
      </w:r>
      <w:r>
        <w:rPr>
          <w:rFonts w:ascii="TimesNewRoman" w:hAnsi="TimesNewRoman" w:eastAsia="TimesNewRoman"/>
          <w:b w:val="0"/>
          <w:i w:val="0"/>
          <w:color w:val="000000"/>
          <w:sz w:val="21"/>
        </w:rPr>
        <w:t>,</w:t>
      </w:r>
      <w:r>
        <w:rPr>
          <w:rFonts w:ascii="宋体,Bold" w:hAnsi="宋体,Bold" w:eastAsia="宋体,Bold"/>
          <w:b/>
          <w:i w:val="0"/>
          <w:color w:val="000000"/>
          <w:sz w:val="21"/>
        </w:rPr>
        <w:t>则下列叙述中错误的是</w:t>
      </w:r>
      <w:r>
        <w:rPr>
          <w:rFonts w:ascii="PMExtra" w:hAnsi="PMExtra" w:eastAsia="PMExtra"/>
          <w:b w:val="0"/>
          <w:i w:val="0"/>
          <w:color w:val="000000"/>
          <w:sz w:val="21"/>
        </w:rPr>
        <w:t xml:space="preserve">( </w:t>
      </w:r>
      <w:r>
        <w:tab/>
      </w:r>
      <w:r>
        <w:rPr>
          <w:rFonts w:ascii="PMExtra" w:hAnsi="PMExtra" w:eastAsia="PMExtra"/>
          <w:b w:val="0"/>
          <w:i w:val="0"/>
          <w:color w:val="000000"/>
          <w:sz w:val="21"/>
        </w:rPr>
        <w:t>) (</w:t>
      </w:r>
      <w:r>
        <w:rPr>
          <w:rFonts w:ascii="宋体,Bold" w:hAnsi="宋体,Bold" w:eastAsia="宋体,Bold"/>
          <w:b/>
          <w:i w:val="0"/>
          <w:color w:val="000000"/>
          <w:sz w:val="21"/>
        </w:rPr>
        <w:t>注意</w:t>
      </w:r>
      <w:r>
        <w:rPr>
          <w:rFonts w:ascii="TimesNewRoman" w:hAnsi="TimesNewRoman" w:eastAsia="TimesNewRoman"/>
          <w:b w:val="0"/>
          <w:i w:val="0"/>
          <w:color w:val="000000"/>
          <w:sz w:val="21"/>
        </w:rPr>
        <w:t>,</w:t>
      </w:r>
      <w:r>
        <w:rPr>
          <w:rFonts w:ascii="宋体,Bold" w:hAnsi="宋体,Bold" w:eastAsia="宋体,Bold"/>
          <w:b/>
          <w:i w:val="0"/>
          <w:color w:val="000000"/>
          <w:sz w:val="21"/>
        </w:rPr>
        <w:t>本题中的新结点是指新产生</w:t>
      </w:r>
      <w:r>
        <w:rPr>
          <w:rFonts w:ascii="宋体,Bold" w:hAnsi="宋体,Bold" w:eastAsia="宋体,Bold"/>
          <w:b/>
          <w:i w:val="0"/>
          <w:color w:val="000000"/>
          <w:sz w:val="21"/>
        </w:rPr>
        <w:t>的结点</w:t>
      </w:r>
      <w:r>
        <w:rPr>
          <w:rFonts w:ascii="TimesNewRoman" w:hAnsi="TimesNewRoman" w:eastAsia="TimesNewRoman"/>
          <w:b w:val="0"/>
          <w:i w:val="0"/>
          <w:color w:val="000000"/>
          <w:sz w:val="21"/>
        </w:rPr>
        <w:t>,</w:t>
      </w:r>
      <w:r>
        <w:rPr>
          <w:rFonts w:ascii="宋体,Bold" w:hAnsi="宋体,Bold" w:eastAsia="宋体,Bold"/>
          <w:b/>
          <w:i w:val="0"/>
          <w:color w:val="000000"/>
          <w:sz w:val="21"/>
        </w:rPr>
        <w:t>如一次分裂才产生一个新结点</w:t>
      </w:r>
      <w:r>
        <w:rPr>
          <w:rFonts w:ascii="PMExtra" w:hAnsi="PMExtra" w:eastAsia="PMExtra"/>
          <w:b w:val="0"/>
          <w:i w:val="0"/>
          <w:color w:val="000000"/>
          <w:sz w:val="21"/>
        </w:rPr>
        <w:t>)</w:t>
      </w:r>
    </w:p>
    <w:p>
      <w:pPr>
        <w:autoSpaceDN w:val="0"/>
        <w:autoSpaceDE w:val="0"/>
        <w:widowControl/>
        <w:spacing w:line="394" w:lineRule="exact" w:before="56" w:after="248"/>
        <w:ind w:left="1442" w:right="3312" w:firstLine="0"/>
        <w:jc w:val="left"/>
      </w:pPr>
      <w:r>
        <w:rPr>
          <w:rFonts w:ascii="宋体,Bold" w:hAnsi="宋体,Bold" w:eastAsia="宋体,Bold"/>
          <w:b/>
          <w:i w:val="0"/>
          <w:color w:val="000000"/>
          <w:sz w:val="21"/>
        </w:rPr>
        <w:t>A. 若插入操作导致树的高度变为</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则本次插入一定导致了根结点的分裂</w:t>
      </w:r>
      <w:r>
        <w:rPr>
          <w:rFonts w:ascii="宋体,Bold" w:hAnsi="宋体,Bold" w:eastAsia="宋体,Bold"/>
          <w:b/>
          <w:i w:val="0"/>
          <w:color w:val="000000"/>
          <w:sz w:val="21"/>
        </w:rPr>
        <w:t>B. 若插入操作导致旧结点的分裂</w:t>
      </w:r>
      <w:r>
        <w:rPr>
          <w:rFonts w:ascii="PMExtra" w:hAnsi="PMExtra" w:eastAsia="PMExtra"/>
          <w:b w:val="0"/>
          <w:i w:val="0"/>
          <w:color w:val="000000"/>
          <w:sz w:val="21"/>
        </w:rPr>
        <w:t>,</w:t>
      </w:r>
      <w:r>
        <w:rPr>
          <w:rFonts w:ascii="宋体,Bold" w:hAnsi="宋体,Bold" w:eastAsia="宋体,Bold"/>
          <w:b/>
          <w:i w:val="0"/>
          <w:color w:val="000000"/>
          <w:sz w:val="21"/>
        </w:rPr>
        <w:t xml:space="preserve"> 则树的高度一定会变为</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 </w:t>
      </w:r>
      <w:r>
        <w:br/>
      </w:r>
      <w:r>
        <w:rPr>
          <w:rFonts w:ascii="宋体,Bold" w:hAnsi="宋体,Bold" w:eastAsia="宋体,Bold"/>
          <w:b/>
          <w:i w:val="0"/>
          <w:color w:val="000000"/>
          <w:sz w:val="21"/>
        </w:rPr>
        <w:t>C. 由于本次插入操作而产生的新结点的个数最多为</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 </w:t>
      </w:r>
      <w:r>
        <w:br/>
      </w:r>
      <w:r>
        <w:rPr>
          <w:rFonts w:ascii="宋体,Bold" w:hAnsi="宋体,Bold" w:eastAsia="宋体,Bold"/>
          <w:b/>
          <w:i w:val="0"/>
          <w:color w:val="000000"/>
          <w:sz w:val="21"/>
        </w:rPr>
        <w:t>D. 由于本次插入操作而产生的读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写磁盘的次数最多为</w:t>
      </w:r>
      <w:r>
        <w:rPr>
          <w:rFonts w:ascii="TimesNewRoman" w:hAnsi="TimesNewRoman" w:eastAsia="TimesNewRoman"/>
          <w:b w:val="0"/>
          <w:i w:val="0"/>
          <w:color w:val="000000"/>
          <w:sz w:val="21"/>
        </w:rPr>
        <w:t>3</w:t>
      </w:r>
      <w:r>
        <w:rPr>
          <w:rFonts w:ascii="TimesNewRoman,Italic" w:hAnsi="TimesNewRoman,Italic" w:eastAsia="TimesNewRoman,Italic"/>
          <w:b w:val="0"/>
          <w:i/>
          <w:color w:val="000000"/>
          <w:sz w:val="21"/>
        </w:rPr>
        <w:t>h</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2"/>
        </w:trPr>
        <w:tc>
          <w:tcPr>
            <w:tcW w:type="dxa" w:w="5000"/>
            <w:tcBorders/>
            <w:shd w:fill="ffffff"/>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树和</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5020"/>
            <w:gridSpan w:val="2"/>
            <w:tcBorders/>
            <w:shd w:fill="ffffff"/>
            <w:tcMar>
              <w:start w:w="0" w:type="dxa"/>
              <w:end w:w="0" w:type="dxa"/>
            </w:tcMar>
            <w:tcMar>
              <w:start w:w="0" w:type="dxa"/>
              <w:end w:w="0" w:type="dxa"/>
            </w:tcMar>
          </w:tcPr>
          <w:p>
            <w:pPr>
              <w:autoSpaceDN w:val="0"/>
              <w:autoSpaceDE w:val="0"/>
              <w:widowControl/>
              <w:spacing w:line="256" w:lineRule="exact" w:before="60" w:after="0"/>
              <w:ind w:left="196" w:right="0" w:firstLine="0"/>
              <w:jc w:val="left"/>
            </w:pPr>
            <w:r>
              <w:rPr>
                <w:rFonts w:ascii="PMExtra" w:hAnsi="PMExtra" w:eastAsia="PMExtra"/>
                <w:b w:val="0"/>
                <w:i w:val="0"/>
                <w:color w:val="000000"/>
                <w:sz w:val="21"/>
              </w:rPr>
              <w:t>)</w:t>
            </w:r>
          </w:p>
        </w:tc>
      </w:tr>
      <w:tr>
        <w:trPr>
          <w:trHeight w:hRule="exact" w:val="420"/>
        </w:trPr>
        <w:tc>
          <w:tcPr>
            <w:tcW w:type="dxa" w:w="5000"/>
            <w:tcBorders/>
            <w:shd w:fill="ffffff"/>
            <w:tcMar>
              <w:start w:w="0" w:type="dxa"/>
              <w:end w:w="0" w:type="dxa"/>
            </w:tcMar>
          </w:tcPr>
          <w:p>
            <w:pPr>
              <w:autoSpaceDN w:val="0"/>
              <w:autoSpaceDE w:val="0"/>
              <w:widowControl/>
              <w:spacing w:line="258" w:lineRule="exact" w:before="108"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树和</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树都能有效地支持顺序查找</w:t>
            </w:r>
          </w:p>
        </w:tc>
        <w:tc>
          <w:tcPr>
            <w:tcW w:type="dxa" w:w="5020"/>
            <w:gridSpan w:val="2"/>
            <w:tcBorders/>
            <w:shd w:fill="ffffff"/>
            <w:tcMar>
              <w:start w:w="0" w:type="dxa"/>
              <w:end w:w="0" w:type="dxa"/>
            </w:tcMar>
            <w:tcMar>
              <w:start w:w="0" w:type="dxa"/>
              <w:end w:w="0" w:type="dxa"/>
            </w:tcMar>
          </w:tcPr>
          <w:p>
            <w:pPr>
              <w:autoSpaceDN w:val="0"/>
              <w:autoSpaceDE w:val="0"/>
              <w:widowControl/>
              <w:spacing w:line="258" w:lineRule="exact" w:before="108" w:after="0"/>
              <w:ind w:left="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树和</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树都能有效地支持随机查找</w:t>
            </w:r>
          </w:p>
        </w:tc>
      </w:tr>
      <w:tr>
        <w:trPr>
          <w:trHeight w:hRule="exact" w:val="480"/>
        </w:trPr>
        <w:tc>
          <w:tcPr>
            <w:tcW w:type="dxa" w:w="5000"/>
            <w:tcBorders/>
            <w:shd w:fill="ffffff"/>
            <w:tcMar>
              <w:start w:w="0" w:type="dxa"/>
              <w:end w:w="0" w:type="dxa"/>
            </w:tcMar>
          </w:tcPr>
          <w:p>
            <w:pPr>
              <w:autoSpaceDN w:val="0"/>
              <w:autoSpaceDE w:val="0"/>
              <w:widowControl/>
              <w:spacing w:line="258" w:lineRule="exact" w:before="82"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树和</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树都是平衡的多叉树</w:t>
            </w:r>
          </w:p>
        </w:tc>
        <w:tc>
          <w:tcPr>
            <w:tcW w:type="dxa" w:w="5020"/>
            <w:gridSpan w:val="2"/>
            <w:tcBorders/>
            <w:shd w:fill="ffffff"/>
            <w:tcMar>
              <w:start w:w="0" w:type="dxa"/>
              <w:end w:w="0" w:type="dxa"/>
            </w:tcMar>
            <w:tcMar>
              <w:start w:w="0" w:type="dxa"/>
              <w:end w:w="0" w:type="dxa"/>
            </w:tcMar>
          </w:tcPr>
          <w:p>
            <w:pPr>
              <w:autoSpaceDN w:val="0"/>
              <w:autoSpaceDE w:val="0"/>
              <w:widowControl/>
              <w:spacing w:line="258" w:lineRule="exact" w:before="82" w:after="0"/>
              <w:ind w:left="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树和</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树都可以用于文件索引结构</w:t>
            </w:r>
          </w:p>
        </w:tc>
      </w:tr>
      <w:tr>
        <w:trPr>
          <w:trHeight w:hRule="exact" w:val="484"/>
        </w:trPr>
        <w:tc>
          <w:tcPr>
            <w:tcW w:type="dxa" w:w="6120"/>
            <w:gridSpan w:val="2"/>
            <w:tcBorders/>
            <w:shd w:fill="ffffff"/>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下列关于</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树和</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树的查找操作的叙述中</w:t>
            </w:r>
            <w:r>
              <w:rPr>
                <w:rFonts w:ascii="TimesNewRoman" w:hAnsi="TimesNewRoman" w:eastAsia="TimesNewRoman"/>
                <w:b w:val="0"/>
                <w:i w:val="0"/>
                <w:color w:val="000000"/>
                <w:sz w:val="21"/>
              </w:rPr>
              <w:t>,</w:t>
            </w:r>
            <w:r>
              <w:rPr>
                <w:rFonts w:ascii="宋体,Bold" w:hAnsi="宋体,Bold" w:eastAsia="宋体,Bold"/>
                <w:b/>
                <w:i w:val="0"/>
                <w:color w:val="000000"/>
                <w:sz w:val="21"/>
              </w:rPr>
              <w:t>错误的是</w:t>
            </w:r>
            <w:r>
              <w:rPr>
                <w:rFonts w:ascii="PMExtra" w:hAnsi="PMExtra" w:eastAsia="PMExtra"/>
                <w:b w:val="0"/>
                <w:i w:val="0"/>
                <w:color w:val="000000"/>
                <w:sz w:val="21"/>
              </w:rPr>
              <w:t>(</w:t>
            </w:r>
          </w:p>
        </w:tc>
        <w:tc>
          <w:tcPr>
            <w:tcW w:type="dxa" w:w="3900"/>
            <w:tcBorders/>
            <w:shd w:fill="ffffff"/>
            <w:tcMar>
              <w:start w:w="0" w:type="dxa"/>
              <w:end w:w="0" w:type="dxa"/>
            </w:tcMar>
          </w:tcPr>
          <w:p>
            <w:pPr>
              <w:autoSpaceDN w:val="0"/>
              <w:autoSpaceDE w:val="0"/>
              <w:widowControl/>
              <w:spacing w:line="256" w:lineRule="exact" w:before="168" w:after="0"/>
              <w:ind w:left="126" w:right="0" w:firstLine="0"/>
              <w:jc w:val="left"/>
            </w:pPr>
            <w:r>
              <w:rPr>
                <w:rFonts w:ascii="PMExtra" w:hAnsi="PMExtra" w:eastAsia="PMExtra"/>
                <w:b w:val="0"/>
                <w:i w:val="0"/>
                <w:color w:val="000000"/>
                <w:sz w:val="21"/>
              </w:rPr>
              <w:t>)</w:t>
            </w:r>
          </w:p>
        </w:tc>
      </w:tr>
    </w:tbl>
    <w:p>
      <w:pPr>
        <w:autoSpaceDN w:val="0"/>
        <w:autoSpaceDE w:val="0"/>
        <w:widowControl/>
        <w:spacing w:line="232" w:lineRule="exact" w:before="158" w:after="0"/>
        <w:ind w:left="144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树查找成功时</w:t>
      </w:r>
      <w:r>
        <w:rPr>
          <w:rFonts w:ascii="TimesNewRoman" w:hAnsi="TimesNewRoman" w:eastAsia="TimesNewRoman"/>
          <w:b w:val="0"/>
          <w:i w:val="0"/>
          <w:color w:val="000000"/>
          <w:sz w:val="21"/>
        </w:rPr>
        <w:t>,</w:t>
      </w:r>
      <w:r>
        <w:rPr>
          <w:rFonts w:ascii="宋体,Bold" w:hAnsi="宋体,Bold" w:eastAsia="宋体,Bold"/>
          <w:b/>
          <w:i w:val="0"/>
          <w:color w:val="000000"/>
          <w:sz w:val="21"/>
        </w:rPr>
        <w:t>不一定需要查找到最后一层的内部结点</w:t>
      </w:r>
    </w:p>
    <w:p>
      <w:pPr>
        <w:autoSpaceDN w:val="0"/>
        <w:autoSpaceDE w:val="0"/>
        <w:widowControl/>
        <w:spacing w:line="394" w:lineRule="exact" w:before="2" w:after="0"/>
        <w:ind w:left="1442" w:right="6048"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B</w:t>
      </w:r>
      <w:r>
        <w:rPr>
          <w:rFonts w:ascii="宋体,Bold" w:hAnsi="宋体,Bold" w:eastAsia="宋体,Bold"/>
          <w:b/>
          <w:i w:val="0"/>
          <w:color w:val="000000"/>
          <w:sz w:val="21"/>
        </w:rPr>
        <w:t xml:space="preserve"> 树查找失败时</w:t>
      </w:r>
      <w:r>
        <w:rPr>
          <w:rFonts w:ascii="TimesNewRoman" w:hAnsi="TimesNewRoman" w:eastAsia="TimesNewRoman"/>
          <w:b w:val="0"/>
          <w:i w:val="0"/>
          <w:color w:val="000000"/>
          <w:sz w:val="21"/>
        </w:rPr>
        <w:t>,</w:t>
      </w:r>
      <w:r>
        <w:rPr>
          <w:rFonts w:ascii="宋体,Bold" w:hAnsi="宋体,Bold" w:eastAsia="宋体,Bold"/>
          <w:b/>
          <w:i w:val="0"/>
          <w:color w:val="000000"/>
          <w:sz w:val="21"/>
        </w:rPr>
        <w:t>一定需要查找到叶结点</w:t>
      </w:r>
      <w:r>
        <w:br/>
      </w: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树查找成功时</w:t>
      </w:r>
      <w:r>
        <w:rPr>
          <w:rFonts w:ascii="TimesNewRoman" w:hAnsi="TimesNewRoman" w:eastAsia="TimesNewRoman"/>
          <w:b w:val="0"/>
          <w:i w:val="0"/>
          <w:color w:val="000000"/>
          <w:sz w:val="21"/>
        </w:rPr>
        <w:t>,</w:t>
      </w:r>
      <w:r>
        <w:rPr>
          <w:rFonts w:ascii="宋体,Bold" w:hAnsi="宋体,Bold" w:eastAsia="宋体,Bold"/>
          <w:b/>
          <w:i w:val="0"/>
          <w:color w:val="000000"/>
          <w:sz w:val="21"/>
        </w:rPr>
        <w:t>不一定需要查找到叶结点</w:t>
      </w:r>
      <w:r>
        <w:br/>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树查找成功时</w:t>
      </w:r>
      <w:r>
        <w:rPr>
          <w:rFonts w:ascii="TimesNewRoman" w:hAnsi="TimesNewRoman" w:eastAsia="TimesNewRoman"/>
          <w:b w:val="0"/>
          <w:i w:val="0"/>
          <w:color w:val="000000"/>
          <w:sz w:val="21"/>
        </w:rPr>
        <w:t>,</w:t>
      </w:r>
      <w:r>
        <w:rPr>
          <w:rFonts w:ascii="宋体,Bold" w:hAnsi="宋体,Bold" w:eastAsia="宋体,Bold"/>
          <w:b/>
          <w:i w:val="0"/>
          <w:color w:val="000000"/>
          <w:sz w:val="21"/>
        </w:rPr>
        <w:t>每次查找的长度都相等</w:t>
      </w:r>
    </w:p>
    <w:p>
      <w:pPr>
        <w:autoSpaceDN w:val="0"/>
        <w:autoSpaceDE w:val="0"/>
        <w:widowControl/>
        <w:spacing w:line="240" w:lineRule="exact" w:before="117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3009"/>
        <w:gridCol w:w="3009"/>
        <w:gridCol w:w="3009"/>
      </w:tblGrid>
      <w:tr>
        <w:trPr>
          <w:trHeight w:hRule="exact" w:val="302"/>
        </w:trPr>
        <w:tc>
          <w:tcPr>
            <w:tcW w:type="dxa" w:w="4600"/>
            <w:tcBorders>
              <w:bottom w:sz="3.9760000705718994" w:val="single" w:color="#000000"/>
            </w:tcBorders>
            <w:shd w:fill="ffffff"/>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076"/>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6792"/>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统考真题】下列叙述中</w:t>
            </w:r>
            <w:r>
              <w:rPr>
                <w:rFonts w:ascii="PMExtra" w:hAnsi="PMExtra" w:eastAsia="PMExtra"/>
                <w:b w:val="0"/>
                <w:i w:val="0"/>
                <w:color w:val="000000"/>
                <w:sz w:val="21"/>
              </w:rPr>
              <w:t>,</w:t>
            </w:r>
            <w:r>
              <w:rPr>
                <w:rFonts w:ascii="宋体,Bold" w:hAnsi="宋体,Bold" w:eastAsia="宋体,Bold"/>
                <w:b/>
                <w:i w:val="0"/>
                <w:color w:val="000000"/>
                <w:sz w:val="21"/>
              </w:rPr>
              <w:t xml:space="preserve"> 不符合</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树定义要求的是</w:t>
            </w:r>
            <w:r>
              <w:rPr>
                <w:rFonts w:ascii="PMExtra" w:hAnsi="PMExtra" w:eastAsia="PMExtra"/>
                <w:b w:val="0"/>
                <w:i w:val="0"/>
                <w:color w:val="000000"/>
                <w:sz w:val="21"/>
              </w:rPr>
              <w:t>(</w:t>
            </w:r>
          </w:p>
        </w:tc>
        <w:tc>
          <w:tcPr>
            <w:tcW w:type="dxa" w:w="2884"/>
            <w:tcBorders>
              <w:top w:sz="3.9760000705718994" w:val="single" w:color="#000000"/>
            </w:tcBorders>
            <w:shd w:fill="ffffff"/>
            <w:tcMar>
              <w:start w:w="0" w:type="dxa"/>
              <w:end w:w="0" w:type="dxa"/>
            </w:tcMar>
          </w:tcPr>
          <w:p>
            <w:pPr>
              <w:autoSpaceDN w:val="0"/>
              <w:autoSpaceDE w:val="0"/>
              <w:widowControl/>
              <w:spacing w:line="258" w:lineRule="exact" w:before="320" w:after="0"/>
              <w:ind w:left="114" w:right="0" w:firstLine="0"/>
              <w:jc w:val="left"/>
            </w:pPr>
            <w:r>
              <w:rPr>
                <w:rFonts w:ascii="PMExtra" w:hAnsi="PMExtra" w:eastAsia="PMExtra"/>
                <w:b w:val="0"/>
                <w:i w:val="0"/>
                <w:color w:val="000000"/>
                <w:sz w:val="21"/>
              </w:rPr>
              <w:t>)</w:t>
            </w:r>
          </w:p>
        </w:tc>
      </w:tr>
      <w:tr>
        <w:trPr>
          <w:trHeight w:hRule="exact" w:val="440"/>
        </w:trPr>
        <w:tc>
          <w:tcPr>
            <w:tcW w:type="dxa" w:w="4600"/>
            <w:tcBorders/>
            <w:shd w:fill="ffffff"/>
            <w:tcMar>
              <w:start w:w="0" w:type="dxa"/>
              <w:end w:w="0" w:type="dxa"/>
            </w:tcMar>
          </w:tcPr>
          <w:p>
            <w:pPr>
              <w:autoSpaceDN w:val="0"/>
              <w:autoSpaceDE w:val="0"/>
              <w:widowControl/>
              <w:spacing w:line="232" w:lineRule="exact" w:before="124" w:after="0"/>
              <w:ind w:left="722" w:right="0" w:firstLine="0"/>
              <w:jc w:val="left"/>
            </w:pPr>
            <w:r>
              <w:rPr>
                <w:rFonts w:ascii="宋体,Bold" w:hAnsi="宋体,Bold" w:eastAsia="宋体,Bold"/>
                <w:b/>
                <w:i w:val="0"/>
                <w:color w:val="000000"/>
                <w:sz w:val="21"/>
              </w:rPr>
              <w:t>A. 根结点至多有</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棵子树</w:t>
            </w:r>
          </w:p>
        </w:tc>
        <w:tc>
          <w:tcPr>
            <w:tcW w:type="dxa" w:w="5076"/>
            <w:gridSpan w:val="2"/>
            <w:tcBorders/>
            <w:shd w:fill="ffffff"/>
            <w:tcMar>
              <w:start w:w="0" w:type="dxa"/>
              <w:end w:w="0" w:type="dxa"/>
            </w:tcMar>
            <w:tcMar>
              <w:start w:w="0" w:type="dxa"/>
              <w:end w:w="0" w:type="dxa"/>
            </w:tcMar>
          </w:tcPr>
          <w:p>
            <w:pPr>
              <w:autoSpaceDN w:val="0"/>
              <w:autoSpaceDE w:val="0"/>
              <w:widowControl/>
              <w:spacing w:line="210" w:lineRule="exact" w:before="130" w:after="0"/>
              <w:ind w:left="434" w:right="0" w:firstLine="0"/>
              <w:jc w:val="left"/>
            </w:pPr>
            <w:r>
              <w:rPr>
                <w:rFonts w:ascii="宋体,Bold" w:hAnsi="宋体,Bold" w:eastAsia="宋体,Bold"/>
                <w:b/>
                <w:i w:val="0"/>
                <w:color w:val="000000"/>
                <w:sz w:val="21"/>
              </w:rPr>
              <w:t>B. 所有叶结点都在同一层上</w:t>
            </w:r>
          </w:p>
        </w:tc>
      </w:tr>
      <w:tr>
        <w:trPr>
          <w:trHeight w:hRule="exact" w:val="354"/>
        </w:trPr>
        <w:tc>
          <w:tcPr>
            <w:tcW w:type="dxa" w:w="4600"/>
            <w:tcBorders/>
            <w:shd w:fill="ffffff"/>
            <w:tcMar>
              <w:start w:w="0" w:type="dxa"/>
              <w:end w:w="0" w:type="dxa"/>
            </w:tcMar>
          </w:tcPr>
          <w:p>
            <w:pPr>
              <w:autoSpaceDN w:val="0"/>
              <w:autoSpaceDE w:val="0"/>
              <w:widowControl/>
              <w:spacing w:line="210" w:lineRule="exact" w:before="84" w:after="0"/>
              <w:ind w:left="722" w:right="0" w:firstLine="0"/>
              <w:jc w:val="left"/>
            </w:pPr>
            <w:r>
              <w:rPr>
                <w:rFonts w:ascii="宋体,Bold" w:hAnsi="宋体,Bold" w:eastAsia="宋体,Bold"/>
                <w:b/>
                <w:i w:val="0"/>
                <w:color w:val="000000"/>
                <w:sz w:val="21"/>
              </w:rPr>
              <w:t>C. 各结点内关键字均升序或降序排列</w:t>
            </w:r>
          </w:p>
        </w:tc>
        <w:tc>
          <w:tcPr>
            <w:tcW w:type="dxa" w:w="5076"/>
            <w:gridSpan w:val="2"/>
            <w:tcBorders/>
            <w:shd w:fill="ffffff"/>
            <w:tcMar>
              <w:start w:w="0" w:type="dxa"/>
              <w:end w:w="0" w:type="dxa"/>
            </w:tcMar>
            <w:tcMar>
              <w:start w:w="0" w:type="dxa"/>
              <w:end w:w="0" w:type="dxa"/>
            </w:tcMar>
          </w:tcPr>
          <w:p>
            <w:pPr>
              <w:autoSpaceDN w:val="0"/>
              <w:autoSpaceDE w:val="0"/>
              <w:widowControl/>
              <w:spacing w:line="210" w:lineRule="exact" w:before="84" w:after="0"/>
              <w:ind w:left="434" w:right="0" w:firstLine="0"/>
              <w:jc w:val="left"/>
            </w:pPr>
            <w:r>
              <w:rPr>
                <w:rFonts w:ascii="宋体,Bold" w:hAnsi="宋体,Bold" w:eastAsia="宋体,Bold"/>
                <w:b/>
                <w:i w:val="0"/>
                <w:color w:val="000000"/>
                <w:sz w:val="21"/>
              </w:rPr>
              <w:t>D. 叶结点之间通过指针链接</w:t>
            </w:r>
          </w:p>
        </w:tc>
      </w:tr>
    </w:tbl>
    <w:p>
      <w:pPr>
        <w:autoSpaceDN w:val="0"/>
        <w:autoSpaceDE w:val="0"/>
        <w:widowControl/>
        <w:spacing w:line="256" w:lineRule="exact" w:before="248" w:after="26"/>
        <w:ind w:left="144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统考真题】已知一棵</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w:t>
      </w:r>
      <w:r>
        <w:rPr>
          <w:rFonts w:ascii="PMExtra" w:hAnsi="PMExtra" w:eastAsia="PMExtra"/>
          <w:b w:val="0"/>
          <w:i w:val="0"/>
          <w:color w:val="000000"/>
          <w:sz w:val="21"/>
        </w:rPr>
        <w:t>,</w:t>
      </w:r>
      <w:r>
        <w:rPr>
          <w:rFonts w:ascii="宋体,Bold" w:hAnsi="宋体,Bold" w:eastAsia="宋体,Bold"/>
          <w:b/>
          <w:i w:val="0"/>
          <w:color w:val="000000"/>
          <w:sz w:val="21"/>
        </w:rPr>
        <w:t xml:space="preserve"> 如下图所示。删除关键字</w:t>
      </w:r>
      <w:r>
        <w:rPr>
          <w:rFonts w:ascii="TimesNewRoman" w:hAnsi="TimesNewRoman" w:eastAsia="TimesNewRoman"/>
          <w:b w:val="0"/>
          <w:i w:val="0"/>
          <w:color w:val="000000"/>
          <w:sz w:val="21"/>
        </w:rPr>
        <w:t>78</w:t>
      </w:r>
      <w:r>
        <w:rPr>
          <w:rFonts w:ascii="宋体,Bold" w:hAnsi="宋体,Bold" w:eastAsia="宋体,Bold"/>
          <w:b/>
          <w:i w:val="0"/>
          <w:color w:val="000000"/>
          <w:sz w:val="21"/>
        </w:rPr>
        <w:t xml:space="preserve"> 得到一棵新</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w:t>
      </w:r>
      <w:r>
        <w:rPr>
          <w:rFonts w:ascii="TimesNewRoman" w:hAnsi="TimesNewRoman" w:eastAsia="TimesNewRoman"/>
          <w:b w:val="0"/>
          <w:i w:val="0"/>
          <w:color w:val="000000"/>
          <w:sz w:val="21"/>
        </w:rPr>
        <w:t>,</w:t>
      </w:r>
      <w:r>
        <w:rPr>
          <w:rFonts w:ascii="宋体,Bold" w:hAnsi="宋体,Bold" w:eastAsia="宋体,Bold"/>
          <w:b/>
          <w:i w:val="0"/>
          <w:color w:val="000000"/>
          <w:sz w:val="21"/>
        </w:rPr>
        <w:t>其最右叶结</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76"/>
        </w:trPr>
        <w:tc>
          <w:tcPr>
            <w:tcW w:type="dxa" w:w="2400"/>
            <w:tcBorders/>
            <w:shd w:fill="ffffff"/>
            <w:tcMar>
              <w:start w:w="0" w:type="dxa"/>
              <w:end w:w="0" w:type="dxa"/>
            </w:tcMar>
          </w:tcPr>
          <w:p>
            <w:pPr>
              <w:autoSpaceDN w:val="0"/>
              <w:autoSpaceDE w:val="0"/>
              <w:widowControl/>
              <w:spacing w:line="258" w:lineRule="exact" w:before="112" w:after="0"/>
              <w:ind w:left="0" w:right="86" w:firstLine="0"/>
              <w:jc w:val="right"/>
            </w:pPr>
            <w:r>
              <w:rPr>
                <w:rFonts w:ascii="宋体,Bold" w:hAnsi="宋体,Bold" w:eastAsia="宋体,Bold"/>
                <w:b/>
                <w:i w:val="0"/>
                <w:color w:val="000000"/>
                <w:sz w:val="21"/>
              </w:rPr>
              <w:t>点中的关键字是</w:t>
            </w:r>
            <w:r>
              <w:rPr>
                <w:rFonts w:ascii="PMExtra" w:hAnsi="PMExtra" w:eastAsia="PMExtra"/>
                <w:b w:val="0"/>
                <w:i w:val="0"/>
                <w:color w:val="000000"/>
                <w:sz w:val="21"/>
              </w:rPr>
              <w:t>(</w:t>
            </w:r>
          </w:p>
        </w:tc>
        <w:tc>
          <w:tcPr>
            <w:tcW w:type="dxa" w:w="18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12" w:after="0"/>
              <w:ind w:left="140" w:right="0" w:firstLine="0"/>
              <w:jc w:val="left"/>
            </w:pPr>
            <w:r>
              <w:rPr>
                <w:rFonts w:ascii="PMExtra" w:hAnsi="PMExtra" w:eastAsia="PMExtra"/>
                <w:b w:val="0"/>
                <w:i w:val="0"/>
                <w:color w:val="000000"/>
                <w:sz w:val="21"/>
              </w:rPr>
              <w:t>)</w:t>
            </w:r>
          </w:p>
        </w:tc>
        <w:tc>
          <w:tcPr>
            <w:tcW w:type="dxa" w:w="1680"/>
            <w:vMerge w:val="restart"/>
            <w:tcBorders/>
            <w:shd w:fill="ffffff"/>
            <w:tcMar>
              <w:start w:w="0" w:type="dxa"/>
              <w:end w:w="0" w:type="dxa"/>
            </w:tcMar>
            <w:tcMar>
              <w:start w:w="0" w:type="dxa"/>
              <w:end w:w="0" w:type="dxa"/>
            </w:tcMar>
          </w:tcPr>
          <w:p>
            <w:pPr>
              <w:autoSpaceDN w:val="0"/>
              <w:autoSpaceDE w:val="0"/>
              <w:widowControl/>
              <w:spacing w:line="258" w:lineRule="exact" w:before="558" w:after="0"/>
              <w:ind w:left="0" w:right="3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60</w:t>
            </w:r>
            <w:r>
              <w:rPr>
                <w:rFonts w:ascii="PMExtra" w:hAnsi="PMExtra" w:eastAsia="PMExtra"/>
                <w:b w:val="0"/>
                <w:i w:val="0"/>
                <w:color w:val="000000"/>
                <w:sz w:val="21"/>
              </w:rPr>
              <w:t>,</w:t>
            </w:r>
            <w:r>
              <w:rPr>
                <w:rFonts w:ascii="TimesNewRoman" w:hAnsi="TimesNewRoman" w:eastAsia="TimesNewRoman"/>
                <w:b w:val="0"/>
                <w:i w:val="0"/>
                <w:color w:val="000000"/>
                <w:sz w:val="21"/>
              </w:rPr>
              <w:t>62</w:t>
            </w:r>
          </w:p>
        </w:tc>
        <w:tc>
          <w:tcPr>
            <w:tcW w:type="dxa" w:w="458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 w:after="0"/>
              <w:ind w:left="410" w:right="0" w:firstLine="0"/>
              <w:jc w:val="left"/>
            </w:pPr>
            <w:r>
              <w:drawing>
                <wp:inline xmlns:a="http://schemas.openxmlformats.org/drawingml/2006/main" xmlns:pic="http://schemas.openxmlformats.org/drawingml/2006/picture">
                  <wp:extent cx="2198370" cy="792480"/>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198370" cy="792480"/>
                          </a:xfrm>
                          <a:prstGeom prst="rect"/>
                        </pic:spPr>
                      </pic:pic>
                    </a:graphicData>
                  </a:graphic>
                </wp:inline>
              </w:drawing>
            </w:r>
          </w:p>
        </w:tc>
      </w:tr>
      <w:tr>
        <w:trPr>
          <w:trHeight w:hRule="exact" w:val="400"/>
        </w:trPr>
        <w:tc>
          <w:tcPr>
            <w:tcW w:type="dxa" w:w="2400"/>
            <w:tcBorders/>
            <w:shd w:fill="ffffff"/>
            <w:tcMar>
              <w:start w:w="0" w:type="dxa"/>
              <w:end w:w="0" w:type="dxa"/>
            </w:tcMar>
          </w:tcPr>
          <w:p>
            <w:pPr>
              <w:autoSpaceDN w:val="0"/>
              <w:autoSpaceDE w:val="0"/>
              <w:widowControl/>
              <w:spacing w:line="234" w:lineRule="exact" w:before="106" w:after="0"/>
              <w:ind w:left="0" w:right="11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60</w:t>
            </w:r>
          </w:p>
        </w:tc>
        <w:tc>
          <w:tcPr>
            <w:tcW w:type="dxa" w:w="1289"/>
            <w:vMerge/>
            <w:tcBorders/>
          </w:tcPr>
          <w:p/>
        </w:tc>
        <w:tc>
          <w:tcPr>
            <w:tcW w:type="dxa" w:w="1289"/>
            <w:vMerge/>
            <w:tcBorders/>
          </w:tcPr>
          <w:p/>
        </w:tc>
        <w:tc>
          <w:tcPr>
            <w:tcW w:type="dxa" w:w="5156"/>
            <w:gridSpan w:val="4"/>
            <w:vMerge/>
            <w:tcBorders/>
          </w:tcPr>
          <w:p/>
        </w:tc>
      </w:tr>
      <w:tr>
        <w:trPr>
          <w:trHeight w:hRule="exact" w:val="520"/>
        </w:trPr>
        <w:tc>
          <w:tcPr>
            <w:tcW w:type="dxa" w:w="2400"/>
            <w:tcBorders/>
            <w:shd w:fill="ffffff"/>
            <w:tcMar>
              <w:start w:w="0" w:type="dxa"/>
              <w:end w:w="0" w:type="dxa"/>
            </w:tcMar>
          </w:tcPr>
          <w:p>
            <w:pPr>
              <w:autoSpaceDN w:val="0"/>
              <w:autoSpaceDE w:val="0"/>
              <w:widowControl/>
              <w:spacing w:line="258" w:lineRule="exact" w:before="76" w:after="0"/>
              <w:ind w:left="0" w:right="868"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62</w:t>
            </w:r>
            <w:r>
              <w:rPr>
                <w:rFonts w:ascii="PMExtra" w:hAnsi="PMExtra" w:eastAsia="PMExtra"/>
                <w:b w:val="0"/>
                <w:i w:val="0"/>
                <w:color w:val="000000"/>
                <w:sz w:val="21"/>
              </w:rPr>
              <w:t>,</w:t>
            </w:r>
            <w:r>
              <w:rPr>
                <w:rFonts w:ascii="TimesNewRoman" w:hAnsi="TimesNewRoman" w:eastAsia="TimesNewRoman"/>
                <w:b w:val="0"/>
                <w:i w:val="0"/>
                <w:color w:val="000000"/>
                <w:sz w:val="21"/>
              </w:rPr>
              <w:t>65</w:t>
            </w:r>
          </w:p>
        </w:tc>
        <w:tc>
          <w:tcPr>
            <w:tcW w:type="dxa" w:w="1289"/>
            <w:vMerge/>
            <w:tcBorders/>
          </w:tcPr>
          <w:p/>
        </w:tc>
        <w:tc>
          <w:tcPr>
            <w:tcW w:type="dxa" w:w="1680"/>
            <w:tcBorders/>
            <w:shd w:fill="ffffff"/>
            <w:tcMar>
              <w:start w:w="0" w:type="dxa"/>
              <w:end w:w="0" w:type="dxa"/>
            </w:tcMar>
          </w:tcPr>
          <w:p>
            <w:pPr>
              <w:autoSpaceDN w:val="0"/>
              <w:autoSpaceDE w:val="0"/>
              <w:widowControl/>
              <w:spacing w:line="234" w:lineRule="exact" w:before="100" w:after="0"/>
              <w:ind w:left="0" w:right="32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65</w:t>
            </w:r>
          </w:p>
        </w:tc>
        <w:tc>
          <w:tcPr>
            <w:tcW w:type="dxa" w:w="5156"/>
            <w:gridSpan w:val="4"/>
            <w:vMerge/>
            <w:tcBorders/>
          </w:tcPr>
          <w:p/>
        </w:tc>
      </w:tr>
      <w:tr>
        <w:trPr>
          <w:trHeight w:hRule="exact" w:val="480"/>
        </w:trPr>
        <w:tc>
          <w:tcPr>
            <w:tcW w:type="dxa" w:w="79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2"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统考真题】在一棵高度为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w:t>
            </w:r>
            <w:r>
              <w:rPr>
                <w:rFonts w:ascii="TimesNewRoman" w:hAnsi="TimesNewRoman" w:eastAsia="TimesNewRoman"/>
                <w:b w:val="0"/>
                <w:i w:val="0"/>
                <w:color w:val="000000"/>
                <w:sz w:val="21"/>
              </w:rPr>
              <w:t>,</w:t>
            </w:r>
            <w:r>
              <w:rPr>
                <w:rFonts w:ascii="宋体,Bold" w:hAnsi="宋体,Bold" w:eastAsia="宋体,Bold"/>
                <w:b/>
                <w:i w:val="0"/>
                <w:color w:val="000000"/>
                <w:sz w:val="21"/>
              </w:rPr>
              <w:t>所含关键字的个数至少是</w:t>
            </w:r>
            <w:r>
              <w:rPr>
                <w:rFonts w:ascii="PMExtra" w:hAnsi="PMExtra" w:eastAsia="PMExtra"/>
                <w:b w:val="0"/>
                <w:i w:val="0"/>
                <w:color w:val="000000"/>
                <w:sz w:val="21"/>
              </w:rPr>
              <w:t>(</w:t>
            </w:r>
          </w:p>
        </w:tc>
        <w:tc>
          <w:tcPr>
            <w:tcW w:type="dxa" w:w="2560"/>
            <w:gridSpan w:val="2"/>
            <w:tcBorders/>
            <w:shd w:fill="ffffff"/>
            <w:tcMar>
              <w:start w:w="0" w:type="dxa"/>
              <w:end w:w="0" w:type="dxa"/>
            </w:tcMar>
            <w:tcMar>
              <w:start w:w="0" w:type="dxa"/>
              <w:end w:w="0" w:type="dxa"/>
            </w:tcMar>
          </w:tcPr>
          <w:p>
            <w:pPr>
              <w:autoSpaceDN w:val="0"/>
              <w:autoSpaceDE w:val="0"/>
              <w:widowControl/>
              <w:spacing w:line="256" w:lineRule="exact" w:before="122" w:after="0"/>
              <w:ind w:left="132" w:right="0" w:firstLine="0"/>
              <w:jc w:val="left"/>
            </w:pPr>
            <w:r>
              <w:rPr>
                <w:rFonts w:ascii="PMExtra" w:hAnsi="PMExtra" w:eastAsia="PMExtra"/>
                <w:b w:val="0"/>
                <w:i w:val="0"/>
                <w:color w:val="000000"/>
                <w:sz w:val="21"/>
              </w:rPr>
              <w:t>)</w:t>
            </w:r>
          </w:p>
        </w:tc>
      </w:tr>
      <w:tr>
        <w:trPr>
          <w:trHeight w:hRule="exact" w:val="500"/>
        </w:trPr>
        <w:tc>
          <w:tcPr>
            <w:tcW w:type="dxa" w:w="2400"/>
            <w:tcBorders/>
            <w:shd w:fill="ffffff"/>
            <w:tcMar>
              <w:start w:w="0" w:type="dxa"/>
              <w:end w:w="0" w:type="dxa"/>
            </w:tcMar>
          </w:tcPr>
          <w:p>
            <w:pPr>
              <w:autoSpaceDN w:val="0"/>
              <w:autoSpaceDE w:val="0"/>
              <w:widowControl/>
              <w:spacing w:line="232" w:lineRule="exact" w:before="116" w:after="0"/>
              <w:ind w:left="0" w:right="12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1800"/>
            <w:tcBorders/>
            <w:shd w:fill="ffffff"/>
            <w:tcMar>
              <w:start w:w="0" w:type="dxa"/>
              <w:end w:w="0" w:type="dxa"/>
            </w:tcMar>
          </w:tcPr>
          <w:p>
            <w:pPr>
              <w:autoSpaceDN w:val="0"/>
              <w:autoSpaceDE w:val="0"/>
              <w:widowControl/>
              <w:spacing w:line="232" w:lineRule="exact" w:before="116" w:after="0"/>
              <w:ind w:left="0" w:right="9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w:t>
            </w:r>
          </w:p>
        </w:tc>
        <w:tc>
          <w:tcPr>
            <w:tcW w:type="dxa" w:w="1680"/>
            <w:tcBorders/>
            <w:shd w:fill="ffffff"/>
            <w:tcMar>
              <w:start w:w="0" w:type="dxa"/>
              <w:end w:w="0" w:type="dxa"/>
            </w:tcMar>
          </w:tcPr>
          <w:p>
            <w:pPr>
              <w:autoSpaceDN w:val="0"/>
              <w:autoSpaceDE w:val="0"/>
              <w:widowControl/>
              <w:spacing w:line="232" w:lineRule="exact" w:before="116" w:after="0"/>
              <w:ind w:left="0" w:right="4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4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6" w:after="0"/>
              <w:ind w:left="0" w:right="274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14</w:t>
            </w:r>
          </w:p>
        </w:tc>
      </w:tr>
      <w:tr>
        <w:trPr>
          <w:trHeight w:hRule="exact" w:val="520"/>
        </w:trPr>
        <w:tc>
          <w:tcPr>
            <w:tcW w:type="dxa" w:w="86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统考真题】在一棵有</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个关键字的</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w:t>
            </w:r>
            <w:r>
              <w:rPr>
                <w:rFonts w:ascii="TimesNewRoman" w:hAnsi="TimesNewRoman" w:eastAsia="TimesNewRoman"/>
                <w:b w:val="0"/>
                <w:i w:val="0"/>
                <w:color w:val="000000"/>
                <w:sz w:val="21"/>
              </w:rPr>
              <w:t>,</w:t>
            </w:r>
            <w:r>
              <w:rPr>
                <w:rFonts w:ascii="宋体,Bold" w:hAnsi="宋体,Bold" w:eastAsia="宋体,Bold"/>
                <w:b/>
                <w:i w:val="0"/>
                <w:color w:val="000000"/>
                <w:sz w:val="21"/>
              </w:rPr>
              <w:t>含关键字的结点个数最多是</w:t>
            </w:r>
            <w:r>
              <w:rPr>
                <w:rFonts w:ascii="PMExtra" w:hAnsi="PMExtra" w:eastAsia="PMExtra"/>
                <w:b w:val="0"/>
                <w:i w:val="0"/>
                <w:color w:val="000000"/>
                <w:sz w:val="21"/>
              </w:rPr>
              <w:t>(</w:t>
            </w:r>
          </w:p>
        </w:tc>
        <w:tc>
          <w:tcPr>
            <w:tcW w:type="dxa" w:w="1820"/>
            <w:tcBorders/>
            <w:shd w:fill="ffffff"/>
            <w:tcMar>
              <w:start w:w="0" w:type="dxa"/>
              <w:end w:w="0" w:type="dxa"/>
            </w:tcMar>
          </w:tcPr>
          <w:p>
            <w:pPr>
              <w:autoSpaceDN w:val="0"/>
              <w:autoSpaceDE w:val="0"/>
              <w:widowControl/>
              <w:spacing w:line="258" w:lineRule="exact" w:before="156" w:after="0"/>
              <w:ind w:left="128" w:right="0" w:firstLine="0"/>
              <w:jc w:val="left"/>
            </w:pPr>
            <w:r>
              <w:rPr>
                <w:rFonts w:ascii="PMExtra" w:hAnsi="PMExtra" w:eastAsia="PMExtra"/>
                <w:b w:val="0"/>
                <w:i w:val="0"/>
                <w:color w:val="000000"/>
                <w:sz w:val="21"/>
              </w:rPr>
              <w:t>)</w:t>
            </w:r>
          </w:p>
        </w:tc>
      </w:tr>
      <w:tr>
        <w:trPr>
          <w:trHeight w:hRule="exact" w:val="480"/>
        </w:trPr>
        <w:tc>
          <w:tcPr>
            <w:tcW w:type="dxa" w:w="2400"/>
            <w:tcBorders/>
            <w:shd w:fill="ffffff"/>
            <w:tcMar>
              <w:start w:w="0" w:type="dxa"/>
              <w:end w:w="0" w:type="dxa"/>
            </w:tcMar>
          </w:tcPr>
          <w:p>
            <w:pPr>
              <w:autoSpaceDN w:val="0"/>
              <w:autoSpaceDE w:val="0"/>
              <w:widowControl/>
              <w:spacing w:line="232" w:lineRule="exact" w:before="112" w:after="0"/>
              <w:ind w:left="0" w:right="12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1800"/>
            <w:tcBorders/>
            <w:shd w:fill="ffffff"/>
            <w:tcMar>
              <w:start w:w="0" w:type="dxa"/>
              <w:end w:w="0" w:type="dxa"/>
            </w:tcMar>
          </w:tcPr>
          <w:p>
            <w:pPr>
              <w:autoSpaceDN w:val="0"/>
              <w:autoSpaceDE w:val="0"/>
              <w:widowControl/>
              <w:spacing w:line="232" w:lineRule="exact" w:before="112" w:after="0"/>
              <w:ind w:left="0" w:right="90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1680"/>
            <w:tcBorders/>
            <w:shd w:fill="ffffff"/>
            <w:tcMar>
              <w:start w:w="0" w:type="dxa"/>
              <w:end w:w="0" w:type="dxa"/>
            </w:tcMar>
          </w:tcPr>
          <w:p>
            <w:pPr>
              <w:autoSpaceDN w:val="0"/>
              <w:autoSpaceDE w:val="0"/>
              <w:widowControl/>
              <w:spacing w:line="232" w:lineRule="exact" w:before="112" w:after="0"/>
              <w:ind w:left="0" w:right="32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w:t>
            </w:r>
          </w:p>
        </w:tc>
        <w:tc>
          <w:tcPr>
            <w:tcW w:type="dxa" w:w="4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2" w:after="0"/>
              <w:ind w:left="0" w:right="274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p>
        </w:tc>
      </w:tr>
      <w:tr>
        <w:trPr>
          <w:trHeight w:hRule="exact" w:val="540"/>
        </w:trPr>
        <w:tc>
          <w:tcPr>
            <w:tcW w:type="dxa" w:w="5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树不同于</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树的特点之一是</w:t>
            </w:r>
            <w:r>
              <w:rPr>
                <w:rFonts w:ascii="PMExtra" w:hAnsi="PMExtra" w:eastAsia="PMExtra"/>
                <w:b w:val="0"/>
                <w:i w:val="0"/>
                <w:color w:val="000000"/>
                <w:sz w:val="21"/>
              </w:rPr>
              <w:t>(</w:t>
            </w:r>
          </w:p>
        </w:tc>
        <w:tc>
          <w:tcPr>
            <w:tcW w:type="dxa" w:w="4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42" w:right="0" w:firstLine="0"/>
              <w:jc w:val="left"/>
            </w:pPr>
            <w:r>
              <w:rPr>
                <w:rFonts w:ascii="PMExtra" w:hAnsi="PMExtra" w:eastAsia="PMExtra"/>
                <w:b w:val="0"/>
                <w:i w:val="0"/>
                <w:color w:val="000000"/>
                <w:sz w:val="21"/>
              </w:rPr>
              <w:t>)</w:t>
            </w:r>
          </w:p>
        </w:tc>
      </w:tr>
      <w:tr>
        <w:trPr>
          <w:trHeight w:hRule="exact" w:val="400"/>
        </w:trPr>
        <w:tc>
          <w:tcPr>
            <w:tcW w:type="dxa" w:w="4200"/>
            <w:gridSpan w:val="2"/>
            <w:tcBorders/>
            <w:shd w:fill="ffffff"/>
            <w:tcMar>
              <w:start w:w="0" w:type="dxa"/>
              <w:end w:w="0" w:type="dxa"/>
            </w:tcMar>
            <w:tcMar>
              <w:start w:w="0" w:type="dxa"/>
              <w:end w:w="0" w:type="dxa"/>
            </w:tcMar>
          </w:tcPr>
          <w:p>
            <w:pPr>
              <w:autoSpaceDN w:val="0"/>
              <w:autoSpaceDE w:val="0"/>
              <w:widowControl/>
              <w:spacing w:line="210" w:lineRule="exact" w:before="114" w:after="0"/>
              <w:ind w:left="722" w:right="0" w:firstLine="0"/>
              <w:jc w:val="left"/>
            </w:pPr>
            <w:r>
              <w:rPr>
                <w:rFonts w:ascii="宋体,Bold" w:hAnsi="宋体,Bold" w:eastAsia="宋体,Bold"/>
                <w:b/>
                <w:i w:val="0"/>
                <w:color w:val="000000"/>
                <w:sz w:val="21"/>
              </w:rPr>
              <w:t>A. 能支持顺序查找</w:t>
            </w:r>
          </w:p>
        </w:tc>
        <w:tc>
          <w:tcPr>
            <w:tcW w:type="dxa" w:w="6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4" w:after="0"/>
              <w:ind w:left="834" w:right="0" w:firstLine="0"/>
              <w:jc w:val="left"/>
            </w:pPr>
            <w:r>
              <w:rPr>
                <w:rFonts w:ascii="宋体,Bold" w:hAnsi="宋体,Bold" w:eastAsia="宋体,Bold"/>
                <w:b/>
                <w:i w:val="0"/>
                <w:color w:val="000000"/>
                <w:sz w:val="21"/>
              </w:rPr>
              <w:t>B. 结点中含有关键字</w:t>
            </w:r>
          </w:p>
        </w:tc>
      </w:tr>
      <w:tr>
        <w:trPr>
          <w:trHeight w:hRule="exact" w:val="440"/>
        </w:trPr>
        <w:tc>
          <w:tcPr>
            <w:tcW w:type="dxa" w:w="4200"/>
            <w:gridSpan w:val="2"/>
            <w:tcBorders/>
            <w:shd w:fill="ffffff"/>
            <w:tcMar>
              <w:start w:w="0" w:type="dxa"/>
              <w:end w:w="0" w:type="dxa"/>
            </w:tcMar>
            <w:tcMar>
              <w:start w:w="0" w:type="dxa"/>
              <w:end w:w="0" w:type="dxa"/>
            </w:tcMar>
          </w:tcPr>
          <w:p>
            <w:pPr>
              <w:autoSpaceDN w:val="0"/>
              <w:autoSpaceDE w:val="0"/>
              <w:widowControl/>
              <w:spacing w:line="210" w:lineRule="exact" w:before="92" w:after="0"/>
              <w:ind w:left="722" w:right="0" w:firstLine="0"/>
              <w:jc w:val="left"/>
            </w:pPr>
            <w:r>
              <w:rPr>
                <w:rFonts w:ascii="宋体,Bold" w:hAnsi="宋体,Bold" w:eastAsia="宋体,Bold"/>
                <w:b/>
                <w:i w:val="0"/>
                <w:color w:val="000000"/>
                <w:sz w:val="21"/>
              </w:rPr>
              <w:t>C. 根结点至少有两个分支</w:t>
            </w:r>
          </w:p>
        </w:tc>
        <w:tc>
          <w:tcPr>
            <w:tcW w:type="dxa" w:w="6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834" w:right="0" w:firstLine="0"/>
              <w:jc w:val="left"/>
            </w:pPr>
            <w:r>
              <w:rPr>
                <w:rFonts w:ascii="宋体,Bold" w:hAnsi="宋体,Bold" w:eastAsia="宋体,Bold"/>
                <w:b/>
                <w:i w:val="0"/>
                <w:color w:val="000000"/>
                <w:sz w:val="21"/>
              </w:rPr>
              <w:t>D. 所有叶结点都在同一层上</w:t>
            </w:r>
          </w:p>
        </w:tc>
      </w:tr>
      <w:tr>
        <w:trPr>
          <w:trHeight w:hRule="exact" w:val="520"/>
        </w:trPr>
        <w:tc>
          <w:tcPr>
            <w:tcW w:type="dxa" w:w="5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统考真题】下列应用中</w:t>
            </w:r>
            <w:r>
              <w:rPr>
                <w:rFonts w:ascii="TimesNewRoman" w:hAnsi="TimesNewRoman" w:eastAsia="TimesNewRoman"/>
                <w:b w:val="0"/>
                <w:i w:val="0"/>
                <w:color w:val="000000"/>
                <w:sz w:val="21"/>
              </w:rPr>
              <w:t>,</w:t>
            </w:r>
            <w:r>
              <w:rPr>
                <w:rFonts w:ascii="宋体,Bold" w:hAnsi="宋体,Bold" w:eastAsia="宋体,Bold"/>
                <w:b/>
                <w:i w:val="0"/>
                <w:color w:val="000000"/>
                <w:sz w:val="21"/>
              </w:rPr>
              <w:t>适合使用</w:t>
            </w:r>
            <w:r>
              <w:rPr>
                <w:rFonts w:ascii="TimesNewRoman,Italic" w:hAnsi="TimesNewRoman,Italic" w:eastAsia="TimesNewRoman,Italic"/>
                <w:b w:val="0"/>
                <w:i/>
                <w:color w:val="000000"/>
                <w:sz w:val="21"/>
              </w:rPr>
              <w:t>B</w:t>
            </w:r>
            <w:r>
              <w:rPr>
                <w:rFonts w:ascii="PMExtra" w:hAnsi="PMExtra" w:eastAsia="PMExtra"/>
                <w:b w:val="0"/>
                <w:i w:val="0"/>
                <w:color w:val="000000"/>
                <w:sz w:val="21"/>
              </w:rPr>
              <w:t xml:space="preserve"> +</w:t>
            </w:r>
            <w:r>
              <w:rPr>
                <w:rFonts w:ascii="宋体,Bold" w:hAnsi="宋体,Bold" w:eastAsia="宋体,Bold"/>
                <w:b/>
                <w:i w:val="0"/>
                <w:color w:val="000000"/>
                <w:sz w:val="21"/>
              </w:rPr>
              <w:t xml:space="preserve"> 树的是</w:t>
            </w:r>
            <w:r>
              <w:rPr>
                <w:rFonts w:ascii="PMExtra" w:hAnsi="PMExtra" w:eastAsia="PMExtra"/>
                <w:b w:val="0"/>
                <w:i w:val="0"/>
                <w:color w:val="000000"/>
                <w:sz w:val="21"/>
              </w:rPr>
              <w:t>(</w:t>
            </w:r>
          </w:p>
        </w:tc>
        <w:tc>
          <w:tcPr>
            <w:tcW w:type="dxa" w:w="4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100" w:right="0" w:firstLine="0"/>
              <w:jc w:val="left"/>
            </w:pPr>
            <w:r>
              <w:rPr>
                <w:rFonts w:ascii="PMExtra" w:hAnsi="PMExtra" w:eastAsia="PMExtra"/>
                <w:b w:val="0"/>
                <w:i w:val="0"/>
                <w:color w:val="000000"/>
                <w:sz w:val="21"/>
              </w:rPr>
              <w:t>)</w:t>
            </w:r>
          </w:p>
        </w:tc>
      </w:tr>
      <w:tr>
        <w:trPr>
          <w:trHeight w:hRule="exact" w:val="420"/>
        </w:trPr>
        <w:tc>
          <w:tcPr>
            <w:tcW w:type="dxa" w:w="4200"/>
            <w:gridSpan w:val="2"/>
            <w:tcBorders/>
            <w:shd w:fill="ffffff"/>
            <w:tcMar>
              <w:start w:w="0" w:type="dxa"/>
              <w:end w:w="0" w:type="dxa"/>
            </w:tcMar>
            <w:tcMar>
              <w:start w:w="0" w:type="dxa"/>
              <w:end w:w="0" w:type="dxa"/>
            </w:tcMar>
          </w:tcPr>
          <w:p>
            <w:pPr>
              <w:autoSpaceDN w:val="0"/>
              <w:autoSpaceDE w:val="0"/>
              <w:widowControl/>
              <w:spacing w:line="210" w:lineRule="exact" w:before="132" w:after="0"/>
              <w:ind w:left="722" w:right="0" w:firstLine="0"/>
              <w:jc w:val="left"/>
            </w:pPr>
            <w:r>
              <w:rPr>
                <w:rFonts w:ascii="宋体,Bold" w:hAnsi="宋体,Bold" w:eastAsia="宋体,Bold"/>
                <w:b/>
                <w:i w:val="0"/>
                <w:color w:val="000000"/>
                <w:sz w:val="21"/>
              </w:rPr>
              <w:t>A. 编译器中的词法分析</w:t>
            </w:r>
          </w:p>
        </w:tc>
        <w:tc>
          <w:tcPr>
            <w:tcW w:type="dxa" w:w="6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834" w:right="0" w:firstLine="0"/>
              <w:jc w:val="left"/>
            </w:pPr>
            <w:r>
              <w:rPr>
                <w:rFonts w:ascii="宋体,Bold" w:hAnsi="宋体,Bold" w:eastAsia="宋体,Bold"/>
                <w:b/>
                <w:i w:val="0"/>
                <w:color w:val="000000"/>
                <w:sz w:val="21"/>
              </w:rPr>
              <w:t>B. 关系数据库系统中的索引</w:t>
            </w:r>
          </w:p>
        </w:tc>
      </w:tr>
      <w:tr>
        <w:trPr>
          <w:trHeight w:hRule="exact" w:val="440"/>
        </w:trPr>
        <w:tc>
          <w:tcPr>
            <w:tcW w:type="dxa" w:w="4200"/>
            <w:gridSpan w:val="2"/>
            <w:tcBorders/>
            <w:shd w:fill="ffffff"/>
            <w:tcMar>
              <w:start w:w="0" w:type="dxa"/>
              <w:end w:w="0" w:type="dxa"/>
            </w:tcMar>
            <w:tcMar>
              <w:start w:w="0" w:type="dxa"/>
              <w:end w:w="0" w:type="dxa"/>
            </w:tcMar>
          </w:tcPr>
          <w:p>
            <w:pPr>
              <w:autoSpaceDN w:val="0"/>
              <w:autoSpaceDE w:val="0"/>
              <w:widowControl/>
              <w:spacing w:line="210" w:lineRule="exact" w:before="90" w:after="0"/>
              <w:ind w:left="722" w:right="0" w:firstLine="0"/>
              <w:jc w:val="left"/>
            </w:pPr>
            <w:r>
              <w:rPr>
                <w:rFonts w:ascii="宋体,Bold" w:hAnsi="宋体,Bold" w:eastAsia="宋体,Bold"/>
                <w:b/>
                <w:i w:val="0"/>
                <w:color w:val="000000"/>
                <w:sz w:val="21"/>
              </w:rPr>
              <w:t>C. 网络中的路由表快速查找</w:t>
            </w:r>
          </w:p>
        </w:tc>
        <w:tc>
          <w:tcPr>
            <w:tcW w:type="dxa" w:w="6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834" w:right="0" w:firstLine="0"/>
              <w:jc w:val="left"/>
            </w:pPr>
            <w:r>
              <w:rPr>
                <w:rFonts w:ascii="宋体,Bold" w:hAnsi="宋体,Bold" w:eastAsia="宋体,Bold"/>
                <w:b/>
                <w:i w:val="0"/>
                <w:color w:val="000000"/>
                <w:sz w:val="21"/>
              </w:rPr>
              <w:t>D. 操作系统的磁盘空闲块管理</w:t>
            </w:r>
          </w:p>
        </w:tc>
      </w:tr>
      <w:tr>
        <w:trPr>
          <w:trHeight w:hRule="exact" w:val="520"/>
        </w:trPr>
        <w:tc>
          <w:tcPr>
            <w:tcW w:type="dxa" w:w="702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统考真题】高度为</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树含有的关键字个数至少是</w:t>
            </w:r>
            <w:r>
              <w:rPr>
                <w:rFonts w:ascii="PMExtra" w:hAnsi="PMExtra" w:eastAsia="PMExtra"/>
                <w:b w:val="0"/>
                <w:i w:val="0"/>
                <w:color w:val="000000"/>
                <w:sz w:val="21"/>
              </w:rPr>
              <w:t>(</w:t>
            </w:r>
          </w:p>
        </w:tc>
        <w:tc>
          <w:tcPr>
            <w:tcW w:type="dxa" w:w="34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14" w:right="0" w:firstLine="0"/>
              <w:jc w:val="left"/>
            </w:pPr>
            <w:r>
              <w:rPr>
                <w:rFonts w:ascii="PMExtra" w:hAnsi="PMExtra" w:eastAsia="PMExtra"/>
                <w:b w:val="0"/>
                <w:i w:val="0"/>
                <w:color w:val="000000"/>
                <w:sz w:val="21"/>
              </w:rPr>
              <w:t>)</w:t>
            </w:r>
          </w:p>
        </w:tc>
      </w:tr>
      <w:tr>
        <w:trPr>
          <w:trHeight w:hRule="exact" w:val="416"/>
        </w:trPr>
        <w:tc>
          <w:tcPr>
            <w:tcW w:type="dxa" w:w="2400"/>
            <w:tcBorders/>
            <w:shd w:fill="ffffff"/>
            <w:tcMar>
              <w:start w:w="0" w:type="dxa"/>
              <w:end w:w="0" w:type="dxa"/>
            </w:tcMar>
          </w:tcPr>
          <w:p>
            <w:pPr>
              <w:autoSpaceDN w:val="0"/>
              <w:autoSpaceDE w:val="0"/>
              <w:widowControl/>
              <w:spacing w:line="234" w:lineRule="exact" w:before="122" w:after="0"/>
              <w:ind w:left="0" w:right="115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p>
        </w:tc>
        <w:tc>
          <w:tcPr>
            <w:tcW w:type="dxa" w:w="1800"/>
            <w:tcBorders/>
            <w:shd w:fill="ffffff"/>
            <w:tcMar>
              <w:start w:w="0" w:type="dxa"/>
              <w:end w:w="0" w:type="dxa"/>
            </w:tcMar>
          </w:tcPr>
          <w:p>
            <w:pPr>
              <w:autoSpaceDN w:val="0"/>
              <w:autoSpaceDE w:val="0"/>
              <w:widowControl/>
              <w:spacing w:line="234" w:lineRule="exact" w:before="122" w:after="0"/>
              <w:ind w:left="0" w:right="7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31</w:t>
            </w:r>
          </w:p>
        </w:tc>
        <w:tc>
          <w:tcPr>
            <w:tcW w:type="dxa" w:w="1680"/>
            <w:tcBorders/>
            <w:shd w:fill="ffffff"/>
            <w:tcMar>
              <w:start w:w="0" w:type="dxa"/>
              <w:end w:w="0" w:type="dxa"/>
            </w:tcMar>
          </w:tcPr>
          <w:p>
            <w:pPr>
              <w:autoSpaceDN w:val="0"/>
              <w:autoSpaceDE w:val="0"/>
              <w:widowControl/>
              <w:spacing w:line="234" w:lineRule="exact" w:before="122" w:after="0"/>
              <w:ind w:left="0" w:right="32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62</w:t>
            </w:r>
          </w:p>
        </w:tc>
        <w:tc>
          <w:tcPr>
            <w:tcW w:type="dxa" w:w="45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2" w:after="0"/>
              <w:ind w:left="0" w:right="264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242</w:t>
            </w:r>
          </w:p>
        </w:tc>
      </w:tr>
    </w:tbl>
    <w:p>
      <w:pPr>
        <w:autoSpaceDN w:val="0"/>
        <w:autoSpaceDE w:val="0"/>
        <w:widowControl/>
        <w:spacing w:line="234" w:lineRule="exact" w:before="270" w:after="76"/>
        <w:ind w:left="144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统考真题】依次将关键字</w:t>
      </w:r>
      <w:r>
        <w:rPr>
          <w:rFonts w:ascii="TimesNewRoman" w:hAnsi="TimesNewRoman" w:eastAsia="TimesNewRoman"/>
          <w:b w:val="0"/>
          <w:i w:val="0"/>
          <w:color w:val="000000"/>
          <w:sz w:val="21"/>
        </w:rPr>
        <w:t>5, 6, 9, 13, 8, 2, 12, 15</w:t>
      </w:r>
      <w:r>
        <w:rPr>
          <w:rFonts w:ascii="宋体,Bold" w:hAnsi="宋体,Bold" w:eastAsia="宋体,Bold"/>
          <w:b/>
          <w:i w:val="0"/>
          <w:color w:val="000000"/>
          <w:sz w:val="21"/>
        </w:rPr>
        <w:t xml:space="preserve"> 插入初始为空的</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树后</w:t>
      </w:r>
      <w:r>
        <w:rPr>
          <w:rFonts w:ascii="TimesNewRoman" w:hAnsi="TimesNewRoman" w:eastAsia="TimesNewRoman"/>
          <w:b w:val="0"/>
          <w:i w:val="0"/>
          <w:color w:val="000000"/>
          <w:sz w:val="21"/>
        </w:rPr>
        <w:t>,</w:t>
      </w:r>
      <w:r>
        <w:rPr>
          <w:rFonts w:ascii="宋体,Bold" w:hAnsi="宋体,Bold" w:eastAsia="宋体,Bold"/>
          <w:b/>
          <w:i w:val="0"/>
          <w:color w:val="000000"/>
          <w:sz w:val="21"/>
        </w:rPr>
        <w:t>根结点中包含</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4"/>
        </w:trPr>
        <w:tc>
          <w:tcPr>
            <w:tcW w:type="dxa" w:w="2000"/>
            <w:tcBorders/>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的关键字是</w:t>
            </w:r>
            <w:r>
              <w:rPr>
                <w:rFonts w:ascii="PMExtra" w:hAnsi="PMExtra" w:eastAsia="PMExtra"/>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1700"/>
            <w:vMerge w:val="restart"/>
            <w:tcBorders/>
            <w:tcMar>
              <w:start w:w="0" w:type="dxa"/>
              <w:end w:w="0" w:type="dxa"/>
            </w:tcMar>
            <w:tcMar>
              <w:start w:w="0" w:type="dxa"/>
              <w:end w:w="0" w:type="dxa"/>
            </w:tcMar>
          </w:tcPr>
          <w:p>
            <w:pPr>
              <w:autoSpaceDN w:val="0"/>
              <w:autoSpaceDE w:val="0"/>
              <w:widowControl/>
              <w:spacing w:line="256" w:lineRule="exact" w:before="508" w:after="0"/>
              <w:ind w:left="3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2220"/>
            <w:vMerge w:val="restart"/>
            <w:tcBorders/>
            <w:tcMar>
              <w:start w:w="0" w:type="dxa"/>
              <w:end w:w="0" w:type="dxa"/>
            </w:tcMar>
            <w:tcMar>
              <w:start w:w="0" w:type="dxa"/>
              <w:end w:w="0" w:type="dxa"/>
            </w:tcMar>
          </w:tcPr>
          <w:p>
            <w:pPr>
              <w:autoSpaceDN w:val="0"/>
              <w:autoSpaceDE w:val="0"/>
              <w:widowControl/>
              <w:spacing w:line="256" w:lineRule="exact" w:before="50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r>
              <w:rPr>
                <w:rFonts w:ascii="PMExtra" w:hAnsi="PMExtra" w:eastAsia="PMExtra"/>
                <w:b w:val="0"/>
                <w:i w:val="0"/>
                <w:color w:val="000000"/>
                <w:sz w:val="21"/>
              </w:rPr>
              <w:t>,</w:t>
            </w:r>
            <w:r>
              <w:rPr>
                <w:rFonts w:ascii="TimesNewRoman" w:hAnsi="TimesNewRoman" w:eastAsia="TimesNewRoman"/>
                <w:b w:val="0"/>
                <w:i w:val="0"/>
                <w:color w:val="000000"/>
                <w:sz w:val="21"/>
              </w:rPr>
              <w:t>13</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08" w:after="0"/>
              <w:ind w:left="7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12</w:t>
            </w:r>
          </w:p>
        </w:tc>
      </w:tr>
      <w:tr>
        <w:trPr>
          <w:trHeight w:hRule="exact" w:val="400"/>
        </w:trPr>
        <w:tc>
          <w:tcPr>
            <w:tcW w:type="dxa" w:w="2000"/>
            <w:tcBorders/>
            <w:tcMar>
              <w:start w:w="0" w:type="dxa"/>
              <w:end w:w="0" w:type="dxa"/>
            </w:tcMar>
          </w:tcPr>
          <w:p>
            <w:pPr>
              <w:autoSpaceDN w:val="0"/>
              <w:autoSpaceDE w:val="0"/>
              <w:widowControl/>
              <w:spacing w:line="232" w:lineRule="exact" w:before="108"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32" w:lineRule="exact" w:before="272" w:after="78"/>
        <w:ind w:left="144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统考真题】在一棵高度为</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的</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树中</w:t>
      </w:r>
      <w:r>
        <w:rPr>
          <w:rFonts w:ascii="TimesNewRoman" w:hAnsi="TimesNewRoman" w:eastAsia="TimesNewRoman"/>
          <w:b w:val="0"/>
          <w:i w:val="0"/>
          <w:color w:val="000000"/>
          <w:sz w:val="21"/>
        </w:rPr>
        <w:t>,</w:t>
      </w:r>
      <w:r>
        <w:rPr>
          <w:rFonts w:ascii="宋体,Bold" w:hAnsi="宋体,Bold" w:eastAsia="宋体,Bold"/>
          <w:b/>
          <w:i w:val="0"/>
          <w:color w:val="000000"/>
          <w:sz w:val="21"/>
        </w:rPr>
        <w:t>根为第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层</w:t>
      </w:r>
      <w:r>
        <w:rPr>
          <w:rFonts w:ascii="TimesNewRoman" w:hAnsi="TimesNewRoman" w:eastAsia="TimesNewRoman"/>
          <w:b w:val="0"/>
          <w:i w:val="0"/>
          <w:color w:val="000000"/>
          <w:sz w:val="21"/>
        </w:rPr>
        <w:t>,</w:t>
      </w:r>
      <w:r>
        <w:rPr>
          <w:rFonts w:ascii="宋体,Bold" w:hAnsi="宋体,Bold" w:eastAsia="宋体,Bold"/>
          <w:b/>
          <w:i w:val="0"/>
          <w:color w:val="000000"/>
          <w:sz w:val="21"/>
        </w:rPr>
        <w:t>若第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层中有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个关键字</w:t>
      </w:r>
      <w:r>
        <w:rPr>
          <w:rFonts w:ascii="TimesNewRoman" w:hAnsi="TimesNewRoman" w:eastAsia="TimesNewRoman"/>
          <w:b w:val="0"/>
          <w:i w:val="0"/>
          <w:color w:val="000000"/>
          <w:sz w:val="21"/>
        </w:rPr>
        <w:t>,</w:t>
      </w:r>
      <w:r>
        <w:rPr>
          <w:rFonts w:ascii="宋体,Bold" w:hAnsi="宋体,Bold" w:eastAsia="宋体,Bold"/>
          <w:b/>
          <w:i w:val="0"/>
          <w:color w:val="000000"/>
          <w:sz w:val="21"/>
        </w:rPr>
        <w:t>则该树的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2200"/>
            <w:tcBorders/>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结点数最多是</w:t>
            </w:r>
            <w:r>
              <w:rPr>
                <w:rFonts w:ascii="PMExtra" w:hAnsi="PMExtra" w:eastAsia="PMExtra"/>
                <w:b w:val="0"/>
                <w:i w:val="0"/>
                <w:color w:val="000000"/>
                <w:sz w:val="21"/>
              </w:rPr>
              <w:t>(</w:t>
            </w:r>
          </w:p>
        </w:tc>
        <w:tc>
          <w:tcPr>
            <w:tcW w:type="dxa" w:w="440"/>
            <w:vMerge w:val="restart"/>
            <w:tcBorders/>
            <w:tcMar>
              <w:start w:w="0" w:type="dxa"/>
              <w:end w:w="0" w:type="dxa"/>
            </w:tcMar>
            <w:tcMar>
              <w:start w:w="0" w:type="dxa"/>
              <w:end w:w="0" w:type="dxa"/>
            </w:tcMar>
          </w:tcPr>
          <w:p>
            <w:pPr>
              <w:autoSpaceDN w:val="0"/>
              <w:autoSpaceDE w:val="0"/>
              <w:widowControl/>
              <w:spacing w:line="256" w:lineRule="exact" w:before="60" w:after="0"/>
              <w:ind w:left="0" w:right="228" w:firstLine="0"/>
              <w:jc w:val="right"/>
            </w:pPr>
            <w:r>
              <w:rPr>
                <w:rFonts w:ascii="PMExtra" w:hAnsi="PMExtra" w:eastAsia="PMExtra"/>
                <w:b w:val="0"/>
                <w:i w:val="0"/>
                <w:color w:val="000000"/>
                <w:sz w:val="21"/>
              </w:rPr>
              <w:t>)</w:t>
            </w:r>
          </w:p>
        </w:tc>
        <w:tc>
          <w:tcPr>
            <w:tcW w:type="dxa" w:w="1560"/>
            <w:vMerge w:val="restart"/>
            <w:tcBorders/>
            <w:tcMar>
              <w:start w:w="0" w:type="dxa"/>
              <w:end w:w="0" w:type="dxa"/>
            </w:tcMar>
            <w:tcMar>
              <w:start w:w="0" w:type="dxa"/>
              <w:end w:w="0" w:type="dxa"/>
            </w:tcMar>
          </w:tcPr>
          <w:p>
            <w:pPr>
              <w:autoSpaceDN w:val="0"/>
              <w:autoSpaceDE w:val="0"/>
              <w:widowControl/>
              <w:spacing w:line="232" w:lineRule="exact" w:before="530" w:after="0"/>
              <w:ind w:left="2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212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tc>
      </w:tr>
      <w:tr>
        <w:trPr>
          <w:trHeight w:hRule="exact" w:val="404"/>
        </w:trPr>
        <w:tc>
          <w:tcPr>
            <w:tcW w:type="dxa" w:w="2200"/>
            <w:tcBorders/>
            <w:tcMar>
              <w:start w:w="0" w:type="dxa"/>
              <w:end w:w="0" w:type="dxa"/>
            </w:tcMar>
          </w:tcPr>
          <w:p>
            <w:pPr>
              <w:autoSpaceDN w:val="0"/>
              <w:autoSpaceDE w:val="0"/>
              <w:widowControl/>
              <w:spacing w:line="232" w:lineRule="exact" w:before="112" w:after="0"/>
              <w:ind w:left="0" w:right="96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tabs>
          <w:tab w:pos="7228" w:val="left"/>
        </w:tabs>
        <w:autoSpaceDE w:val="0"/>
        <w:widowControl/>
        <w:spacing w:line="446" w:lineRule="exact" w:before="60" w:after="0"/>
        <w:ind w:left="1442" w:right="1440" w:firstLine="0"/>
        <w:jc w:val="left"/>
      </w:pPr>
      <w:r>
        <w:rPr>
          <w:rFonts w:ascii="TimesNewRoman" w:hAnsi="TimesNewRoman" w:eastAsia="TimesNewRoman"/>
          <w:b w:val="0"/>
          <w:i w:val="0"/>
          <w:color w:val="000000"/>
          <w:sz w:val="21"/>
        </w:rPr>
        <w:t>23.</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统考真题】在下图所示的</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阶</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删除关键字</w:t>
      </w:r>
      <w:r>
        <w:rPr>
          <w:rFonts w:ascii="TimesNewRoman" w:hAnsi="TimesNewRoman" w:eastAsia="TimesNewRoman"/>
          <w:b w:val="0"/>
          <w:i w:val="0"/>
          <w:color w:val="000000"/>
          <w:sz w:val="21"/>
        </w:rPr>
        <w:t>260</w:t>
      </w:r>
      <w:r>
        <w:rPr>
          <w:rFonts w:ascii="宋体,Bold" w:hAnsi="宋体,Bold" w:eastAsia="宋体,Bold"/>
          <w:b/>
          <w:i w:val="0"/>
          <w:color w:val="000000"/>
          <w:sz w:val="21"/>
        </w:rPr>
        <w:t xml:space="preserve"> 之后需要进行必要的调整</w:t>
      </w:r>
      <w:r>
        <w:rPr>
          <w:rFonts w:ascii="PMExtra" w:hAnsi="PMExtra" w:eastAsia="PMExtra"/>
          <w:b w:val="0"/>
          <w:i w:val="0"/>
          <w:color w:val="000000"/>
          <w:sz w:val="21"/>
        </w:rPr>
        <w:t>,</w:t>
      </w:r>
      <w:r>
        <w:rPr>
          <w:rFonts w:ascii="宋体,Bold" w:hAnsi="宋体,Bold" w:eastAsia="宋体,Bold"/>
          <w:b/>
          <w:i w:val="0"/>
          <w:color w:val="000000"/>
          <w:sz w:val="21"/>
        </w:rPr>
        <w:t xml:space="preserve"> 得到新</w:t>
      </w:r>
      <w:r>
        <w:rPr>
          <w:rFonts w:ascii="宋体,Bold" w:hAnsi="宋体,Bold" w:eastAsia="宋体,Bold"/>
          <w:b/>
          <w:i w:val="0"/>
          <w:color w:val="000000"/>
          <w:sz w:val="21"/>
        </w:rPr>
        <w:t>的</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下列选项中</w:t>
      </w:r>
      <w:r>
        <w:rPr>
          <w:rFonts w:ascii="PMExtra" w:hAnsi="PMExtra" w:eastAsia="PMExtra"/>
          <w:b w:val="0"/>
          <w:i w:val="0"/>
          <w:color w:val="000000"/>
          <w:sz w:val="21"/>
        </w:rPr>
        <w:t>,</w:t>
      </w:r>
      <w:r>
        <w:rPr>
          <w:rFonts w:ascii="宋体,Bold" w:hAnsi="宋体,Bold" w:eastAsia="宋体,Bold"/>
          <w:b/>
          <w:i w:val="0"/>
          <w:color w:val="000000"/>
          <w:sz w:val="21"/>
        </w:rPr>
        <w:t xml:space="preserve"> 不可能是</w:t>
      </w:r>
      <w:r>
        <w:rPr>
          <w:rFonts w:ascii="TimesNewRoman,Italic" w:hAnsi="TimesNewRoman,Italic" w:eastAsia="TimesNewRoman,Italic"/>
          <w:b w:val="0"/>
          <w:i/>
          <w:color w:val="000000"/>
          <w:sz w:val="21"/>
        </w:rPr>
        <w:t>T</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根结点中关键字序列的是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40" w:lineRule="auto" w:before="86" w:after="4"/>
        <w:ind w:left="0" w:right="0" w:firstLine="0"/>
        <w:jc w:val="center"/>
      </w:pPr>
      <w:r>
        <w:drawing>
          <wp:inline xmlns:a="http://schemas.openxmlformats.org/drawingml/2006/main" xmlns:pic="http://schemas.openxmlformats.org/drawingml/2006/picture">
            <wp:extent cx="2969260" cy="528320"/>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969260" cy="528320"/>
                    </a:xfrm>
                    <a:prstGeom prst="rect"/>
                  </pic:spPr>
                </pic:pic>
              </a:graphicData>
            </a:graphic>
          </wp:inline>
        </w:drawing>
      </w:r>
    </w:p>
    <w:tbl>
      <w:tblPr>
        <w:tblW w:type="auto" w:w="0"/>
        <w:tblLayout w:type="fixed"/>
        <w:tblLook w:firstColumn="1" w:firstRow="1" w:lastColumn="0" w:lastRow="0" w:noHBand="0" w:noVBand="1" w:val="04A0"/>
        <w:tblInd w:w="720.0" w:type="dxa"/>
      </w:tblPr>
      <w:tblGrid>
        <w:gridCol w:w="4513"/>
        <w:gridCol w:w="4513"/>
      </w:tblGrid>
      <w:tr>
        <w:trPr>
          <w:trHeight w:hRule="exact" w:val="714"/>
        </w:trPr>
        <w:tc>
          <w:tcPr>
            <w:tcW w:type="dxa" w:w="3660"/>
            <w:tcBorders/>
            <w:shd w:fill="ffffff"/>
            <w:tcMar>
              <w:start w:w="0" w:type="dxa"/>
              <w:end w:w="0" w:type="dxa"/>
            </w:tcMar>
          </w:tcPr>
          <w:p>
            <w:pPr>
              <w:autoSpaceDN w:val="0"/>
              <w:autoSpaceDE w:val="0"/>
              <w:widowControl/>
              <w:spacing w:line="328" w:lineRule="exact" w:before="0" w:after="0"/>
              <w:ind w:left="722" w:right="1296"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60</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 xml:space="preserve">280 </w:t>
            </w:r>
            <w:r>
              <w:br/>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60</w:t>
            </w:r>
            <w:r>
              <w:rPr>
                <w:rFonts w:ascii="PMExtra" w:hAnsi="PMExtra" w:eastAsia="PMExtra"/>
                <w:b w:val="0"/>
                <w:i w:val="0"/>
                <w:color w:val="000000"/>
                <w:sz w:val="21"/>
              </w:rPr>
              <w:t>,</w:t>
            </w:r>
            <w:r>
              <w:rPr>
                <w:rFonts w:ascii="TimesNewRoman" w:hAnsi="TimesNewRoman" w:eastAsia="TimesNewRoman"/>
                <w:b w:val="0"/>
                <w:i w:val="0"/>
                <w:color w:val="000000"/>
                <w:sz w:val="21"/>
              </w:rPr>
              <w:t>85</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350</w:t>
            </w:r>
          </w:p>
        </w:tc>
        <w:tc>
          <w:tcPr>
            <w:tcW w:type="dxa" w:w="5240"/>
            <w:tcBorders/>
            <w:shd w:fill="ffffff"/>
            <w:tcMar>
              <w:start w:w="0" w:type="dxa"/>
              <w:end w:w="0" w:type="dxa"/>
            </w:tcMar>
          </w:tcPr>
          <w:p>
            <w:pPr>
              <w:autoSpaceDN w:val="0"/>
              <w:autoSpaceDE w:val="0"/>
              <w:widowControl/>
              <w:spacing w:line="328" w:lineRule="exact" w:before="0" w:after="0"/>
              <w:ind w:left="1374" w:right="216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60</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 xml:space="preserve">350 </w:t>
            </w:r>
            <w:r>
              <w:br/>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60</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350</w:t>
            </w:r>
          </w:p>
        </w:tc>
      </w:tr>
    </w:tbl>
    <w:p>
      <w:pPr>
        <w:autoSpaceDN w:val="0"/>
        <w:autoSpaceDE w:val="0"/>
        <w:widowControl/>
        <w:spacing w:line="240" w:lineRule="exact" w:before="120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436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316"/>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56"/>
        </w:trPr>
        <w:tc>
          <w:tcPr>
            <w:tcW w:type="dxa" w:w="6296"/>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24.</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统考真题】下列关于非空</w:t>
            </w:r>
            <w:r>
              <w:rPr>
                <w:rFonts w:ascii="TimesNewRoman,Italic" w:hAnsi="TimesNewRoman,Italic" w:eastAsia="TimesNewRoman,Italic"/>
                <w:b w:val="0"/>
                <w:i/>
                <w:color w:val="000000"/>
                <w:sz w:val="21"/>
              </w:rPr>
              <w:t>B</w:t>
            </w:r>
            <w:r>
              <w:rPr>
                <w:rFonts w:ascii="宋体,Bold" w:hAnsi="宋体,Bold" w:eastAsia="宋体,Bold"/>
                <w:b/>
                <w:i w:val="0"/>
                <w:color w:val="000000"/>
                <w:sz w:val="21"/>
              </w:rPr>
              <w:t xml:space="preserve"> 树的叙述中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w:t>
            </w:r>
          </w:p>
        </w:tc>
        <w:tc>
          <w:tcPr>
            <w:tcW w:type="dxa" w:w="338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8" w:lineRule="exact" w:before="320" w:after="0"/>
              <w:ind w:left="112" w:right="0" w:firstLine="0"/>
              <w:jc w:val="left"/>
            </w:pPr>
            <w:r>
              <w:rPr>
                <w:rFonts w:ascii="PMExtra" w:hAnsi="PMExtra" w:eastAsia="PMExtra"/>
                <w:b w:val="0"/>
                <w:i w:val="0"/>
                <w:color w:val="000000"/>
                <w:sz w:val="21"/>
              </w:rPr>
              <w:t>)</w:t>
            </w:r>
          </w:p>
        </w:tc>
      </w:tr>
      <w:tr>
        <w:trPr>
          <w:trHeight w:hRule="exact" w:val="400"/>
        </w:trPr>
        <w:tc>
          <w:tcPr>
            <w:tcW w:type="dxa" w:w="4360"/>
            <w:gridSpan w:val="2"/>
            <w:tcBorders/>
            <w:shd w:fill="ffffff"/>
            <w:tcMar>
              <w:start w:w="0" w:type="dxa"/>
              <w:end w:w="0" w:type="dxa"/>
            </w:tcMar>
            <w:tcMar>
              <w:start w:w="0" w:type="dxa"/>
              <w:end w:w="0" w:type="dxa"/>
            </w:tcMar>
          </w:tcPr>
          <w:p>
            <w:pPr>
              <w:autoSpaceDN w:val="0"/>
              <w:autoSpaceDE w:val="0"/>
              <w:widowControl/>
              <w:spacing w:line="234" w:lineRule="exact" w:before="86"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插入操作可能增加树的高度</w:t>
            </w:r>
          </w:p>
        </w:tc>
        <w:tc>
          <w:tcPr>
            <w:tcW w:type="dxa" w:w="53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6" w:after="0"/>
              <w:ind w:left="20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删除操作一定会导致叶结点的变化</w:t>
            </w:r>
          </w:p>
        </w:tc>
      </w:tr>
      <w:tr>
        <w:trPr>
          <w:trHeight w:hRule="exact" w:val="420"/>
        </w:trPr>
        <w:tc>
          <w:tcPr>
            <w:tcW w:type="dxa" w:w="4360"/>
            <w:gridSpan w:val="2"/>
            <w:tcBorders/>
            <w:shd w:fill="ffffff"/>
            <w:tcMar>
              <w:start w:w="0" w:type="dxa"/>
              <w:end w:w="0" w:type="dxa"/>
            </w:tcMar>
            <w:tcMar>
              <w:start w:w="0" w:type="dxa"/>
              <w:end w:w="0" w:type="dxa"/>
            </w:tcMar>
          </w:tcPr>
          <w:p>
            <w:pPr>
              <w:autoSpaceDN w:val="0"/>
              <w:autoSpaceDE w:val="0"/>
              <w:widowControl/>
              <w:spacing w:line="234" w:lineRule="exact" w:before="80" w:after="0"/>
              <w:ind w:left="72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查找某关键字总是要查找到叶结点</w:t>
            </w:r>
          </w:p>
        </w:tc>
        <w:tc>
          <w:tcPr>
            <w:tcW w:type="dxa" w:w="53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20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插入的新关键字最终位于叶结点中</w:t>
            </w:r>
          </w:p>
        </w:tc>
      </w:tr>
      <w:tr>
        <w:trPr>
          <w:trHeight w:hRule="exact" w:val="404"/>
        </w:trPr>
        <w:tc>
          <w:tcPr>
            <w:tcW w:type="dxa" w:w="2100"/>
            <w:tcBorders/>
            <w:shd w:fill="ffffff"/>
            <w:tcMar>
              <w:start w:w="0" w:type="dxa"/>
              <w:end w:w="0" w:type="dxa"/>
            </w:tcMar>
          </w:tcPr>
          <w:p>
            <w:pPr>
              <w:autoSpaceDN w:val="0"/>
              <w:autoSpaceDE w:val="0"/>
              <w:widowControl/>
              <w:spacing w:line="232" w:lineRule="exact" w:before="112"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260"/>
            <w:tcBorders/>
            <w:shd w:fill="ffffff"/>
            <w:tcMar>
              <w:start w:w="0" w:type="dxa"/>
              <w:end w:w="0" w:type="dxa"/>
            </w:tcMar>
          </w:tcPr>
          <w:p>
            <w:pPr>
              <w:autoSpaceDN w:val="0"/>
              <w:autoSpaceDE w:val="0"/>
              <w:widowControl/>
              <w:spacing w:line="232" w:lineRule="exact" w:before="112" w:after="0"/>
              <w:ind w:left="0" w:right="43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372"/>
            <w:gridSpan w:val="2"/>
            <w:tcBorders/>
            <w:shd w:fill="ffffff"/>
            <w:tcMar>
              <w:start w:w="0" w:type="dxa"/>
              <w:end w:w="0" w:type="dxa"/>
            </w:tcMar>
            <w:tcMar>
              <w:start w:w="0" w:type="dxa"/>
              <w:end w:w="0" w:type="dxa"/>
            </w:tcMar>
          </w:tcPr>
          <w:p>
            <w:pPr>
              <w:autoSpaceDN w:val="0"/>
              <w:autoSpaceDE w:val="0"/>
              <w:widowControl/>
              <w:spacing w:line="232" w:lineRule="exact" w:before="112" w:after="0"/>
              <w:ind w:left="0" w:right="456"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944"/>
            <w:tcBorders/>
            <w:shd w:fill="ffffff"/>
            <w:tcMar>
              <w:start w:w="0" w:type="dxa"/>
              <w:end w:w="0" w:type="dxa"/>
            </w:tcMar>
          </w:tcPr>
          <w:p>
            <w:pPr>
              <w:autoSpaceDN w:val="0"/>
              <w:autoSpaceDE w:val="0"/>
              <w:widowControl/>
              <w:spacing w:line="232" w:lineRule="exact" w:before="112" w:after="0"/>
              <w:ind w:left="456"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7.5</w:t>
      </w:r>
      <w:r>
        <w:rPr>
          <w:rFonts w:ascii="宋体,Bold" w:hAnsi="宋体,Bold" w:eastAsia="宋体,Bold"/>
          <w:b/>
          <w:i w:val="0"/>
          <w:color w:val="000000"/>
          <w:sz w:val="24"/>
        </w:rPr>
        <w:t xml:space="preserve"> 散列表</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P330)</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4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只能在顺序存储结构上进行的查找方法是</w:t>
            </w:r>
            <w:r>
              <w:rPr>
                <w:rFonts w:ascii="PMExtra" w:hAnsi="PMExtra" w:eastAsia="PMExtra"/>
                <w:b w:val="0"/>
                <w:i w:val="0"/>
                <w:color w:val="000000"/>
                <w:sz w:val="21"/>
              </w:rPr>
              <w:t>(</w:t>
            </w:r>
          </w:p>
        </w:tc>
        <w:tc>
          <w:tcPr>
            <w:tcW w:type="dxa" w:w="5180"/>
            <w:gridSpan w:val="2"/>
            <w:tcBorders/>
            <w:shd w:fill="ffffff"/>
            <w:tcMar>
              <w:start w:w="0" w:type="dxa"/>
              <w:end w:w="0" w:type="dxa"/>
            </w:tcMar>
            <w:tcMar>
              <w:start w:w="0" w:type="dxa"/>
              <w:end w:w="0" w:type="dxa"/>
            </w:tcMar>
          </w:tcPr>
          <w:p>
            <w:pPr>
              <w:autoSpaceDN w:val="0"/>
              <w:autoSpaceDE w:val="0"/>
              <w:widowControl/>
              <w:spacing w:line="258" w:lineRule="exact" w:before="60" w:after="0"/>
              <w:ind w:left="74" w:right="0" w:firstLine="0"/>
              <w:jc w:val="left"/>
            </w:pPr>
            <w:r>
              <w:rPr>
                <w:rFonts w:ascii="PMExtra" w:hAnsi="PMExtra" w:eastAsia="PMExtra"/>
                <w:b w:val="0"/>
                <w:i w:val="0"/>
                <w:color w:val="000000"/>
                <w:sz w:val="21"/>
              </w:rPr>
              <w:t>)</w:t>
            </w:r>
          </w:p>
        </w:tc>
      </w:tr>
      <w:tr>
        <w:trPr>
          <w:trHeight w:hRule="exact" w:val="480"/>
        </w:trPr>
        <w:tc>
          <w:tcPr>
            <w:tcW w:type="dxa" w:w="2480"/>
            <w:tcBorders/>
            <w:shd w:fill="ffffff"/>
            <w:tcMar>
              <w:start w:w="0" w:type="dxa"/>
              <w:end w:w="0" w:type="dxa"/>
            </w:tcMar>
          </w:tcPr>
          <w:p>
            <w:pPr>
              <w:autoSpaceDN w:val="0"/>
              <w:autoSpaceDE w:val="0"/>
              <w:widowControl/>
              <w:spacing w:line="210" w:lineRule="exact" w:before="126" w:after="0"/>
              <w:ind w:left="0" w:right="390" w:firstLine="0"/>
              <w:jc w:val="right"/>
            </w:pPr>
            <w:r>
              <w:rPr>
                <w:rFonts w:ascii="宋体,Bold" w:hAnsi="宋体,Bold" w:eastAsia="宋体,Bold"/>
                <w:b/>
                <w:i w:val="0"/>
                <w:color w:val="000000"/>
                <w:sz w:val="21"/>
              </w:rPr>
              <w:t>A. 顺序查找法</w:t>
            </w:r>
          </w:p>
        </w:tc>
        <w:tc>
          <w:tcPr>
            <w:tcW w:type="dxa" w:w="2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98" w:right="0" w:firstLine="0"/>
              <w:jc w:val="left"/>
            </w:pPr>
            <w:r>
              <w:rPr>
                <w:rFonts w:ascii="宋体,Bold" w:hAnsi="宋体,Bold" w:eastAsia="宋体,Bold"/>
                <w:b/>
                <w:i w:val="0"/>
                <w:color w:val="000000"/>
                <w:sz w:val="21"/>
              </w:rPr>
              <w:t>B. 折半查找法</w:t>
            </w:r>
          </w:p>
        </w:tc>
        <w:tc>
          <w:tcPr>
            <w:tcW w:type="dxa" w:w="1800"/>
            <w:tcBorders/>
            <w:shd w:fill="ffffff"/>
            <w:tcMar>
              <w:start w:w="0" w:type="dxa"/>
              <w:end w:w="0" w:type="dxa"/>
            </w:tcMar>
          </w:tcPr>
          <w:p>
            <w:pPr>
              <w:autoSpaceDN w:val="0"/>
              <w:autoSpaceDE w:val="0"/>
              <w:widowControl/>
              <w:spacing w:line="210" w:lineRule="exact" w:before="126" w:after="0"/>
              <w:ind w:left="54" w:right="0" w:firstLine="0"/>
              <w:jc w:val="left"/>
            </w:pPr>
            <w:r>
              <w:rPr>
                <w:rFonts w:ascii="宋体,Bold" w:hAnsi="宋体,Bold" w:eastAsia="宋体,Bold"/>
                <w:b/>
                <w:i w:val="0"/>
                <w:color w:val="000000"/>
                <w:sz w:val="21"/>
              </w:rPr>
              <w:t>C. 树型查找法</w:t>
            </w:r>
          </w:p>
        </w:tc>
        <w:tc>
          <w:tcPr>
            <w:tcW w:type="dxa" w:w="3380"/>
            <w:tcBorders/>
            <w:shd w:fill="ffffff"/>
            <w:tcMar>
              <w:start w:w="0" w:type="dxa"/>
              <w:end w:w="0" w:type="dxa"/>
            </w:tcMar>
          </w:tcPr>
          <w:p>
            <w:pPr>
              <w:autoSpaceDN w:val="0"/>
              <w:autoSpaceDE w:val="0"/>
              <w:widowControl/>
              <w:spacing w:line="210" w:lineRule="exact" w:before="126" w:after="0"/>
              <w:ind w:left="408" w:right="0" w:firstLine="0"/>
              <w:jc w:val="left"/>
            </w:pPr>
            <w:r>
              <w:rPr>
                <w:rFonts w:ascii="宋体,Bold" w:hAnsi="宋体,Bold" w:eastAsia="宋体,Bold"/>
                <w:b/>
                <w:i w:val="0"/>
                <w:color w:val="000000"/>
                <w:sz w:val="21"/>
              </w:rPr>
              <w:t>D. 散列查找法</w:t>
            </w:r>
          </w:p>
        </w:tc>
      </w:tr>
      <w:tr>
        <w:trPr>
          <w:trHeight w:hRule="exact" w:val="530"/>
        </w:trPr>
        <w:tc>
          <w:tcPr>
            <w:tcW w:type="dxa" w:w="3040"/>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散列查找一般适用于</w:t>
            </w:r>
            <w:r>
              <w:rPr>
                <w:rFonts w:ascii="PMExtra" w:hAnsi="PMExtra" w:eastAsia="PMExtra"/>
                <w:b w:val="0"/>
                <w:i w:val="0"/>
                <w:color w:val="000000"/>
                <w:sz w:val="21"/>
              </w:rPr>
              <w:t>(</w:t>
            </w:r>
          </w:p>
        </w:tc>
        <w:tc>
          <w:tcPr>
            <w:tcW w:type="dxa" w:w="1940"/>
            <w:gridSpan w:val="2"/>
            <w:tcBorders/>
            <w:shd w:fill="ffffff"/>
            <w:tcMar>
              <w:start w:w="0" w:type="dxa"/>
              <w:end w:w="0" w:type="dxa"/>
            </w:tcMar>
            <w:tcMar>
              <w:start w:w="0" w:type="dxa"/>
              <w:end w:w="0" w:type="dxa"/>
            </w:tcMar>
          </w:tcPr>
          <w:p>
            <w:pPr>
              <w:autoSpaceDN w:val="0"/>
              <w:autoSpaceDE w:val="0"/>
              <w:widowControl/>
              <w:spacing w:line="256" w:lineRule="exact" w:before="164"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的情况下的查找。</w:t>
            </w:r>
          </w:p>
        </w:tc>
        <w:tc>
          <w:tcPr>
            <w:tcW w:type="dxa" w:w="518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474" w:after="0"/>
              <w:ind w:left="54" w:right="1008" w:firstLine="0"/>
              <w:jc w:val="left"/>
            </w:pPr>
            <w:r>
              <w:rPr>
                <w:rFonts w:ascii="宋体,Bold" w:hAnsi="宋体,Bold" w:eastAsia="宋体,Bold"/>
                <w:b/>
                <w:i w:val="0"/>
                <w:color w:val="000000"/>
                <w:sz w:val="21"/>
              </w:rPr>
              <w:t>B. 查找表为有序表</w:t>
            </w:r>
            <w:r>
              <w:br/>
            </w:r>
            <w:r>
              <w:rPr>
                <w:rFonts w:ascii="宋体,Bold" w:hAnsi="宋体,Bold" w:eastAsia="宋体,Bold"/>
                <w:b/>
                <w:i w:val="0"/>
                <w:color w:val="000000"/>
                <w:sz w:val="21"/>
              </w:rPr>
              <w:t>D. 关键字集合与地址集合之间存在对应关系</w:t>
            </w:r>
          </w:p>
        </w:tc>
      </w:tr>
      <w:tr>
        <w:trPr>
          <w:trHeight w:hRule="exact" w:val="850"/>
        </w:trPr>
        <w:tc>
          <w:tcPr>
            <w:tcW w:type="dxa" w:w="49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722" w:right="1152" w:firstLine="0"/>
              <w:jc w:val="left"/>
            </w:pPr>
            <w:r>
              <w:rPr>
                <w:rFonts w:ascii="宋体,Bold" w:hAnsi="宋体,Bold" w:eastAsia="宋体,Bold"/>
                <w:b/>
                <w:i w:val="0"/>
                <w:color w:val="000000"/>
                <w:sz w:val="21"/>
              </w:rPr>
              <w:t>A. 查找表为链表</w:t>
            </w:r>
            <w:r>
              <w:br/>
            </w:r>
            <w:r>
              <w:rPr>
                <w:rFonts w:ascii="宋体,Bold" w:hAnsi="宋体,Bold" w:eastAsia="宋体,Bold"/>
                <w:b/>
                <w:i w:val="0"/>
                <w:color w:val="000000"/>
                <w:sz w:val="21"/>
              </w:rPr>
              <w:t>C. 关键字集合比地址集合大得多</w:t>
            </w:r>
          </w:p>
        </w:tc>
        <w:tc>
          <w:tcPr>
            <w:tcW w:type="dxa" w:w="3008"/>
            <w:gridSpan w:val="2"/>
            <w:vMerge/>
            <w:tcBorders/>
          </w:tcPr>
          <w:p/>
        </w:tc>
      </w:tr>
      <w:tr>
        <w:trPr>
          <w:trHeight w:hRule="exact" w:val="474"/>
        </w:trPr>
        <w:tc>
          <w:tcPr>
            <w:tcW w:type="dxa" w:w="4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下列关于散列表的说法中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560"/>
            <w:tcBorders/>
            <w:shd w:fill="ffffff"/>
            <w:tcMar>
              <w:start w:w="0" w:type="dxa"/>
              <w:end w:w="0" w:type="dxa"/>
            </w:tcMar>
          </w:tcPr>
          <w:p>
            <w:pPr>
              <w:autoSpaceDN w:val="0"/>
              <w:autoSpaceDE w:val="0"/>
              <w:widowControl/>
              <w:spacing w:line="256" w:lineRule="exact" w:before="158" w:after="0"/>
              <w:ind w:left="114" w:right="0" w:firstLine="0"/>
              <w:jc w:val="left"/>
            </w:pPr>
            <w:r>
              <w:rPr>
                <w:rFonts w:ascii="PMExtra" w:hAnsi="PMExtra" w:eastAsia="PMExtra"/>
                <w:b w:val="0"/>
                <w:i w:val="0"/>
                <w:color w:val="000000"/>
                <w:sz w:val="21"/>
              </w:rPr>
              <w:t>)</w:t>
            </w:r>
          </w:p>
        </w:tc>
        <w:tc>
          <w:tcPr>
            <w:tcW w:type="dxa" w:w="3008"/>
            <w:gridSpan w:val="2"/>
            <w:vMerge/>
            <w:tcBorders/>
          </w:tcPr>
          <w:p/>
        </w:tc>
      </w:tr>
    </w:tbl>
    <w:p>
      <w:pPr>
        <w:autoSpaceDN w:val="0"/>
        <w:autoSpaceDE w:val="0"/>
        <w:widowControl/>
        <w:spacing w:line="258" w:lineRule="exact" w:before="72"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若散列表的填装因子</w:t>
      </w:r>
      <w:r>
        <w:rPr>
          <w:rFonts w:ascii="TimesNewRoman,Italic" w:hAnsi="TimesNewRoman,Italic" w:eastAsia="TimesNewRoman,Italic"/>
          <w:b w:val="0"/>
          <w:i/>
          <w:color w:val="000000"/>
          <w:sz w:val="21"/>
        </w:rPr>
        <w:t>α</w:t>
      </w:r>
      <w:r>
        <w:rPr>
          <w:rFonts w:ascii="PMExtra" w:hAnsi="PMExtra" w:eastAsia="PMExtra"/>
          <w:b w:val="0"/>
          <w:i w:val="0"/>
          <w:color w:val="000000"/>
          <w:sz w:val="21"/>
        </w:rPr>
        <w:t xml:space="preserve"> &lt;</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宋体,Bold" w:hAnsi="宋体,Bold" w:eastAsia="宋体,Bold"/>
          <w:b/>
          <w:i w:val="0"/>
          <w:color w:val="000000"/>
          <w:sz w:val="21"/>
        </w:rPr>
        <w:t xml:space="preserve"> 则可避免碰撞的产生</w:t>
      </w:r>
    </w:p>
    <w:p>
      <w:pPr>
        <w:autoSpaceDN w:val="0"/>
        <w:autoSpaceDE w:val="0"/>
        <w:widowControl/>
        <w:spacing w:line="234" w:lineRule="exact" w:before="160" w:after="0"/>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散列查找中不需要任何关键字的比较</w:t>
      </w:r>
    </w:p>
    <w:p>
      <w:pPr>
        <w:autoSpaceDN w:val="0"/>
        <w:autoSpaceDE w:val="0"/>
        <w:widowControl/>
        <w:spacing w:line="394" w:lineRule="exact" w:before="0" w:after="158"/>
        <w:ind w:left="1442" w:right="5184"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散列表在查找成功时平均查找长度仅与表长有关</w:t>
      </w:r>
      <w:r>
        <w:br/>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若在散列表中删除一个元素</w:t>
      </w:r>
      <w:r>
        <w:rPr>
          <w:rFonts w:ascii="PMExtra" w:hAnsi="PMExtra" w:eastAsia="PMExtra"/>
          <w:b w:val="0"/>
          <w:i w:val="0"/>
          <w:color w:val="000000"/>
          <w:sz w:val="21"/>
        </w:rPr>
        <w:t>,</w:t>
      </w:r>
      <w:r>
        <w:rPr>
          <w:rFonts w:ascii="宋体,Bold" w:hAnsi="宋体,Bold" w:eastAsia="宋体,Bold"/>
          <w:b/>
          <w:i w:val="0"/>
          <w:color w:val="000000"/>
          <w:sz w:val="21"/>
        </w:rPr>
        <w:t xml:space="preserve"> 不能简单地将该元素删除</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6"/>
        </w:trPr>
        <w:tc>
          <w:tcPr>
            <w:tcW w:type="dxa" w:w="2240"/>
            <w:tcBorders/>
            <w:shd w:fill="ffffff"/>
            <w:tcMar>
              <w:start w:w="0" w:type="dxa"/>
              <w:end w:w="0" w:type="dxa"/>
            </w:tcMar>
          </w:tcPr>
          <w:p>
            <w:pPr>
              <w:autoSpaceDN w:val="0"/>
              <w:autoSpaceDE w:val="0"/>
              <w:widowControl/>
              <w:spacing w:line="232" w:lineRule="exact" w:before="60" w:after="0"/>
              <w:ind w:left="0" w:right="638"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460"/>
            <w:tcBorders/>
            <w:shd w:fill="ffffff"/>
            <w:tcMar>
              <w:start w:w="0" w:type="dxa"/>
              <w:end w:w="0" w:type="dxa"/>
            </w:tcMar>
          </w:tcPr>
          <w:p>
            <w:pPr>
              <w:autoSpaceDN w:val="0"/>
              <w:autoSpaceDE w:val="0"/>
              <w:widowControl/>
              <w:spacing w:line="232" w:lineRule="exact" w:before="60" w:after="0"/>
              <w:ind w:left="0" w:right="86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860"/>
            <w:tcBorders/>
            <w:shd w:fill="ffffff"/>
            <w:tcMar>
              <w:start w:w="0" w:type="dxa"/>
              <w:end w:w="0" w:type="dxa"/>
            </w:tcMar>
          </w:tcPr>
          <w:p>
            <w:pPr>
              <w:autoSpaceDN w:val="0"/>
              <w:autoSpaceDE w:val="0"/>
              <w:widowControl/>
              <w:spacing w:line="232" w:lineRule="exact" w:before="60" w:after="0"/>
              <w:ind w:left="0" w:right="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p>
        </w:tc>
        <w:tc>
          <w:tcPr>
            <w:tcW w:type="dxa" w:w="396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1812"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IV</w:t>
            </w:r>
          </w:p>
        </w:tc>
      </w:tr>
      <w:tr>
        <w:trPr>
          <w:trHeight w:hRule="exact" w:val="520"/>
        </w:trPr>
        <w:tc>
          <w:tcPr>
            <w:tcW w:type="dxa" w:w="681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在开放定址法中散列到同一个地址而引起的</w:t>
            </w:r>
            <w:r>
              <w:rPr>
                <w:rFonts w:ascii="TimesNewRoman" w:hAnsi="TimesNewRoman" w:eastAsia="TimesNewRoman"/>
                <w:b w:val="0"/>
                <w:i w:val="0"/>
                <w:color w:val="000000"/>
                <w:sz w:val="21"/>
              </w:rPr>
              <w:t>“</w:t>
            </w:r>
            <w:r>
              <w:rPr>
                <w:rFonts w:ascii="宋体,Bold" w:hAnsi="宋体,Bold" w:eastAsia="宋体,Bold"/>
                <w:b/>
                <w:i w:val="0"/>
                <w:color w:val="000000"/>
                <w:sz w:val="21"/>
              </w:rPr>
              <w:t>堆积</w:t>
            </w:r>
            <w:r>
              <w:rPr>
                <w:rFonts w:ascii="TimesNewRoman" w:hAnsi="TimesNewRoman" w:eastAsia="TimesNewRoman"/>
                <w:b w:val="0"/>
                <w:i w:val="0"/>
                <w:color w:val="000000"/>
                <w:sz w:val="21"/>
              </w:rPr>
              <w:t>”</w:t>
            </w:r>
            <w:r>
              <w:rPr>
                <w:rFonts w:ascii="宋体,Bold" w:hAnsi="宋体,Bold" w:eastAsia="宋体,Bold"/>
                <w:b/>
                <w:i w:val="0"/>
                <w:color w:val="000000"/>
                <w:sz w:val="21"/>
              </w:rPr>
              <w:t>问题是由于</w:t>
            </w:r>
            <w:r>
              <w:rPr>
                <w:rFonts w:ascii="PMExtra" w:hAnsi="PMExtra" w:eastAsia="PMExtra"/>
                <w:b w:val="0"/>
                <w:i w:val="0"/>
                <w:color w:val="000000"/>
                <w:sz w:val="21"/>
              </w:rPr>
              <w:t>(</w:t>
            </w:r>
          </w:p>
        </w:tc>
        <w:tc>
          <w:tcPr>
            <w:tcW w:type="dxa" w:w="2710"/>
            <w:tcBorders/>
            <w:shd w:fill="ffffff"/>
            <w:tcMar>
              <w:start w:w="0" w:type="dxa"/>
              <w:end w:w="0" w:type="dxa"/>
            </w:tcMar>
          </w:tcPr>
          <w:p>
            <w:pPr>
              <w:autoSpaceDN w:val="0"/>
              <w:autoSpaceDE w:val="0"/>
              <w:widowControl/>
              <w:spacing w:line="258" w:lineRule="exact" w:before="164"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引起的。</w:t>
            </w:r>
          </w:p>
        </w:tc>
      </w:tr>
      <w:tr>
        <w:trPr>
          <w:trHeight w:hRule="exact" w:val="400"/>
        </w:trPr>
        <w:tc>
          <w:tcPr>
            <w:tcW w:type="dxa" w:w="4700"/>
            <w:gridSpan w:val="2"/>
            <w:tcBorders/>
            <w:shd w:fill="ffffff"/>
            <w:tcMar>
              <w:start w:w="0" w:type="dxa"/>
              <w:end w:w="0" w:type="dxa"/>
            </w:tcMar>
            <w:tcMar>
              <w:start w:w="0" w:type="dxa"/>
              <w:end w:w="0" w:type="dxa"/>
            </w:tcMar>
          </w:tcPr>
          <w:p>
            <w:pPr>
              <w:autoSpaceDN w:val="0"/>
              <w:autoSpaceDE w:val="0"/>
              <w:widowControl/>
              <w:spacing w:line="210" w:lineRule="exact" w:before="126" w:after="0"/>
              <w:ind w:left="722" w:right="0" w:firstLine="0"/>
              <w:jc w:val="left"/>
            </w:pPr>
            <w:r>
              <w:rPr>
                <w:rFonts w:ascii="宋体,Bold" w:hAnsi="宋体,Bold" w:eastAsia="宋体,Bold"/>
                <w:b/>
                <w:i w:val="0"/>
                <w:color w:val="000000"/>
                <w:sz w:val="21"/>
              </w:rPr>
              <w:t>A. 同义词之间发生冲突</w:t>
            </w:r>
          </w:p>
        </w:tc>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6" w:after="0"/>
              <w:ind w:left="334" w:right="0" w:firstLine="0"/>
              <w:jc w:val="left"/>
            </w:pPr>
            <w:r>
              <w:rPr>
                <w:rFonts w:ascii="宋体,Bold" w:hAnsi="宋体,Bold" w:eastAsia="宋体,Bold"/>
                <w:b/>
                <w:i w:val="0"/>
                <w:color w:val="000000"/>
                <w:sz w:val="21"/>
              </w:rPr>
              <w:t>B. 非同义词之间发生冲突</w:t>
            </w:r>
          </w:p>
        </w:tc>
      </w:tr>
      <w:tr>
        <w:trPr>
          <w:trHeight w:hRule="exact" w:val="480"/>
        </w:trPr>
        <w:tc>
          <w:tcPr>
            <w:tcW w:type="dxa" w:w="4700"/>
            <w:gridSpan w:val="2"/>
            <w:tcBorders/>
            <w:shd w:fill="ffffff"/>
            <w:tcMar>
              <w:start w:w="0" w:type="dxa"/>
              <w:end w:w="0" w:type="dxa"/>
            </w:tcMar>
            <w:tcMar>
              <w:start w:w="0" w:type="dxa"/>
              <w:end w:w="0" w:type="dxa"/>
            </w:tcMar>
          </w:tcPr>
          <w:p>
            <w:pPr>
              <w:autoSpaceDN w:val="0"/>
              <w:autoSpaceDE w:val="0"/>
              <w:widowControl/>
              <w:spacing w:line="210" w:lineRule="exact" w:before="104" w:after="0"/>
              <w:ind w:left="722" w:right="0" w:firstLine="0"/>
              <w:jc w:val="left"/>
            </w:pPr>
            <w:r>
              <w:rPr>
                <w:rFonts w:ascii="宋体,Bold" w:hAnsi="宋体,Bold" w:eastAsia="宋体,Bold"/>
                <w:b/>
                <w:i w:val="0"/>
                <w:color w:val="000000"/>
                <w:sz w:val="21"/>
              </w:rPr>
              <w:t>C. 同义词之间或非同义词之间发生冲突</w:t>
            </w:r>
          </w:p>
        </w:tc>
        <w:tc>
          <w:tcPr>
            <w:tcW w:type="dxa" w:w="4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98" w:after="0"/>
              <w:ind w:left="334" w:right="0" w:firstLine="0"/>
              <w:jc w:val="left"/>
            </w:pPr>
            <w:r>
              <w:rPr>
                <w:rFonts w:ascii="宋体,Bold" w:hAnsi="宋体,Bold" w:eastAsia="宋体,Bold"/>
                <w:b/>
                <w:i w:val="0"/>
                <w:color w:val="000000"/>
                <w:sz w:val="21"/>
              </w:rPr>
              <w:t>D. 散列表</w:t>
            </w:r>
            <w:r>
              <w:rPr>
                <w:rFonts w:ascii="TimesNewRoman" w:hAnsi="TimesNewRoman" w:eastAsia="TimesNewRoman"/>
                <w:b w:val="0"/>
                <w:i w:val="0"/>
                <w:color w:val="000000"/>
                <w:sz w:val="21"/>
              </w:rPr>
              <w:t>“</w:t>
            </w:r>
            <w:r>
              <w:rPr>
                <w:rFonts w:ascii="宋体,Bold" w:hAnsi="宋体,Bold" w:eastAsia="宋体,Bold"/>
                <w:b/>
                <w:i w:val="0"/>
                <w:color w:val="000000"/>
                <w:sz w:val="21"/>
              </w:rPr>
              <w:t>溢出</w:t>
            </w:r>
            <w:r>
              <w:rPr>
                <w:rFonts w:ascii="TimesNewRoman" w:hAnsi="TimesNewRoman" w:eastAsia="TimesNewRoman"/>
                <w:b w:val="0"/>
                <w:i w:val="0"/>
                <w:color w:val="000000"/>
                <w:sz w:val="21"/>
              </w:rPr>
              <w:t>”</w:t>
            </w:r>
          </w:p>
        </w:tc>
      </w:tr>
      <w:tr>
        <w:trPr>
          <w:trHeight w:hRule="exact" w:val="474"/>
        </w:trPr>
        <w:tc>
          <w:tcPr>
            <w:tcW w:type="dxa" w:w="55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下列关于散列冲突处理方法的说法中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正确的有</w:t>
            </w:r>
            <w:r>
              <w:rPr>
                <w:rFonts w:ascii="PMExtra" w:hAnsi="PMExtra" w:eastAsia="PMExtra"/>
                <w:b w:val="0"/>
                <w:i w:val="0"/>
                <w:color w:val="000000"/>
                <w:sz w:val="21"/>
              </w:rPr>
              <w:t>(</w:t>
            </w:r>
          </w:p>
        </w:tc>
        <w:tc>
          <w:tcPr>
            <w:tcW w:type="dxa" w:w="3960"/>
            <w:gridSpan w:val="2"/>
            <w:tcBorders/>
            <w:shd w:fill="ffffff"/>
            <w:tcMar>
              <w:start w:w="0" w:type="dxa"/>
              <w:end w:w="0" w:type="dxa"/>
            </w:tcMar>
            <w:tcMar>
              <w:start w:w="0" w:type="dxa"/>
              <w:end w:w="0" w:type="dxa"/>
            </w:tcMar>
          </w:tcPr>
          <w:p>
            <w:pPr>
              <w:autoSpaceDN w:val="0"/>
              <w:autoSpaceDE w:val="0"/>
              <w:widowControl/>
              <w:spacing w:line="256" w:lineRule="exact" w:before="158" w:after="0"/>
              <w:ind w:left="26" w:right="0" w:firstLine="0"/>
              <w:jc w:val="left"/>
            </w:pPr>
            <w:r>
              <w:rPr>
                <w:rFonts w:ascii="PMExtra" w:hAnsi="PMExtra" w:eastAsia="PMExtra"/>
                <w:b w:val="0"/>
                <w:i w:val="0"/>
                <w:color w:val="000000"/>
                <w:sz w:val="21"/>
              </w:rPr>
              <w:t>)</w:t>
            </w:r>
          </w:p>
        </w:tc>
      </w:tr>
    </w:tbl>
    <w:p>
      <w:pPr>
        <w:autoSpaceDN w:val="0"/>
        <w:autoSpaceDE w:val="0"/>
        <w:widowControl/>
        <w:spacing w:line="372" w:lineRule="exact" w:before="0" w:after="0"/>
        <w:ind w:left="1442" w:right="2592"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采用平方探测法处理冲突时不易产生聚集</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采用线性探测法处理冲突时</w:t>
      </w:r>
      <w:r>
        <w:rPr>
          <w:rFonts w:ascii="PMExtra" w:hAnsi="PMExtra" w:eastAsia="PMExtra"/>
          <w:b w:val="0"/>
          <w:i w:val="0"/>
          <w:color w:val="000000"/>
          <w:sz w:val="21"/>
        </w:rPr>
        <w:t>,</w:t>
      </w:r>
      <w:r>
        <w:rPr>
          <w:rFonts w:ascii="宋体,Bold" w:hAnsi="宋体,Bold" w:eastAsia="宋体,Bold"/>
          <w:b/>
          <w:i w:val="0"/>
          <w:color w:val="000000"/>
          <w:sz w:val="21"/>
        </w:rPr>
        <w:t xml:space="preserve"> 所有同义词在散列表中一定相邻</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采用链地址法处理冲突时</w:t>
      </w:r>
      <w:r>
        <w:rPr>
          <w:rFonts w:ascii="PMExtra" w:hAnsi="PMExtra" w:eastAsia="PMExtra"/>
          <w:b w:val="0"/>
          <w:i w:val="0"/>
          <w:color w:val="000000"/>
          <w:sz w:val="21"/>
        </w:rPr>
        <w:t>,</w:t>
      </w:r>
      <w:r>
        <w:rPr>
          <w:rFonts w:ascii="宋体,Bold" w:hAnsi="宋体,Bold" w:eastAsia="宋体,Bold"/>
          <w:b/>
          <w:i w:val="0"/>
          <w:color w:val="000000"/>
          <w:sz w:val="21"/>
        </w:rPr>
        <w:t xml:space="preserve"> 若限定在链首插入</w:t>
      </w:r>
      <w:r>
        <w:rPr>
          <w:rFonts w:ascii="PMExtra" w:hAnsi="PMExtra" w:eastAsia="PMExtra"/>
          <w:b w:val="0"/>
          <w:i w:val="0"/>
          <w:color w:val="000000"/>
          <w:sz w:val="21"/>
        </w:rPr>
        <w:t>,</w:t>
      </w:r>
      <w:r>
        <w:rPr>
          <w:rFonts w:ascii="宋体,Bold" w:hAnsi="宋体,Bold" w:eastAsia="宋体,Bold"/>
          <w:b/>
          <w:i w:val="0"/>
          <w:color w:val="000000"/>
          <w:sz w:val="21"/>
        </w:rPr>
        <w:t xml:space="preserve"> 则插入任意一个元素的时间是相同的</w:t>
      </w:r>
    </w:p>
    <w:p>
      <w:pPr>
        <w:autoSpaceDN w:val="0"/>
        <w:autoSpaceDE w:val="0"/>
        <w:widowControl/>
        <w:spacing w:line="232" w:lineRule="exact" w:before="162" w:after="158"/>
        <w:ind w:left="144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采用链地址法处理冲突易引起聚集现象</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240"/>
            <w:tcBorders/>
            <w:tcMar>
              <w:start w:w="0" w:type="dxa"/>
              <w:end w:w="0" w:type="dxa"/>
            </w:tcMar>
          </w:tcPr>
          <w:p>
            <w:pPr>
              <w:autoSpaceDN w:val="0"/>
              <w:autoSpaceDE w:val="0"/>
              <w:widowControl/>
              <w:spacing w:line="234" w:lineRule="exact" w:before="60" w:after="0"/>
              <w:ind w:left="0" w:right="62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360"/>
            <w:tcBorders/>
            <w:tcMar>
              <w:start w:w="0" w:type="dxa"/>
              <w:end w:w="0" w:type="dxa"/>
            </w:tcMar>
          </w:tcPr>
          <w:p>
            <w:pPr>
              <w:autoSpaceDN w:val="0"/>
              <w:autoSpaceDE w:val="0"/>
              <w:widowControl/>
              <w:spacing w:line="234" w:lineRule="exact" w:before="60" w:after="0"/>
              <w:ind w:left="0" w:right="42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c>
          <w:tcPr>
            <w:tcW w:type="dxa" w:w="2020"/>
            <w:tcBorders/>
            <w:tcMar>
              <w:start w:w="0" w:type="dxa"/>
              <w:end w:w="0" w:type="dxa"/>
            </w:tcMar>
          </w:tcPr>
          <w:p>
            <w:pPr>
              <w:autoSpaceDN w:val="0"/>
              <w:autoSpaceDE w:val="0"/>
              <w:widowControl/>
              <w:spacing w:line="234" w:lineRule="exact" w:before="60" w:after="0"/>
              <w:ind w:left="4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3000"/>
            <w:tcBorders/>
            <w:tcMar>
              <w:start w:w="0" w:type="dxa"/>
              <w:end w:w="0" w:type="dxa"/>
            </w:tcMar>
          </w:tcPr>
          <w:p>
            <w:pPr>
              <w:autoSpaceDN w:val="0"/>
              <w:autoSpaceDE w:val="0"/>
              <w:widowControl/>
              <w:spacing w:line="234" w:lineRule="exact" w:before="60" w:after="0"/>
              <w:ind w:left="5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r>
    </w:tbl>
    <w:p>
      <w:pPr>
        <w:autoSpaceDN w:val="0"/>
        <w:autoSpaceDE w:val="0"/>
        <w:widowControl/>
        <w:spacing w:line="232" w:lineRule="exact" w:before="272" w:after="78"/>
        <w:ind w:left="144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设有一个含有</w:t>
      </w:r>
      <w:r>
        <w:rPr>
          <w:rFonts w:ascii="TimesNewRoman" w:hAnsi="TimesNewRoman" w:eastAsia="TimesNewRoman"/>
          <w:b w:val="0"/>
          <w:i w:val="0"/>
          <w:color w:val="000000"/>
          <w:sz w:val="21"/>
        </w:rPr>
        <w:t>200</w:t>
      </w:r>
      <w:r>
        <w:rPr>
          <w:rFonts w:ascii="宋体,Bold" w:hAnsi="宋体,Bold" w:eastAsia="宋体,Bold"/>
          <w:b/>
          <w:i w:val="0"/>
          <w:color w:val="000000"/>
          <w:sz w:val="21"/>
        </w:rPr>
        <w:t xml:space="preserve"> 个表项的散列表</w:t>
      </w:r>
      <w:r>
        <w:rPr>
          <w:rFonts w:ascii="TimesNewRoman" w:hAnsi="TimesNewRoman" w:eastAsia="TimesNewRoman"/>
          <w:b w:val="0"/>
          <w:i w:val="0"/>
          <w:color w:val="000000"/>
          <w:sz w:val="21"/>
        </w:rPr>
        <w:t>,</w:t>
      </w:r>
      <w:r>
        <w:rPr>
          <w:rFonts w:ascii="宋体,Bold" w:hAnsi="宋体,Bold" w:eastAsia="宋体,Bold"/>
          <w:b/>
          <w:i w:val="0"/>
          <w:color w:val="000000"/>
          <w:sz w:val="21"/>
        </w:rPr>
        <w:t>用线性探测法解决冲突</w:t>
      </w:r>
      <w:r>
        <w:rPr>
          <w:rFonts w:ascii="TimesNewRoman" w:hAnsi="TimesNewRoman" w:eastAsia="TimesNewRoman"/>
          <w:b w:val="0"/>
          <w:i w:val="0"/>
          <w:color w:val="000000"/>
          <w:sz w:val="21"/>
        </w:rPr>
        <w:t>,</w:t>
      </w:r>
      <w:r>
        <w:rPr>
          <w:rFonts w:ascii="宋体,Bold" w:hAnsi="宋体,Bold" w:eastAsia="宋体,Bold"/>
          <w:b/>
          <w:i w:val="0"/>
          <w:color w:val="000000"/>
          <w:sz w:val="21"/>
        </w:rPr>
        <w:t>按关键字查询时找到一个表项的平均</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80"/>
        </w:trPr>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探测次数不超过</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宋体,Bold" w:hAnsi="宋体,Bold" w:eastAsia="宋体,Bold"/>
                <w:b/>
                <w:i w:val="0"/>
                <w:color w:val="000000"/>
                <w:sz w:val="21"/>
              </w:rPr>
              <w:t xml:space="preserve"> 则散列表项应能够容纳</w:t>
            </w:r>
            <w:r>
              <w:rPr>
                <w:rFonts w:ascii="PMExtra" w:hAnsi="PMExtra" w:eastAsia="PMExtra"/>
                <w:b w:val="0"/>
                <w:i w:val="0"/>
                <w:color w:val="000000"/>
                <w:sz w:val="21"/>
              </w:rPr>
              <w:t>(</w:t>
            </w:r>
          </w:p>
        </w:tc>
        <w:tc>
          <w:tcPr>
            <w:tcW w:type="dxa" w:w="4340"/>
            <w:gridSpan w:val="2"/>
            <w:tcBorders/>
            <w:shd w:fill="ffffff"/>
            <w:tcMar>
              <w:start w:w="0" w:type="dxa"/>
              <w:end w:w="0" w:type="dxa"/>
            </w:tcMar>
            <w:tcMar>
              <w:start w:w="0" w:type="dxa"/>
              <w:end w:w="0" w:type="dxa"/>
            </w:tcMar>
          </w:tcPr>
          <w:p>
            <w:pPr>
              <w:autoSpaceDN w:val="0"/>
              <w:autoSpaceDE w:val="0"/>
              <w:widowControl/>
              <w:spacing w:line="256" w:lineRule="exact" w:before="60" w:after="0"/>
              <w:ind w:left="13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个表项</w:t>
            </w:r>
            <w:r>
              <w:rPr>
                <w:rFonts w:ascii="PMExtra" w:hAnsi="PMExtra" w:eastAsia="PMExtra"/>
                <w:b w:val="0"/>
                <w:i w:val="0"/>
                <w:color w:val="000000"/>
                <w:sz w:val="21"/>
              </w:rPr>
              <w:t>(</w:t>
            </w:r>
            <w:r>
              <w:rPr>
                <w:rFonts w:ascii="宋体,Bold" w:hAnsi="宋体,Bold" w:eastAsia="宋体,Bold"/>
                <w:b/>
                <w:i w:val="0"/>
                <w:color w:val="000000"/>
                <w:sz w:val="21"/>
              </w:rPr>
              <w:t>设查找成功的平均查找长度为</w:t>
            </w:r>
            <w:r>
              <w:rPr>
                <w:rFonts w:ascii="TimesNewRoman,Italic" w:hAnsi="TimesNewRoman,Italic" w:eastAsia="TimesNewRoman,Italic"/>
                <w:b w:val="0"/>
                <w:i/>
                <w:color w:val="000000"/>
                <w:sz w:val="21"/>
              </w:rPr>
              <w:t>ASL</w:t>
            </w:r>
            <w:r>
              <w:rPr>
                <w:rFonts w:ascii="PMExtra" w:hAnsi="PMExtra" w:eastAsia="PMExtra"/>
                <w:b w:val="0"/>
                <w:i w:val="0"/>
                <w:color w:val="000000"/>
                <w:sz w:val="21"/>
              </w:rPr>
              <w:t xml:space="preserve"> =</w:t>
            </w:r>
          </w:p>
        </w:tc>
        <w:tc>
          <w:tcPr>
            <w:tcW w:type="dxa" w:w="11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72" w:after="0"/>
              <w:ind w:left="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w:t>
            </w:r>
          </w:p>
        </w:tc>
      </w:tr>
      <w:tr>
        <w:trPr>
          <w:trHeight w:hRule="exact" w:val="440"/>
        </w:trPr>
        <w:tc>
          <w:tcPr>
            <w:tcW w:type="dxa" w:w="800"/>
            <w:tcBorders/>
            <w:shd w:fill="ffffff"/>
            <w:tcMar>
              <w:start w:w="0" w:type="dxa"/>
              <w:end w:w="0" w:type="dxa"/>
            </w:tcMar>
          </w:tcPr>
          <w:p>
            <w:pPr>
              <w:autoSpaceDN w:val="0"/>
              <w:autoSpaceDE w:val="0"/>
              <w:widowControl/>
              <w:spacing w:line="206" w:lineRule="exact" w:before="124" w:after="0"/>
              <w:ind w:left="0" w:right="0" w:firstLine="0"/>
              <w:jc w:val="right"/>
            </w:pPr>
            <w:r>
              <w:rPr>
                <w:rFonts w:ascii="PMExtra" w:hAnsi="PMExtra" w:eastAsia="PMExtra"/>
                <w:b w:val="0"/>
                <w:i w:val="0"/>
                <w:color w:val="000000"/>
                <w:sz w:val="17"/>
              </w:rPr>
              <w:t></w:t>
            </w:r>
          </w:p>
        </w:tc>
        <w:tc>
          <w:tcPr>
            <w:tcW w:type="dxa" w:w="1080"/>
            <w:tcBorders/>
            <w:shd w:fill="ffffff"/>
            <w:tcMar>
              <w:start w:w="0" w:type="dxa"/>
              <w:end w:w="0" w:type="dxa"/>
            </w:tcMar>
          </w:tcPr>
          <w:p>
            <w:pPr>
              <w:autoSpaceDN w:val="0"/>
              <w:autoSpaceDE w:val="0"/>
              <w:widowControl/>
              <w:spacing w:line="256" w:lineRule="exact" w:before="74" w:after="0"/>
              <w:ind w:left="0" w:right="0" w:firstLine="0"/>
              <w:jc w:val="center"/>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1/ 1</w:t>
            </w:r>
            <w:r>
              <w:rPr>
                <w:rFonts w:ascii="PMExtra" w:hAnsi="PMExtra" w:eastAsia="PMExtra"/>
                <w:b w:val="0"/>
                <w:i w:val="0"/>
                <w:color w:val="000000"/>
                <w:sz w:val="21"/>
              </w:rPr>
              <w:t>-</w:t>
            </w:r>
            <w:r>
              <w:rPr>
                <w:rFonts w:ascii="TimesNewRoman,Italic" w:hAnsi="TimesNewRoman,Italic" w:eastAsia="TimesNewRoman,Italic"/>
                <w:b w:val="0"/>
                <w:i/>
                <w:color w:val="000000"/>
                <w:sz w:val="21"/>
              </w:rPr>
              <w:t>α</w:t>
            </w:r>
          </w:p>
        </w:tc>
        <w:tc>
          <w:tcPr>
            <w:tcW w:type="dxa" w:w="73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98"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其中</w:t>
            </w:r>
            <w:r>
              <w:rPr>
                <w:rFonts w:ascii="TimesNewRoman,Italic" w:hAnsi="TimesNewRoman,Italic" w:eastAsia="TimesNewRoman,Italic"/>
                <w:b w:val="0"/>
                <w:i/>
                <w:color w:val="000000"/>
                <w:sz w:val="21"/>
              </w:rPr>
              <w:t>α</w:t>
            </w:r>
            <w:r>
              <w:rPr>
                <w:rFonts w:ascii="宋体,Bold" w:hAnsi="宋体,Bold" w:eastAsia="宋体,Bold"/>
                <w:b/>
                <w:i w:val="0"/>
                <w:color w:val="000000"/>
                <w:sz w:val="21"/>
              </w:rPr>
              <w:t xml:space="preserve"> 为装填因子</w:t>
            </w:r>
            <w:r>
              <w:rPr>
                <w:rFonts w:ascii="PMExtra" w:hAnsi="PMExtra" w:eastAsia="PMExtra"/>
                <w:b w:val="0"/>
                <w:i w:val="0"/>
                <w:color w:val="000000"/>
                <w:sz w:val="21"/>
              </w:rPr>
              <w:t>)</w:t>
            </w:r>
            <w:r>
              <w:rPr>
                <w:rFonts w:ascii="宋体,Bold" w:hAnsi="宋体,Bold" w:eastAsia="宋体,Bold"/>
                <w:b/>
                <w:i w:val="0"/>
                <w:color w:val="000000"/>
                <w:sz w:val="21"/>
              </w:rPr>
              <w:t>。</w:t>
            </w:r>
          </w:p>
        </w:tc>
        <w:tc>
          <w:tcPr>
            <w:tcW w:type="dxa" w:w="1504"/>
            <w:vMerge/>
            <w:tcBorders/>
          </w:tcPr>
          <w:p/>
        </w:tc>
      </w:tr>
      <w:tr>
        <w:trPr>
          <w:trHeight w:hRule="exact" w:val="480"/>
        </w:trPr>
        <w:tc>
          <w:tcPr>
            <w:tcW w:type="dxa" w:w="188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52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400</w:t>
            </w:r>
          </w:p>
        </w:tc>
        <w:tc>
          <w:tcPr>
            <w:tcW w:type="dxa" w:w="3040"/>
            <w:tcBorders/>
            <w:shd w:fill="ffffff"/>
            <w:tcMar>
              <w:start w:w="0" w:type="dxa"/>
              <w:end w:w="0" w:type="dxa"/>
            </w:tcMar>
          </w:tcPr>
          <w:p>
            <w:pPr>
              <w:autoSpaceDN w:val="0"/>
              <w:autoSpaceDE w:val="0"/>
              <w:widowControl/>
              <w:spacing w:line="234" w:lineRule="exact" w:before="112" w:after="0"/>
              <w:ind w:left="0" w:right="141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526</w:t>
            </w:r>
          </w:p>
        </w:tc>
        <w:tc>
          <w:tcPr>
            <w:tcW w:type="dxa" w:w="1500"/>
            <w:tcBorders/>
            <w:shd w:fill="ffffff"/>
            <w:tcMar>
              <w:start w:w="0" w:type="dxa"/>
              <w:end w:w="0" w:type="dxa"/>
            </w:tcMar>
          </w:tcPr>
          <w:p>
            <w:pPr>
              <w:autoSpaceDN w:val="0"/>
              <w:autoSpaceDE w:val="0"/>
              <w:widowControl/>
              <w:spacing w:line="234" w:lineRule="exact" w:before="112"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624</w:t>
            </w:r>
          </w:p>
        </w:tc>
        <w:tc>
          <w:tcPr>
            <w:tcW w:type="dxa" w:w="2840"/>
            <w:tcBorders/>
            <w:shd w:fill="ffffff"/>
            <w:tcMar>
              <w:start w:w="0" w:type="dxa"/>
              <w:end w:w="0" w:type="dxa"/>
            </w:tcMar>
          </w:tcPr>
          <w:p>
            <w:pPr>
              <w:autoSpaceDN w:val="0"/>
              <w:autoSpaceDE w:val="0"/>
              <w:widowControl/>
              <w:spacing w:line="234" w:lineRule="exact" w:before="112" w:after="0"/>
              <w:ind w:left="0" w:right="144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676</w:t>
            </w:r>
          </w:p>
        </w:tc>
        <w:tc>
          <w:tcPr>
            <w:tcW w:type="dxa" w:w="1504"/>
            <w:vMerge/>
            <w:tcBorders/>
          </w:tcPr>
          <w:p/>
        </w:tc>
      </w:tr>
      <w:tr>
        <w:trPr>
          <w:trHeight w:hRule="exact" w:val="490"/>
        </w:trPr>
        <w:tc>
          <w:tcPr>
            <w:tcW w:type="dxa" w:w="92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72"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假定有</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个关键字互为同义词</w:t>
            </w:r>
            <w:r>
              <w:rPr>
                <w:rFonts w:ascii="PMExtra" w:hAnsi="PMExtra" w:eastAsia="PMExtra"/>
                <w:b w:val="0"/>
                <w:i w:val="0"/>
                <w:color w:val="000000"/>
                <w:sz w:val="21"/>
              </w:rPr>
              <w:t>,</w:t>
            </w:r>
            <w:r>
              <w:rPr>
                <w:rFonts w:ascii="宋体,Bold" w:hAnsi="宋体,Bold" w:eastAsia="宋体,Bold"/>
                <w:b/>
                <w:i w:val="0"/>
                <w:color w:val="000000"/>
                <w:sz w:val="21"/>
              </w:rPr>
              <w:t xml:space="preserve"> 若用线性探测法把这</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个关键字填入散列表</w:t>
            </w:r>
            <w:r>
              <w:rPr>
                <w:rFonts w:ascii="PMExtra" w:hAnsi="PMExtra" w:eastAsia="PMExtra"/>
                <w:b w:val="0"/>
                <w:i w:val="0"/>
                <w:color w:val="000000"/>
                <w:sz w:val="21"/>
              </w:rPr>
              <w:t>,</w:t>
            </w:r>
            <w:r>
              <w:rPr>
                <w:rFonts w:ascii="宋体,Bold" w:hAnsi="宋体,Bold" w:eastAsia="宋体,Bold"/>
                <w:b/>
                <w:i w:val="0"/>
                <w:color w:val="000000"/>
                <w:sz w:val="21"/>
              </w:rPr>
              <w:t xml:space="preserve"> 至少要进行</w:t>
            </w:r>
            <w:r>
              <w:rPr>
                <w:rFonts w:ascii="PMExtra" w:hAnsi="PMExtra" w:eastAsia="PMExtra"/>
                <w:b w:val="0"/>
                <w:i w:val="0"/>
                <w:color w:val="000000"/>
                <w:sz w:val="21"/>
              </w:rPr>
              <w:t>(</w:t>
            </w:r>
          </w:p>
        </w:tc>
        <w:tc>
          <w:tcPr>
            <w:tcW w:type="dxa" w:w="1504"/>
            <w:vMerge/>
            <w:tcBorders/>
          </w:tcPr>
          <w:p/>
        </w:tc>
      </w:tr>
    </w:tbl>
    <w:p>
      <w:pPr>
        <w:autoSpaceDN w:val="0"/>
        <w:autoSpaceDE w:val="0"/>
        <w:widowControl/>
        <w:spacing w:line="210" w:lineRule="exact" w:before="108" w:after="134"/>
        <w:ind w:left="1442" w:right="0" w:firstLine="0"/>
        <w:jc w:val="left"/>
      </w:pPr>
      <w:r>
        <w:rPr>
          <w:rFonts w:ascii="宋体,Bold" w:hAnsi="宋体,Bold" w:eastAsia="宋体,Bold"/>
          <w:b/>
          <w:i w:val="0"/>
          <w:color w:val="000000"/>
          <w:sz w:val="21"/>
        </w:rPr>
        <w:t>探测。</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76"/>
        </w:trPr>
        <w:tc>
          <w:tcPr>
            <w:tcW w:type="dxa" w:w="2200"/>
            <w:tcBorders/>
            <w:shd w:fill="ffffff"/>
            <w:tcMar>
              <w:start w:w="0" w:type="dxa"/>
              <w:end w:w="0" w:type="dxa"/>
            </w:tcMar>
          </w:tcPr>
          <w:p>
            <w:pPr>
              <w:autoSpaceDN w:val="0"/>
              <w:autoSpaceDE w:val="0"/>
              <w:widowControl/>
              <w:spacing w:line="256" w:lineRule="exact" w:before="60"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980"/>
            <w:tcBorders/>
            <w:shd w:fill="ffffff"/>
            <w:tcMar>
              <w:start w:w="0" w:type="dxa"/>
              <w:end w:w="0" w:type="dxa"/>
            </w:tcMar>
          </w:tcPr>
          <w:p>
            <w:pPr>
              <w:autoSpaceDN w:val="0"/>
              <w:autoSpaceDE w:val="0"/>
              <w:widowControl/>
              <w:spacing w:line="232" w:lineRule="exact" w:before="84" w:after="0"/>
              <w:ind w:left="0" w:right="84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K</w:t>
            </w:r>
          </w:p>
        </w:tc>
        <w:tc>
          <w:tcPr>
            <w:tcW w:type="dxa" w:w="2320"/>
            <w:tcBorders/>
            <w:shd w:fill="ffffff"/>
            <w:tcMar>
              <w:start w:w="0" w:type="dxa"/>
              <w:end w:w="0" w:type="dxa"/>
            </w:tcMar>
          </w:tcPr>
          <w:p>
            <w:pPr>
              <w:autoSpaceDN w:val="0"/>
              <w:autoSpaceDE w:val="0"/>
              <w:widowControl/>
              <w:spacing w:line="256" w:lineRule="exact" w:before="60" w:after="0"/>
              <w:ind w:left="0" w:right="66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K</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740"/>
            <w:tcBorders/>
            <w:shd w:fill="ffffff"/>
            <w:tcMar>
              <w:start w:w="0" w:type="dxa"/>
              <w:end w:w="0" w:type="dxa"/>
            </w:tcMar>
          </w:tcPr>
          <w:p>
            <w:pPr>
              <w:autoSpaceDN w:val="0"/>
              <w:autoSpaceDE w:val="0"/>
              <w:widowControl/>
              <w:spacing w:line="256" w:lineRule="exact" w:before="60" w:after="0"/>
              <w:ind w:left="0" w:right="3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K K</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580"/>
            <w:tcBorders/>
            <w:shd w:fill="ffffff"/>
            <w:tcMar>
              <w:start w:w="0" w:type="dxa"/>
              <w:end w:w="0" w:type="dxa"/>
            </w:tcMar>
          </w:tcPr>
          <w:p>
            <w:pPr>
              <w:autoSpaceDN w:val="0"/>
              <w:autoSpaceDE w:val="0"/>
              <w:widowControl/>
              <w:spacing w:line="232" w:lineRule="exact" w:before="84" w:after="0"/>
              <w:ind w:left="66" w:right="0" w:firstLine="0"/>
              <w:jc w:val="left"/>
            </w:pPr>
            <w:r>
              <w:rPr>
                <w:rFonts w:ascii="TimesNewRoman" w:hAnsi="TimesNewRoman" w:eastAsia="TimesNewRoman"/>
                <w:b w:val="0"/>
                <w:i w:val="0"/>
                <w:color w:val="000000"/>
                <w:sz w:val="21"/>
              </w:rPr>
              <w:t>/2</w:t>
            </w:r>
          </w:p>
        </w:tc>
      </w:tr>
    </w:tbl>
    <w:p>
      <w:pPr>
        <w:autoSpaceDN w:val="0"/>
        <w:autoSpaceDE w:val="0"/>
        <w:widowControl/>
        <w:spacing w:line="240" w:lineRule="exact" w:before="131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302"/>
        </w:trPr>
        <w:tc>
          <w:tcPr>
            <w:tcW w:type="dxa" w:w="470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976"/>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96"/>
        </w:trPr>
        <w:tc>
          <w:tcPr>
            <w:tcW w:type="dxa" w:w="5654"/>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对包含</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个元素的散列表进行查找</w:t>
            </w:r>
            <w:r>
              <w:rPr>
                <w:rFonts w:ascii="PMExtra" w:hAnsi="PMExtra" w:eastAsia="PMExtra"/>
                <w:b w:val="0"/>
                <w:i w:val="0"/>
                <w:color w:val="000000"/>
                <w:sz w:val="21"/>
              </w:rPr>
              <w:t>,</w:t>
            </w:r>
            <w:r>
              <w:rPr>
                <w:rFonts w:ascii="宋体,Bold" w:hAnsi="宋体,Bold" w:eastAsia="宋体,Bold"/>
                <w:b/>
                <w:i w:val="0"/>
                <w:color w:val="000000"/>
                <w:sz w:val="21"/>
              </w:rPr>
              <w:t xml:space="preserve"> 平均查找长度</w:t>
            </w:r>
            <w:r>
              <w:rPr>
                <w:rFonts w:ascii="PMExtra" w:hAnsi="PMExtra" w:eastAsia="PMExtra"/>
                <w:b w:val="0"/>
                <w:i w:val="0"/>
                <w:color w:val="000000"/>
                <w:sz w:val="21"/>
              </w:rPr>
              <w:t>(</w:t>
            </w:r>
          </w:p>
        </w:tc>
        <w:tc>
          <w:tcPr>
            <w:tcW w:type="dxa" w:w="4022"/>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114" w:right="0" w:firstLine="0"/>
              <w:jc w:val="left"/>
            </w:pPr>
            <w:r>
              <w:rPr>
                <w:rFonts w:ascii="PMExtra" w:hAnsi="PMExtra" w:eastAsia="PMExtra"/>
                <w:b w:val="0"/>
                <w:i w:val="0"/>
                <w:color w:val="000000"/>
                <w:sz w:val="21"/>
              </w:rPr>
              <w:t>)</w:t>
            </w:r>
          </w:p>
        </w:tc>
      </w:tr>
      <w:tr>
        <w:trPr>
          <w:trHeight w:hRule="exact" w:val="540"/>
        </w:trPr>
        <w:tc>
          <w:tcPr>
            <w:tcW w:type="dxa" w:w="2140"/>
            <w:tcBorders/>
            <w:shd w:fill="ffffff"/>
            <w:tcMar>
              <w:start w:w="0" w:type="dxa"/>
              <w:end w:w="0" w:type="dxa"/>
            </w:tcMar>
          </w:tcPr>
          <w:p>
            <w:pPr>
              <w:autoSpaceDN w:val="0"/>
              <w:autoSpaceDE w:val="0"/>
              <w:widowControl/>
              <w:spacing w:line="284" w:lineRule="exact" w:before="116" w:after="0"/>
              <w:ind w:left="0" w:right="146" w:firstLine="0"/>
              <w:jc w:val="right"/>
            </w:pPr>
            <w:r>
              <w:rPr>
                <w:rFonts w:ascii="宋体,Bold" w:hAnsi="宋体,Bold" w:eastAsia="宋体,Bold"/>
                <w:b/>
                <w:i w:val="0"/>
                <w:color w:val="000000"/>
                <w:sz w:val="21"/>
              </w:rPr>
              <w:t>A. 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2560"/>
            <w:tcBorders/>
            <w:shd w:fill="ffffff"/>
            <w:tcMar>
              <w:start w:w="0" w:type="dxa"/>
              <w:end w:w="0" w:type="dxa"/>
            </w:tcMar>
          </w:tcPr>
          <w:p>
            <w:pPr>
              <w:autoSpaceDN w:val="0"/>
              <w:autoSpaceDE w:val="0"/>
              <w:widowControl/>
              <w:spacing w:line="232" w:lineRule="exact" w:before="116" w:after="0"/>
              <w:ind w:left="0" w:right="906" w:firstLine="0"/>
              <w:jc w:val="right"/>
            </w:pPr>
            <w:r>
              <w:rPr>
                <w:rFonts w:ascii="宋体,Bold" w:hAnsi="宋体,Bold" w:eastAsia="宋体,Bold"/>
                <w:b/>
                <w:i w:val="0"/>
                <w:color w:val="000000"/>
                <w:sz w:val="21"/>
              </w:rPr>
              <w:t>B. 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w:t>
            </w:r>
          </w:p>
        </w:tc>
        <w:tc>
          <w:tcPr>
            <w:tcW w:type="dxa" w:w="2258"/>
            <w:gridSpan w:val="2"/>
            <w:tcBorders/>
            <w:shd w:fill="ffffff"/>
            <w:tcMar>
              <w:start w:w="0" w:type="dxa"/>
              <w:end w:w="0" w:type="dxa"/>
            </w:tcMar>
            <w:tcMar>
              <w:start w:w="0" w:type="dxa"/>
              <w:end w:w="0" w:type="dxa"/>
            </w:tcMar>
          </w:tcPr>
          <w:p>
            <w:pPr>
              <w:autoSpaceDN w:val="0"/>
              <w:autoSpaceDE w:val="0"/>
              <w:widowControl/>
              <w:spacing w:line="232" w:lineRule="exact" w:before="116" w:after="0"/>
              <w:ind w:left="334" w:right="0" w:firstLine="0"/>
              <w:jc w:val="left"/>
            </w:pPr>
            <w:r>
              <w:rPr>
                <w:rFonts w:ascii="宋体,Bold" w:hAnsi="宋体,Bold" w:eastAsia="宋体,Bold"/>
                <w:b/>
                <w:i w:val="0"/>
                <w:color w:val="000000"/>
                <w:sz w:val="21"/>
              </w:rPr>
              <w:t>C. 不直接依赖于</w:t>
            </w:r>
            <w:r>
              <w:rPr>
                <w:rFonts w:ascii="TimesNewRoman,Italic" w:hAnsi="TimesNewRoman,Italic" w:eastAsia="TimesNewRoman,Italic"/>
                <w:b w:val="0"/>
                <w:i/>
                <w:color w:val="000000"/>
                <w:sz w:val="21"/>
              </w:rPr>
              <w:t>n</w:t>
            </w:r>
          </w:p>
        </w:tc>
        <w:tc>
          <w:tcPr>
            <w:tcW w:type="dxa" w:w="2718"/>
            <w:gridSpan w:val="2"/>
            <w:tcBorders/>
            <w:shd w:fill="ffffff"/>
            <w:tcMar>
              <w:start w:w="0" w:type="dxa"/>
              <w:end w:w="0" w:type="dxa"/>
            </w:tcMar>
            <w:tcMar>
              <w:start w:w="0" w:type="dxa"/>
              <w:end w:w="0" w:type="dxa"/>
            </w:tcMar>
          </w:tcPr>
          <w:p>
            <w:pPr>
              <w:autoSpaceDN w:val="0"/>
              <w:autoSpaceDE w:val="0"/>
              <w:widowControl/>
              <w:spacing w:line="232" w:lineRule="exact" w:before="116" w:after="0"/>
              <w:ind w:left="230" w:right="0" w:firstLine="0"/>
              <w:jc w:val="left"/>
            </w:pPr>
            <w:r>
              <w:rPr>
                <w:rFonts w:ascii="宋体,Bold" w:hAnsi="宋体,Bold" w:eastAsia="宋体,Bold"/>
                <w:b/>
                <w:i w:val="0"/>
                <w:color w:val="000000"/>
                <w:sz w:val="21"/>
              </w:rPr>
              <w:t>D. 直接依赖于表长</w:t>
            </w:r>
            <w:r>
              <w:rPr>
                <w:rFonts w:ascii="TimesNewRoman,Italic" w:hAnsi="TimesNewRoman,Italic" w:eastAsia="TimesNewRoman,Italic"/>
                <w:b w:val="0"/>
                <w:i/>
                <w:color w:val="000000"/>
                <w:sz w:val="21"/>
              </w:rPr>
              <w:t>m</w:t>
            </w:r>
          </w:p>
        </w:tc>
      </w:tr>
      <w:tr>
        <w:trPr>
          <w:trHeight w:hRule="exact" w:val="500"/>
        </w:trPr>
        <w:tc>
          <w:tcPr>
            <w:tcW w:type="dxa" w:w="695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4"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采用开放定址法解决冲突的散列查找中</w:t>
            </w:r>
            <w:r>
              <w:rPr>
                <w:rFonts w:ascii="PMExtra" w:hAnsi="PMExtra" w:eastAsia="PMExtra"/>
                <w:b w:val="0"/>
                <w:i w:val="0"/>
                <w:color w:val="000000"/>
                <w:sz w:val="21"/>
              </w:rPr>
              <w:t>,</w:t>
            </w:r>
            <w:r>
              <w:rPr>
                <w:rFonts w:ascii="宋体,Bold" w:hAnsi="宋体,Bold" w:eastAsia="宋体,Bold"/>
                <w:b/>
                <w:i w:val="0"/>
                <w:color w:val="000000"/>
                <w:sz w:val="21"/>
              </w:rPr>
              <w:t xml:space="preserve"> 发生聚集的原因主要是</w:t>
            </w:r>
            <w:r>
              <w:rPr>
                <w:rFonts w:ascii="PMExtra" w:hAnsi="PMExtra" w:eastAsia="PMExtra"/>
                <w:b w:val="0"/>
                <w:i w:val="0"/>
                <w:color w:val="000000"/>
                <w:sz w:val="21"/>
              </w:rPr>
              <w:t>(</w:t>
            </w:r>
          </w:p>
        </w:tc>
        <w:tc>
          <w:tcPr>
            <w:tcW w:type="dxa" w:w="2718"/>
            <w:gridSpan w:val="2"/>
            <w:tcBorders/>
            <w:shd w:fill="ffffff"/>
            <w:tcMar>
              <w:start w:w="0" w:type="dxa"/>
              <w:end w:w="0" w:type="dxa"/>
            </w:tcMar>
            <w:tcMar>
              <w:start w:w="0" w:type="dxa"/>
              <w:end w:w="0" w:type="dxa"/>
            </w:tcMar>
          </w:tcPr>
          <w:p>
            <w:pPr>
              <w:autoSpaceDN w:val="0"/>
              <w:autoSpaceDE w:val="0"/>
              <w:widowControl/>
              <w:spacing w:line="256" w:lineRule="exact" w:before="144" w:after="0"/>
              <w:ind w:left="100" w:right="0" w:firstLine="0"/>
              <w:jc w:val="left"/>
            </w:pPr>
            <w:r>
              <w:rPr>
                <w:rFonts w:ascii="PMExtra" w:hAnsi="PMExtra" w:eastAsia="PMExtra"/>
                <w:b w:val="0"/>
                <w:i w:val="0"/>
                <w:color w:val="000000"/>
                <w:sz w:val="21"/>
              </w:rPr>
              <w:t>)</w:t>
            </w:r>
          </w:p>
        </w:tc>
      </w:tr>
      <w:tr>
        <w:trPr>
          <w:trHeight w:hRule="exact" w:val="400"/>
        </w:trPr>
        <w:tc>
          <w:tcPr>
            <w:tcW w:type="dxa" w:w="4700"/>
            <w:gridSpan w:val="2"/>
            <w:tcBorders/>
            <w:shd w:fill="ffffff"/>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数据元素过多</w:t>
            </w:r>
          </w:p>
        </w:tc>
        <w:tc>
          <w:tcPr>
            <w:tcW w:type="dxa" w:w="49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334" w:right="0" w:firstLine="0"/>
              <w:jc w:val="left"/>
            </w:pPr>
            <w:r>
              <w:rPr>
                <w:rFonts w:ascii="宋体,Bold" w:hAnsi="宋体,Bold" w:eastAsia="宋体,Bold"/>
                <w:b/>
                <w:i w:val="0"/>
                <w:color w:val="000000"/>
                <w:sz w:val="21"/>
              </w:rPr>
              <w:t>B. 负载因子过大</w:t>
            </w:r>
          </w:p>
        </w:tc>
      </w:tr>
      <w:tr>
        <w:trPr>
          <w:trHeight w:hRule="exact" w:val="460"/>
        </w:trPr>
        <w:tc>
          <w:tcPr>
            <w:tcW w:type="dxa" w:w="4700"/>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散列函数选择不当</w:t>
            </w:r>
          </w:p>
        </w:tc>
        <w:tc>
          <w:tcPr>
            <w:tcW w:type="dxa" w:w="49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8" w:after="0"/>
              <w:ind w:left="334" w:right="0" w:firstLine="0"/>
              <w:jc w:val="left"/>
            </w:pPr>
            <w:r>
              <w:rPr>
                <w:rFonts w:ascii="宋体,Bold" w:hAnsi="宋体,Bold" w:eastAsia="宋体,Bold"/>
                <w:b/>
                <w:i w:val="0"/>
                <w:color w:val="000000"/>
                <w:sz w:val="21"/>
              </w:rPr>
              <w:t>D. 解决冲突的方法选择不当</w:t>
            </w:r>
          </w:p>
        </w:tc>
      </w:tr>
      <w:tr>
        <w:trPr>
          <w:trHeight w:hRule="exact" w:val="520"/>
        </w:trPr>
        <w:tc>
          <w:tcPr>
            <w:tcW w:type="dxa" w:w="80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当用线性探测再散列法解决冲突时</w:t>
            </w:r>
            <w:r>
              <w:rPr>
                <w:rFonts w:ascii="PMExtra" w:hAnsi="PMExtra" w:eastAsia="PMExtra"/>
                <w:b w:val="0"/>
                <w:i w:val="0"/>
                <w:color w:val="000000"/>
                <w:sz w:val="21"/>
              </w:rPr>
              <w:t>,</w:t>
            </w:r>
            <w:r>
              <w:rPr>
                <w:rFonts w:ascii="宋体,Bold" w:hAnsi="宋体,Bold" w:eastAsia="宋体,Bold"/>
                <w:b/>
                <w:i w:val="0"/>
                <w:color w:val="000000"/>
                <w:sz w:val="21"/>
              </w:rPr>
              <w:t xml:space="preserve"> 计算出的一系列</w:t>
            </w:r>
            <w:r>
              <w:rPr>
                <w:rFonts w:ascii="TimesNewRoman" w:hAnsi="TimesNewRoman" w:eastAsia="TimesNewRoman"/>
                <w:b w:val="0"/>
                <w:i w:val="0"/>
                <w:color w:val="000000"/>
                <w:sz w:val="21"/>
              </w:rPr>
              <w:t>“</w:t>
            </w:r>
            <w:r>
              <w:rPr>
                <w:rFonts w:ascii="宋体,Bold" w:hAnsi="宋体,Bold" w:eastAsia="宋体,Bold"/>
                <w:b/>
                <w:i w:val="0"/>
                <w:color w:val="000000"/>
                <w:sz w:val="21"/>
              </w:rPr>
              <w:t>下一个空位</w:t>
            </w:r>
            <w:r>
              <w:rPr>
                <w:rFonts w:ascii="TimesNewRoman" w:hAnsi="TimesNewRoman" w:eastAsia="TimesNewRoman"/>
                <w:b w:val="0"/>
                <w:i w:val="0"/>
                <w:color w:val="000000"/>
                <w:sz w:val="21"/>
              </w:rPr>
              <w:t>”</w:t>
            </w:r>
            <w:r>
              <w:rPr>
                <w:rFonts w:ascii="宋体,Bold" w:hAnsi="宋体,Bold" w:eastAsia="宋体,Bold"/>
                <w:b/>
                <w:i w:val="0"/>
                <w:color w:val="000000"/>
                <w:sz w:val="21"/>
              </w:rPr>
              <w:t>的要求是</w:t>
            </w:r>
            <w:r>
              <w:rPr>
                <w:rFonts w:ascii="PMExtra" w:hAnsi="PMExtra" w:eastAsia="PMExtra"/>
                <w:b w:val="0"/>
                <w:i w:val="0"/>
                <w:color w:val="000000"/>
                <w:sz w:val="21"/>
              </w:rPr>
              <w:t>(</w:t>
            </w:r>
          </w:p>
        </w:tc>
        <w:tc>
          <w:tcPr>
            <w:tcW w:type="dxa" w:w="1616"/>
            <w:tcBorders/>
            <w:shd w:fill="ffffff"/>
            <w:tcMar>
              <w:start w:w="0" w:type="dxa"/>
              <w:end w:w="0" w:type="dxa"/>
            </w:tcMar>
          </w:tcPr>
          <w:p>
            <w:pPr>
              <w:autoSpaceDN w:val="0"/>
              <w:autoSpaceDE w:val="0"/>
              <w:widowControl/>
              <w:spacing w:line="258" w:lineRule="exact" w:before="156" w:after="0"/>
              <w:ind w:left="132" w:right="0" w:firstLine="0"/>
              <w:jc w:val="left"/>
            </w:pPr>
            <w:r>
              <w:rPr>
                <w:rFonts w:ascii="PMExtra" w:hAnsi="PMExtra" w:eastAsia="PMExtra"/>
                <w:b w:val="0"/>
                <w:i w:val="0"/>
                <w:color w:val="000000"/>
                <w:sz w:val="21"/>
              </w:rPr>
              <w:t>)</w:t>
            </w:r>
          </w:p>
        </w:tc>
      </w:tr>
      <w:tr>
        <w:trPr>
          <w:trHeight w:hRule="exact" w:val="400"/>
        </w:trPr>
        <w:tc>
          <w:tcPr>
            <w:tcW w:type="dxa" w:w="470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必须大于或等于原散列地址</w:t>
            </w:r>
          </w:p>
        </w:tc>
        <w:tc>
          <w:tcPr>
            <w:tcW w:type="dxa" w:w="49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334" w:right="0" w:firstLine="0"/>
              <w:jc w:val="left"/>
            </w:pPr>
            <w:r>
              <w:rPr>
                <w:rFonts w:ascii="宋体,Bold" w:hAnsi="宋体,Bold" w:eastAsia="宋体,Bold"/>
                <w:b/>
                <w:i w:val="0"/>
                <w:color w:val="000000"/>
                <w:sz w:val="21"/>
              </w:rPr>
              <w:t>B. 必须小于或等于原散列地址</w:t>
            </w:r>
          </w:p>
        </w:tc>
      </w:tr>
      <w:tr>
        <w:trPr>
          <w:trHeight w:hRule="exact" w:val="366"/>
        </w:trPr>
        <w:tc>
          <w:tcPr>
            <w:tcW w:type="dxa" w:w="470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可以大于或小于但不等于原散列地址</w:t>
            </w:r>
          </w:p>
        </w:tc>
        <w:tc>
          <w:tcPr>
            <w:tcW w:type="dxa" w:w="497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334" w:right="0" w:firstLine="0"/>
              <w:jc w:val="left"/>
            </w:pPr>
            <w:r>
              <w:rPr>
                <w:rFonts w:ascii="宋体,Bold" w:hAnsi="宋体,Bold" w:eastAsia="宋体,Bold"/>
                <w:b/>
                <w:i w:val="0"/>
                <w:color w:val="000000"/>
                <w:sz w:val="21"/>
              </w:rPr>
              <w:t>D. 对地址在何处没有限制</w:t>
            </w:r>
          </w:p>
        </w:tc>
      </w:tr>
    </w:tbl>
    <w:p>
      <w:pPr>
        <w:autoSpaceDN w:val="0"/>
        <w:autoSpaceDE w:val="0"/>
        <w:widowControl/>
        <w:spacing w:line="258" w:lineRule="exact" w:before="248" w:after="76"/>
        <w:ind w:left="144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一组记录的关键字为</w:t>
      </w: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84</w:t>
      </w: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79</w:t>
      </w:r>
      <w:r>
        <w:rPr>
          <w:rFonts w:ascii="PMExtra" w:hAnsi="PMExtra" w:eastAsia="PMExtra"/>
          <w:b w:val="0"/>
          <w:i w:val="0"/>
          <w:color w:val="000000"/>
          <w:sz w:val="21"/>
        </w:rPr>
        <w:t>},</w:t>
      </w:r>
      <w:r>
        <w:rPr>
          <w:rFonts w:ascii="宋体,Bold" w:hAnsi="宋体,Bold" w:eastAsia="宋体,Bold"/>
          <w:b/>
          <w:i w:val="0"/>
          <w:color w:val="000000"/>
          <w:sz w:val="21"/>
        </w:rPr>
        <w:t xml:space="preserve"> 用链地址法构造散列表</w:t>
      </w:r>
      <w:r>
        <w:rPr>
          <w:rFonts w:ascii="PMExtra" w:hAnsi="PMExtra" w:eastAsia="PMExtra"/>
          <w:b w:val="0"/>
          <w:i w:val="0"/>
          <w:color w:val="000000"/>
          <w:sz w:val="21"/>
        </w:rPr>
        <w:t>,</w:t>
      </w:r>
      <w:r>
        <w:rPr>
          <w:rFonts w:ascii="宋体,Bold" w:hAnsi="宋体,Bold" w:eastAsia="宋体,Bold"/>
          <w:b/>
          <w:i w:val="0"/>
          <w:color w:val="000000"/>
          <w:sz w:val="21"/>
        </w:rPr>
        <w:t xml:space="preserve"> 散列函数</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2"/>
        </w:trPr>
        <w:tc>
          <w:tcPr>
            <w:tcW w:type="dxa" w:w="1580"/>
            <w:tcBorders/>
            <w:tcMar>
              <w:start w:w="0" w:type="dxa"/>
              <w:end w:w="0" w:type="dxa"/>
            </w:tcMar>
          </w:tcPr>
          <w:p>
            <w:pPr>
              <w:autoSpaceDN w:val="0"/>
              <w:autoSpaceDE w:val="0"/>
              <w:widowControl/>
              <w:spacing w:line="234" w:lineRule="exact" w:before="84" w:after="0"/>
              <w:ind w:left="0" w:right="62" w:firstLine="0"/>
              <w:jc w:val="right"/>
            </w:pPr>
            <w:r>
              <w:rPr>
                <w:rFonts w:ascii="宋体,Bold" w:hAnsi="宋体,Bold" w:eastAsia="宋体,Bold"/>
                <w:b/>
                <w:i w:val="0"/>
                <w:color w:val="000000"/>
                <w:sz w:val="21"/>
              </w:rPr>
              <w:t>为</w:t>
            </w:r>
            <w:r>
              <w:rPr>
                <w:rFonts w:ascii="TimesNewRoman,Italic" w:hAnsi="TimesNewRoman,Italic" w:eastAsia="TimesNewRoman,Italic"/>
                <w:b w:val="0"/>
                <w:i/>
                <w:color w:val="000000"/>
                <w:sz w:val="21"/>
              </w:rPr>
              <w:t>H key</w:t>
            </w:r>
          </w:p>
        </w:tc>
        <w:tc>
          <w:tcPr>
            <w:tcW w:type="dxa" w:w="3440"/>
            <w:tcBorders/>
            <w:tcMar>
              <w:start w:w="0" w:type="dxa"/>
              <w:end w:w="0" w:type="dxa"/>
            </w:tcMar>
          </w:tcPr>
          <w:p>
            <w:pPr>
              <w:autoSpaceDN w:val="0"/>
              <w:autoSpaceDE w:val="0"/>
              <w:widowControl/>
              <w:spacing w:line="258" w:lineRule="exact" w:before="60" w:after="0"/>
              <w:ind w:left="7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key</w:t>
            </w:r>
            <w:r>
              <w:rPr>
                <w:rFonts w:ascii="TimesNewRoman" w:hAnsi="TimesNewRoman" w:eastAsia="TimesNewRoman"/>
                <w:b w:val="0"/>
                <w:i w:val="0"/>
                <w:color w:val="000000"/>
                <w:sz w:val="21"/>
              </w:rPr>
              <w:t>mod13</w:t>
            </w:r>
            <w:r>
              <w:rPr>
                <w:rFonts w:ascii="PMExtra" w:hAnsi="PMExtra" w:eastAsia="PMExtra"/>
                <w:b w:val="0"/>
                <w:i w:val="0"/>
                <w:color w:val="000000"/>
                <w:sz w:val="21"/>
              </w:rPr>
              <w:t>,</w:t>
            </w:r>
            <w:r>
              <w:rPr>
                <w:rFonts w:ascii="宋体,Bold" w:hAnsi="宋体,Bold" w:eastAsia="宋体,Bold"/>
                <w:b/>
                <w:i w:val="0"/>
                <w:color w:val="000000"/>
                <w:sz w:val="21"/>
              </w:rPr>
              <w:t xml:space="preserve"> 散列地址为</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的链中有</w:t>
            </w:r>
            <w:r>
              <w:rPr>
                <w:rFonts w:ascii="PMExtra" w:hAnsi="PMExtra" w:eastAsia="PMExtra"/>
                <w:b w:val="0"/>
                <w:i w:val="0"/>
                <w:color w:val="000000"/>
                <w:sz w:val="21"/>
              </w:rPr>
              <w:t>(</w:t>
            </w:r>
          </w:p>
        </w:tc>
        <w:tc>
          <w:tcPr>
            <w:tcW w:type="dxa" w:w="1680"/>
            <w:tcBorders/>
            <w:tcMar>
              <w:start w:w="0" w:type="dxa"/>
              <w:end w:w="0" w:type="dxa"/>
            </w:tcMar>
          </w:tcPr>
          <w:p>
            <w:pPr>
              <w:autoSpaceDN w:val="0"/>
              <w:autoSpaceDE w:val="0"/>
              <w:widowControl/>
              <w:spacing w:line="258" w:lineRule="exact" w:before="60" w:after="0"/>
              <w:ind w:left="24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个记录。</w:t>
            </w:r>
          </w:p>
        </w:tc>
        <w:tc>
          <w:tcPr>
            <w:tcW w:type="dxa" w:w="2680"/>
            <w:vMerge w:val="restart"/>
            <w:tcBorders/>
            <w:tcMar>
              <w:start w:w="0" w:type="dxa"/>
              <w:end w:w="0" w:type="dxa"/>
            </w:tcMar>
            <w:tcMar>
              <w:start w:w="0" w:type="dxa"/>
              <w:end w:w="0" w:type="dxa"/>
            </w:tcMar>
          </w:tcPr>
          <w:p>
            <w:pPr>
              <w:autoSpaceDN w:val="0"/>
              <w:autoSpaceDE w:val="0"/>
              <w:widowControl/>
              <w:spacing w:line="232" w:lineRule="exact" w:before="540" w:after="0"/>
              <w:ind w:left="4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20"/>
        </w:trPr>
        <w:tc>
          <w:tcPr>
            <w:tcW w:type="dxa" w:w="1580"/>
            <w:tcBorders/>
            <w:tcMar>
              <w:start w:w="0" w:type="dxa"/>
              <w:end w:w="0" w:type="dxa"/>
            </w:tcMar>
          </w:tcPr>
          <w:p>
            <w:pPr>
              <w:autoSpaceDN w:val="0"/>
              <w:autoSpaceDE w:val="0"/>
              <w:widowControl/>
              <w:spacing w:line="232" w:lineRule="exact" w:before="128" w:after="0"/>
              <w:ind w:left="0" w:right="4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3440"/>
            <w:tcBorders/>
            <w:tcMar>
              <w:start w:w="0" w:type="dxa"/>
              <w:end w:w="0" w:type="dxa"/>
            </w:tcMar>
          </w:tcPr>
          <w:p>
            <w:pPr>
              <w:autoSpaceDN w:val="0"/>
              <w:autoSpaceDE w:val="0"/>
              <w:widowControl/>
              <w:spacing w:line="232" w:lineRule="exact" w:before="128" w:after="0"/>
              <w:ind w:left="0" w:right="17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680"/>
            <w:tcBorders/>
            <w:tcMar>
              <w:start w:w="0" w:type="dxa"/>
              <w:end w:w="0" w:type="dxa"/>
            </w:tcMar>
          </w:tcPr>
          <w:p>
            <w:pPr>
              <w:autoSpaceDN w:val="0"/>
              <w:autoSpaceDE w:val="0"/>
              <w:widowControl/>
              <w:spacing w:line="232" w:lineRule="exact" w:before="128" w:after="0"/>
              <w:ind w:left="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2256"/>
            <w:vMerge/>
            <w:tcBorders/>
          </w:tcPr>
          <w:p/>
        </w:tc>
      </w:tr>
    </w:tbl>
    <w:p>
      <w:pPr>
        <w:autoSpaceDN w:val="0"/>
        <w:autoSpaceDE w:val="0"/>
        <w:widowControl/>
        <w:spacing w:line="234" w:lineRule="exact" w:before="272" w:after="76"/>
        <w:ind w:left="0" w:right="0" w:firstLine="0"/>
        <w:jc w:val="center"/>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在采用链地址法处理冲突所构成的散列表上查找某一关键字</w:t>
      </w:r>
      <w:r>
        <w:rPr>
          <w:rFonts w:ascii="TimesNewRoman" w:hAnsi="TimesNewRoman" w:eastAsia="TimesNewRoman"/>
          <w:b w:val="0"/>
          <w:i w:val="0"/>
          <w:color w:val="000000"/>
          <w:sz w:val="21"/>
        </w:rPr>
        <w:t>,</w:t>
      </w:r>
      <w:r>
        <w:rPr>
          <w:rFonts w:ascii="宋体,Bold" w:hAnsi="宋体,Bold" w:eastAsia="宋体,Bold"/>
          <w:b/>
          <w:i w:val="0"/>
          <w:color w:val="000000"/>
          <w:sz w:val="21"/>
        </w:rPr>
        <w:t>则在查找成功的情况下</w:t>
      </w:r>
      <w:r>
        <w:rPr>
          <w:rFonts w:ascii="TimesNewRoman" w:hAnsi="TimesNewRoman" w:eastAsia="TimesNewRoman"/>
          <w:b w:val="0"/>
          <w:i w:val="0"/>
          <w:color w:val="000000"/>
          <w:sz w:val="21"/>
        </w:rPr>
        <w:t>,</w:t>
      </w:r>
      <w:r>
        <w:rPr>
          <w:rFonts w:ascii="宋体,Bold" w:hAnsi="宋体,Bold" w:eastAsia="宋体,Bold"/>
          <w:b/>
          <w:i w:val="0"/>
          <w:color w:val="000000"/>
          <w:sz w:val="21"/>
        </w:rPr>
        <w:t>所探测的这</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2840"/>
            <w:tcBorders/>
            <w:shd w:fill="ffffff"/>
            <w:tcMar>
              <w:start w:w="0" w:type="dxa"/>
              <w:end w:w="0" w:type="dxa"/>
            </w:tcMar>
          </w:tcPr>
          <w:p>
            <w:pPr>
              <w:autoSpaceDN w:val="0"/>
              <w:autoSpaceDE w:val="0"/>
              <w:widowControl/>
              <w:spacing w:line="258" w:lineRule="exact" w:before="60" w:after="0"/>
              <w:ind w:left="0" w:right="104" w:firstLine="0"/>
              <w:jc w:val="right"/>
            </w:pPr>
            <w:r>
              <w:rPr>
                <w:rFonts w:ascii="宋体,Bold" w:hAnsi="宋体,Bold" w:eastAsia="宋体,Bold"/>
                <w:b/>
                <w:i w:val="0"/>
                <w:color w:val="000000"/>
                <w:sz w:val="21"/>
              </w:rPr>
              <w:t>些位置上的关键字值</w:t>
            </w:r>
            <w:r>
              <w:rPr>
                <w:rFonts w:ascii="PMExtra" w:hAnsi="PMExtra" w:eastAsia="PMExtra"/>
                <w:b w:val="0"/>
                <w:i w:val="0"/>
                <w:color w:val="000000"/>
                <w:sz w:val="21"/>
              </w:rPr>
              <w:t>(</w:t>
            </w:r>
          </w:p>
        </w:tc>
        <w:tc>
          <w:tcPr>
            <w:tcW w:type="dxa" w:w="2560"/>
            <w:tcBorders/>
            <w:shd w:fill="ffffff"/>
            <w:tcMar>
              <w:start w:w="0" w:type="dxa"/>
              <w:end w:w="0" w:type="dxa"/>
            </w:tcMar>
          </w:tcPr>
          <w:p>
            <w:pPr>
              <w:autoSpaceDN w:val="0"/>
              <w:autoSpaceDE w:val="0"/>
              <w:widowControl/>
              <w:spacing w:line="258" w:lineRule="exact" w:before="60"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；若采用线性探测法</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PMExtra" w:hAnsi="PMExtra" w:eastAsia="PMExtra"/>
                <w:b w:val="0"/>
                <w:i w:val="0"/>
                <w:color w:val="000000"/>
                <w:sz w:val="21"/>
              </w:rPr>
              <w:t>(</w:t>
            </w:r>
          </w:p>
        </w:tc>
        <w:tc>
          <w:tcPr>
            <w:tcW w:type="dxa" w:w="2320"/>
            <w:tcBorders/>
            <w:shd w:fill="ffffff"/>
            <w:tcMar>
              <w:start w:w="0" w:type="dxa"/>
              <w:end w:w="0" w:type="dxa"/>
            </w:tcMar>
          </w:tcPr>
          <w:p>
            <w:pPr>
              <w:autoSpaceDN w:val="0"/>
              <w:autoSpaceDE w:val="0"/>
              <w:widowControl/>
              <w:spacing w:line="258" w:lineRule="exact" w:before="60" w:after="0"/>
              <w:ind w:left="204" w:right="0" w:firstLine="0"/>
              <w:jc w:val="left"/>
            </w:pPr>
            <w:r>
              <w:rPr>
                <w:rFonts w:ascii="PMExtra" w:hAnsi="PMExtra" w:eastAsia="PMExtra"/>
                <w:b w:val="0"/>
                <w:i w:val="0"/>
                <w:color w:val="000000"/>
                <w:sz w:val="21"/>
              </w:rPr>
              <w:t>)</w:t>
            </w:r>
          </w:p>
        </w:tc>
        <w:tc>
          <w:tcPr>
            <w:tcW w:type="dxa" w:w="27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464" w:after="0"/>
              <w:ind w:left="86" w:right="0" w:firstLine="0"/>
              <w:jc w:val="left"/>
            </w:pPr>
            <w:r>
              <w:rPr>
                <w:rFonts w:ascii="宋体,Bold" w:hAnsi="宋体,Bold" w:eastAsia="宋体,Bold"/>
                <w:b/>
                <w:i w:val="0"/>
                <w:color w:val="000000"/>
                <w:sz w:val="21"/>
              </w:rPr>
              <w:t>个链表。这些链的链</w:t>
            </w:r>
          </w:p>
        </w:tc>
      </w:tr>
      <w:tr>
        <w:trPr>
          <w:trHeight w:hRule="exact" w:val="400"/>
        </w:trPr>
        <w:tc>
          <w:tcPr>
            <w:tcW w:type="dxa" w:w="2840"/>
            <w:tcBorders/>
            <w:shd w:fill="ffffff"/>
            <w:tcMar>
              <w:start w:w="0" w:type="dxa"/>
              <w:end w:w="0" w:type="dxa"/>
            </w:tcMar>
          </w:tcPr>
          <w:p>
            <w:pPr>
              <w:autoSpaceDN w:val="0"/>
              <w:autoSpaceDE w:val="0"/>
              <w:widowControl/>
              <w:spacing w:line="210" w:lineRule="exact" w:before="120" w:after="0"/>
              <w:ind w:left="0" w:right="330" w:firstLine="0"/>
              <w:jc w:val="right"/>
            </w:pPr>
            <w:r>
              <w:rPr>
                <w:rFonts w:ascii="宋体,Bold" w:hAnsi="宋体,Bold" w:eastAsia="宋体,Bold"/>
                <w:b/>
                <w:i w:val="0"/>
                <w:color w:val="000000"/>
                <w:sz w:val="21"/>
              </w:rPr>
              <w:t>A. 一定都是同义词</w:t>
            </w:r>
          </w:p>
        </w:tc>
        <w:tc>
          <w:tcPr>
            <w:tcW w:type="dxa" w:w="488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688" w:firstLine="0"/>
              <w:jc w:val="right"/>
            </w:pPr>
            <w:r>
              <w:rPr>
                <w:rFonts w:ascii="宋体,Bold" w:hAnsi="宋体,Bold" w:eastAsia="宋体,Bold"/>
                <w:b/>
                <w:i w:val="0"/>
                <w:color w:val="000000"/>
                <w:sz w:val="21"/>
              </w:rPr>
              <w:t>B. 不一定都是同义词</w:t>
            </w:r>
          </w:p>
        </w:tc>
        <w:tc>
          <w:tcPr>
            <w:tcW w:type="dxa" w:w="2256"/>
            <w:vMerge/>
            <w:tcBorders/>
          </w:tcPr>
          <w:p/>
        </w:tc>
      </w:tr>
      <w:tr>
        <w:trPr>
          <w:trHeight w:hRule="exact" w:val="460"/>
        </w:trPr>
        <w:tc>
          <w:tcPr>
            <w:tcW w:type="dxa" w:w="2840"/>
            <w:tcBorders/>
            <w:shd w:fill="ffffff"/>
            <w:tcMar>
              <w:start w:w="0" w:type="dxa"/>
              <w:end w:w="0" w:type="dxa"/>
            </w:tcMar>
          </w:tcPr>
          <w:p>
            <w:pPr>
              <w:autoSpaceDN w:val="0"/>
              <w:autoSpaceDE w:val="0"/>
              <w:widowControl/>
              <w:spacing w:line="210" w:lineRule="exact" w:before="98" w:after="0"/>
              <w:ind w:left="0" w:right="1172" w:firstLine="0"/>
              <w:jc w:val="right"/>
            </w:pPr>
            <w:r>
              <w:rPr>
                <w:rFonts w:ascii="宋体,Bold" w:hAnsi="宋体,Bold" w:eastAsia="宋体,Bold"/>
                <w:b/>
                <w:i w:val="0"/>
                <w:color w:val="000000"/>
                <w:sz w:val="21"/>
              </w:rPr>
              <w:t>C. 都相同</w:t>
            </w:r>
          </w:p>
        </w:tc>
        <w:tc>
          <w:tcPr>
            <w:tcW w:type="dxa" w:w="4880"/>
            <w:gridSpan w:val="2"/>
            <w:tcBorders/>
            <w:shd w:fill="ffffff"/>
            <w:tcMar>
              <w:start w:w="0" w:type="dxa"/>
              <w:end w:w="0" w:type="dxa"/>
            </w:tcMar>
            <w:tcMar>
              <w:start w:w="0" w:type="dxa"/>
              <w:end w:w="0" w:type="dxa"/>
            </w:tcMar>
          </w:tcPr>
          <w:p>
            <w:pPr>
              <w:autoSpaceDN w:val="0"/>
              <w:autoSpaceDE w:val="0"/>
              <w:widowControl/>
              <w:spacing w:line="210" w:lineRule="exact" w:before="98" w:after="0"/>
              <w:ind w:left="0" w:right="688" w:firstLine="0"/>
              <w:jc w:val="right"/>
            </w:pPr>
            <w:r>
              <w:rPr>
                <w:rFonts w:ascii="宋体,Bold" w:hAnsi="宋体,Bold" w:eastAsia="宋体,Bold"/>
                <w:b/>
                <w:i w:val="0"/>
                <w:color w:val="000000"/>
                <w:sz w:val="21"/>
              </w:rPr>
              <w:t>D. 一定都不是同义词</w:t>
            </w:r>
          </w:p>
        </w:tc>
        <w:tc>
          <w:tcPr>
            <w:tcW w:type="dxa" w:w="2256"/>
            <w:vMerge/>
            <w:tcBorders/>
          </w:tcPr>
          <w:p/>
        </w:tc>
      </w:tr>
      <w:tr>
        <w:trPr>
          <w:trHeight w:hRule="exact" w:val="472"/>
        </w:trPr>
        <w:tc>
          <w:tcPr>
            <w:tcW w:type="dxa" w:w="5400"/>
            <w:gridSpan w:val="2"/>
            <w:tcBorders/>
            <w:shd w:fill="ffffff"/>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若采用链地址法构造散列表</w:t>
            </w:r>
            <w:r>
              <w:rPr>
                <w:rFonts w:ascii="PMExtra" w:hAnsi="PMExtra" w:eastAsia="PMExtra"/>
                <w:b w:val="0"/>
                <w:i w:val="0"/>
                <w:color w:val="000000"/>
                <w:sz w:val="21"/>
              </w:rPr>
              <w:t>,</w:t>
            </w:r>
            <w:r>
              <w:rPr>
                <w:rFonts w:ascii="宋体,Bold" w:hAnsi="宋体,Bold" w:eastAsia="宋体,Bold"/>
                <w:b/>
                <w:i w:val="0"/>
                <w:color w:val="000000"/>
                <w:sz w:val="21"/>
              </w:rPr>
              <w:t xml:space="preserve"> 散列函数为</w:t>
            </w:r>
            <w:r>
              <w:rPr>
                <w:rFonts w:ascii="TimesNewRoman,Italic" w:hAnsi="TimesNewRoman,Italic" w:eastAsia="TimesNewRoman,Italic"/>
                <w:b w:val="0"/>
                <w:i/>
                <w:color w:val="000000"/>
                <w:sz w:val="21"/>
              </w:rPr>
              <w:t>H key</w:t>
            </w:r>
          </w:p>
        </w:tc>
        <w:tc>
          <w:tcPr>
            <w:tcW w:type="dxa" w:w="2320"/>
            <w:tcBorders/>
            <w:shd w:fill="ffffff"/>
            <w:tcMar>
              <w:start w:w="0" w:type="dxa"/>
              <w:end w:w="0" w:type="dxa"/>
            </w:tcMar>
          </w:tcPr>
          <w:p>
            <w:pPr>
              <w:autoSpaceDN w:val="0"/>
              <w:autoSpaceDE w:val="0"/>
              <w:widowControl/>
              <w:spacing w:line="256" w:lineRule="exact" w:before="156"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key</w:t>
            </w:r>
            <w:r>
              <w:rPr>
                <w:rFonts w:ascii="TimesNewRoman" w:hAnsi="TimesNewRoman" w:eastAsia="TimesNewRoman"/>
                <w:b w:val="0"/>
                <w:i w:val="0"/>
                <w:color w:val="000000"/>
                <w:sz w:val="21"/>
              </w:rPr>
              <w:t xml:space="preserve">  mod  17</w:t>
            </w:r>
            <w:r>
              <w:rPr>
                <w:rFonts w:ascii="PMExtra" w:hAnsi="PMExtra" w:eastAsia="PMExtra"/>
                <w:b w:val="0"/>
                <w:i w:val="0"/>
                <w:color w:val="000000"/>
                <w:sz w:val="21"/>
              </w:rPr>
              <w:t>,</w:t>
            </w:r>
            <w:r>
              <w:rPr>
                <w:rFonts w:ascii="宋体,Bold" w:hAnsi="宋体,Bold" w:eastAsia="宋体,Bold"/>
                <w:b/>
                <w:i w:val="0"/>
                <w:color w:val="000000"/>
                <w:sz w:val="21"/>
              </w:rPr>
              <w:t xml:space="preserve"> 则需①</w:t>
            </w:r>
          </w:p>
        </w:tc>
        <w:tc>
          <w:tcPr>
            <w:tcW w:type="dxa" w:w="2256"/>
            <w:vMerge/>
            <w:tcBorders/>
          </w:tcPr>
          <w:p/>
        </w:tc>
      </w:tr>
    </w:tbl>
    <w:p>
      <w:pPr>
        <w:autoSpaceDN w:val="0"/>
        <w:autoSpaceDE w:val="0"/>
        <w:widowControl/>
        <w:spacing w:line="256" w:lineRule="exact" w:before="94" w:after="102"/>
        <w:ind w:left="1442" w:right="0" w:firstLine="0"/>
        <w:jc w:val="left"/>
      </w:pPr>
      <w:r>
        <w:rPr>
          <w:rFonts w:ascii="宋体,Bold" w:hAnsi="宋体,Bold" w:eastAsia="宋体,Bold"/>
          <w:b/>
          <w:i w:val="0"/>
          <w:color w:val="000000"/>
          <w:sz w:val="21"/>
        </w:rPr>
        <w:t>首指针构成一个指针数组</w:t>
      </w:r>
      <w:r>
        <w:rPr>
          <w:rFonts w:ascii="TimesNewRoman" w:hAnsi="TimesNewRoman" w:eastAsia="TimesNewRoman"/>
          <w:b w:val="0"/>
          <w:i w:val="0"/>
          <w:color w:val="000000"/>
          <w:sz w:val="21"/>
        </w:rPr>
        <w:t>,</w:t>
      </w:r>
      <w:r>
        <w:rPr>
          <w:rFonts w:ascii="宋体,Bold" w:hAnsi="宋体,Bold" w:eastAsia="宋体,Bold"/>
          <w:b/>
          <w:i w:val="0"/>
          <w:color w:val="000000"/>
          <w:sz w:val="21"/>
        </w:rPr>
        <w:t>数组的下标范围为</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r>
        <w:rPr>
          <w:rFonts w:ascii="宋体,Bold" w:hAnsi="宋体,Bold" w:eastAsia="宋体,Bold"/>
          <w:b/>
          <w:i w:val="0"/>
          <w:color w:val="000000"/>
          <w:sz w:val="21"/>
        </w:rPr>
        <w:t>。</w:t>
      </w:r>
    </w:p>
    <w:tbl>
      <w:tblPr>
        <w:tblW w:type="auto" w:w="0"/>
        <w:tblLayout w:type="fixed"/>
        <w:tblLook w:firstColumn="1" w:firstRow="1" w:lastColumn="0" w:lastRow="0" w:noHBand="0" w:noVBand="1" w:val="04A0"/>
        <w:tblInd w:w="720.0" w:type="dxa"/>
      </w:tblPr>
      <w:tblGrid>
        <w:gridCol w:w="694"/>
        <w:gridCol w:w="694"/>
        <w:gridCol w:w="694"/>
        <w:gridCol w:w="694"/>
        <w:gridCol w:w="694"/>
        <w:gridCol w:w="694"/>
        <w:gridCol w:w="694"/>
        <w:gridCol w:w="694"/>
        <w:gridCol w:w="694"/>
        <w:gridCol w:w="694"/>
        <w:gridCol w:w="694"/>
        <w:gridCol w:w="694"/>
        <w:gridCol w:w="694"/>
      </w:tblGrid>
      <w:tr>
        <w:trPr>
          <w:trHeight w:hRule="exact" w:val="356"/>
        </w:trPr>
        <w:tc>
          <w:tcPr>
            <w:tcW w:type="dxa" w:w="2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894" w:firstLine="0"/>
              <w:jc w:val="right"/>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17</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1234"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13</w:t>
            </w:r>
          </w:p>
        </w:tc>
        <w:tc>
          <w:tcPr>
            <w:tcW w:type="dxa" w:w="168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768" w:firstLine="0"/>
              <w:jc w:val="righ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16</w:t>
            </w:r>
          </w:p>
        </w:tc>
        <w:tc>
          <w:tcPr>
            <w:tcW w:type="dxa" w:w="4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91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任意</w:t>
            </w:r>
          </w:p>
        </w:tc>
      </w:tr>
      <w:tr>
        <w:trPr>
          <w:trHeight w:hRule="exact" w:val="440"/>
        </w:trPr>
        <w:tc>
          <w:tcPr>
            <w:tcW w:type="dxa" w:w="2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0" w:right="546" w:firstLine="0"/>
              <w:jc w:val="right"/>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17</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0" w:right="884" w:firstLine="0"/>
              <w:jc w:val="right"/>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17</w:t>
            </w:r>
          </w:p>
        </w:tc>
        <w:tc>
          <w:tcPr>
            <w:tcW w:type="dxa" w:w="1680"/>
            <w:gridSpan w:val="2"/>
            <w:tcBorders/>
            <w:shd w:fill="ffffff"/>
            <w:tcMar>
              <w:start w:w="0" w:type="dxa"/>
              <w:end w:w="0" w:type="dxa"/>
            </w:tcMar>
            <w:tcMar>
              <w:start w:w="0" w:type="dxa"/>
              <w:end w:w="0" w:type="dxa"/>
            </w:tcMar>
          </w:tcPr>
          <w:p>
            <w:pPr>
              <w:autoSpaceDN w:val="0"/>
              <w:autoSpaceDE w:val="0"/>
              <w:widowControl/>
              <w:spacing w:line="256" w:lineRule="exact" w:before="74" w:after="0"/>
              <w:ind w:left="0" w:right="0" w:firstLine="0"/>
              <w:jc w:val="center"/>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16</w:t>
            </w:r>
          </w:p>
        </w:tc>
        <w:tc>
          <w:tcPr>
            <w:tcW w:type="dxa" w:w="4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4" w:after="0"/>
              <w:ind w:left="91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1</w:t>
            </w:r>
            <w:r>
              <w:rPr>
                <w:rFonts w:ascii="PMExtra" w:hAnsi="PMExtra" w:eastAsia="PMExtra"/>
                <w:b w:val="0"/>
                <w:i w:val="0"/>
                <w:color w:val="000000"/>
                <w:sz w:val="21"/>
              </w:rPr>
              <w:t xml:space="preserve"> ∼</w:t>
            </w:r>
            <w:r>
              <w:rPr>
                <w:rFonts w:ascii="TimesNewRoman" w:hAnsi="TimesNewRoman" w:eastAsia="TimesNewRoman"/>
                <w:b w:val="0"/>
                <w:i w:val="0"/>
                <w:color w:val="000000"/>
                <w:sz w:val="21"/>
              </w:rPr>
              <w:t>16</w:t>
            </w:r>
          </w:p>
        </w:tc>
      </w:tr>
      <w:tr>
        <w:trPr>
          <w:trHeight w:hRule="exact" w:val="460"/>
        </w:trPr>
        <w:tc>
          <w:tcPr>
            <w:tcW w:type="dxa" w:w="45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设散列表长</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14</w:t>
            </w:r>
            <w:r>
              <w:rPr>
                <w:rFonts w:ascii="PMExtra" w:hAnsi="PMExtra" w:eastAsia="PMExtra"/>
                <w:b w:val="0"/>
                <w:i w:val="0"/>
                <w:color w:val="000000"/>
                <w:sz w:val="21"/>
              </w:rPr>
              <w:t>,</w:t>
            </w:r>
            <w:r>
              <w:rPr>
                <w:rFonts w:ascii="宋体,Bold" w:hAnsi="宋体,Bold" w:eastAsia="宋体,Bold"/>
                <w:b/>
                <w:i w:val="0"/>
                <w:color w:val="000000"/>
                <w:sz w:val="21"/>
              </w:rPr>
              <w:t xml:space="preserve"> 散列函数为</w:t>
            </w:r>
            <w:r>
              <w:rPr>
                <w:rFonts w:ascii="TimesNewRoman,Italic" w:hAnsi="TimesNewRoman,Italic" w:eastAsia="TimesNewRoman,Italic"/>
                <w:b w:val="0"/>
                <w:i/>
                <w:color w:val="000000"/>
                <w:sz w:val="21"/>
              </w:rPr>
              <w:t>H key</w:t>
            </w:r>
          </w:p>
        </w:tc>
        <w:tc>
          <w:tcPr>
            <w:tcW w:type="dxa" w:w="32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key</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宋体,Bold" w:hAnsi="宋体,Bold" w:eastAsia="宋体,Bold"/>
                <w:b/>
                <w:i w:val="0"/>
                <w:color w:val="000000"/>
                <w:sz w:val="21"/>
              </w:rPr>
              <w:t xml:space="preserve"> 表中仅有</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个结点</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xml:space="preserve"> 15</w:t>
            </w:r>
          </w:p>
        </w:tc>
        <w:tc>
          <w:tcPr>
            <w:tcW w:type="dxa" w:w="1000"/>
            <w:gridSpan w:val="2"/>
            <w:tcBorders/>
            <w:shd w:fill="ffffff"/>
            <w:tcMar>
              <w:start w:w="0" w:type="dxa"/>
              <w:end w:w="0" w:type="dxa"/>
            </w:tcMar>
            <w:tcMar>
              <w:start w:w="0" w:type="dxa"/>
              <w:end w:w="0" w:type="dxa"/>
            </w:tcMar>
          </w:tcPr>
          <w:p>
            <w:pPr>
              <w:autoSpaceDN w:val="0"/>
              <w:autoSpaceDE w:val="0"/>
              <w:widowControl/>
              <w:spacing w:line="256" w:lineRule="exact" w:before="14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xml:space="preserve"> 38</w:t>
            </w:r>
          </w:p>
        </w:tc>
        <w:tc>
          <w:tcPr>
            <w:tcW w:type="dxa" w:w="1640"/>
            <w:tcBorders/>
            <w:shd w:fill="ffffff"/>
            <w:tcMar>
              <w:start w:w="0" w:type="dxa"/>
              <w:end w:w="0" w:type="dxa"/>
            </w:tcMar>
          </w:tcPr>
          <w:p>
            <w:pPr>
              <w:autoSpaceDN w:val="0"/>
              <w:autoSpaceDE w:val="0"/>
              <w:widowControl/>
              <w:spacing w:line="256" w:lineRule="exact" w:before="142" w:after="0"/>
              <w:ind w:left="80"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 xml:space="preserve"> 5,</w:t>
            </w:r>
          </w:p>
        </w:tc>
      </w:tr>
      <w:tr>
        <w:trPr>
          <w:trHeight w:hRule="exact" w:val="440"/>
        </w:trPr>
        <w:tc>
          <w:tcPr>
            <w:tcW w:type="dxa" w:w="1264"/>
            <w:tcBorders/>
            <w:shd w:fill="ffffff"/>
            <w:tcMar>
              <w:start w:w="0" w:type="dxa"/>
              <w:end w:w="0" w:type="dxa"/>
            </w:tcMar>
          </w:tcPr>
          <w:p>
            <w:pPr>
              <w:autoSpaceDN w:val="0"/>
              <w:autoSpaceDE w:val="0"/>
              <w:widowControl/>
              <w:spacing w:line="232" w:lineRule="exact" w:before="104" w:after="0"/>
              <w:ind w:left="0" w:right="66" w:firstLine="0"/>
              <w:jc w:val="right"/>
            </w:pP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xml:space="preserve"> 61</w:t>
            </w:r>
          </w:p>
        </w:tc>
        <w:tc>
          <w:tcPr>
            <w:tcW w:type="dxa" w:w="1036"/>
            <w:gridSpan w:val="2"/>
            <w:tcBorders/>
            <w:shd w:fill="ffffff"/>
            <w:tcMar>
              <w:start w:w="0" w:type="dxa"/>
              <w:end w:w="0" w:type="dxa"/>
            </w:tcMar>
            <w:tcMar>
              <w:start w:w="0" w:type="dxa"/>
              <w:end w:w="0" w:type="dxa"/>
            </w:tcMar>
          </w:tcPr>
          <w:p>
            <w:pPr>
              <w:autoSpaceDN w:val="0"/>
              <w:autoSpaceDE w:val="0"/>
              <w:widowControl/>
              <w:spacing w:line="256" w:lineRule="exact" w:before="8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Italic" w:hAnsi="TimesNewRoman,Italic" w:eastAsia="TimesNewRoman,Italic"/>
                <w:b w:val="0"/>
                <w:i/>
                <w:color w:val="000000"/>
                <w:sz w:val="21"/>
              </w:rPr>
              <w:t>H</w:t>
            </w:r>
            <w:r>
              <w:rPr>
                <w:rFonts w:ascii="TimesNewRoman" w:hAnsi="TimesNewRoman" w:eastAsia="TimesNewRoman"/>
                <w:b w:val="0"/>
                <w:i w:val="0"/>
                <w:color w:val="000000"/>
                <w:sz w:val="21"/>
              </w:rPr>
              <w:t xml:space="preserve"> 84</w:t>
            </w:r>
          </w:p>
        </w:tc>
        <w:tc>
          <w:tcPr>
            <w:tcW w:type="dxa" w:w="59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0"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 xml:space="preserve"> 7</w:t>
            </w:r>
            <w:r>
              <w:rPr>
                <w:rFonts w:ascii="PMExtra" w:hAnsi="PMExtra" w:eastAsia="PMExtra"/>
                <w:b w:val="0"/>
                <w:i w:val="0"/>
                <w:color w:val="000000"/>
                <w:sz w:val="21"/>
              </w:rPr>
              <w:t>,</w:t>
            </w:r>
            <w:r>
              <w:rPr>
                <w:rFonts w:ascii="宋体,Bold" w:hAnsi="宋体,Bold" w:eastAsia="宋体,Bold"/>
                <w:b/>
                <w:i w:val="0"/>
                <w:color w:val="000000"/>
                <w:sz w:val="21"/>
              </w:rPr>
              <w:t xml:space="preserve"> 若采用线性探测法处理冲突</w:t>
            </w:r>
            <w:r>
              <w:rPr>
                <w:rFonts w:ascii="PMExtra" w:hAnsi="PMExtra" w:eastAsia="PMExtra"/>
                <w:b w:val="0"/>
                <w:i w:val="0"/>
                <w:color w:val="000000"/>
                <w:sz w:val="21"/>
              </w:rPr>
              <w:t>,</w:t>
            </w:r>
            <w:r>
              <w:rPr>
                <w:rFonts w:ascii="宋体,Bold" w:hAnsi="宋体,Bold" w:eastAsia="宋体,Bold"/>
                <w:b/>
                <w:i w:val="0"/>
                <w:color w:val="000000"/>
                <w:sz w:val="21"/>
              </w:rPr>
              <w:t xml:space="preserve"> 则关键字为</w:t>
            </w:r>
            <w:r>
              <w:rPr>
                <w:rFonts w:ascii="TimesNewRoman" w:hAnsi="TimesNewRoman" w:eastAsia="TimesNewRoman"/>
                <w:b w:val="0"/>
                <w:i w:val="0"/>
                <w:color w:val="000000"/>
                <w:sz w:val="21"/>
              </w:rPr>
              <w:t>49</w:t>
            </w:r>
            <w:r>
              <w:rPr>
                <w:rFonts w:ascii="宋体,Bold" w:hAnsi="宋体,Bold" w:eastAsia="宋体,Bold"/>
                <w:b/>
                <w:i w:val="0"/>
                <w:color w:val="000000"/>
                <w:sz w:val="21"/>
              </w:rPr>
              <w:t xml:space="preserve"> 的结点地址是</w:t>
            </w:r>
            <w:r>
              <w:rPr>
                <w:rFonts w:ascii="PMExtra" w:hAnsi="PMExtra" w:eastAsia="PMExtra"/>
                <w:b w:val="0"/>
                <w:i w:val="0"/>
                <w:color w:val="000000"/>
                <w:sz w:val="21"/>
              </w:rPr>
              <w:t>(</w:t>
            </w:r>
          </w:p>
        </w:tc>
        <w:tc>
          <w:tcPr>
            <w:tcW w:type="dxa" w:w="2240"/>
            <w:gridSpan w:val="2"/>
            <w:tcBorders/>
            <w:shd w:fill="ffffff"/>
            <w:tcMar>
              <w:start w:w="0" w:type="dxa"/>
              <w:end w:w="0" w:type="dxa"/>
            </w:tcMar>
            <w:tcMar>
              <w:start w:w="0" w:type="dxa"/>
              <w:end w:w="0" w:type="dxa"/>
            </w:tcMar>
          </w:tcPr>
          <w:p>
            <w:pPr>
              <w:autoSpaceDN w:val="0"/>
              <w:autoSpaceDE w:val="0"/>
              <w:widowControl/>
              <w:spacing w:line="256" w:lineRule="exact" w:before="80" w:after="0"/>
              <w:ind w:left="132" w:right="0" w:firstLine="0"/>
              <w:jc w:val="left"/>
            </w:pPr>
            <w:r>
              <w:rPr>
                <w:rFonts w:ascii="PMExtra" w:hAnsi="PMExtra" w:eastAsia="PMExtra"/>
                <w:b w:val="0"/>
                <w:i w:val="0"/>
                <w:color w:val="000000"/>
                <w:sz w:val="21"/>
              </w:rPr>
              <w:t>)</w:t>
            </w:r>
          </w:p>
        </w:tc>
      </w:tr>
      <w:tr>
        <w:trPr>
          <w:trHeight w:hRule="exact" w:val="500"/>
        </w:trPr>
        <w:tc>
          <w:tcPr>
            <w:tcW w:type="dxa" w:w="2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0" w:right="11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0" w:right="12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680"/>
            <w:gridSpan w:val="2"/>
            <w:tcBorders/>
            <w:shd w:fill="ffffff"/>
            <w:tcMar>
              <w:start w:w="0" w:type="dxa"/>
              <w:end w:w="0" w:type="dxa"/>
            </w:tcMar>
            <w:tcMar>
              <w:start w:w="0" w:type="dxa"/>
              <w:end w:w="0" w:type="dxa"/>
            </w:tcMar>
          </w:tcPr>
          <w:p>
            <w:pPr>
              <w:autoSpaceDN w:val="0"/>
              <w:autoSpaceDE w:val="0"/>
              <w:widowControl/>
              <w:spacing w:line="234" w:lineRule="exact" w:before="118" w:after="0"/>
              <w:ind w:left="0" w:right="7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4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9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p>
        </w:tc>
      </w:tr>
      <w:tr>
        <w:trPr>
          <w:trHeight w:hRule="exact" w:val="480"/>
        </w:trPr>
        <w:tc>
          <w:tcPr>
            <w:tcW w:type="dxa" w:w="62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现有长度为</w:t>
            </w:r>
            <w:r>
              <w:rPr>
                <w:rFonts w:ascii="TimesNewRoman" w:hAnsi="TimesNewRoman" w:eastAsia="TimesNewRoman"/>
                <w:b w:val="0"/>
                <w:i w:val="0"/>
                <w:color w:val="000000"/>
                <w:sz w:val="21"/>
              </w:rPr>
              <w:t>17</w:t>
            </w:r>
            <w:r>
              <w:rPr>
                <w:rFonts w:ascii="宋体,Bold" w:hAnsi="宋体,Bold" w:eastAsia="宋体,Bold"/>
                <w:b/>
                <w:i w:val="0"/>
                <w:color w:val="000000"/>
                <w:sz w:val="21"/>
              </w:rPr>
              <w:t>、初始为空的散列表</w:t>
            </w:r>
            <w:r>
              <w:rPr>
                <w:rFonts w:ascii="TimesNewRoman,Italic" w:hAnsi="TimesNewRoman,Italic" w:eastAsia="TimesNewRoman,Italic"/>
                <w:b w:val="0"/>
                <w:i/>
                <w:color w:val="000000"/>
                <w:sz w:val="21"/>
              </w:rPr>
              <w:t>HT</w:t>
            </w:r>
            <w:r>
              <w:rPr>
                <w:rFonts w:ascii="PMExtra" w:hAnsi="PMExtra" w:eastAsia="PMExtra"/>
                <w:b w:val="0"/>
                <w:i w:val="0"/>
                <w:color w:val="000000"/>
                <w:sz w:val="21"/>
              </w:rPr>
              <w:t>,</w:t>
            </w:r>
            <w:r>
              <w:rPr>
                <w:rFonts w:ascii="宋体,Bold" w:hAnsi="宋体,Bold" w:eastAsia="宋体,Bold"/>
                <w:b/>
                <w:i w:val="0"/>
                <w:color w:val="000000"/>
                <w:sz w:val="21"/>
              </w:rPr>
              <w:t xml:space="preserve"> 散列函数</w:t>
            </w:r>
            <w:r>
              <w:rPr>
                <w:rFonts w:ascii="TimesNewRoman,Italic" w:hAnsi="TimesNewRoman,Italic" w:eastAsia="TimesNewRoman,Italic"/>
                <w:b w:val="0"/>
                <w:i/>
                <w:color w:val="000000"/>
                <w:sz w:val="21"/>
              </w:rPr>
              <w:t>H key</w:t>
            </w:r>
          </w:p>
        </w:tc>
        <w:tc>
          <w:tcPr>
            <w:tcW w:type="dxa" w:w="4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2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key</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用线性探查法解决冲突。将</w:t>
            </w:r>
          </w:p>
        </w:tc>
      </w:tr>
      <w:tr>
        <w:trPr>
          <w:trHeight w:hRule="exact" w:val="440"/>
        </w:trPr>
        <w:tc>
          <w:tcPr>
            <w:tcW w:type="dxa" w:w="699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722" w:right="0" w:firstLine="0"/>
              <w:jc w:val="left"/>
            </w:pPr>
            <w:r>
              <w:rPr>
                <w:rFonts w:ascii="宋体,Bold" w:hAnsi="宋体,Bold" w:eastAsia="宋体,Bold"/>
                <w:b/>
                <w:i w:val="0"/>
                <w:color w:val="000000"/>
                <w:sz w:val="21"/>
              </w:rPr>
              <w:t>关键字序列</w:t>
            </w:r>
            <w:r>
              <w:rPr>
                <w:rFonts w:ascii="TimesNewRoman" w:hAnsi="TimesNewRoman" w:eastAsia="TimesNewRoman"/>
                <w:b w:val="0"/>
                <w:i w:val="0"/>
                <w:color w:val="000000"/>
                <w:sz w:val="21"/>
              </w:rPr>
              <w:t>26, 25, 72, 38, 8, 18, 59</w:t>
            </w:r>
            <w:r>
              <w:rPr>
                <w:rFonts w:ascii="宋体,Bold" w:hAnsi="宋体,Bold" w:eastAsia="宋体,Bold"/>
                <w:b/>
                <w:i w:val="0"/>
                <w:color w:val="000000"/>
                <w:sz w:val="21"/>
              </w:rPr>
              <w:t xml:space="preserve"> 依次插入</w:t>
            </w:r>
            <w:r>
              <w:rPr>
                <w:rFonts w:ascii="TimesNewRoman,Italic" w:hAnsi="TimesNewRoman,Italic" w:eastAsia="TimesNewRoman,Italic"/>
                <w:b w:val="0"/>
                <w:i/>
                <w:color w:val="000000"/>
                <w:sz w:val="21"/>
              </w:rPr>
              <w:t>HT</w:t>
            </w:r>
            <w:r>
              <w:rPr>
                <w:rFonts w:ascii="宋体,Bold" w:hAnsi="宋体,Bold" w:eastAsia="宋体,Bold"/>
                <w:b/>
                <w:i w:val="0"/>
                <w:color w:val="000000"/>
                <w:sz w:val="21"/>
              </w:rPr>
              <w:t xml:space="preserve"> 后</w:t>
            </w:r>
            <w:r>
              <w:rPr>
                <w:rFonts w:ascii="TimesNewRoman" w:hAnsi="TimesNewRoman" w:eastAsia="TimesNewRoman"/>
                <w:b w:val="0"/>
                <w:i w:val="0"/>
                <w:color w:val="000000"/>
                <w:sz w:val="21"/>
              </w:rPr>
              <w:t>,</w:t>
            </w:r>
            <w:r>
              <w:rPr>
                <w:rFonts w:ascii="宋体,Bold" w:hAnsi="宋体,Bold" w:eastAsia="宋体,Bold"/>
                <w:b/>
                <w:i w:val="0"/>
                <w:color w:val="000000"/>
                <w:sz w:val="21"/>
              </w:rPr>
              <w:t>则查找</w:t>
            </w:r>
            <w:r>
              <w:rPr>
                <w:rFonts w:ascii="TimesNewRoman" w:hAnsi="TimesNewRoman" w:eastAsia="TimesNewRoman"/>
                <w:b w:val="0"/>
                <w:i w:val="0"/>
                <w:color w:val="000000"/>
                <w:sz w:val="21"/>
              </w:rPr>
              <w:t>59</w:t>
            </w:r>
            <w:r>
              <w:rPr>
                <w:rFonts w:ascii="宋体,Bold" w:hAnsi="宋体,Bold" w:eastAsia="宋体,Bold"/>
                <w:b/>
                <w:i w:val="0"/>
                <w:color w:val="000000"/>
                <w:sz w:val="21"/>
              </w:rPr>
              <w:t xml:space="preserve"> 需探查</w:t>
            </w:r>
            <w:r>
              <w:rPr>
                <w:rFonts w:ascii="PMExtra" w:hAnsi="PMExtra" w:eastAsia="PMExtra"/>
                <w:b w:val="0"/>
                <w:i w:val="0"/>
                <w:color w:val="000000"/>
                <w:sz w:val="21"/>
              </w:rPr>
              <w:t>(</w:t>
            </w:r>
          </w:p>
        </w:tc>
        <w:tc>
          <w:tcPr>
            <w:tcW w:type="dxa" w:w="345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w:t>
            </w:r>
          </w:p>
        </w:tc>
      </w:tr>
      <w:tr>
        <w:trPr>
          <w:trHeight w:hRule="exact" w:val="500"/>
        </w:trPr>
        <w:tc>
          <w:tcPr>
            <w:tcW w:type="dxa" w:w="2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11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0" w:right="12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680"/>
            <w:gridSpan w:val="2"/>
            <w:tcBorders/>
            <w:shd w:fill="ffffff"/>
            <w:tcMar>
              <w:start w:w="0" w:type="dxa"/>
              <w:end w:w="0" w:type="dxa"/>
            </w:tcMar>
            <w:tcMar>
              <w:start w:w="0" w:type="dxa"/>
              <w:end w:w="0" w:type="dxa"/>
            </w:tcMar>
          </w:tcPr>
          <w:p>
            <w:pPr>
              <w:autoSpaceDN w:val="0"/>
              <w:autoSpaceDE w:val="0"/>
              <w:widowControl/>
              <w:spacing w:line="234" w:lineRule="exact" w:before="112" w:after="0"/>
              <w:ind w:left="0" w:right="7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4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2" w:after="0"/>
              <w:ind w:left="9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r>
        <w:trPr>
          <w:trHeight w:hRule="exact" w:val="460"/>
        </w:trPr>
        <w:tc>
          <w:tcPr>
            <w:tcW w:type="dxa" w:w="62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现有长度为</w:t>
            </w:r>
            <w:r>
              <w:rPr>
                <w:rFonts w:ascii="TimesNewRoman" w:hAnsi="TimesNewRoman" w:eastAsia="TimesNewRoman"/>
                <w:b w:val="0"/>
                <w:i w:val="0"/>
                <w:color w:val="000000"/>
                <w:sz w:val="21"/>
              </w:rPr>
              <w:t>17</w:t>
            </w:r>
            <w:r>
              <w:rPr>
                <w:rFonts w:ascii="宋体,Bold" w:hAnsi="宋体,Bold" w:eastAsia="宋体,Bold"/>
                <w:b/>
                <w:i w:val="0"/>
                <w:color w:val="000000"/>
                <w:sz w:val="21"/>
              </w:rPr>
              <w:t>、初始为空的散列表</w:t>
            </w:r>
            <w:r>
              <w:rPr>
                <w:rFonts w:ascii="TimesNewRoman,Italic" w:hAnsi="TimesNewRoman,Italic" w:eastAsia="TimesNewRoman,Italic"/>
                <w:b w:val="0"/>
                <w:i/>
                <w:color w:val="000000"/>
                <w:sz w:val="21"/>
              </w:rPr>
              <w:t>HT</w:t>
            </w:r>
            <w:r>
              <w:rPr>
                <w:rFonts w:ascii="PMExtra" w:hAnsi="PMExtra" w:eastAsia="PMExtra"/>
                <w:b w:val="0"/>
                <w:i w:val="0"/>
                <w:color w:val="000000"/>
                <w:sz w:val="21"/>
              </w:rPr>
              <w:t>,</w:t>
            </w:r>
            <w:r>
              <w:rPr>
                <w:rFonts w:ascii="宋体,Bold" w:hAnsi="宋体,Bold" w:eastAsia="宋体,Bold"/>
                <w:b/>
                <w:i w:val="0"/>
                <w:color w:val="000000"/>
                <w:sz w:val="21"/>
              </w:rPr>
              <w:t xml:space="preserve"> 散列函数</w:t>
            </w:r>
            <w:r>
              <w:rPr>
                <w:rFonts w:ascii="TimesNewRoman,Italic" w:hAnsi="TimesNewRoman,Italic" w:eastAsia="TimesNewRoman,Italic"/>
                <w:b w:val="0"/>
                <w:i/>
                <w:color w:val="000000"/>
                <w:sz w:val="21"/>
              </w:rPr>
              <w:t>H key</w:t>
            </w:r>
          </w:p>
        </w:tc>
        <w:tc>
          <w:tcPr>
            <w:tcW w:type="dxa" w:w="4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2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key</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宋体,Bold" w:hAnsi="宋体,Bold" w:eastAsia="宋体,Bold"/>
                <w:b/>
                <w:i w:val="0"/>
                <w:color w:val="000000"/>
                <w:sz w:val="21"/>
              </w:rPr>
              <w:t xml:space="preserve"> 用平方探测法解决冲突</w:t>
            </w:r>
            <w:r>
              <w:rPr>
                <w:rFonts w:ascii="PMExtra" w:hAnsi="PMExtra" w:eastAsia="PMExtra"/>
                <w:b w:val="0"/>
                <w:i w:val="0"/>
                <w:color w:val="000000"/>
                <w:sz w:val="21"/>
              </w:rPr>
              <w:t>:</w:t>
            </w:r>
          </w:p>
        </w:tc>
      </w:tr>
      <w:tr>
        <w:trPr>
          <w:trHeight w:hRule="exact" w:val="460"/>
        </w:trPr>
        <w:tc>
          <w:tcPr>
            <w:tcW w:type="dxa" w:w="1364"/>
            <w:gridSpan w:val="2"/>
            <w:tcBorders/>
            <w:shd w:fill="ffffff"/>
            <w:tcMar>
              <w:start w:w="0" w:type="dxa"/>
              <w:end w:w="0" w:type="dxa"/>
            </w:tcMar>
            <w:tcMar>
              <w:start w:w="0" w:type="dxa"/>
              <w:end w:w="0" w:type="dxa"/>
            </w:tcMar>
          </w:tcPr>
          <w:p>
            <w:pPr>
              <w:autoSpaceDN w:val="0"/>
              <w:autoSpaceDE w:val="0"/>
              <w:widowControl/>
              <w:spacing w:line="294" w:lineRule="exact" w:before="120" w:after="0"/>
              <w:ind w:left="0" w:right="68" w:firstLine="0"/>
              <w:jc w:val="right"/>
            </w:pPr>
            <w:r>
              <w:rPr>
                <w:rFonts w:ascii="TimesNewRoman,Italic" w:hAnsi="TimesNewRoman,Italic" w:eastAsia="TimesNewRoman,Italic"/>
                <w:b w:val="0"/>
                <w:i/>
                <w:color w:val="000000"/>
                <w:sz w:val="21"/>
              </w:rPr>
              <w:t>H</w:t>
            </w:r>
            <w:r>
              <w:rPr>
                <w:w w:val="98.98235096650964"/>
                <w:rFonts w:ascii="TimesNewRoman,Italic" w:hAnsi="TimesNewRoman,Italic" w:eastAsia="TimesNewRoman,Italic"/>
                <w:b w:val="0"/>
                <w:i/>
                <w:color w:val="000000"/>
                <w:sz w:val="17"/>
              </w:rPr>
              <w:t>i</w:t>
            </w:r>
            <w:r>
              <w:rPr>
                <w:rFonts w:ascii="TimesNewRoman,Italic" w:hAnsi="TimesNewRoman,Italic" w:eastAsia="TimesNewRoman,Italic"/>
                <w:b w:val="0"/>
                <w:i/>
                <w:color w:val="000000"/>
                <w:sz w:val="21"/>
              </w:rPr>
              <w:t xml:space="preserve"> key</w:t>
            </w:r>
          </w:p>
        </w:tc>
        <w:tc>
          <w:tcPr>
            <w:tcW w:type="dxa" w:w="936"/>
            <w:tcBorders/>
            <w:shd w:fill="ffffff"/>
            <w:tcMar>
              <w:start w:w="0" w:type="dxa"/>
              <w:end w:w="0" w:type="dxa"/>
            </w:tcMar>
          </w:tcPr>
          <w:p>
            <w:pPr>
              <w:autoSpaceDN w:val="0"/>
              <w:autoSpaceDE w:val="0"/>
              <w:widowControl/>
              <w:spacing w:line="256" w:lineRule="exact" w:before="96"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H key</w:t>
            </w:r>
          </w:p>
        </w:tc>
        <w:tc>
          <w:tcPr>
            <w:tcW w:type="dxa" w:w="472"/>
            <w:tcBorders/>
            <w:shd w:fill="ffffff"/>
            <w:tcMar>
              <w:start w:w="0" w:type="dxa"/>
              <w:end w:w="0" w:type="dxa"/>
            </w:tcMar>
          </w:tcPr>
          <w:p>
            <w:pPr>
              <w:autoSpaceDN w:val="0"/>
              <w:autoSpaceDE w:val="0"/>
              <w:widowControl/>
              <w:spacing w:line="270" w:lineRule="exact" w:before="82" w:after="0"/>
              <w:ind w:left="0" w:right="0" w:firstLine="0"/>
              <w:jc w:val="center"/>
            </w:pPr>
            <w:r>
              <w:rPr>
                <w:rFonts w:ascii="PMExtra" w:hAnsi="PMExtra" w:eastAsia="PMExtra"/>
                <w:b w:val="0"/>
                <w:i w:val="0"/>
                <w:color w:val="000000"/>
                <w:sz w:val="21"/>
              </w:rPr>
              <w:t>±</w:t>
            </w:r>
            <w:r>
              <w:rPr>
                <w:rFonts w:ascii="TimesNewRoman" w:hAnsi="TimesNewRoman" w:eastAsia="TimesNewRoman"/>
                <w:b w:val="0"/>
                <w:i w:val="0"/>
                <w:color w:val="000000"/>
                <w:sz w:val="21"/>
              </w:rPr>
              <w:t>i</w:t>
            </w:r>
            <w:r>
              <w:rPr>
                <w:w w:val="98.98235096650964"/>
                <w:rFonts w:ascii="TimesNewRoman" w:hAnsi="TimesNewRoman" w:eastAsia="TimesNewRoman"/>
                <w:b w:val="0"/>
                <w:i w:val="0"/>
                <w:color w:val="000000"/>
                <w:sz w:val="17"/>
              </w:rPr>
              <w:t>2</w:t>
            </w:r>
          </w:p>
        </w:tc>
        <w:tc>
          <w:tcPr>
            <w:tcW w:type="dxa" w:w="7668"/>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6" w:after="0"/>
              <w:ind w:left="48" w:right="0" w:firstLine="0"/>
              <w:jc w:val="left"/>
            </w:pP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17</w:t>
            </w:r>
            <w:r>
              <w:rPr>
                <w:rFonts w:ascii="宋体,Bold" w:hAnsi="宋体,Bold" w:eastAsia="宋体,Bold"/>
                <w:b/>
                <w:i w:val="0"/>
                <w:color w:val="000000"/>
                <w:sz w:val="21"/>
              </w:rPr>
              <w:t>。将关键字序列</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宋体,Bold" w:hAnsi="宋体,Bold" w:eastAsia="宋体,Bold"/>
                <w:b/>
                <w:i w:val="0"/>
                <w:color w:val="000000"/>
                <w:sz w:val="21"/>
              </w:rPr>
              <w:t xml:space="preserve"> 依次插入</w:t>
            </w:r>
            <w:r>
              <w:rPr>
                <w:rFonts w:ascii="TimesNewRoman,Italic" w:hAnsi="TimesNewRoman,Italic" w:eastAsia="TimesNewRoman,Italic"/>
                <w:b w:val="0"/>
                <w:i/>
                <w:color w:val="000000"/>
                <w:sz w:val="21"/>
              </w:rPr>
              <w:t>HT</w:t>
            </w:r>
            <w:r>
              <w:rPr>
                <w:rFonts w:ascii="宋体,Bold" w:hAnsi="宋体,Bold" w:eastAsia="宋体,Bold"/>
                <w:b/>
                <w:i w:val="0"/>
                <w:color w:val="000000"/>
                <w:sz w:val="21"/>
              </w:rPr>
              <w:t xml:space="preserve"> 后</w:t>
            </w:r>
            <w:r>
              <w:rPr>
                <w:rFonts w:ascii="PMExtra" w:hAnsi="PMExtra" w:eastAsia="PMExtra"/>
                <w:b w:val="0"/>
                <w:i w:val="0"/>
                <w:color w:val="000000"/>
                <w:sz w:val="21"/>
              </w:rPr>
              <w:t>,</w:t>
            </w:r>
            <w:r>
              <w:rPr>
                <w:rFonts w:ascii="宋体,Bold" w:hAnsi="宋体,Bold" w:eastAsia="宋体,Bold"/>
                <w:b/>
                <w:i w:val="0"/>
                <w:color w:val="000000"/>
                <w:sz w:val="21"/>
              </w:rPr>
              <w:t xml:space="preserve"> 则关键字</w:t>
            </w:r>
            <w:r>
              <w:rPr>
                <w:rFonts w:ascii="TimesNewRoman" w:hAnsi="TimesNewRoman" w:eastAsia="TimesNewRoman"/>
                <w:b w:val="0"/>
                <w:i w:val="0"/>
                <w:color w:val="000000"/>
                <w:sz w:val="21"/>
              </w:rPr>
              <w:t>23</w:t>
            </w:r>
            <w:r>
              <w:rPr>
                <w:rFonts w:ascii="宋体,Bold" w:hAnsi="宋体,Bold" w:eastAsia="宋体,Bold"/>
                <w:b/>
                <w:i w:val="0"/>
                <w:color w:val="000000"/>
                <w:sz w:val="21"/>
              </w:rPr>
              <w:t xml:space="preserve"> 存放</w:t>
            </w:r>
          </w:p>
        </w:tc>
      </w:tr>
      <w:tr>
        <w:trPr>
          <w:trHeight w:hRule="exact" w:val="420"/>
        </w:trPr>
        <w:tc>
          <w:tcPr>
            <w:tcW w:type="dxa" w:w="2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6" w:after="0"/>
              <w:ind w:left="722" w:right="0" w:firstLine="0"/>
              <w:jc w:val="left"/>
            </w:pPr>
            <w:r>
              <w:rPr>
                <w:rFonts w:ascii="宋体,Bold" w:hAnsi="宋体,Bold" w:eastAsia="宋体,Bold"/>
                <w:b/>
                <w:i w:val="0"/>
                <w:color w:val="000000"/>
                <w:sz w:val="21"/>
              </w:rPr>
              <w:t>在散列表中的位置是</w:t>
            </w:r>
            <w:r>
              <w:rPr>
                <w:rFonts w:ascii="PMExtra" w:hAnsi="PMExtra" w:eastAsia="PMExtra"/>
                <w:b w:val="0"/>
                <w:i w:val="0"/>
                <w:color w:val="000000"/>
                <w:sz w:val="21"/>
              </w:rPr>
              <w:t>(</w:t>
            </w:r>
          </w:p>
        </w:tc>
        <w:tc>
          <w:tcPr>
            <w:tcW w:type="dxa" w:w="75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6" w:after="0"/>
              <w:ind w:left="42" w:right="0" w:firstLine="0"/>
              <w:jc w:val="left"/>
            </w:pPr>
            <w:r>
              <w:rPr>
                <w:rFonts w:ascii="PMExtra" w:hAnsi="PMExtra" w:eastAsia="PMExtra"/>
                <w:b w:val="0"/>
                <w:i w:val="0"/>
                <w:color w:val="000000"/>
                <w:sz w:val="21"/>
              </w:rPr>
              <w:t>)</w:t>
            </w:r>
          </w:p>
        </w:tc>
      </w:tr>
      <w:tr>
        <w:trPr>
          <w:trHeight w:hRule="exact" w:val="480"/>
        </w:trPr>
        <w:tc>
          <w:tcPr>
            <w:tcW w:type="dxa" w:w="2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11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12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1680"/>
            <w:gridSpan w:val="2"/>
            <w:tcBorders/>
            <w:shd w:fill="ffffff"/>
            <w:tcMar>
              <w:start w:w="0" w:type="dxa"/>
              <w:end w:w="0" w:type="dxa"/>
            </w:tcMar>
            <w:tcMar>
              <w:start w:w="0" w:type="dxa"/>
              <w:end w:w="0" w:type="dxa"/>
            </w:tcMar>
          </w:tcPr>
          <w:p>
            <w:pPr>
              <w:autoSpaceDN w:val="0"/>
              <w:autoSpaceDE w:val="0"/>
              <w:widowControl/>
              <w:spacing w:line="232" w:lineRule="exact" w:before="108" w:after="0"/>
              <w:ind w:left="0" w:right="74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p>
        </w:tc>
        <w:tc>
          <w:tcPr>
            <w:tcW w:type="dxa" w:w="4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9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p>
        </w:tc>
      </w:tr>
      <w:tr>
        <w:trPr>
          <w:trHeight w:hRule="exact" w:val="520"/>
        </w:trPr>
        <w:tc>
          <w:tcPr>
            <w:tcW w:type="dxa" w:w="567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将</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个元素散列到</w:t>
            </w:r>
            <w:r>
              <w:rPr>
                <w:rFonts w:ascii="TimesNewRoman" w:hAnsi="TimesNewRoman" w:eastAsia="TimesNewRoman"/>
                <w:b w:val="0"/>
                <w:i w:val="0"/>
                <w:color w:val="000000"/>
                <w:sz w:val="21"/>
              </w:rPr>
              <w:t>100000</w:t>
            </w:r>
            <w:r>
              <w:rPr>
                <w:rFonts w:ascii="宋体,Bold" w:hAnsi="宋体,Bold" w:eastAsia="宋体,Bold"/>
                <w:b/>
                <w:i w:val="0"/>
                <w:color w:val="000000"/>
                <w:sz w:val="21"/>
              </w:rPr>
              <w:t xml:space="preserve"> 个单元的散列表中</w:t>
            </w:r>
            <w:r>
              <w:rPr>
                <w:rFonts w:ascii="TimesNewRoman" w:hAnsi="TimesNewRoman" w:eastAsia="TimesNewRoman"/>
                <w:b w:val="0"/>
                <w:i w:val="0"/>
                <w:color w:val="000000"/>
                <w:sz w:val="21"/>
              </w:rPr>
              <w:t>,</w:t>
            </w:r>
            <w:r>
              <w:rPr>
                <w:rFonts w:ascii="宋体,Bold" w:hAnsi="宋体,Bold" w:eastAsia="宋体,Bold"/>
                <w:b/>
                <w:i w:val="0"/>
                <w:color w:val="000000"/>
                <w:sz w:val="21"/>
              </w:rPr>
              <w:t>则</w:t>
            </w:r>
            <w:r>
              <w:rPr>
                <w:rFonts w:ascii="PMExtra" w:hAnsi="PMExtra" w:eastAsia="PMExtra"/>
                <w:b w:val="0"/>
                <w:i w:val="0"/>
                <w:color w:val="000000"/>
                <w:sz w:val="21"/>
              </w:rPr>
              <w:t>(</w:t>
            </w:r>
          </w:p>
        </w:tc>
        <w:tc>
          <w:tcPr>
            <w:tcW w:type="dxa" w:w="477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产生冲突。</w:t>
            </w:r>
          </w:p>
        </w:tc>
      </w:tr>
      <w:tr>
        <w:trPr>
          <w:trHeight w:hRule="exact" w:val="400"/>
        </w:trPr>
        <w:tc>
          <w:tcPr>
            <w:tcW w:type="dxa" w:w="2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632" w:firstLine="0"/>
              <w:jc w:val="right"/>
            </w:pPr>
            <w:r>
              <w:rPr>
                <w:rFonts w:ascii="宋体,Bold" w:hAnsi="宋体,Bold" w:eastAsia="宋体,Bold"/>
                <w:b/>
                <w:i w:val="0"/>
                <w:color w:val="000000"/>
                <w:sz w:val="21"/>
              </w:rPr>
              <w:t>A. 一定会</w:t>
            </w:r>
          </w:p>
        </w:tc>
        <w:tc>
          <w:tcPr>
            <w:tcW w:type="dxa" w:w="2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486" w:firstLine="0"/>
              <w:jc w:val="right"/>
            </w:pPr>
            <w:r>
              <w:rPr>
                <w:rFonts w:ascii="宋体,Bold" w:hAnsi="宋体,Bold" w:eastAsia="宋体,Bold"/>
                <w:b/>
                <w:i w:val="0"/>
                <w:color w:val="000000"/>
                <w:sz w:val="21"/>
              </w:rPr>
              <w:t>B. 一定不会</w:t>
            </w:r>
          </w:p>
        </w:tc>
        <w:tc>
          <w:tcPr>
            <w:tcW w:type="dxa" w:w="16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10" w:firstLine="0"/>
              <w:jc w:val="right"/>
            </w:pPr>
            <w:r>
              <w:rPr>
                <w:rFonts w:ascii="宋体,Bold" w:hAnsi="宋体,Bold" w:eastAsia="宋体,Bold"/>
                <w:b/>
                <w:i w:val="0"/>
                <w:color w:val="000000"/>
                <w:sz w:val="21"/>
              </w:rPr>
              <w:t>C. 仍可能会</w:t>
            </w:r>
          </w:p>
        </w:tc>
        <w:tc>
          <w:tcPr>
            <w:tcW w:type="dxa" w:w="42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988" w:right="0" w:firstLine="0"/>
              <w:jc w:val="left"/>
            </w:pPr>
            <w:r>
              <w:rPr>
                <w:rFonts w:ascii="宋体,Bold" w:hAnsi="宋体,Bold" w:eastAsia="宋体,Bold"/>
                <w:b/>
                <w:i w:val="0"/>
                <w:color w:val="000000"/>
                <w:sz w:val="21"/>
              </w:rPr>
              <w:t>D. 不确定</w:t>
            </w:r>
          </w:p>
        </w:tc>
      </w:tr>
    </w:tbl>
    <w:p>
      <w:pPr>
        <w:autoSpaceDN w:val="0"/>
        <w:autoSpaceDE w:val="0"/>
        <w:widowControl/>
        <w:spacing w:line="240" w:lineRule="exact" w:before="123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4513"/>
        <w:gridCol w:w="4513"/>
      </w:tblGrid>
      <w:tr>
        <w:trPr>
          <w:trHeight w:hRule="exact" w:val="302"/>
        </w:trPr>
        <w:tc>
          <w:tcPr>
            <w:tcW w:type="dxa" w:w="7320"/>
            <w:tcBorders>
              <w:bottom w:sz="3.9760000705718994" w:val="single" w:color="#000000"/>
            </w:tcBorders>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2356"/>
            <w:tcBorders>
              <w:bottom w:sz="3.9760000705718994" w:val="single" w:color="#000000"/>
            </w:tcBorders>
            <w:tcMar>
              <w:start w:w="0" w:type="dxa"/>
              <w:end w:w="0" w:type="dxa"/>
            </w:tcMar>
          </w:tcPr>
          <w:p>
            <w:pPr>
              <w:autoSpaceDN w:val="0"/>
              <w:autoSpaceDE w:val="0"/>
              <w:widowControl/>
              <w:spacing w:line="240" w:lineRule="exact" w:before="58" w:after="0"/>
              <w:ind w:left="0" w:right="0" w:firstLine="0"/>
              <w:jc w:val="center"/>
            </w:pPr>
            <w:r>
              <w:rPr>
                <w:rFonts w:ascii="华文中宋" w:hAnsi="华文中宋" w:eastAsia="华文中宋"/>
                <w:b w:val="0"/>
                <w:i w:val="0"/>
                <w:color w:val="000000"/>
                <w:sz w:val="21"/>
              </w:rPr>
              <w:t>速刷DS·王道·1.绪论</w:t>
            </w:r>
          </w:p>
        </w:tc>
      </w:tr>
      <w:tr>
        <w:trPr>
          <w:trHeight w:hRule="exact" w:val="642"/>
        </w:trPr>
        <w:tc>
          <w:tcPr>
            <w:tcW w:type="dxa" w:w="7320"/>
            <w:tcBorders>
              <w:top w:sz="3.9760000705718994" w:val="single" w:color="#000000"/>
            </w:tcBorders>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统考真题】为提高散列表的查找效率</w:t>
            </w:r>
            <w:r>
              <w:rPr>
                <w:rFonts w:ascii="PMExtra" w:hAnsi="PMExtra" w:eastAsia="PMExtra"/>
                <w:b w:val="0"/>
                <w:i w:val="0"/>
                <w:color w:val="000000"/>
                <w:sz w:val="21"/>
              </w:rPr>
              <w:t>,</w:t>
            </w:r>
            <w:r>
              <w:rPr>
                <w:rFonts w:ascii="宋体,Bold" w:hAnsi="宋体,Bold" w:eastAsia="宋体,Bold"/>
                <w:b/>
                <w:i w:val="0"/>
                <w:color w:val="000000"/>
                <w:sz w:val="21"/>
              </w:rPr>
              <w:t xml:space="preserve"> 可以采取的正确措施是</w:t>
            </w:r>
            <w:r>
              <w:rPr>
                <w:rFonts w:ascii="PMExtra" w:hAnsi="PMExtra" w:eastAsia="PMExtra"/>
                <w:b w:val="0"/>
                <w:i w:val="0"/>
                <w:color w:val="000000"/>
                <w:sz w:val="21"/>
              </w:rPr>
              <w:t>(</w:t>
            </w:r>
          </w:p>
        </w:tc>
        <w:tc>
          <w:tcPr>
            <w:tcW w:type="dxa" w:w="2356"/>
            <w:tcBorders>
              <w:top w:sz="3.9760000705718994" w:val="single" w:color="#000000"/>
            </w:tcBorders>
            <w:tcMar>
              <w:start w:w="0" w:type="dxa"/>
              <w:end w:w="0" w:type="dxa"/>
            </w:tcMar>
          </w:tcPr>
          <w:p>
            <w:pPr>
              <w:autoSpaceDN w:val="0"/>
              <w:autoSpaceDE w:val="0"/>
              <w:widowControl/>
              <w:spacing w:line="258" w:lineRule="exact" w:before="320" w:after="0"/>
              <w:ind w:left="196" w:right="0" w:firstLine="0"/>
              <w:jc w:val="left"/>
            </w:pPr>
            <w:r>
              <w:rPr>
                <w:rFonts w:ascii="PMExtra" w:hAnsi="PMExtra" w:eastAsia="PMExtra"/>
                <w:b w:val="0"/>
                <w:i w:val="0"/>
                <w:color w:val="000000"/>
                <w:sz w:val="21"/>
              </w:rPr>
              <w:t>)</w:t>
            </w:r>
          </w:p>
        </w:tc>
      </w:tr>
    </w:tbl>
    <w:p>
      <w:pPr>
        <w:autoSpaceDN w:val="0"/>
        <w:autoSpaceDE w:val="0"/>
        <w:widowControl/>
        <w:spacing w:line="374" w:lineRule="exact" w:before="0" w:after="158"/>
        <w:ind w:left="1442" w:right="6048"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增大装填</w:t>
      </w:r>
      <w:r>
        <w:rPr>
          <w:rFonts w:ascii="PMExtra" w:hAnsi="PMExtra" w:eastAsia="PMExtra"/>
          <w:b w:val="0"/>
          <w:i w:val="0"/>
          <w:color w:val="000000"/>
          <w:sz w:val="21"/>
        </w:rPr>
        <w:t>(</w:t>
      </w:r>
      <w:r>
        <w:rPr>
          <w:rFonts w:ascii="宋体,Bold" w:hAnsi="宋体,Bold" w:eastAsia="宋体,Bold"/>
          <w:b/>
          <w:i w:val="0"/>
          <w:color w:val="000000"/>
          <w:sz w:val="21"/>
        </w:rPr>
        <w:t>载</w:t>
      </w:r>
      <w:r>
        <w:rPr>
          <w:rFonts w:ascii="PMExtra" w:hAnsi="PMExtra" w:eastAsia="PMExtra"/>
          <w:b w:val="0"/>
          <w:i w:val="0"/>
          <w:color w:val="000000"/>
          <w:sz w:val="21"/>
        </w:rPr>
        <w:t>)</w:t>
      </w:r>
      <w:r>
        <w:rPr>
          <w:rFonts w:ascii="宋体,Bold" w:hAnsi="宋体,Bold" w:eastAsia="宋体,Bold"/>
          <w:b/>
          <w:i w:val="0"/>
          <w:color w:val="000000"/>
          <w:sz w:val="21"/>
        </w:rPr>
        <w:t xml:space="preserve"> 因子</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设计冲突</w:t>
      </w:r>
      <w:r>
        <w:rPr>
          <w:rFonts w:ascii="PMExtra" w:hAnsi="PMExtra" w:eastAsia="PMExtra"/>
          <w:b w:val="0"/>
          <w:i w:val="0"/>
          <w:color w:val="000000"/>
          <w:sz w:val="21"/>
        </w:rPr>
        <w:t>(</w:t>
      </w:r>
      <w:r>
        <w:rPr>
          <w:rFonts w:ascii="宋体,Bold" w:hAnsi="宋体,Bold" w:eastAsia="宋体,Bold"/>
          <w:b/>
          <w:i w:val="0"/>
          <w:color w:val="000000"/>
          <w:sz w:val="21"/>
        </w:rPr>
        <w:t>碰撞</w:t>
      </w:r>
      <w:r>
        <w:rPr>
          <w:rFonts w:ascii="PMExtra" w:hAnsi="PMExtra" w:eastAsia="PMExtra"/>
          <w:b w:val="0"/>
          <w:i w:val="0"/>
          <w:color w:val="000000"/>
          <w:sz w:val="21"/>
        </w:rPr>
        <w:t>)</w:t>
      </w:r>
      <w:r>
        <w:rPr>
          <w:rFonts w:ascii="宋体,Bold" w:hAnsi="宋体,Bold" w:eastAsia="宋体,Bold"/>
          <w:b/>
          <w:i w:val="0"/>
          <w:color w:val="000000"/>
          <w:sz w:val="21"/>
        </w:rPr>
        <w:t xml:space="preserve"> 少的散列函数</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处理冲突</w:t>
      </w:r>
      <w:r>
        <w:rPr>
          <w:rFonts w:ascii="PMExtra" w:hAnsi="PMExtra" w:eastAsia="PMExtra"/>
          <w:b w:val="0"/>
          <w:i w:val="0"/>
          <w:color w:val="000000"/>
          <w:sz w:val="21"/>
        </w:rPr>
        <w:t>(</w:t>
      </w:r>
      <w:r>
        <w:rPr>
          <w:rFonts w:ascii="宋体,Bold" w:hAnsi="宋体,Bold" w:eastAsia="宋体,Bold"/>
          <w:b/>
          <w:i w:val="0"/>
          <w:color w:val="000000"/>
          <w:sz w:val="21"/>
        </w:rPr>
        <w:t>碰撞</w:t>
      </w:r>
      <w:r>
        <w:rPr>
          <w:rFonts w:ascii="PMExtra" w:hAnsi="PMExtra" w:eastAsia="PMExtra"/>
          <w:b w:val="0"/>
          <w:i w:val="0"/>
          <w:color w:val="000000"/>
          <w:sz w:val="21"/>
        </w:rPr>
        <w:t>)</w:t>
      </w:r>
      <w:r>
        <w:rPr>
          <w:rFonts w:ascii="宋体,Bold" w:hAnsi="宋体,Bold" w:eastAsia="宋体,Bold"/>
          <w:b/>
          <w:i w:val="0"/>
          <w:color w:val="000000"/>
          <w:sz w:val="21"/>
        </w:rPr>
        <w:t xml:space="preserve"> 时避免产生聚集</w:t>
      </w:r>
      <w:r>
        <w:rPr>
          <w:rFonts w:ascii="PMExtra" w:hAnsi="PMExtra" w:eastAsia="PMExtra"/>
          <w:b w:val="0"/>
          <w:i w:val="0"/>
          <w:color w:val="000000"/>
          <w:sz w:val="21"/>
        </w:rPr>
        <w:t>(</w:t>
      </w:r>
      <w:r>
        <w:rPr>
          <w:rFonts w:ascii="宋体,Bold" w:hAnsi="宋体,Bold" w:eastAsia="宋体,Bold"/>
          <w:b/>
          <w:i w:val="0"/>
          <w:color w:val="000000"/>
          <w:sz w:val="21"/>
        </w:rPr>
        <w:t>堆积</w:t>
      </w:r>
      <w:r>
        <w:rPr>
          <w:rFonts w:ascii="PMExtra" w:hAnsi="PMExtra" w:eastAsia="PMExtra"/>
          <w:b w:val="0"/>
          <w:i w:val="0"/>
          <w:color w:val="000000"/>
          <w:sz w:val="21"/>
        </w:rPr>
        <w:t>)</w:t>
      </w:r>
      <w:r>
        <w:rPr>
          <w:rFonts w:ascii="宋体,Bold" w:hAnsi="宋体,Bold" w:eastAsia="宋体,Bold"/>
          <w:b/>
          <w:i w:val="0"/>
          <w:color w:val="000000"/>
          <w:sz w:val="21"/>
        </w:rPr>
        <w:t xml:space="preserve"> 现象</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2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p>
        </w:tc>
        <w:tc>
          <w:tcPr>
            <w:tcW w:type="dxa" w:w="2320"/>
            <w:tcBorders/>
            <w:tcMar>
              <w:start w:w="0" w:type="dxa"/>
              <w:end w:w="0" w:type="dxa"/>
            </w:tcMar>
          </w:tcPr>
          <w:p>
            <w:pPr>
              <w:autoSpaceDN w:val="0"/>
              <w:autoSpaceDE w:val="0"/>
              <w:widowControl/>
              <w:spacing w:line="232" w:lineRule="exact" w:before="60" w:after="0"/>
              <w:ind w:left="0" w:right="54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140"/>
            <w:tcBorders/>
            <w:tcMar>
              <w:start w:w="0" w:type="dxa"/>
              <w:end w:w="0" w:type="dxa"/>
            </w:tcMar>
          </w:tcPr>
          <w:p>
            <w:pPr>
              <w:autoSpaceDN w:val="0"/>
              <w:autoSpaceDE w:val="0"/>
              <w:widowControl/>
              <w:spacing w:line="232" w:lineRule="exact" w:before="60" w:after="0"/>
              <w:ind w:left="56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统考真题】用哈希</w:t>
      </w:r>
      <w:r>
        <w:rPr>
          <w:rFonts w:ascii="PMExtra" w:hAnsi="PMExtra" w:eastAsia="PMExtra"/>
          <w:b w:val="0"/>
          <w:i w:val="0"/>
          <w:color w:val="000000"/>
          <w:sz w:val="21"/>
        </w:rPr>
        <w:t>(</w:t>
      </w:r>
      <w:r>
        <w:rPr>
          <w:rFonts w:ascii="宋体,Bold" w:hAnsi="宋体,Bold" w:eastAsia="宋体,Bold"/>
          <w:b/>
          <w:i w:val="0"/>
          <w:color w:val="000000"/>
          <w:sz w:val="21"/>
        </w:rPr>
        <w:t>散列</w:t>
      </w:r>
      <w:r>
        <w:rPr>
          <w:rFonts w:ascii="PMExtra" w:hAnsi="PMExtra" w:eastAsia="PMExtra"/>
          <w:b w:val="0"/>
          <w:i w:val="0"/>
          <w:color w:val="000000"/>
          <w:sz w:val="21"/>
        </w:rPr>
        <w:t>)</w:t>
      </w:r>
      <w:r>
        <w:rPr>
          <w:rFonts w:ascii="宋体,Bold" w:hAnsi="宋体,Bold" w:eastAsia="宋体,Bold"/>
          <w:b/>
          <w:i w:val="0"/>
          <w:color w:val="000000"/>
          <w:sz w:val="21"/>
        </w:rPr>
        <w:t xml:space="preserve"> 方法处理冲突</w:t>
      </w:r>
      <w:r>
        <w:rPr>
          <w:rFonts w:ascii="PMExtra" w:hAnsi="PMExtra" w:eastAsia="PMExtra"/>
          <w:b w:val="0"/>
          <w:i w:val="0"/>
          <w:color w:val="000000"/>
          <w:sz w:val="21"/>
        </w:rPr>
        <w:t>(</w:t>
      </w:r>
      <w:r>
        <w:rPr>
          <w:rFonts w:ascii="宋体,Bold" w:hAnsi="宋体,Bold" w:eastAsia="宋体,Bold"/>
          <w:b/>
          <w:i w:val="0"/>
          <w:color w:val="000000"/>
          <w:sz w:val="21"/>
        </w:rPr>
        <w:t>碰撞</w:t>
      </w:r>
      <w:r>
        <w:rPr>
          <w:rFonts w:ascii="PMExtra" w:hAnsi="PMExtra" w:eastAsia="PMExtra"/>
          <w:b w:val="0"/>
          <w:i w:val="0"/>
          <w:color w:val="000000"/>
          <w:sz w:val="21"/>
        </w:rPr>
        <w:t>)</w:t>
      </w:r>
      <w:r>
        <w:rPr>
          <w:rFonts w:ascii="宋体,Bold" w:hAnsi="宋体,Bold" w:eastAsia="宋体,Bold"/>
          <w:b/>
          <w:i w:val="0"/>
          <w:color w:val="000000"/>
          <w:sz w:val="21"/>
        </w:rPr>
        <w:t xml:space="preserve"> 时可能出现堆积</w:t>
      </w:r>
      <w:r>
        <w:rPr>
          <w:rFonts w:ascii="PMExtra" w:hAnsi="PMExtra" w:eastAsia="PMExtra"/>
          <w:b w:val="0"/>
          <w:i w:val="0"/>
          <w:color w:val="000000"/>
          <w:sz w:val="21"/>
        </w:rPr>
        <w:t>(</w:t>
      </w:r>
      <w:r>
        <w:rPr>
          <w:rFonts w:ascii="宋体,Bold" w:hAnsi="宋体,Bold" w:eastAsia="宋体,Bold"/>
          <w:b/>
          <w:i w:val="0"/>
          <w:color w:val="000000"/>
          <w:sz w:val="21"/>
        </w:rPr>
        <w:t>聚集</w:t>
      </w:r>
      <w:r>
        <w:rPr>
          <w:rFonts w:ascii="PMExtra" w:hAnsi="PMExtra" w:eastAsia="PMExtra"/>
          <w:b w:val="0"/>
          <w:i w:val="0"/>
          <w:color w:val="000000"/>
          <w:sz w:val="21"/>
        </w:rPr>
        <w:t>)</w:t>
      </w:r>
      <w:r>
        <w:rPr>
          <w:rFonts w:ascii="宋体,Bold" w:hAnsi="宋体,Bold" w:eastAsia="宋体,Bold"/>
          <w:b/>
          <w:i w:val="0"/>
          <w:color w:val="000000"/>
          <w:sz w:val="21"/>
        </w:rPr>
        <w:t xml:space="preserve"> 现象</w:t>
      </w:r>
      <w:r>
        <w:rPr>
          <w:rFonts w:ascii="TimesNewRoman" w:hAnsi="TimesNewRoman" w:eastAsia="TimesNewRoman"/>
          <w:b w:val="0"/>
          <w:i w:val="0"/>
          <w:color w:val="000000"/>
          <w:sz w:val="21"/>
        </w:rPr>
        <w:t>,</w:t>
      </w:r>
      <w:r>
        <w:rPr>
          <w:rFonts w:ascii="宋体,Bold" w:hAnsi="宋体,Bold" w:eastAsia="宋体,Bold"/>
          <w:b/>
          <w:i w:val="0"/>
          <w:color w:val="000000"/>
          <w:sz w:val="21"/>
        </w:rPr>
        <w:t>下列选项中</w:t>
      </w:r>
      <w:r>
        <w:rPr>
          <w:rFonts w:ascii="TimesNewRoman" w:hAnsi="TimesNewRoman" w:eastAsia="TimesNewRoman"/>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00"/>
        </w:trPr>
        <w:tc>
          <w:tcPr>
            <w:tcW w:type="dxa" w:w="35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会受堆积现象直接影响的是</w:t>
            </w:r>
            <w:r>
              <w:rPr>
                <w:rFonts w:ascii="PMExtra" w:hAnsi="PMExtra" w:eastAsia="PMExtra"/>
                <w:b w:val="0"/>
                <w:i w:val="0"/>
                <w:color w:val="000000"/>
                <w:sz w:val="21"/>
              </w:rPr>
              <w:t>(</w:t>
            </w:r>
          </w:p>
        </w:tc>
        <w:tc>
          <w:tcPr>
            <w:tcW w:type="dxa" w:w="69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 w:right="0" w:firstLine="0"/>
              <w:jc w:val="left"/>
            </w:pPr>
            <w:r>
              <w:rPr>
                <w:rFonts w:ascii="PMExtra" w:hAnsi="PMExtra" w:eastAsia="PMExtra"/>
                <w:b w:val="0"/>
                <w:i w:val="0"/>
                <w:color w:val="000000"/>
                <w:sz w:val="21"/>
              </w:rPr>
              <w:t>)</w:t>
            </w:r>
          </w:p>
        </w:tc>
      </w:tr>
      <w:tr>
        <w:trPr>
          <w:trHeight w:hRule="exact" w:val="500"/>
        </w:trPr>
        <w:tc>
          <w:tcPr>
            <w:tcW w:type="dxa" w:w="2360"/>
            <w:tcBorders/>
            <w:shd w:fill="ffffff"/>
            <w:tcMar>
              <w:start w:w="0" w:type="dxa"/>
              <w:end w:w="0" w:type="dxa"/>
            </w:tcMar>
          </w:tcPr>
          <w:p>
            <w:pPr>
              <w:autoSpaceDN w:val="0"/>
              <w:autoSpaceDE w:val="0"/>
              <w:widowControl/>
              <w:spacing w:line="210" w:lineRule="exact" w:before="138" w:after="0"/>
              <w:ind w:left="0" w:right="480" w:firstLine="0"/>
              <w:jc w:val="right"/>
            </w:pPr>
            <w:r>
              <w:rPr>
                <w:rFonts w:ascii="宋体,Bold" w:hAnsi="宋体,Bold" w:eastAsia="宋体,Bold"/>
                <w:b/>
                <w:i w:val="0"/>
                <w:color w:val="000000"/>
                <w:sz w:val="21"/>
              </w:rPr>
              <w:t>A. 存储效率</w:t>
            </w:r>
          </w:p>
        </w:tc>
        <w:tc>
          <w:tcPr>
            <w:tcW w:type="dxa" w:w="2174"/>
            <w:gridSpan w:val="2"/>
            <w:tcBorders/>
            <w:shd w:fill="ffffff"/>
            <w:tcMar>
              <w:start w:w="0" w:type="dxa"/>
              <w:end w:w="0" w:type="dxa"/>
            </w:tcMar>
            <w:tcMar>
              <w:start w:w="0" w:type="dxa"/>
              <w:end w:w="0" w:type="dxa"/>
            </w:tcMar>
          </w:tcPr>
          <w:p>
            <w:pPr>
              <w:autoSpaceDN w:val="0"/>
              <w:autoSpaceDE w:val="0"/>
              <w:widowControl/>
              <w:spacing w:line="210" w:lineRule="exact" w:before="138" w:after="0"/>
              <w:ind w:left="0" w:right="0" w:firstLine="0"/>
              <w:jc w:val="center"/>
            </w:pPr>
            <w:r>
              <w:rPr>
                <w:rFonts w:ascii="宋体,Bold" w:hAnsi="宋体,Bold" w:eastAsia="宋体,Bold"/>
                <w:b/>
                <w:i w:val="0"/>
                <w:color w:val="000000"/>
                <w:sz w:val="21"/>
              </w:rPr>
              <w:t>B. 散列函数</w:t>
            </w:r>
          </w:p>
        </w:tc>
        <w:tc>
          <w:tcPr>
            <w:tcW w:type="dxa" w:w="2466"/>
            <w:tcBorders/>
            <w:shd w:fill="ffffff"/>
            <w:tcMar>
              <w:start w:w="0" w:type="dxa"/>
              <w:end w:w="0" w:type="dxa"/>
            </w:tcMar>
          </w:tcPr>
          <w:p>
            <w:pPr>
              <w:autoSpaceDN w:val="0"/>
              <w:autoSpaceDE w:val="0"/>
              <w:widowControl/>
              <w:spacing w:line="258" w:lineRule="exact" w:before="106" w:after="0"/>
              <w:ind w:left="500" w:right="0" w:firstLine="0"/>
              <w:jc w:val="left"/>
            </w:pPr>
            <w:r>
              <w:rPr>
                <w:rFonts w:ascii="宋体,Bold" w:hAnsi="宋体,Bold" w:eastAsia="宋体,Bold"/>
                <w:b/>
                <w:i w:val="0"/>
                <w:color w:val="000000"/>
                <w:sz w:val="21"/>
              </w:rPr>
              <w:t>C. 装填</w:t>
            </w:r>
            <w:r>
              <w:rPr>
                <w:rFonts w:ascii="PMExtra" w:hAnsi="PMExtra" w:eastAsia="PMExtra"/>
                <w:b w:val="0"/>
                <w:i w:val="0"/>
                <w:color w:val="000000"/>
                <w:sz w:val="21"/>
              </w:rPr>
              <w:t>(</w:t>
            </w:r>
            <w:r>
              <w:rPr>
                <w:rFonts w:ascii="宋体,Bold" w:hAnsi="宋体,Bold" w:eastAsia="宋体,Bold"/>
                <w:b/>
                <w:i w:val="0"/>
                <w:color w:val="000000"/>
                <w:sz w:val="21"/>
              </w:rPr>
              <w:t>装载</w:t>
            </w:r>
            <w:r>
              <w:rPr>
                <w:rFonts w:ascii="PMExtra" w:hAnsi="PMExtra" w:eastAsia="PMExtra"/>
                <w:b w:val="0"/>
                <w:i w:val="0"/>
                <w:color w:val="000000"/>
                <w:sz w:val="21"/>
              </w:rPr>
              <w:t>)</w:t>
            </w:r>
            <w:r>
              <w:rPr>
                <w:rFonts w:ascii="宋体,Bold" w:hAnsi="宋体,Bold" w:eastAsia="宋体,Bold"/>
                <w:b/>
                <w:i w:val="0"/>
                <w:color w:val="000000"/>
                <w:sz w:val="21"/>
              </w:rPr>
              <w:t xml:space="preserve"> 因子</w:t>
            </w:r>
          </w:p>
        </w:tc>
        <w:tc>
          <w:tcPr>
            <w:tcW w:type="dxa" w:w="3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8" w:after="0"/>
              <w:ind w:left="188" w:right="0" w:firstLine="0"/>
              <w:jc w:val="left"/>
            </w:pPr>
            <w:r>
              <w:rPr>
                <w:rFonts w:ascii="宋体,Bold" w:hAnsi="宋体,Bold" w:eastAsia="宋体,Bold"/>
                <w:b/>
                <w:i w:val="0"/>
                <w:color w:val="000000"/>
                <w:sz w:val="21"/>
              </w:rPr>
              <w:t>D. 平均查找长度</w:t>
            </w:r>
          </w:p>
        </w:tc>
      </w:tr>
      <w:tr>
        <w:trPr>
          <w:trHeight w:hRule="exact" w:val="480"/>
        </w:trPr>
        <w:tc>
          <w:tcPr>
            <w:tcW w:type="dxa" w:w="74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统考真题】现有长度为</w:t>
            </w:r>
            <w:r>
              <w:rPr>
                <w:rFonts w:ascii="TimesNewRoman" w:hAnsi="TimesNewRoman" w:eastAsia="TimesNewRoman"/>
                <w:b w:val="0"/>
                <w:i w:val="0"/>
                <w:color w:val="000000"/>
                <w:sz w:val="21"/>
              </w:rPr>
              <w:t>7</w:t>
            </w:r>
            <w:r>
              <w:rPr>
                <w:rFonts w:ascii="宋体,Bold" w:hAnsi="宋体,Bold" w:eastAsia="宋体,Bold"/>
                <w:b/>
                <w:i w:val="0"/>
                <w:color w:val="000000"/>
                <w:sz w:val="21"/>
              </w:rPr>
              <w:t>、初始为空的散列表</w:t>
            </w:r>
            <w:r>
              <w:rPr>
                <w:rFonts w:ascii="TimesNewRoman,Italic" w:hAnsi="TimesNewRoman,Italic" w:eastAsia="TimesNewRoman,Italic"/>
                <w:b w:val="0"/>
                <w:i/>
                <w:color w:val="000000"/>
                <w:sz w:val="21"/>
              </w:rPr>
              <w:t>HT</w:t>
            </w:r>
            <w:r>
              <w:rPr>
                <w:rFonts w:ascii="PMExtra" w:hAnsi="PMExtra" w:eastAsia="PMExtra"/>
                <w:b w:val="0"/>
                <w:i w:val="0"/>
                <w:color w:val="000000"/>
                <w:sz w:val="21"/>
              </w:rPr>
              <w:t>,</w:t>
            </w:r>
            <w:r>
              <w:rPr>
                <w:rFonts w:ascii="宋体,Bold" w:hAnsi="宋体,Bold" w:eastAsia="宋体,Bold"/>
                <w:b/>
                <w:i w:val="0"/>
                <w:color w:val="000000"/>
                <w:sz w:val="21"/>
              </w:rPr>
              <w:t xml:space="preserve"> 散列函数</w:t>
            </w:r>
            <w:r>
              <w:rPr>
                <w:rFonts w:ascii="TimesNewRoman,Italic" w:hAnsi="TimesNewRoman,Italic" w:eastAsia="TimesNewRoman,Italic"/>
                <w:b w:val="0"/>
                <w:i/>
                <w:color w:val="000000"/>
                <w:sz w:val="21"/>
              </w:rPr>
              <w:t>H k</w:t>
            </w:r>
          </w:p>
        </w:tc>
        <w:tc>
          <w:tcPr>
            <w:tcW w:type="dxa" w:w="2960"/>
            <w:gridSpan w:val="2"/>
            <w:tcBorders/>
            <w:shd w:fill="ffffff"/>
            <w:tcMar>
              <w:start w:w="0" w:type="dxa"/>
              <w:end w:w="0" w:type="dxa"/>
            </w:tcMar>
            <w:tcMar>
              <w:start w:w="0" w:type="dxa"/>
              <w:end w:w="0" w:type="dxa"/>
            </w:tcMar>
          </w:tcPr>
          <w:p>
            <w:pPr>
              <w:autoSpaceDN w:val="0"/>
              <w:autoSpaceDE w:val="0"/>
              <w:widowControl/>
              <w:spacing w:line="258" w:lineRule="exact" w:before="166" w:after="0"/>
              <w:ind w:left="8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k</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用线性探测再散</w:t>
            </w:r>
          </w:p>
        </w:tc>
      </w:tr>
      <w:tr>
        <w:trPr>
          <w:trHeight w:hRule="exact" w:val="440"/>
        </w:trPr>
        <w:tc>
          <w:tcPr>
            <w:tcW w:type="dxa" w:w="80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6" w:after="0"/>
              <w:ind w:left="722" w:right="0" w:firstLine="0"/>
              <w:jc w:val="left"/>
            </w:pPr>
            <w:r>
              <w:rPr>
                <w:rFonts w:ascii="宋体,Bold" w:hAnsi="宋体,Bold" w:eastAsia="宋体,Bold"/>
                <w:b/>
                <w:i w:val="0"/>
                <w:color w:val="000000"/>
                <w:sz w:val="21"/>
              </w:rPr>
              <w:t>列法解决冲突。将关键字</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宋体,Bold" w:hAnsi="宋体,Bold" w:eastAsia="宋体,Bold"/>
                <w:b/>
                <w:i w:val="0"/>
                <w:color w:val="000000"/>
                <w:sz w:val="21"/>
              </w:rPr>
              <w:t xml:space="preserve"> 依次插入</w:t>
            </w:r>
            <w:r>
              <w:rPr>
                <w:rFonts w:ascii="TimesNewRoman,Italic" w:hAnsi="TimesNewRoman,Italic" w:eastAsia="TimesNewRoman,Italic"/>
                <w:b w:val="0"/>
                <w:i/>
                <w:color w:val="000000"/>
                <w:sz w:val="21"/>
              </w:rPr>
              <w:t>HT</w:t>
            </w:r>
            <w:r>
              <w:rPr>
                <w:rFonts w:ascii="宋体,Bold" w:hAnsi="宋体,Bold" w:eastAsia="宋体,Bold"/>
                <w:b/>
                <w:i w:val="0"/>
                <w:color w:val="000000"/>
                <w:sz w:val="21"/>
              </w:rPr>
              <w:t xml:space="preserve"> 后</w:t>
            </w:r>
            <w:r>
              <w:rPr>
                <w:rFonts w:ascii="PMExtra" w:hAnsi="PMExtra" w:eastAsia="PMExtra"/>
                <w:b w:val="0"/>
                <w:i w:val="0"/>
                <w:color w:val="000000"/>
                <w:sz w:val="21"/>
              </w:rPr>
              <w:t>,</w:t>
            </w:r>
            <w:r>
              <w:rPr>
                <w:rFonts w:ascii="宋体,Bold" w:hAnsi="宋体,Bold" w:eastAsia="宋体,Bold"/>
                <w:b/>
                <w:i w:val="0"/>
                <w:color w:val="000000"/>
                <w:sz w:val="21"/>
              </w:rPr>
              <w:t xml:space="preserve"> 查找成功的平均查找长度是</w:t>
            </w:r>
            <w:r>
              <w:rPr>
                <w:rFonts w:ascii="PMExtra" w:hAnsi="PMExtra" w:eastAsia="PMExtra"/>
                <w:b w:val="0"/>
                <w:i w:val="0"/>
                <w:color w:val="000000"/>
                <w:sz w:val="21"/>
              </w:rPr>
              <w:t>(</w:t>
            </w:r>
          </w:p>
        </w:tc>
        <w:tc>
          <w:tcPr>
            <w:tcW w:type="dxa" w:w="2380"/>
            <w:tcBorders/>
            <w:shd w:fill="ffffff"/>
            <w:tcMar>
              <w:start w:w="0" w:type="dxa"/>
              <w:end w:w="0" w:type="dxa"/>
            </w:tcMar>
          </w:tcPr>
          <w:p>
            <w:pPr>
              <w:autoSpaceDN w:val="0"/>
              <w:autoSpaceDE w:val="0"/>
              <w:widowControl/>
              <w:spacing w:line="256" w:lineRule="exact" w:before="86" w:after="0"/>
              <w:ind w:left="212" w:right="0" w:firstLine="0"/>
              <w:jc w:val="left"/>
            </w:pPr>
            <w:r>
              <w:rPr>
                <w:rFonts w:ascii="PMExtra" w:hAnsi="PMExtra" w:eastAsia="PMExtra"/>
                <w:b w:val="0"/>
                <w:i w:val="0"/>
                <w:color w:val="000000"/>
                <w:sz w:val="21"/>
              </w:rPr>
              <w:t>)</w:t>
            </w:r>
          </w:p>
        </w:tc>
      </w:tr>
      <w:tr>
        <w:trPr>
          <w:trHeight w:hRule="exact" w:val="500"/>
        </w:trPr>
        <w:tc>
          <w:tcPr>
            <w:tcW w:type="dxa" w:w="2360"/>
            <w:tcBorders/>
            <w:shd w:fill="ffffff"/>
            <w:tcMar>
              <w:start w:w="0" w:type="dxa"/>
              <w:end w:w="0" w:type="dxa"/>
            </w:tcMar>
          </w:tcPr>
          <w:p>
            <w:pPr>
              <w:autoSpaceDN w:val="0"/>
              <w:autoSpaceDE w:val="0"/>
              <w:widowControl/>
              <w:spacing w:line="232" w:lineRule="exact" w:before="120" w:after="0"/>
              <w:ind w:left="0" w:right="106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p>
        </w:tc>
        <w:tc>
          <w:tcPr>
            <w:tcW w:type="dxa" w:w="1160"/>
            <w:tcBorders/>
            <w:shd w:fill="ffffff"/>
            <w:tcMar>
              <w:start w:w="0" w:type="dxa"/>
              <w:end w:w="0" w:type="dxa"/>
            </w:tcMar>
          </w:tcPr>
          <w:p>
            <w:pPr>
              <w:autoSpaceDN w:val="0"/>
              <w:autoSpaceDE w:val="0"/>
              <w:widowControl/>
              <w:spacing w:line="232" w:lineRule="exact" w:before="120" w:after="0"/>
              <w:ind w:left="0" w:right="64"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p>
        </w:tc>
        <w:tc>
          <w:tcPr>
            <w:tcW w:type="dxa" w:w="3480"/>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p>
        </w:tc>
        <w:tc>
          <w:tcPr>
            <w:tcW w:type="dxa" w:w="3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1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p>
        </w:tc>
      </w:tr>
      <w:tr>
        <w:trPr>
          <w:trHeight w:hRule="exact" w:val="478"/>
        </w:trPr>
        <w:tc>
          <w:tcPr>
            <w:tcW w:type="dxa" w:w="80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统考真题】现有长度为</w:t>
            </w: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且初始为空的散列表</w:t>
            </w:r>
            <w:r>
              <w:rPr>
                <w:rFonts w:ascii="TimesNewRoman,Italic" w:hAnsi="TimesNewRoman,Italic" w:eastAsia="TimesNewRoman,Italic"/>
                <w:b w:val="0"/>
                <w:i/>
                <w:color w:val="000000"/>
                <w:sz w:val="21"/>
              </w:rPr>
              <w:t>HT</w:t>
            </w:r>
            <w:r>
              <w:rPr>
                <w:rFonts w:ascii="PMExtra" w:hAnsi="PMExtra" w:eastAsia="PMExtra"/>
                <w:b w:val="0"/>
                <w:i w:val="0"/>
                <w:color w:val="000000"/>
                <w:sz w:val="21"/>
              </w:rPr>
              <w:t>,</w:t>
            </w:r>
            <w:r>
              <w:rPr>
                <w:rFonts w:ascii="宋体,Bold" w:hAnsi="宋体,Bold" w:eastAsia="宋体,Bold"/>
                <w:b/>
                <w:i w:val="0"/>
                <w:color w:val="000000"/>
                <w:sz w:val="21"/>
              </w:rPr>
              <w:t xml:space="preserve"> 散列函数是</w:t>
            </w:r>
            <w:r>
              <w:rPr>
                <w:rFonts w:ascii="TimesNewRoman,Italic" w:hAnsi="TimesNewRoman,Italic" w:eastAsia="TimesNewRoman,Italic"/>
                <w:b w:val="0"/>
                <w:i/>
                <w:color w:val="000000"/>
                <w:sz w:val="21"/>
              </w:rPr>
              <w:t>H key</w:t>
            </w:r>
          </w:p>
        </w:tc>
        <w:tc>
          <w:tcPr>
            <w:tcW w:type="dxa" w:w="2380"/>
            <w:tcBorders/>
            <w:shd w:fill="ffffff"/>
            <w:tcMar>
              <w:start w:w="0" w:type="dxa"/>
              <w:end w:w="0" w:type="dxa"/>
            </w:tcMar>
          </w:tcPr>
          <w:p>
            <w:pPr>
              <w:autoSpaceDN w:val="0"/>
              <w:autoSpaceDE w:val="0"/>
              <w:widowControl/>
              <w:spacing w:line="258" w:lineRule="exact" w:before="160" w:after="0"/>
              <w:ind w:left="2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key</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采用线</w:t>
            </w:r>
          </w:p>
        </w:tc>
      </w:tr>
    </w:tbl>
    <w:p>
      <w:pPr>
        <w:autoSpaceDN w:val="0"/>
        <w:tabs>
          <w:tab w:pos="4102" w:val="left"/>
        </w:tabs>
        <w:autoSpaceDE w:val="0"/>
        <w:widowControl/>
        <w:spacing w:line="366" w:lineRule="exact" w:before="0" w:after="0"/>
        <w:ind w:left="1442" w:right="1296" w:firstLine="0"/>
        <w:jc w:val="left"/>
      </w:pPr>
      <w:r>
        <w:rPr>
          <w:rFonts w:ascii="宋体,Bold" w:hAnsi="宋体,Bold" w:eastAsia="宋体,Bold"/>
          <w:b/>
          <w:i w:val="0"/>
          <w:color w:val="000000"/>
          <w:sz w:val="21"/>
        </w:rPr>
        <w:t>性探查</w:t>
      </w:r>
      <w:r>
        <w:rPr>
          <w:rFonts w:ascii="PMExtra" w:hAnsi="PMExtra" w:eastAsia="PMExtra"/>
          <w:b w:val="0"/>
          <w:i w:val="0"/>
          <w:color w:val="000000"/>
          <w:sz w:val="21"/>
        </w:rPr>
        <w:t>(</w:t>
      </w:r>
      <w:r>
        <w:rPr>
          <w:rFonts w:ascii="宋体,Bold" w:hAnsi="宋体,Bold" w:eastAsia="宋体,Bold"/>
          <w:b/>
          <w:i w:val="0"/>
          <w:color w:val="000000"/>
          <w:sz w:val="21"/>
        </w:rPr>
        <w:t>线性探测再散列</w:t>
      </w:r>
      <w:r>
        <w:rPr>
          <w:rFonts w:ascii="PMExtra" w:hAnsi="PMExtra" w:eastAsia="PMExtra"/>
          <w:b w:val="0"/>
          <w:i w:val="0"/>
          <w:color w:val="000000"/>
          <w:sz w:val="21"/>
        </w:rPr>
        <w:t>)</w:t>
      </w:r>
      <w:r>
        <w:rPr>
          <w:rFonts w:ascii="宋体,Bold" w:hAnsi="宋体,Bold" w:eastAsia="宋体,Bold"/>
          <w:b/>
          <w:i w:val="0"/>
          <w:color w:val="000000"/>
          <w:sz w:val="21"/>
        </w:rPr>
        <w:t xml:space="preserve"> 法解决冲突。将关键字序列</w:t>
      </w:r>
      <w:r>
        <w:rPr>
          <w:rFonts w:ascii="TimesNewRoman" w:hAnsi="TimesNewRoman" w:eastAsia="TimesNewRoman"/>
          <w:b w:val="0"/>
          <w:i w:val="0"/>
          <w:color w:val="000000"/>
          <w:sz w:val="21"/>
        </w:rPr>
        <w:t>87</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98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宋体,Bold" w:hAnsi="宋体,Bold" w:eastAsia="宋体,Bold"/>
          <w:b/>
          <w:i w:val="0"/>
          <w:color w:val="000000"/>
          <w:sz w:val="21"/>
        </w:rPr>
        <w:t xml:space="preserve"> 依次插入</w:t>
      </w:r>
      <w:r>
        <w:rPr>
          <w:rFonts w:ascii="TimesNewRoman,Italic" w:hAnsi="TimesNewRoman,Italic" w:eastAsia="TimesNewRoman,Italic"/>
          <w:b w:val="0"/>
          <w:i/>
          <w:color w:val="000000"/>
          <w:sz w:val="21"/>
        </w:rPr>
        <w:t>HT</w:t>
      </w:r>
      <w:r>
        <w:rPr>
          <w:rFonts w:ascii="宋体,Bold" w:hAnsi="宋体,Bold" w:eastAsia="宋体,Bold"/>
          <w:b/>
          <w:i w:val="0"/>
          <w:color w:val="000000"/>
          <w:sz w:val="21"/>
        </w:rPr>
        <w:t xml:space="preserve"> 后</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HT</w:t>
      </w:r>
      <w:r>
        <w:rPr>
          <w:rFonts w:ascii="宋体,Bold" w:hAnsi="宋体,Bold" w:eastAsia="宋体,Bold"/>
          <w:b/>
          <w:i w:val="0"/>
          <w:color w:val="000000"/>
          <w:sz w:val="21"/>
        </w:rPr>
        <w:t xml:space="preserve"> 查</w:t>
      </w:r>
      <w:r>
        <w:rPr>
          <w:rFonts w:ascii="宋体,Bold" w:hAnsi="宋体,Bold" w:eastAsia="宋体,Bold"/>
          <w:b/>
          <w:i w:val="0"/>
          <w:color w:val="000000"/>
          <w:sz w:val="21"/>
        </w:rPr>
        <w:t>找失败的平均查找长度是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5.25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6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6.29</w:t>
      </w:r>
    </w:p>
    <w:p>
      <w:pPr>
        <w:autoSpaceDN w:val="0"/>
        <w:tabs>
          <w:tab w:pos="8482" w:val="left"/>
        </w:tabs>
        <w:autoSpaceDE w:val="0"/>
        <w:widowControl/>
        <w:spacing w:line="256" w:lineRule="exact" w:before="308" w:after="0"/>
        <w:ind w:left="1442" w:right="0" w:firstLine="0"/>
        <w:jc w:val="left"/>
      </w:pPr>
      <w:r>
        <w:rPr>
          <w:rFonts w:ascii="TimesNewRoman" w:hAnsi="TimesNewRoman" w:eastAsia="TimesNewRoman"/>
          <w:b w:val="0"/>
          <w:i w:val="0"/>
          <w:color w:val="000000"/>
          <w:sz w:val="21"/>
        </w:rPr>
        <w:t>22.</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统考真题】下列因素中</w:t>
      </w:r>
      <w:r>
        <w:rPr>
          <w:rFonts w:ascii="PMExtra" w:hAnsi="PMExtra" w:eastAsia="PMExtra"/>
          <w:b w:val="0"/>
          <w:i w:val="0"/>
          <w:color w:val="000000"/>
          <w:sz w:val="21"/>
        </w:rPr>
        <w:t>,</w:t>
      </w:r>
      <w:r>
        <w:rPr>
          <w:rFonts w:ascii="宋体,Bold" w:hAnsi="宋体,Bold" w:eastAsia="宋体,Bold"/>
          <w:b/>
          <w:i w:val="0"/>
          <w:color w:val="000000"/>
          <w:sz w:val="21"/>
        </w:rPr>
        <w:t xml:space="preserve"> 影响散列</w:t>
      </w:r>
      <w:r>
        <w:rPr>
          <w:rFonts w:ascii="PMExtra" w:hAnsi="PMExtra" w:eastAsia="PMExtra"/>
          <w:b w:val="0"/>
          <w:i w:val="0"/>
          <w:color w:val="000000"/>
          <w:sz w:val="21"/>
        </w:rPr>
        <w:t>(</w:t>
      </w:r>
      <w:r>
        <w:rPr>
          <w:rFonts w:ascii="宋体,Bold" w:hAnsi="宋体,Bold" w:eastAsia="宋体,Bold"/>
          <w:b/>
          <w:i w:val="0"/>
          <w:color w:val="000000"/>
          <w:sz w:val="21"/>
        </w:rPr>
        <w:t>哈希</w:t>
      </w:r>
      <w:r>
        <w:rPr>
          <w:rFonts w:ascii="PMExtra" w:hAnsi="PMExtra" w:eastAsia="PMExtra"/>
          <w:b w:val="0"/>
          <w:i w:val="0"/>
          <w:color w:val="000000"/>
          <w:sz w:val="21"/>
        </w:rPr>
        <w:t>)</w:t>
      </w:r>
      <w:r>
        <w:rPr>
          <w:rFonts w:ascii="宋体,Bold" w:hAnsi="宋体,Bold" w:eastAsia="宋体,Bold"/>
          <w:b/>
          <w:i w:val="0"/>
          <w:color w:val="000000"/>
          <w:sz w:val="21"/>
        </w:rPr>
        <w:t xml:space="preserve"> 方法平均查找长度的是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2" w:lineRule="exact" w:before="162"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装填因子</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散列函数</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冲突解决策略</w:t>
      </w:r>
    </w:p>
    <w:p>
      <w:pPr>
        <w:autoSpaceDN w:val="0"/>
        <w:tabs>
          <w:tab w:pos="3598" w:val="left"/>
          <w:tab w:pos="5754" w:val="left"/>
          <w:tab w:pos="7908" w:val="left"/>
        </w:tabs>
        <w:autoSpaceDE w:val="0"/>
        <w:widowControl/>
        <w:spacing w:line="234" w:lineRule="exact" w:before="218" w:after="0"/>
        <w:ind w:left="1442" w:right="0" w:firstLine="0"/>
        <w:jc w:val="lef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 </w:t>
      </w:r>
      <w:r>
        <w:tab/>
      </w: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III </w:t>
      </w:r>
      <w:r>
        <w:tab/>
      </w: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III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p>
      <w:pPr>
        <w:autoSpaceDN w:val="0"/>
        <w:tabs>
          <w:tab w:pos="8182" w:val="left"/>
          <w:tab w:pos="8978" w:val="left"/>
        </w:tabs>
        <w:autoSpaceDE w:val="0"/>
        <w:widowControl/>
        <w:spacing w:line="256" w:lineRule="exact" w:before="308" w:after="0"/>
        <w:ind w:left="1442" w:right="0" w:firstLine="0"/>
        <w:jc w:val="left"/>
      </w:pPr>
      <w:r>
        <w:rPr>
          <w:rFonts w:ascii="TimesNewRoman" w:hAnsi="TimesNewRoman" w:eastAsia="TimesNewRoman"/>
          <w:b w:val="0"/>
          <w:i w:val="0"/>
          <w:color w:val="000000"/>
          <w:sz w:val="21"/>
        </w:rPr>
        <w:t>23.</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统考真题】现有长度为</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初始为空的散列表</w:t>
      </w:r>
      <w:r>
        <w:rPr>
          <w:rFonts w:ascii="TimesNewRoman,Italic" w:hAnsi="TimesNewRoman,Italic" w:eastAsia="TimesNewRoman,Italic"/>
          <w:b w:val="0"/>
          <w:i/>
          <w:color w:val="000000"/>
          <w:sz w:val="21"/>
        </w:rPr>
        <w:t>HT</w:t>
      </w:r>
      <w:r>
        <w:rPr>
          <w:rFonts w:ascii="PMExtra" w:hAnsi="PMExtra" w:eastAsia="PMExtra"/>
          <w:b w:val="0"/>
          <w:i w:val="0"/>
          <w:color w:val="000000"/>
          <w:sz w:val="21"/>
        </w:rPr>
        <w:t>,</w:t>
      </w:r>
      <w:r>
        <w:rPr>
          <w:rFonts w:ascii="宋体,Bold" w:hAnsi="宋体,Bold" w:eastAsia="宋体,Bold"/>
          <w:b/>
          <w:i w:val="0"/>
          <w:color w:val="000000"/>
          <w:sz w:val="21"/>
        </w:rPr>
        <w:t xml:space="preserve"> 散列函数</w:t>
      </w:r>
      <w:r>
        <w:rPr>
          <w:rFonts w:ascii="TimesNewRoman,Italic" w:hAnsi="TimesNewRoman,Italic" w:eastAsia="TimesNewRoman,Italic"/>
          <w:b w:val="0"/>
          <w:i/>
          <w:color w:val="000000"/>
          <w:sz w:val="21"/>
        </w:rPr>
        <w:t xml:space="preserve">H k </w:t>
      </w:r>
      <w:r>
        <w:tab/>
      </w:r>
      <w:r>
        <w:rPr>
          <w:rFonts w:ascii="PMExtra" w:hAnsi="PMExtra" w:eastAsia="PMExtra"/>
          <w:b w:val="0"/>
          <w:i w:val="0"/>
          <w:color w:val="000000"/>
          <w:sz w:val="21"/>
        </w:rPr>
        <w:t>=</w:t>
      </w:r>
      <w:r>
        <w:rPr>
          <w:rFonts w:ascii="TimesNewRoman,Italic" w:hAnsi="TimesNewRoman,Italic" w:eastAsia="TimesNewRoman,Italic"/>
          <w:b w:val="0"/>
          <w:i/>
          <w:color w:val="000000"/>
          <w:sz w:val="21"/>
        </w:rPr>
        <w:t xml:space="preserve"> k</w:t>
      </w:r>
      <w:r>
        <w:rPr>
          <w:rFonts w:ascii="PMExtra" w:hAnsi="PMExtra" w:eastAsia="PMExtra"/>
          <w:b w:val="0"/>
          <w:i w:val="0"/>
          <w:color w:val="000000"/>
          <w:sz w:val="21"/>
        </w:rPr>
        <w:t>+</w:t>
      </w:r>
      <w:r>
        <w:rPr>
          <w:rFonts w:ascii="TimesNewRoman" w:hAnsi="TimesNewRoman" w:eastAsia="TimesNewRoman"/>
          <w:b w:val="0"/>
          <w:i w:val="0"/>
          <w:color w:val="000000"/>
          <w:sz w:val="21"/>
        </w:rPr>
        <w:t xml:space="preserve">4 </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用线性探查</w:t>
      </w:r>
    </w:p>
    <w:p>
      <w:pPr>
        <w:autoSpaceDN w:val="0"/>
        <w:autoSpaceDE w:val="0"/>
        <w:widowControl/>
        <w:spacing w:line="232" w:lineRule="exact" w:before="166" w:after="78"/>
        <w:ind w:left="1442" w:right="0" w:firstLine="0"/>
        <w:jc w:val="left"/>
      </w:pPr>
      <w:r>
        <w:rPr>
          <w:rFonts w:ascii="宋体,Bold" w:hAnsi="宋体,Bold" w:eastAsia="宋体,Bold"/>
          <w:b/>
          <w:i w:val="0"/>
          <w:color w:val="000000"/>
          <w:sz w:val="21"/>
        </w:rPr>
        <w:t>再散列法解决冲突。若将关键字序列</w:t>
      </w:r>
      <w:r>
        <w:rPr>
          <w:rFonts w:ascii="TimesNewRoman" w:hAnsi="TimesNewRoman" w:eastAsia="TimesNewRoman"/>
          <w:b w:val="0"/>
          <w:i w:val="0"/>
          <w:color w:val="000000"/>
          <w:sz w:val="21"/>
        </w:rPr>
        <w:t>2022, 12, 25</w:t>
      </w:r>
      <w:r>
        <w:rPr>
          <w:rFonts w:ascii="宋体,Bold" w:hAnsi="宋体,Bold" w:eastAsia="宋体,Bold"/>
          <w:b/>
          <w:i w:val="0"/>
          <w:color w:val="000000"/>
          <w:sz w:val="21"/>
        </w:rPr>
        <w:t xml:space="preserve"> 依次插入</w:t>
      </w:r>
      <w:r>
        <w:rPr>
          <w:rFonts w:ascii="TimesNewRoman,Italic" w:hAnsi="TimesNewRoman,Italic" w:eastAsia="TimesNewRoman,Italic"/>
          <w:b w:val="0"/>
          <w:i/>
          <w:color w:val="000000"/>
          <w:sz w:val="21"/>
        </w:rPr>
        <w:t>HT</w:t>
      </w:r>
      <w:r>
        <w:rPr>
          <w:rFonts w:ascii="TimesNewRoman" w:hAnsi="TimesNewRoman" w:eastAsia="TimesNewRoman"/>
          <w:b w:val="0"/>
          <w:i w:val="0"/>
          <w:color w:val="000000"/>
          <w:sz w:val="21"/>
        </w:rPr>
        <w:t>,</w:t>
      </w:r>
      <w:r>
        <w:rPr>
          <w:rFonts w:ascii="宋体,Bold" w:hAnsi="宋体,Bold" w:eastAsia="宋体,Bold"/>
          <w:b/>
          <w:i w:val="0"/>
          <w:color w:val="000000"/>
          <w:sz w:val="21"/>
        </w:rPr>
        <w:t>然后删除关键字</w:t>
      </w:r>
      <w:r>
        <w:rPr>
          <w:rFonts w:ascii="TimesNewRoman" w:hAnsi="TimesNewRoman" w:eastAsia="TimesNewRoman"/>
          <w:b w:val="0"/>
          <w:i w:val="0"/>
          <w:color w:val="000000"/>
          <w:sz w:val="21"/>
        </w:rPr>
        <w:t>25,</w:t>
      </w:r>
      <w:r>
        <w:rPr>
          <w:rFonts w:ascii="宋体,Bold" w:hAnsi="宋体,Bold" w:eastAsia="宋体,Bold"/>
          <w:b/>
          <w:i w:val="0"/>
          <w:color w:val="000000"/>
          <w:sz w:val="21"/>
        </w:rPr>
        <w:t>则</w:t>
      </w:r>
      <w:r>
        <w:rPr>
          <w:rFonts w:ascii="TimesNewRoman,Italic" w:hAnsi="TimesNewRoman,Italic" w:eastAsia="TimesNewRoman,Italic"/>
          <w:b w:val="0"/>
          <w:i/>
          <w:color w:val="000000"/>
          <w:sz w:val="21"/>
        </w:rPr>
        <w:t>HT</w:t>
      </w:r>
      <w:r>
        <w:rPr>
          <w:rFonts w:ascii="宋体,Bold" w:hAnsi="宋体,Bold" w:eastAsia="宋体,Bold"/>
          <w:b/>
          <w:i w:val="0"/>
          <w:color w:val="000000"/>
          <w:sz w:val="21"/>
        </w:rPr>
        <w:t xml:space="preserve"> 中查找失</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2800"/>
            <w:tcBorders/>
            <w:shd w:fill="ffffff"/>
            <w:tcMar>
              <w:start w:w="0" w:type="dxa"/>
              <w:end w:w="0" w:type="dxa"/>
            </w:tcMar>
          </w:tcPr>
          <w:p>
            <w:pPr>
              <w:autoSpaceDN w:val="0"/>
              <w:autoSpaceDE w:val="0"/>
              <w:widowControl/>
              <w:spacing w:line="256" w:lineRule="exact" w:before="60" w:after="0"/>
              <w:ind w:left="0" w:right="64" w:firstLine="0"/>
              <w:jc w:val="right"/>
            </w:pPr>
            <w:r>
              <w:rPr>
                <w:rFonts w:ascii="宋体,Bold" w:hAnsi="宋体,Bold" w:eastAsia="宋体,Bold"/>
                <w:b/>
                <w:i w:val="0"/>
                <w:color w:val="000000"/>
                <w:sz w:val="21"/>
              </w:rPr>
              <w:t>败的平均查找长度为</w:t>
            </w:r>
            <w:r>
              <w:rPr>
                <w:rFonts w:ascii="PMExtra" w:hAnsi="PMExtra" w:eastAsia="PMExtra"/>
                <w:b w:val="0"/>
                <w:i w:val="0"/>
                <w:color w:val="000000"/>
                <w:sz w:val="21"/>
              </w:rPr>
              <w:t>(</w:t>
            </w:r>
          </w:p>
        </w:tc>
        <w:tc>
          <w:tcPr>
            <w:tcW w:type="dxa" w:w="1440"/>
            <w:tcBorders/>
            <w:shd w:fill="ffffff"/>
            <w:tcMar>
              <w:start w:w="0" w:type="dxa"/>
              <w:end w:w="0" w:type="dxa"/>
            </w:tcMar>
          </w:tcPr>
          <w:p>
            <w:pPr>
              <w:autoSpaceDN w:val="0"/>
              <w:autoSpaceDE w:val="0"/>
              <w:widowControl/>
              <w:spacing w:line="256" w:lineRule="exact" w:before="60" w:after="0"/>
              <w:ind w:left="162" w:right="0" w:firstLine="0"/>
              <w:jc w:val="left"/>
            </w:pPr>
            <w:r>
              <w:rPr>
                <w:rFonts w:ascii="PMExtra" w:hAnsi="PMExtra" w:eastAsia="PMExtra"/>
                <w:b w:val="0"/>
                <w:i w:val="0"/>
                <w:color w:val="000000"/>
                <w:sz w:val="21"/>
              </w:rPr>
              <w:t>)</w:t>
            </w:r>
          </w:p>
        </w:tc>
        <w:tc>
          <w:tcPr>
            <w:tcW w:type="dxa" w:w="216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1.8</w:t>
            </w:r>
          </w:p>
        </w:tc>
        <w:tc>
          <w:tcPr>
            <w:tcW w:type="dxa" w:w="306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0" w:right="1694"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2.2</w:t>
            </w:r>
          </w:p>
        </w:tc>
      </w:tr>
      <w:tr>
        <w:trPr>
          <w:trHeight w:hRule="exact" w:val="408"/>
        </w:trPr>
        <w:tc>
          <w:tcPr>
            <w:tcW w:type="dxa" w:w="2800"/>
            <w:tcBorders/>
            <w:shd w:fill="ffffff"/>
            <w:tcMar>
              <w:start w:w="0" w:type="dxa"/>
              <w:end w:w="0" w:type="dxa"/>
            </w:tcMar>
          </w:tcPr>
          <w:p>
            <w:pPr>
              <w:autoSpaceDN w:val="0"/>
              <w:autoSpaceDE w:val="0"/>
              <w:widowControl/>
              <w:spacing w:line="232" w:lineRule="exact" w:before="116" w:after="0"/>
              <w:ind w:left="0" w:right="16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1440"/>
            <w:tcBorders/>
            <w:shd w:fill="ffffff"/>
            <w:tcMar>
              <w:start w:w="0" w:type="dxa"/>
              <w:end w:w="0" w:type="dxa"/>
            </w:tcMar>
          </w:tcPr>
          <w:p>
            <w:pPr>
              <w:autoSpaceDN w:val="0"/>
              <w:autoSpaceDE w:val="0"/>
              <w:widowControl/>
              <w:spacing w:line="232" w:lineRule="exact" w:before="116" w:after="0"/>
              <w:ind w:left="7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1.6</w:t>
            </w:r>
          </w:p>
        </w:tc>
        <w:tc>
          <w:tcPr>
            <w:tcW w:type="dxa" w:w="2256"/>
            <w:vMerge/>
            <w:tcBorders/>
          </w:tcPr>
          <w:p/>
        </w:tc>
        <w:tc>
          <w:tcPr>
            <w:tcW w:type="dxa" w:w="2256"/>
            <w:vMerge/>
            <w:tcBorders/>
          </w:tcPr>
          <w:p/>
        </w:tc>
      </w:tr>
    </w:tbl>
    <w:p>
      <w:pPr>
        <w:autoSpaceDN w:val="0"/>
        <w:autoSpaceDE w:val="0"/>
        <w:widowControl/>
        <w:spacing w:line="240" w:lineRule="exact" w:before="556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438" w:lineRule="exact" w:before="176" w:after="90"/>
        <w:ind w:left="1442" w:right="5904" w:firstLine="0"/>
        <w:jc w:val="left"/>
      </w:pPr>
      <w:r>
        <w:rPr>
          <w:rFonts w:ascii="宋体,Bold" w:hAnsi="宋体,Bold" w:eastAsia="宋体,Bold"/>
          <w:b/>
          <w:i w:val="0"/>
          <w:color w:val="000000"/>
          <w:sz w:val="24"/>
        </w:rPr>
        <w:t>第</w:t>
      </w:r>
      <w:r>
        <w:rPr>
          <w:rFonts w:ascii="TimesNewRoman,Bold" w:hAnsi="TimesNewRoman,Bold" w:eastAsia="TimesNewRoman,Bold"/>
          <w:b/>
          <w:i w:val="0"/>
          <w:color w:val="000000"/>
          <w:sz w:val="24"/>
        </w:rPr>
        <w:t>8</w:t>
      </w:r>
      <w:r>
        <w:rPr>
          <w:rFonts w:ascii="宋体,Bold" w:hAnsi="宋体,Bold" w:eastAsia="宋体,Bold"/>
          <w:b/>
          <w:i w:val="0"/>
          <w:color w:val="000000"/>
          <w:sz w:val="24"/>
        </w:rPr>
        <w:t xml:space="preserve"> 章排序</w:t>
      </w:r>
      <w:r>
        <w:br/>
      </w:r>
      <w:r>
        <w:rPr>
          <w:rFonts w:ascii="TimesNewRoman,Bold" w:hAnsi="TimesNewRoman,Bold" w:eastAsia="TimesNewRoman,Bold"/>
          <w:b/>
          <w:i w:val="0"/>
          <w:color w:val="000000"/>
          <w:sz w:val="24"/>
        </w:rPr>
        <w:t>8.1</w:t>
      </w:r>
      <w:r>
        <w:rPr>
          <w:rFonts w:ascii="宋体,Bold" w:hAnsi="宋体,Bold" w:eastAsia="宋体,Bold"/>
          <w:b/>
          <w:i w:val="0"/>
          <w:color w:val="000000"/>
          <w:sz w:val="24"/>
        </w:rPr>
        <w:t xml:space="preserve"> 排序的基本概念</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P339)</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4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下述排序方法中</w:t>
            </w:r>
            <w:r>
              <w:rPr>
                <w:rFonts w:ascii="PMExtra" w:hAnsi="PMExtra" w:eastAsia="PMExtra"/>
                <w:b w:val="0"/>
                <w:i w:val="0"/>
                <w:color w:val="000000"/>
                <w:sz w:val="21"/>
              </w:rPr>
              <w:t>,</w:t>
            </w:r>
            <w:r>
              <w:rPr>
                <w:rFonts w:ascii="宋体,Bold" w:hAnsi="宋体,Bold" w:eastAsia="宋体,Bold"/>
                <w:b/>
                <w:i w:val="0"/>
                <w:color w:val="000000"/>
                <w:sz w:val="21"/>
              </w:rPr>
              <w:t xml:space="preserve"> 不属于内部排序方法的是</w:t>
            </w:r>
            <w:r>
              <w:rPr>
                <w:rFonts w:ascii="PMExtra" w:hAnsi="PMExtra" w:eastAsia="PMExtra"/>
                <w:b w:val="0"/>
                <w:i w:val="0"/>
                <w:color w:val="000000"/>
                <w:sz w:val="21"/>
              </w:rPr>
              <w:t>(</w:t>
            </w:r>
          </w:p>
        </w:tc>
        <w:tc>
          <w:tcPr>
            <w:tcW w:type="dxa" w:w="1700"/>
            <w:tcBorders/>
            <w:shd w:fill="ffffff"/>
            <w:tcMar>
              <w:start w:w="0" w:type="dxa"/>
              <w:end w:w="0" w:type="dxa"/>
            </w:tcMar>
          </w:tcPr>
          <w:p>
            <w:pPr>
              <w:autoSpaceDN w:val="0"/>
              <w:autoSpaceDE w:val="0"/>
              <w:widowControl/>
              <w:spacing w:line="256" w:lineRule="exact" w:before="60" w:after="0"/>
              <w:ind w:left="186"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536" w:after="0"/>
              <w:ind w:left="508" w:right="0" w:firstLine="0"/>
              <w:jc w:val="left"/>
            </w:pPr>
            <w:r>
              <w:rPr>
                <w:rFonts w:ascii="宋体,Bold" w:hAnsi="宋体,Bold" w:eastAsia="宋体,Bold"/>
                <w:b/>
                <w:i w:val="0"/>
                <w:color w:val="000000"/>
                <w:sz w:val="21"/>
              </w:rPr>
              <w:t>D. 冒泡排序</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22" w:after="0"/>
              <w:ind w:left="0" w:right="480" w:firstLine="0"/>
              <w:jc w:val="right"/>
            </w:pPr>
            <w:r>
              <w:rPr>
                <w:rFonts w:ascii="宋体,Bold" w:hAnsi="宋体,Bold" w:eastAsia="宋体,Bold"/>
                <w:b/>
                <w:i w:val="0"/>
                <w:color w:val="000000"/>
                <w:sz w:val="21"/>
              </w:rPr>
              <w:t>A. 插入排序</w:t>
            </w:r>
          </w:p>
        </w:tc>
        <w:tc>
          <w:tcPr>
            <w:tcW w:type="dxa" w:w="2620"/>
            <w:gridSpan w:val="2"/>
            <w:tcBorders/>
            <w:shd w:fill="ffffff"/>
            <w:tcMar>
              <w:start w:w="0" w:type="dxa"/>
              <w:end w:w="0" w:type="dxa"/>
            </w:tcMar>
            <w:tcMar>
              <w:start w:w="0" w:type="dxa"/>
              <w:end w:w="0" w:type="dxa"/>
            </w:tcMar>
          </w:tcPr>
          <w:p>
            <w:pPr>
              <w:autoSpaceDN w:val="0"/>
              <w:autoSpaceDE w:val="0"/>
              <w:widowControl/>
              <w:spacing w:line="210" w:lineRule="exact" w:before="122" w:after="0"/>
              <w:ind w:left="518" w:right="0" w:firstLine="0"/>
              <w:jc w:val="left"/>
            </w:pPr>
            <w:r>
              <w:rPr>
                <w:rFonts w:ascii="宋体,Bold" w:hAnsi="宋体,Bold" w:eastAsia="宋体,Bold"/>
                <w:b/>
                <w:i w:val="0"/>
                <w:color w:val="000000"/>
                <w:sz w:val="21"/>
              </w:rPr>
              <w:t>B. 选择排序</w:t>
            </w:r>
          </w:p>
        </w:tc>
        <w:tc>
          <w:tcPr>
            <w:tcW w:type="dxa" w:w="1700"/>
            <w:vMerge w:val="restart"/>
            <w:tcBorders/>
            <w:shd w:fill="ffffff"/>
            <w:tcMar>
              <w:start w:w="0" w:type="dxa"/>
              <w:end w:w="0" w:type="dxa"/>
            </w:tcMar>
            <w:tcMar>
              <w:start w:w="0" w:type="dxa"/>
              <w:end w:w="0" w:type="dxa"/>
            </w:tcMar>
          </w:tcPr>
          <w:p>
            <w:pPr>
              <w:autoSpaceDN w:val="0"/>
              <w:autoSpaceDE w:val="0"/>
              <w:widowControl/>
              <w:spacing w:line="210" w:lineRule="exact" w:before="122" w:after="0"/>
              <w:ind w:left="54" w:right="0" w:firstLine="0"/>
              <w:jc w:val="left"/>
            </w:pPr>
            <w:r>
              <w:rPr>
                <w:rFonts w:ascii="宋体,Bold" w:hAnsi="宋体,Bold" w:eastAsia="宋体,Bold"/>
                <w:b/>
                <w:i w:val="0"/>
                <w:color w:val="000000"/>
                <w:sz w:val="21"/>
              </w:rPr>
              <w:t>C. 拓扑排序</w:t>
            </w:r>
          </w:p>
        </w:tc>
        <w:tc>
          <w:tcPr>
            <w:tcW w:type="dxa" w:w="1805"/>
            <w:vMerge/>
            <w:tcBorders/>
          </w:tcPr>
          <w:p/>
        </w:tc>
      </w:tr>
      <w:tr>
        <w:trPr>
          <w:trHeight w:hRule="exact" w:val="478"/>
        </w:trPr>
        <w:tc>
          <w:tcPr>
            <w:tcW w:type="dxa" w:w="3240"/>
            <w:gridSpan w:val="2"/>
            <w:tcBorders/>
            <w:shd w:fill="ffffff"/>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排序算法的稳定性是指</w:t>
            </w:r>
            <w:r>
              <w:rPr>
                <w:rFonts w:ascii="PMExtra" w:hAnsi="PMExtra" w:eastAsia="PMExtra"/>
                <w:b w:val="0"/>
                <w:i w:val="0"/>
                <w:color w:val="000000"/>
                <w:sz w:val="21"/>
              </w:rPr>
              <w:t>(</w:t>
            </w:r>
          </w:p>
        </w:tc>
        <w:tc>
          <w:tcPr>
            <w:tcW w:type="dxa" w:w="1740"/>
            <w:tcBorders/>
            <w:shd w:fill="ffffff"/>
            <w:tcMar>
              <w:start w:w="0" w:type="dxa"/>
              <w:end w:w="0" w:type="dxa"/>
            </w:tcMar>
          </w:tcPr>
          <w:p>
            <w:pPr>
              <w:autoSpaceDN w:val="0"/>
              <w:autoSpaceDE w:val="0"/>
              <w:widowControl/>
              <w:spacing w:line="258" w:lineRule="exact" w:before="160" w:after="0"/>
              <w:ind w:left="132" w:right="0" w:firstLine="0"/>
              <w:jc w:val="left"/>
            </w:pPr>
            <w:r>
              <w:rPr>
                <w:rFonts w:ascii="PMExtra" w:hAnsi="PMExtra" w:eastAsia="PMExtra"/>
                <w:b w:val="0"/>
                <w:i w:val="0"/>
                <w:color w:val="000000"/>
                <w:sz w:val="21"/>
              </w:rPr>
              <w:t>)</w:t>
            </w:r>
          </w:p>
        </w:tc>
        <w:tc>
          <w:tcPr>
            <w:tcW w:type="dxa" w:w="1805"/>
            <w:vMerge/>
            <w:tcBorders/>
          </w:tcPr>
          <w:p/>
        </w:tc>
        <w:tc>
          <w:tcPr>
            <w:tcW w:type="dxa" w:w="1805"/>
            <w:vMerge/>
            <w:tcBorders/>
          </w:tcPr>
          <w:p/>
        </w:tc>
      </w:tr>
    </w:tbl>
    <w:p>
      <w:pPr>
        <w:autoSpaceDN w:val="0"/>
        <w:autoSpaceDE w:val="0"/>
        <w:widowControl/>
        <w:spacing w:line="384" w:lineRule="exact" w:before="2" w:after="0"/>
        <w:ind w:left="1442" w:right="4176" w:firstLine="0"/>
        <w:jc w:val="left"/>
      </w:pPr>
      <w:r>
        <w:rPr>
          <w:rFonts w:ascii="宋体,Bold" w:hAnsi="宋体,Bold" w:eastAsia="宋体,Bold"/>
          <w:b/>
          <w:i w:val="0"/>
          <w:color w:val="000000"/>
          <w:sz w:val="21"/>
        </w:rPr>
        <w:t>A. 经过排序后</w:t>
      </w:r>
      <w:r>
        <w:rPr>
          <w:rFonts w:ascii="TimesNewRoman" w:hAnsi="TimesNewRoman" w:eastAsia="TimesNewRoman"/>
          <w:b w:val="0"/>
          <w:i w:val="0"/>
          <w:color w:val="000000"/>
          <w:sz w:val="21"/>
        </w:rPr>
        <w:t>,</w:t>
      </w:r>
      <w:r>
        <w:rPr>
          <w:rFonts w:ascii="宋体,Bold" w:hAnsi="宋体,Bold" w:eastAsia="宋体,Bold"/>
          <w:b/>
          <w:i w:val="0"/>
          <w:color w:val="000000"/>
          <w:sz w:val="21"/>
        </w:rPr>
        <w:t>能使关键字相同的元素保持原顺序中的相对位置不变</w:t>
      </w:r>
      <w:r>
        <w:rPr>
          <w:rFonts w:ascii="宋体,Bold" w:hAnsi="宋体,Bold" w:eastAsia="宋体,Bold"/>
          <w:b/>
          <w:i w:val="0"/>
          <w:color w:val="000000"/>
          <w:sz w:val="21"/>
        </w:rPr>
        <w:t>B. 经过排序后</w:t>
      </w:r>
      <w:r>
        <w:rPr>
          <w:rFonts w:ascii="TimesNewRoman" w:hAnsi="TimesNewRoman" w:eastAsia="TimesNewRoman"/>
          <w:b w:val="0"/>
          <w:i w:val="0"/>
          <w:color w:val="000000"/>
          <w:sz w:val="21"/>
        </w:rPr>
        <w:t>,</w:t>
      </w:r>
      <w:r>
        <w:rPr>
          <w:rFonts w:ascii="宋体,Bold" w:hAnsi="宋体,Bold" w:eastAsia="宋体,Bold"/>
          <w:b/>
          <w:i w:val="0"/>
          <w:color w:val="000000"/>
          <w:sz w:val="21"/>
        </w:rPr>
        <w:t>能使关键字相同的元素保持原顺序中的绝对位置不变</w:t>
      </w:r>
      <w:r>
        <w:rPr>
          <w:rFonts w:ascii="宋体,Bold" w:hAnsi="宋体,Bold" w:eastAsia="宋体,Bold"/>
          <w:b/>
          <w:i w:val="0"/>
          <w:color w:val="000000"/>
          <w:sz w:val="21"/>
        </w:rPr>
        <w:t>C. 排序算法的性能与被排序元素个数关系不大</w:t>
      </w:r>
      <w:r>
        <w:br/>
      </w:r>
      <w:r>
        <w:rPr>
          <w:rFonts w:ascii="宋体,Bold" w:hAnsi="宋体,Bold" w:eastAsia="宋体,Bold"/>
          <w:b/>
          <w:i w:val="0"/>
          <w:color w:val="000000"/>
          <w:sz w:val="21"/>
        </w:rPr>
        <w:t>D. 排序算法的性能与被排序元素的个数关系密切</w:t>
      </w:r>
    </w:p>
    <w:p>
      <w:pPr>
        <w:autoSpaceDN w:val="0"/>
        <w:tabs>
          <w:tab w:pos="4986" w:val="left"/>
        </w:tabs>
        <w:autoSpaceDE w:val="0"/>
        <w:widowControl/>
        <w:spacing w:line="256" w:lineRule="exact" w:before="308" w:after="0"/>
        <w:ind w:left="144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下列关于排序的叙述中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8" w:lineRule="exact" w:before="48" w:after="0"/>
        <w:ind w:left="1442" w:right="3744" w:firstLine="0"/>
        <w:jc w:val="left"/>
      </w:pPr>
      <w:r>
        <w:rPr>
          <w:rFonts w:ascii="宋体,Bold" w:hAnsi="宋体,Bold" w:eastAsia="宋体,Bold"/>
          <w:b/>
          <w:i w:val="0"/>
          <w:color w:val="000000"/>
          <w:sz w:val="21"/>
        </w:rPr>
        <w:t>A. 稳定的排序方法优于不稳定的排序方法</w:t>
      </w:r>
      <w:r>
        <w:br/>
      </w:r>
      <w:r>
        <w:rPr>
          <w:rFonts w:ascii="宋体,Bold" w:hAnsi="宋体,Bold" w:eastAsia="宋体,Bold"/>
          <w:b/>
          <w:i w:val="0"/>
          <w:color w:val="000000"/>
          <w:sz w:val="21"/>
        </w:rPr>
        <w:t>B. 对同一线性表使用不同的排序方法进行排序</w:t>
      </w:r>
      <w:r>
        <w:rPr>
          <w:rFonts w:ascii="TimesNewRoman" w:hAnsi="TimesNewRoman" w:eastAsia="TimesNewRoman"/>
          <w:b w:val="0"/>
          <w:i w:val="0"/>
          <w:color w:val="000000"/>
          <w:sz w:val="21"/>
        </w:rPr>
        <w:t>,</w:t>
      </w:r>
      <w:r>
        <w:rPr>
          <w:rFonts w:ascii="宋体,Bold" w:hAnsi="宋体,Bold" w:eastAsia="宋体,Bold"/>
          <w:b/>
          <w:i w:val="0"/>
          <w:color w:val="000000"/>
          <w:sz w:val="21"/>
        </w:rPr>
        <w:t>得到的排序结果可能不同</w:t>
      </w:r>
      <w:r>
        <w:rPr>
          <w:rFonts w:ascii="宋体,Bold" w:hAnsi="宋体,Bold" w:eastAsia="宋体,Bold"/>
          <w:b/>
          <w:i w:val="0"/>
          <w:color w:val="000000"/>
          <w:sz w:val="21"/>
        </w:rPr>
        <w:t>C. 排序方法都是在顺序表上实现的</w:t>
      </w:r>
      <w:r>
        <w:rPr>
          <w:rFonts w:ascii="TimesNewRoman" w:hAnsi="TimesNewRoman" w:eastAsia="TimesNewRoman"/>
          <w:b w:val="0"/>
          <w:i w:val="0"/>
          <w:color w:val="000000"/>
          <w:sz w:val="21"/>
        </w:rPr>
        <w:t>,</w:t>
      </w:r>
      <w:r>
        <w:rPr>
          <w:rFonts w:ascii="宋体,Bold" w:hAnsi="宋体,Bold" w:eastAsia="宋体,Bold"/>
          <w:b/>
          <w:i w:val="0"/>
          <w:color w:val="000000"/>
          <w:sz w:val="21"/>
        </w:rPr>
        <w:t>在链表上无法实现排序方法</w:t>
      </w:r>
      <w:r>
        <w:br/>
      </w:r>
      <w:r>
        <w:rPr>
          <w:rFonts w:ascii="宋体,Bold" w:hAnsi="宋体,Bold" w:eastAsia="宋体,Bold"/>
          <w:b/>
          <w:i w:val="0"/>
          <w:color w:val="000000"/>
          <w:sz w:val="21"/>
        </w:rPr>
        <w:t>D. 在顺序表上实现的排序方法在链表上也可以实现</w:t>
      </w:r>
    </w:p>
    <w:p>
      <w:pPr>
        <w:autoSpaceDN w:val="0"/>
        <w:autoSpaceDE w:val="0"/>
        <w:widowControl/>
        <w:spacing w:line="266" w:lineRule="exact" w:before="230" w:after="88"/>
        <w:ind w:left="1442" w:right="0" w:firstLine="0"/>
        <w:jc w:val="left"/>
      </w:pPr>
      <w:r>
        <w:rPr>
          <w:rFonts w:ascii="TimesNewRoman,Bold" w:hAnsi="TimesNewRoman,Bold" w:eastAsia="TimesNewRoman,Bold"/>
          <w:b/>
          <w:i w:val="0"/>
          <w:color w:val="000000"/>
          <w:sz w:val="24"/>
        </w:rPr>
        <w:t>8.2</w:t>
      </w:r>
      <w:r>
        <w:rPr>
          <w:rFonts w:ascii="宋体,Bold" w:hAnsi="宋体,Bold" w:eastAsia="宋体,Bold"/>
          <w:b/>
          <w:i w:val="0"/>
          <w:color w:val="000000"/>
          <w:sz w:val="24"/>
        </w:rPr>
        <w:t xml:space="preserve"> 插入排序</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P344)</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7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对</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个不同的数据元素进行直接插入排序</w:t>
            </w:r>
            <w:r>
              <w:rPr>
                <w:rFonts w:ascii="TimesNewRoman" w:hAnsi="TimesNewRoman" w:eastAsia="TimesNewRoman"/>
                <w:b w:val="0"/>
                <w:i w:val="0"/>
                <w:color w:val="000000"/>
                <w:sz w:val="21"/>
              </w:rPr>
              <w:t>,</w:t>
            </w:r>
            <w:r>
              <w:rPr>
                <w:rFonts w:ascii="宋体,Bold" w:hAnsi="宋体,Bold" w:eastAsia="宋体,Bold"/>
                <w:b/>
                <w:i w:val="0"/>
                <w:color w:val="000000"/>
                <w:sz w:val="21"/>
              </w:rPr>
              <w:t>最多需要进行的比较次数是</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r>
      <w:tr>
        <w:trPr>
          <w:trHeight w:hRule="exact" w:val="500"/>
        </w:trPr>
        <w:tc>
          <w:tcPr>
            <w:tcW w:type="dxa" w:w="2580"/>
            <w:tcBorders/>
            <w:shd w:fill="ffffff"/>
            <w:tcMar>
              <w:start w:w="0" w:type="dxa"/>
              <w:end w:w="0" w:type="dxa"/>
            </w:tcMar>
          </w:tcPr>
          <w:p>
            <w:pPr>
              <w:autoSpaceDN w:val="0"/>
              <w:autoSpaceDE w:val="0"/>
              <w:widowControl/>
              <w:spacing w:line="232" w:lineRule="exact" w:before="120" w:after="0"/>
              <w:ind w:left="0" w:right="14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8</w:t>
            </w:r>
          </w:p>
        </w:tc>
        <w:tc>
          <w:tcPr>
            <w:tcW w:type="dxa" w:w="2160"/>
            <w:tcBorders/>
            <w:shd w:fill="ffffff"/>
            <w:tcMar>
              <w:start w:w="0" w:type="dxa"/>
              <w:end w:w="0" w:type="dxa"/>
            </w:tcMar>
          </w:tcPr>
          <w:p>
            <w:pPr>
              <w:autoSpaceDN w:val="0"/>
              <w:autoSpaceDE w:val="0"/>
              <w:widowControl/>
              <w:spacing w:line="232" w:lineRule="exact" w:before="120" w:after="0"/>
              <w:ind w:left="2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2140"/>
            <w:tcBorders/>
            <w:shd w:fill="ffffff"/>
            <w:tcMar>
              <w:start w:w="0" w:type="dxa"/>
              <w:end w:w="0" w:type="dxa"/>
            </w:tcMar>
          </w:tcPr>
          <w:p>
            <w:pPr>
              <w:autoSpaceDN w:val="0"/>
              <w:autoSpaceDE w:val="0"/>
              <w:widowControl/>
              <w:spacing w:line="232" w:lineRule="exact" w:before="120" w:after="0"/>
              <w:ind w:left="2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p>
        </w:tc>
        <w:tc>
          <w:tcPr>
            <w:tcW w:type="dxa" w:w="2880"/>
            <w:gridSpan w:val="2"/>
            <w:tcBorders/>
            <w:shd w:fill="ffffff"/>
            <w:tcMar>
              <w:start w:w="0" w:type="dxa"/>
              <w:end w:w="0" w:type="dxa"/>
            </w:tcMar>
            <w:tcMar>
              <w:start w:w="0" w:type="dxa"/>
              <w:end w:w="0" w:type="dxa"/>
            </w:tcMar>
          </w:tcPr>
          <w:p>
            <w:pPr>
              <w:autoSpaceDN w:val="0"/>
              <w:autoSpaceDE w:val="0"/>
              <w:widowControl/>
              <w:spacing w:line="232" w:lineRule="exact" w:before="120" w:after="0"/>
              <w:ind w:left="3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w:t>
            </w:r>
          </w:p>
        </w:tc>
      </w:tr>
      <w:tr>
        <w:trPr>
          <w:trHeight w:hRule="exact" w:val="520"/>
        </w:trPr>
        <w:tc>
          <w:tcPr>
            <w:tcW w:type="dxa" w:w="68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在待排序的元素序列基本有序的前提下</w:t>
            </w:r>
            <w:r>
              <w:rPr>
                <w:rFonts w:ascii="TimesNewRoman" w:hAnsi="TimesNewRoman" w:eastAsia="TimesNewRoman"/>
                <w:b w:val="0"/>
                <w:i w:val="0"/>
                <w:color w:val="000000"/>
                <w:sz w:val="21"/>
              </w:rPr>
              <w:t>,</w:t>
            </w:r>
            <w:r>
              <w:rPr>
                <w:rFonts w:ascii="宋体,Bold" w:hAnsi="宋体,Bold" w:eastAsia="宋体,Bold"/>
                <w:b/>
                <w:i w:val="0"/>
                <w:color w:val="000000"/>
                <w:sz w:val="21"/>
              </w:rPr>
              <w:t>效率最高的排序方法是</w:t>
            </w:r>
            <w:r>
              <w:rPr>
                <w:rFonts w:ascii="PMExtra" w:hAnsi="PMExtra" w:eastAsia="PMExtra"/>
                <w:b w:val="0"/>
                <w:i w:val="0"/>
                <w:color w:val="000000"/>
                <w:sz w:val="21"/>
              </w:rPr>
              <w:t>(</w:t>
            </w:r>
          </w:p>
        </w:tc>
        <w:tc>
          <w:tcPr>
            <w:tcW w:type="dxa" w:w="2880"/>
            <w:gridSpan w:val="2"/>
            <w:tcBorders/>
            <w:shd w:fill="ffffff"/>
            <w:tcMar>
              <w:start w:w="0" w:type="dxa"/>
              <w:end w:w="0" w:type="dxa"/>
            </w:tcMar>
            <w:tcMar>
              <w:start w:w="0" w:type="dxa"/>
              <w:end w:w="0" w:type="dxa"/>
            </w:tcMar>
          </w:tcPr>
          <w:p>
            <w:pPr>
              <w:autoSpaceDN w:val="0"/>
              <w:autoSpaceDE w:val="0"/>
              <w:widowControl/>
              <w:spacing w:line="256" w:lineRule="exact" w:before="160" w:after="0"/>
              <w:ind w:left="120" w:right="0" w:firstLine="0"/>
              <w:jc w:val="left"/>
            </w:pPr>
            <w:r>
              <w:rPr>
                <w:rFonts w:ascii="PMExtra" w:hAnsi="PMExtra" w:eastAsia="PMExtra"/>
                <w:b w:val="0"/>
                <w:i w:val="0"/>
                <w:color w:val="000000"/>
                <w:sz w:val="21"/>
              </w:rPr>
              <w:t>)</w:t>
            </w:r>
          </w:p>
        </w:tc>
      </w:tr>
      <w:tr>
        <w:trPr>
          <w:trHeight w:hRule="exact" w:val="392"/>
        </w:trPr>
        <w:tc>
          <w:tcPr>
            <w:tcW w:type="dxa" w:w="2580"/>
            <w:tcBorders/>
            <w:shd w:fill="ffffff"/>
            <w:tcMar>
              <w:start w:w="0" w:type="dxa"/>
              <w:end w:w="0" w:type="dxa"/>
            </w:tcMar>
          </w:tcPr>
          <w:p>
            <w:pPr>
              <w:autoSpaceDN w:val="0"/>
              <w:autoSpaceDE w:val="0"/>
              <w:widowControl/>
              <w:spacing w:line="210" w:lineRule="exact" w:before="122" w:after="0"/>
              <w:ind w:left="0" w:right="280" w:firstLine="0"/>
              <w:jc w:val="right"/>
            </w:pPr>
            <w:r>
              <w:rPr>
                <w:rFonts w:ascii="宋体,Bold" w:hAnsi="宋体,Bold" w:eastAsia="宋体,Bold"/>
                <w:b/>
                <w:i w:val="0"/>
                <w:color w:val="000000"/>
                <w:sz w:val="21"/>
              </w:rPr>
              <w:t>A. 直接插入排序</w:t>
            </w:r>
          </w:p>
        </w:tc>
        <w:tc>
          <w:tcPr>
            <w:tcW w:type="dxa" w:w="2160"/>
            <w:tcBorders/>
            <w:shd w:fill="ffffff"/>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B. 简单选择排序</w:t>
            </w:r>
          </w:p>
        </w:tc>
        <w:tc>
          <w:tcPr>
            <w:tcW w:type="dxa" w:w="2140"/>
            <w:tcBorders/>
            <w:shd w:fill="ffffff"/>
            <w:tcMar>
              <w:start w:w="0" w:type="dxa"/>
              <w:end w:w="0" w:type="dxa"/>
            </w:tcMar>
          </w:tcPr>
          <w:p>
            <w:pPr>
              <w:autoSpaceDN w:val="0"/>
              <w:autoSpaceDE w:val="0"/>
              <w:widowControl/>
              <w:spacing w:line="210" w:lineRule="exact" w:before="122" w:after="0"/>
              <w:ind w:left="294" w:right="0" w:firstLine="0"/>
              <w:jc w:val="left"/>
            </w:pPr>
            <w:r>
              <w:rPr>
                <w:rFonts w:ascii="宋体,Bold" w:hAnsi="宋体,Bold" w:eastAsia="宋体,Bold"/>
                <w:b/>
                <w:i w:val="0"/>
                <w:color w:val="000000"/>
                <w:sz w:val="21"/>
              </w:rPr>
              <w:t>C. 快速排序</w:t>
            </w:r>
          </w:p>
        </w:tc>
        <w:tc>
          <w:tcPr>
            <w:tcW w:type="dxa" w:w="2880"/>
            <w:gridSpan w:val="2"/>
            <w:tcBorders/>
            <w:shd w:fill="ffffff"/>
            <w:tcMar>
              <w:start w:w="0" w:type="dxa"/>
              <w:end w:w="0" w:type="dxa"/>
            </w:tcMar>
            <w:tcMar>
              <w:start w:w="0" w:type="dxa"/>
              <w:end w:w="0" w:type="dxa"/>
            </w:tcMar>
          </w:tcPr>
          <w:p>
            <w:pPr>
              <w:autoSpaceDN w:val="0"/>
              <w:autoSpaceDE w:val="0"/>
              <w:widowControl/>
              <w:spacing w:line="210" w:lineRule="exact" w:before="122" w:after="0"/>
              <w:ind w:left="308" w:right="0" w:firstLine="0"/>
              <w:jc w:val="left"/>
            </w:pPr>
            <w:r>
              <w:rPr>
                <w:rFonts w:ascii="宋体,Bold" w:hAnsi="宋体,Bold" w:eastAsia="宋体,Bold"/>
                <w:b/>
                <w:i w:val="0"/>
                <w:color w:val="000000"/>
                <w:sz w:val="21"/>
              </w:rPr>
              <w:t>D. 归并排序</w:t>
            </w:r>
          </w:p>
        </w:tc>
      </w:tr>
    </w:tbl>
    <w:p>
      <w:pPr>
        <w:autoSpaceDN w:val="0"/>
        <w:autoSpaceDE w:val="0"/>
        <w:widowControl/>
        <w:spacing w:line="394" w:lineRule="exact" w:before="110" w:after="74"/>
        <w:ind w:left="1442" w:right="1584"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在图书馆中</w:t>
      </w:r>
      <w:r>
        <w:rPr>
          <w:rFonts w:ascii="TimesNewRoman" w:hAnsi="TimesNewRoman" w:eastAsia="TimesNewRoman"/>
          <w:b w:val="0"/>
          <w:i w:val="0"/>
          <w:color w:val="000000"/>
          <w:sz w:val="21"/>
        </w:rPr>
        <w:t>,</w:t>
      </w:r>
      <w:r>
        <w:rPr>
          <w:rFonts w:ascii="宋体,Bold" w:hAnsi="宋体,Bold" w:eastAsia="宋体,Bold"/>
          <w:b/>
          <w:i w:val="0"/>
          <w:color w:val="000000"/>
          <w:sz w:val="21"/>
        </w:rPr>
        <w:t>计算机类书籍区共有</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列书架</w:t>
      </w:r>
      <w:r>
        <w:rPr>
          <w:rFonts w:ascii="TimesNewRoman" w:hAnsi="TimesNewRoman" w:eastAsia="TimesNewRoman"/>
          <w:b w:val="0"/>
          <w:i w:val="0"/>
          <w:color w:val="000000"/>
          <w:sz w:val="21"/>
        </w:rPr>
        <w:t>,</w:t>
      </w:r>
      <w:r>
        <w:rPr>
          <w:rFonts w:ascii="宋体,Bold" w:hAnsi="宋体,Bold" w:eastAsia="宋体,Bold"/>
          <w:b/>
          <w:i w:val="0"/>
          <w:color w:val="000000"/>
          <w:sz w:val="21"/>
        </w:rPr>
        <w:t>书架上的书都是按照编号排列好的</w:t>
      </w:r>
      <w:r>
        <w:rPr>
          <w:rFonts w:ascii="TimesNewRoman" w:hAnsi="TimesNewRoman" w:eastAsia="TimesNewRoman"/>
          <w:b w:val="0"/>
          <w:i w:val="0"/>
          <w:color w:val="000000"/>
          <w:sz w:val="21"/>
        </w:rPr>
        <w:t>,</w:t>
      </w:r>
      <w:r>
        <w:rPr>
          <w:rFonts w:ascii="宋体,Bold" w:hAnsi="宋体,Bold" w:eastAsia="宋体,Bold"/>
          <w:b/>
          <w:i w:val="0"/>
          <w:color w:val="000000"/>
          <w:sz w:val="21"/>
        </w:rPr>
        <w:t>其中有些书被读</w:t>
      </w:r>
      <w:r>
        <w:rPr>
          <w:rFonts w:ascii="宋体,Bold" w:hAnsi="宋体,Bold" w:eastAsia="宋体,Bold"/>
          <w:b/>
          <w:i w:val="0"/>
          <w:color w:val="000000"/>
          <w:sz w:val="21"/>
        </w:rPr>
        <w:t>者放错了地方</w:t>
      </w:r>
      <w:r>
        <w:rPr>
          <w:rFonts w:ascii="PMExtra" w:hAnsi="PMExtra" w:eastAsia="PMExtra"/>
          <w:b w:val="0"/>
          <w:i w:val="0"/>
          <w:color w:val="000000"/>
          <w:sz w:val="21"/>
        </w:rPr>
        <w:t>,</w:t>
      </w:r>
      <w:r>
        <w:rPr>
          <w:rFonts w:ascii="宋体,Bold" w:hAnsi="宋体,Bold" w:eastAsia="宋体,Bold"/>
          <w:b/>
          <w:i w:val="0"/>
          <w:color w:val="000000"/>
          <w:sz w:val="21"/>
        </w:rPr>
        <w:t xml:space="preserve"> 但通常不超过一个书架。未来将这些书重新放回正确的位置</w:t>
      </w:r>
      <w:r>
        <w:rPr>
          <w:rFonts w:ascii="PMExtra" w:hAnsi="PMExtra" w:eastAsia="PMExtra"/>
          <w:b w:val="0"/>
          <w:i w:val="0"/>
          <w:color w:val="000000"/>
          <w:sz w:val="21"/>
        </w:rPr>
        <w:t>,</w:t>
      </w:r>
      <w:r>
        <w:rPr>
          <w:rFonts w:ascii="宋体,Bold" w:hAnsi="宋体,Bold" w:eastAsia="宋体,Bold"/>
          <w:b/>
          <w:i w:val="0"/>
          <w:color w:val="000000"/>
          <w:sz w:val="21"/>
        </w:rPr>
        <w:t xml:space="preserve"> 应该采用何种排序算</w:t>
      </w:r>
    </w:p>
    <w:tbl>
      <w:tblPr>
        <w:tblW w:type="auto" w:w="0"/>
        <w:tblLayout w:type="fixed"/>
        <w:tblLook w:firstColumn="1" w:firstRow="1" w:lastColumn="0" w:lastRow="0" w:noHBand="0" w:noVBand="1" w:val="04A0"/>
        <w:tblInd w:w="720.0" w:type="dxa"/>
      </w:tblPr>
      <w:tblGrid>
        <w:gridCol w:w="1003"/>
        <w:gridCol w:w="1003"/>
        <w:gridCol w:w="1003"/>
        <w:gridCol w:w="1003"/>
        <w:gridCol w:w="1003"/>
        <w:gridCol w:w="1003"/>
        <w:gridCol w:w="1003"/>
        <w:gridCol w:w="1003"/>
        <w:gridCol w:w="1003"/>
      </w:tblGrid>
      <w:tr>
        <w:trPr>
          <w:trHeight w:hRule="exact" w:val="416"/>
        </w:trPr>
        <w:tc>
          <w:tcPr>
            <w:tcW w:type="dxa" w:w="1360"/>
            <w:tcBorders/>
            <w:shd w:fill="ffffff"/>
            <w:tcMar>
              <w:start w:w="0" w:type="dxa"/>
              <w:end w:w="0" w:type="dxa"/>
            </w:tcMar>
          </w:tcPr>
          <w:p>
            <w:pPr>
              <w:autoSpaceDN w:val="0"/>
              <w:autoSpaceDE w:val="0"/>
              <w:widowControl/>
              <w:spacing w:line="256" w:lineRule="exact" w:before="60" w:after="0"/>
              <w:ind w:left="0" w:right="98" w:firstLine="0"/>
              <w:jc w:val="right"/>
            </w:pPr>
            <w:r>
              <w:rPr>
                <w:rFonts w:ascii="宋体,Bold" w:hAnsi="宋体,Bold" w:eastAsia="宋体,Bold"/>
                <w:b/>
                <w:i w:val="0"/>
                <w:color w:val="000000"/>
                <w:sz w:val="21"/>
              </w:rPr>
              <w:t>法？</w:t>
            </w:r>
            <w:r>
              <w:rPr>
                <w:rFonts w:ascii="PMExtra" w:hAnsi="PMExtra" w:eastAsia="PMExtra"/>
                <w:b w:val="0"/>
                <w:i w:val="0"/>
                <w:color w:val="000000"/>
                <w:sz w:val="21"/>
              </w:rPr>
              <w:t>(</w:t>
            </w:r>
          </w:p>
        </w:tc>
        <w:tc>
          <w:tcPr>
            <w:tcW w:type="dxa" w:w="78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54"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在</w:t>
            </w:r>
          </w:p>
        </w:tc>
      </w:tr>
      <w:tr>
        <w:trPr>
          <w:trHeight w:hRule="exact" w:val="480"/>
        </w:trPr>
        <w:tc>
          <w:tcPr>
            <w:tcW w:type="dxa" w:w="258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912" w:firstLine="0"/>
              <w:jc w:val="right"/>
            </w:pPr>
            <w:r>
              <w:rPr>
                <w:rFonts w:ascii="宋体,Bold" w:hAnsi="宋体,Bold" w:eastAsia="宋体,Bold"/>
                <w:b/>
                <w:i w:val="0"/>
                <w:color w:val="000000"/>
                <w:sz w:val="21"/>
              </w:rPr>
              <w:t>A. 堆排序</w:t>
            </w:r>
          </w:p>
        </w:tc>
        <w:tc>
          <w:tcPr>
            <w:tcW w:type="dxa" w:w="2180"/>
            <w:gridSpan w:val="2"/>
            <w:tcBorders/>
            <w:shd w:fill="ffffff"/>
            <w:tcMar>
              <w:start w:w="0" w:type="dxa"/>
              <w:end w:w="0" w:type="dxa"/>
            </w:tcMar>
            <w:tcMar>
              <w:start w:w="0" w:type="dxa"/>
              <w:end w:w="0" w:type="dxa"/>
            </w:tcMar>
          </w:tcPr>
          <w:p>
            <w:pPr>
              <w:autoSpaceDN w:val="0"/>
              <w:autoSpaceDE w:val="0"/>
              <w:widowControl/>
              <w:spacing w:line="210" w:lineRule="exact" w:before="120" w:after="0"/>
              <w:ind w:left="0" w:right="0" w:firstLine="0"/>
              <w:jc w:val="center"/>
            </w:pPr>
            <w:r>
              <w:rPr>
                <w:rFonts w:ascii="宋体,Bold" w:hAnsi="宋体,Bold" w:eastAsia="宋体,Bold"/>
                <w:b/>
                <w:i w:val="0"/>
                <w:color w:val="000000"/>
                <w:sz w:val="21"/>
              </w:rPr>
              <w:t>B. 直接插入排序</w:t>
            </w:r>
          </w:p>
        </w:tc>
        <w:tc>
          <w:tcPr>
            <w:tcW w:type="dxa" w:w="2120"/>
            <w:tcBorders/>
            <w:shd w:fill="ffffff"/>
            <w:tcMar>
              <w:start w:w="0" w:type="dxa"/>
              <w:end w:w="0" w:type="dxa"/>
            </w:tcMar>
          </w:tcPr>
          <w:p>
            <w:pPr>
              <w:autoSpaceDN w:val="0"/>
              <w:autoSpaceDE w:val="0"/>
              <w:widowControl/>
              <w:spacing w:line="210" w:lineRule="exact" w:before="120" w:after="0"/>
              <w:ind w:left="274" w:right="0" w:firstLine="0"/>
              <w:jc w:val="left"/>
            </w:pPr>
            <w:r>
              <w:rPr>
                <w:rFonts w:ascii="宋体,Bold" w:hAnsi="宋体,Bold" w:eastAsia="宋体,Bold"/>
                <w:b/>
                <w:i w:val="0"/>
                <w:color w:val="000000"/>
                <w:sz w:val="21"/>
              </w:rPr>
              <w:t>C. 归并排序</w:t>
            </w:r>
          </w:p>
        </w:tc>
        <w:tc>
          <w:tcPr>
            <w:tcW w:type="dxa" w:w="2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0" w:after="0"/>
              <w:ind w:left="308" w:right="0" w:firstLine="0"/>
              <w:jc w:val="left"/>
            </w:pPr>
            <w:r>
              <w:rPr>
                <w:rFonts w:ascii="宋体,Bold" w:hAnsi="宋体,Bold" w:eastAsia="宋体,Bold"/>
                <w:b/>
                <w:i w:val="0"/>
                <w:color w:val="000000"/>
                <w:sz w:val="21"/>
              </w:rPr>
              <w:t>D. 简单选择排序</w:t>
            </w:r>
          </w:p>
        </w:tc>
        <w:tc>
          <w:tcPr>
            <w:tcW w:type="dxa" w:w="1003"/>
            <w:vMerge/>
            <w:tcBorders/>
          </w:tcPr>
          <w:p/>
        </w:tc>
      </w:tr>
      <w:tr>
        <w:trPr>
          <w:trHeight w:hRule="exact" w:val="480"/>
        </w:trPr>
        <w:tc>
          <w:tcPr>
            <w:tcW w:type="dxa" w:w="922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对有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个元素的顺序表采用直接插入排序算法进行排序</w:t>
            </w:r>
            <w:r>
              <w:rPr>
                <w:rFonts w:ascii="PMExtra" w:hAnsi="PMExtra" w:eastAsia="PMExtra"/>
                <w:b w:val="0"/>
                <w:i w:val="0"/>
                <w:color w:val="000000"/>
                <w:sz w:val="21"/>
              </w:rPr>
              <w:t>,</w:t>
            </w:r>
            <w:r>
              <w:rPr>
                <w:rFonts w:ascii="宋体,Bold" w:hAnsi="宋体,Bold" w:eastAsia="宋体,Bold"/>
                <w:b/>
                <w:i w:val="0"/>
                <w:color w:val="000000"/>
                <w:sz w:val="21"/>
              </w:rPr>
              <w:t xml:space="preserve"> 在最坏情况下所需的比较次数是</w:t>
            </w:r>
            <w:r>
              <w:rPr>
                <w:rFonts w:ascii="PMExtra" w:hAnsi="PMExtra" w:eastAsia="PMExtra"/>
                <w:b w:val="0"/>
                <w:i w:val="0"/>
                <w:color w:val="000000"/>
                <w:sz w:val="21"/>
              </w:rPr>
              <w:t>(</w:t>
            </w:r>
          </w:p>
        </w:tc>
        <w:tc>
          <w:tcPr>
            <w:tcW w:type="dxa" w:w="1003"/>
            <w:vMerge/>
            <w:tcBorders/>
          </w:tcPr>
          <w:p/>
        </w:tc>
      </w:tr>
      <w:tr>
        <w:trPr>
          <w:trHeight w:hRule="exact" w:val="420"/>
        </w:trPr>
        <w:tc>
          <w:tcPr>
            <w:tcW w:type="dxa" w:w="368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2" w:after="0"/>
              <w:ind w:left="722" w:right="0" w:firstLine="0"/>
              <w:jc w:val="left"/>
            </w:pPr>
            <w:r>
              <w:rPr>
                <w:rFonts w:ascii="宋体,Bold" w:hAnsi="宋体,Bold" w:eastAsia="宋体,Bold"/>
                <w:b/>
                <w:i w:val="0"/>
                <w:color w:val="000000"/>
                <w:sz w:val="21"/>
              </w:rPr>
              <w:t>最好情况下所需的比较次数是</w:t>
            </w:r>
            <w:r>
              <w:rPr>
                <w:rFonts w:ascii="PMExtra" w:hAnsi="PMExtra" w:eastAsia="PMExtra"/>
                <w:b w:val="0"/>
                <w:i w:val="0"/>
                <w:color w:val="000000"/>
                <w:sz w:val="21"/>
              </w:rPr>
              <w:t>(</w:t>
            </w:r>
          </w:p>
        </w:tc>
        <w:tc>
          <w:tcPr>
            <w:tcW w:type="dxa" w:w="553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2" w:after="0"/>
              <w:ind w:left="114" w:right="0" w:firstLine="0"/>
              <w:jc w:val="left"/>
            </w:pPr>
            <w:r>
              <w:rPr>
                <w:rFonts w:ascii="PMExtra" w:hAnsi="PMExtra" w:eastAsia="PMExtra"/>
                <w:b w:val="0"/>
                <w:i w:val="0"/>
                <w:color w:val="000000"/>
                <w:sz w:val="21"/>
              </w:rPr>
              <w:t>)</w:t>
            </w:r>
          </w:p>
        </w:tc>
        <w:tc>
          <w:tcPr>
            <w:tcW w:type="dxa" w:w="1003"/>
            <w:vMerge/>
            <w:tcBorders/>
          </w:tcPr>
          <w:p/>
        </w:tc>
      </w:tr>
      <w:tr>
        <w:trPr>
          <w:trHeight w:hRule="exact" w:val="500"/>
        </w:trPr>
        <w:tc>
          <w:tcPr>
            <w:tcW w:type="dxa" w:w="2580"/>
            <w:gridSpan w:val="2"/>
            <w:tcBorders/>
            <w:shd w:fill="ffffff"/>
            <w:tcMar>
              <w:start w:w="0" w:type="dxa"/>
              <w:end w:w="0" w:type="dxa"/>
            </w:tcMar>
            <w:tcMar>
              <w:start w:w="0" w:type="dxa"/>
              <w:end w:w="0" w:type="dxa"/>
            </w:tcMar>
          </w:tcPr>
          <w:p>
            <w:pPr>
              <w:autoSpaceDN w:val="0"/>
              <w:autoSpaceDE w:val="0"/>
              <w:widowControl/>
              <w:spacing w:line="258" w:lineRule="exact" w:before="98" w:after="0"/>
              <w:ind w:left="0" w:right="1092"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180"/>
            <w:gridSpan w:val="2"/>
            <w:tcBorders/>
            <w:shd w:fill="ffffff"/>
            <w:tcMar>
              <w:start w:w="0" w:type="dxa"/>
              <w:end w:w="0" w:type="dxa"/>
            </w:tcMar>
            <w:tcMar>
              <w:start w:w="0" w:type="dxa"/>
              <w:end w:w="0" w:type="dxa"/>
            </w:tcMar>
          </w:tcPr>
          <w:p>
            <w:pPr>
              <w:autoSpaceDN w:val="0"/>
              <w:autoSpaceDE w:val="0"/>
              <w:widowControl/>
              <w:spacing w:line="258" w:lineRule="exact" w:before="98" w:after="0"/>
              <w:ind w:left="2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120"/>
            <w:tcBorders/>
            <w:shd w:fill="ffffff"/>
            <w:tcMar>
              <w:start w:w="0" w:type="dxa"/>
              <w:end w:w="0" w:type="dxa"/>
            </w:tcMar>
          </w:tcPr>
          <w:p>
            <w:pPr>
              <w:autoSpaceDN w:val="0"/>
              <w:autoSpaceDE w:val="0"/>
              <w:widowControl/>
              <w:spacing w:line="234" w:lineRule="exact" w:before="122" w:after="0"/>
              <w:ind w:left="27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c>
          <w:tcPr>
            <w:tcW w:type="dxa" w:w="1280"/>
            <w:gridSpan w:val="2"/>
            <w:tcBorders/>
            <w:shd w:fill="ffffff"/>
            <w:tcMar>
              <w:start w:w="0" w:type="dxa"/>
              <w:end w:w="0" w:type="dxa"/>
            </w:tcMar>
            <w:tcMar>
              <w:start w:w="0" w:type="dxa"/>
              <w:end w:w="0" w:type="dxa"/>
            </w:tcMar>
          </w:tcPr>
          <w:p>
            <w:pPr>
              <w:autoSpaceDN w:val="0"/>
              <w:autoSpaceDE w:val="0"/>
              <w:widowControl/>
              <w:spacing w:line="258" w:lineRule="exact" w:before="98" w:after="0"/>
              <w:ind w:left="3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 n</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060"/>
            <w:tcBorders/>
            <w:shd w:fill="ffffff"/>
            <w:tcMar>
              <w:start w:w="0" w:type="dxa"/>
              <w:end w:w="0" w:type="dxa"/>
            </w:tcMar>
          </w:tcPr>
          <w:p>
            <w:pPr>
              <w:autoSpaceDN w:val="0"/>
              <w:autoSpaceDE w:val="0"/>
              <w:widowControl/>
              <w:spacing w:line="234" w:lineRule="exact" w:before="122" w:after="0"/>
              <w:ind w:left="52" w:right="0" w:firstLine="0"/>
              <w:jc w:val="left"/>
            </w:pPr>
            <w:r>
              <w:rPr>
                <w:rFonts w:ascii="TimesNewRoman" w:hAnsi="TimesNewRoman" w:eastAsia="TimesNewRoman"/>
                <w:b w:val="0"/>
                <w:i w:val="0"/>
                <w:color w:val="000000"/>
                <w:sz w:val="21"/>
              </w:rPr>
              <w:t>/2</w:t>
            </w:r>
          </w:p>
        </w:tc>
        <w:tc>
          <w:tcPr>
            <w:tcW w:type="dxa" w:w="1003"/>
            <w:vMerge/>
            <w:tcBorders/>
          </w:tcPr>
          <w:p/>
        </w:tc>
      </w:tr>
      <w:tr>
        <w:trPr>
          <w:trHeight w:hRule="exact" w:val="520"/>
        </w:trPr>
        <w:tc>
          <w:tcPr>
            <w:tcW w:type="dxa" w:w="4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数据序列</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只能是</w:t>
            </w:r>
            <w:r>
              <w:rPr>
                <w:rFonts w:ascii="PMExtra" w:hAnsi="PMExtra" w:eastAsia="PMExtra"/>
                <w:b w:val="0"/>
                <w:i w:val="0"/>
                <w:color w:val="000000"/>
                <w:sz w:val="21"/>
              </w:rPr>
              <w:t>(</w:t>
            </w:r>
          </w:p>
        </w:tc>
        <w:tc>
          <w:tcPr>
            <w:tcW w:type="dxa" w:w="4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2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两趟排序后的结果。</w:t>
            </w:r>
          </w:p>
        </w:tc>
        <w:tc>
          <w:tcPr>
            <w:tcW w:type="dxa" w:w="1003"/>
            <w:vMerge/>
            <w:tcBorders/>
          </w:tcPr>
          <w:p/>
        </w:tc>
      </w:tr>
      <w:tr>
        <w:trPr>
          <w:trHeight w:hRule="exact" w:val="480"/>
        </w:trPr>
        <w:tc>
          <w:tcPr>
            <w:tcW w:type="dxa" w:w="258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280" w:firstLine="0"/>
              <w:jc w:val="right"/>
            </w:pPr>
            <w:r>
              <w:rPr>
                <w:rFonts w:ascii="宋体,Bold" w:hAnsi="宋体,Bold" w:eastAsia="宋体,Bold"/>
                <w:b/>
                <w:i w:val="0"/>
                <w:color w:val="000000"/>
                <w:sz w:val="21"/>
              </w:rPr>
              <w:t>A. 简单选择排序</w:t>
            </w:r>
          </w:p>
        </w:tc>
        <w:tc>
          <w:tcPr>
            <w:tcW w:type="dxa" w:w="2180"/>
            <w:gridSpan w:val="2"/>
            <w:tcBorders/>
            <w:shd w:fill="ffffff"/>
            <w:tcMar>
              <w:start w:w="0" w:type="dxa"/>
              <w:end w:w="0" w:type="dxa"/>
            </w:tcMar>
            <w:tcMar>
              <w:start w:w="0" w:type="dxa"/>
              <w:end w:w="0" w:type="dxa"/>
            </w:tcMar>
          </w:tcPr>
          <w:p>
            <w:pPr>
              <w:autoSpaceDN w:val="0"/>
              <w:autoSpaceDE w:val="0"/>
              <w:widowControl/>
              <w:spacing w:line="210" w:lineRule="exact" w:before="130" w:after="0"/>
              <w:ind w:left="298" w:right="0" w:firstLine="0"/>
              <w:jc w:val="left"/>
            </w:pPr>
            <w:r>
              <w:rPr>
                <w:rFonts w:ascii="宋体,Bold" w:hAnsi="宋体,Bold" w:eastAsia="宋体,Bold"/>
                <w:b/>
                <w:i w:val="0"/>
                <w:color w:val="000000"/>
                <w:sz w:val="21"/>
              </w:rPr>
              <w:t>B. 起泡排序</w:t>
            </w:r>
          </w:p>
        </w:tc>
        <w:tc>
          <w:tcPr>
            <w:tcW w:type="dxa" w:w="2120"/>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直接插入排序</w:t>
            </w:r>
          </w:p>
        </w:tc>
        <w:tc>
          <w:tcPr>
            <w:tcW w:type="dxa" w:w="2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308" w:right="0" w:firstLine="0"/>
              <w:jc w:val="left"/>
            </w:pPr>
            <w:r>
              <w:rPr>
                <w:rFonts w:ascii="宋体,Bold" w:hAnsi="宋体,Bold" w:eastAsia="宋体,Bold"/>
                <w:b/>
                <w:i w:val="0"/>
                <w:color w:val="000000"/>
                <w:sz w:val="21"/>
              </w:rPr>
              <w:t>D. 堆排序</w:t>
            </w:r>
          </w:p>
        </w:tc>
        <w:tc>
          <w:tcPr>
            <w:tcW w:type="dxa" w:w="1003"/>
            <w:vMerge/>
            <w:tcBorders/>
          </w:tcPr>
          <w:p/>
        </w:tc>
      </w:tr>
      <w:tr>
        <w:trPr>
          <w:trHeight w:hRule="exact" w:val="520"/>
        </w:trPr>
        <w:tc>
          <w:tcPr>
            <w:tcW w:type="dxa" w:w="79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用直接插入排序算法对下列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个表进行</w:t>
            </w:r>
            <w:r>
              <w:rPr>
                <w:rFonts w:ascii="PMExtra" w:hAnsi="PMExtra" w:eastAsia="PMExtra"/>
                <w:b w:val="0"/>
                <w:i w:val="0"/>
                <w:color w:val="000000"/>
                <w:sz w:val="21"/>
              </w:rPr>
              <w:t>(</w:t>
            </w:r>
            <w:r>
              <w:rPr>
                <w:rFonts w:ascii="宋体,Bold" w:hAnsi="宋体,Bold" w:eastAsia="宋体,Bold"/>
                <w:b/>
                <w:i w:val="0"/>
                <w:color w:val="000000"/>
                <w:sz w:val="21"/>
              </w:rPr>
              <w:t>从小到大</w:t>
            </w:r>
            <w:r>
              <w:rPr>
                <w:rFonts w:ascii="PMExtra" w:hAnsi="PMExtra" w:eastAsia="PMExtra"/>
                <w:b w:val="0"/>
                <w:i w:val="0"/>
                <w:color w:val="000000"/>
                <w:sz w:val="21"/>
              </w:rPr>
              <w:t>)</w:t>
            </w:r>
            <w:r>
              <w:rPr>
                <w:rFonts w:ascii="宋体,Bold" w:hAnsi="宋体,Bold" w:eastAsia="宋体,Bold"/>
                <w:b/>
                <w:i w:val="0"/>
                <w:color w:val="000000"/>
                <w:sz w:val="21"/>
              </w:rPr>
              <w:t xml:space="preserve"> 排序</w:t>
            </w:r>
            <w:r>
              <w:rPr>
                <w:rFonts w:ascii="TimesNewRoman" w:hAnsi="TimesNewRoman" w:eastAsia="TimesNewRoman"/>
                <w:b w:val="0"/>
                <w:i w:val="0"/>
                <w:color w:val="000000"/>
                <w:sz w:val="21"/>
              </w:rPr>
              <w:t>,</w:t>
            </w:r>
            <w:r>
              <w:rPr>
                <w:rFonts w:ascii="宋体,Bold" w:hAnsi="宋体,Bold" w:eastAsia="宋体,Bold"/>
                <w:b/>
                <w:i w:val="0"/>
                <w:color w:val="000000"/>
                <w:sz w:val="21"/>
              </w:rPr>
              <w:t>比较次数最少的是</w:t>
            </w:r>
            <w:r>
              <w:rPr>
                <w:rFonts w:ascii="PMExtra" w:hAnsi="PMExtra" w:eastAsia="PMExtra"/>
                <w:b w:val="0"/>
                <w:i w:val="0"/>
                <w:color w:val="000000"/>
                <w:sz w:val="21"/>
              </w:rPr>
              <w:t>(</w:t>
            </w:r>
          </w:p>
        </w:tc>
        <w:tc>
          <w:tcPr>
            <w:tcW w:type="dxa" w:w="1300"/>
            <w:gridSpan w:val="2"/>
            <w:tcBorders/>
            <w:shd w:fill="ffffff"/>
            <w:tcMar>
              <w:start w:w="0" w:type="dxa"/>
              <w:end w:w="0" w:type="dxa"/>
            </w:tcMar>
            <w:tcMar>
              <w:start w:w="0" w:type="dxa"/>
              <w:end w:w="0" w:type="dxa"/>
            </w:tcMar>
          </w:tcPr>
          <w:p>
            <w:pPr>
              <w:autoSpaceDN w:val="0"/>
              <w:autoSpaceDE w:val="0"/>
              <w:widowControl/>
              <w:spacing w:line="256" w:lineRule="exact" w:before="168" w:after="0"/>
              <w:ind w:left="130" w:right="0" w:firstLine="0"/>
              <w:jc w:val="left"/>
            </w:pPr>
            <w:r>
              <w:rPr>
                <w:rFonts w:ascii="PMExtra" w:hAnsi="PMExtra" w:eastAsia="PMExtra"/>
                <w:b w:val="0"/>
                <w:i w:val="0"/>
                <w:color w:val="000000"/>
                <w:sz w:val="21"/>
              </w:rPr>
              <w:t>)</w:t>
            </w:r>
          </w:p>
        </w:tc>
        <w:tc>
          <w:tcPr>
            <w:tcW w:type="dxa" w:w="1003"/>
            <w:vMerge/>
            <w:tcBorders/>
          </w:tcPr>
          <w:p/>
        </w:tc>
      </w:tr>
      <w:tr>
        <w:trPr>
          <w:trHeight w:hRule="exact" w:val="420"/>
        </w:trPr>
        <w:tc>
          <w:tcPr>
            <w:tcW w:type="dxa" w:w="4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8"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94</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69</w:t>
            </w:r>
          </w:p>
        </w:tc>
        <w:tc>
          <w:tcPr>
            <w:tcW w:type="dxa" w:w="4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8" w:after="0"/>
              <w:ind w:left="27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21</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94</w:t>
            </w:r>
          </w:p>
        </w:tc>
        <w:tc>
          <w:tcPr>
            <w:tcW w:type="dxa" w:w="1003"/>
            <w:vMerge/>
            <w:tcBorders/>
          </w:tcPr>
          <w:p/>
        </w:tc>
      </w:tr>
      <w:tr>
        <w:trPr>
          <w:trHeight w:hRule="exact" w:val="388"/>
        </w:trPr>
        <w:tc>
          <w:tcPr>
            <w:tcW w:type="dxa" w:w="47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2"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32</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TimesNewRoman" w:hAnsi="TimesNewRoman" w:eastAsia="TimesNewRoman"/>
                <w:b w:val="0"/>
                <w:i w:val="0"/>
                <w:color w:val="000000"/>
                <w:sz w:val="21"/>
              </w:rPr>
              <w:t>94</w:t>
            </w:r>
            <w:r>
              <w:rPr>
                <w:rFonts w:ascii="PMExtra" w:hAnsi="PMExtra" w:eastAsia="PMExtra"/>
                <w:b w:val="0"/>
                <w:i w:val="0"/>
                <w:color w:val="000000"/>
                <w:sz w:val="21"/>
              </w:rPr>
              <w:t>,</w:t>
            </w:r>
            <w:r>
              <w:rPr>
                <w:rFonts w:ascii="TimesNewRoman" w:hAnsi="TimesNewRoman" w:eastAsia="TimesNewRoman"/>
                <w:b w:val="0"/>
                <w:i w:val="0"/>
                <w:color w:val="000000"/>
                <w:sz w:val="21"/>
              </w:rPr>
              <w:t>90</w:t>
            </w:r>
            <w:r>
              <w:rPr>
                <w:rFonts w:ascii="PMExtra" w:hAnsi="PMExtra" w:eastAsia="PMExtra"/>
                <w:b w:val="0"/>
                <w:i w:val="0"/>
                <w:color w:val="000000"/>
                <w:sz w:val="21"/>
              </w:rPr>
              <w:t>,</w:t>
            </w:r>
            <w:r>
              <w:rPr>
                <w:rFonts w:ascii="TimesNewRoman" w:hAnsi="TimesNewRoman" w:eastAsia="TimesNewRoman"/>
                <w:b w:val="0"/>
                <w:i w:val="0"/>
                <w:color w:val="000000"/>
                <w:sz w:val="21"/>
              </w:rPr>
              <w:t>80</w:t>
            </w:r>
          </w:p>
        </w:tc>
        <w:tc>
          <w:tcPr>
            <w:tcW w:type="dxa" w:w="4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2" w:after="0"/>
              <w:ind w:left="27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90</w:t>
            </w: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94</w:t>
            </w:r>
            <w:r>
              <w:rPr>
                <w:rFonts w:ascii="PMExtra" w:hAnsi="PMExtra" w:eastAsia="PMExtra"/>
                <w:b w:val="0"/>
                <w:i w:val="0"/>
                <w:color w:val="000000"/>
                <w:sz w:val="21"/>
              </w:rPr>
              <w:t>,</w:t>
            </w:r>
            <w:r>
              <w:rPr>
                <w:rFonts w:ascii="TimesNewRoman" w:hAnsi="TimesNewRoman" w:eastAsia="TimesNewRoman"/>
                <w:b w:val="0"/>
                <w:i w:val="0"/>
                <w:color w:val="000000"/>
                <w:sz w:val="21"/>
              </w:rPr>
              <w:t>40</w:t>
            </w:r>
          </w:p>
        </w:tc>
        <w:tc>
          <w:tcPr>
            <w:tcW w:type="dxa" w:w="1003"/>
            <w:vMerge/>
            <w:tcBorders/>
          </w:tcPr>
          <w:p/>
        </w:tc>
      </w:tr>
    </w:tbl>
    <w:p>
      <w:pPr>
        <w:autoSpaceDN w:val="0"/>
        <w:autoSpaceDE w:val="0"/>
        <w:widowControl/>
        <w:spacing w:line="240" w:lineRule="exact" w:before="144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452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156"/>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2320"/>
            <w:tcBorders>
              <w:top w:sz="3.9760000705718994" w:val="single" w:color="#000000"/>
            </w:tcBorders>
            <w:shd w:fill="ffffff"/>
            <w:tcMar>
              <w:start w:w="0" w:type="dxa"/>
              <w:end w:w="0" w:type="dxa"/>
            </w:tcMar>
          </w:tcPr>
          <w:p>
            <w:pPr>
              <w:autoSpaceDN w:val="0"/>
              <w:autoSpaceDE w:val="0"/>
              <w:widowControl/>
              <w:spacing w:line="258" w:lineRule="exact" w:before="320" w:after="0"/>
              <w:ind w:left="0" w:right="0" w:firstLine="0"/>
              <w:jc w:val="righ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在下列算法中</w:t>
            </w:r>
            <w:r>
              <w:rPr>
                <w:rFonts w:ascii="PMExtra" w:hAnsi="PMExtra" w:eastAsia="PMExtra"/>
                <w:b w:val="0"/>
                <w:i w:val="0"/>
                <w:color w:val="000000"/>
                <w:sz w:val="21"/>
              </w:rPr>
              <w:t>,(</w:t>
            </w:r>
          </w:p>
        </w:tc>
        <w:tc>
          <w:tcPr>
            <w:tcW w:type="dxa" w:w="7356"/>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24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算法可能出现下列情况</w:t>
            </w:r>
            <w:r>
              <w:rPr>
                <w:rFonts w:ascii="PMExtra" w:hAnsi="PMExtra" w:eastAsia="PMExtra"/>
                <w:b w:val="0"/>
                <w:i w:val="0"/>
                <w:color w:val="000000"/>
                <w:sz w:val="21"/>
              </w:rPr>
              <w:t>:</w:t>
            </w:r>
            <w:r>
              <w:rPr>
                <w:rFonts w:ascii="宋体,Bold" w:hAnsi="宋体,Bold" w:eastAsia="宋体,Bold"/>
                <w:b/>
                <w:i w:val="0"/>
                <w:color w:val="000000"/>
                <w:sz w:val="21"/>
              </w:rPr>
              <w:t xml:space="preserve"> 在最后一趟开始之前</w:t>
            </w:r>
            <w:r>
              <w:rPr>
                <w:rFonts w:ascii="PMExtra" w:hAnsi="PMExtra" w:eastAsia="PMExtra"/>
                <w:b w:val="0"/>
                <w:i w:val="0"/>
                <w:color w:val="000000"/>
                <w:sz w:val="21"/>
              </w:rPr>
              <w:t>,</w:t>
            </w:r>
            <w:r>
              <w:rPr>
                <w:rFonts w:ascii="宋体,Bold" w:hAnsi="宋体,Bold" w:eastAsia="宋体,Bold"/>
                <w:b/>
                <w:i w:val="0"/>
                <w:color w:val="000000"/>
                <w:sz w:val="21"/>
              </w:rPr>
              <w:t xml:space="preserve"> 所有元素都不在最终位置上。</w:t>
            </w:r>
          </w:p>
        </w:tc>
      </w:tr>
      <w:tr>
        <w:trPr>
          <w:trHeight w:hRule="exact" w:val="480"/>
        </w:trPr>
        <w:tc>
          <w:tcPr>
            <w:tcW w:type="dxa" w:w="232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A. 堆排序</w:t>
            </w:r>
          </w:p>
        </w:tc>
        <w:tc>
          <w:tcPr>
            <w:tcW w:type="dxa" w:w="2200"/>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冒泡排序</w:t>
            </w:r>
          </w:p>
        </w:tc>
        <w:tc>
          <w:tcPr>
            <w:tcW w:type="dxa" w:w="2378"/>
            <w:gridSpan w:val="2"/>
            <w:tcBorders/>
            <w:shd w:fill="ffffff"/>
            <w:tcMar>
              <w:start w:w="0" w:type="dxa"/>
              <w:end w:w="0" w:type="dxa"/>
            </w:tcMar>
            <w:tcMar>
              <w:start w:w="0" w:type="dxa"/>
              <w:end w:w="0" w:type="dxa"/>
            </w:tcMar>
          </w:tcPr>
          <w:p>
            <w:pPr>
              <w:autoSpaceDN w:val="0"/>
              <w:autoSpaceDE w:val="0"/>
              <w:widowControl/>
              <w:spacing w:line="210" w:lineRule="exact" w:before="126" w:after="0"/>
              <w:ind w:left="514" w:right="0" w:firstLine="0"/>
              <w:jc w:val="left"/>
            </w:pPr>
            <w:r>
              <w:rPr>
                <w:rFonts w:ascii="宋体,Bold" w:hAnsi="宋体,Bold" w:eastAsia="宋体,Bold"/>
                <w:b/>
                <w:i w:val="0"/>
                <w:color w:val="000000"/>
                <w:sz w:val="21"/>
              </w:rPr>
              <w:t>C. 直接插入排序</w:t>
            </w:r>
          </w:p>
        </w:tc>
        <w:tc>
          <w:tcPr>
            <w:tcW w:type="dxa" w:w="2778"/>
            <w:tcBorders/>
            <w:shd w:fill="ffffff"/>
            <w:tcMar>
              <w:start w:w="0" w:type="dxa"/>
              <w:end w:w="0" w:type="dxa"/>
            </w:tcMar>
          </w:tcPr>
          <w:p>
            <w:pPr>
              <w:autoSpaceDN w:val="0"/>
              <w:autoSpaceDE w:val="0"/>
              <w:widowControl/>
              <w:spacing w:line="210" w:lineRule="exact" w:before="126" w:after="0"/>
              <w:ind w:left="290" w:right="0" w:firstLine="0"/>
              <w:jc w:val="left"/>
            </w:pPr>
            <w:r>
              <w:rPr>
                <w:rFonts w:ascii="宋体,Bold" w:hAnsi="宋体,Bold" w:eastAsia="宋体,Bold"/>
                <w:b/>
                <w:i w:val="0"/>
                <w:color w:val="000000"/>
                <w:sz w:val="21"/>
              </w:rPr>
              <w:t>D. 快速排序</w:t>
            </w:r>
          </w:p>
        </w:tc>
      </w:tr>
      <w:tr>
        <w:trPr>
          <w:trHeight w:hRule="exact" w:val="520"/>
        </w:trPr>
        <w:tc>
          <w:tcPr>
            <w:tcW w:type="dxa" w:w="2320"/>
            <w:tcBorders/>
            <w:shd w:fill="ffffff"/>
            <w:tcMar>
              <w:start w:w="0" w:type="dxa"/>
              <w:end w:w="0" w:type="dxa"/>
            </w:tcMar>
          </w:tcPr>
          <w:p>
            <w:pPr>
              <w:autoSpaceDN w:val="0"/>
              <w:autoSpaceDE w:val="0"/>
              <w:widowControl/>
              <w:spacing w:line="256" w:lineRule="exact" w:before="164" w:after="0"/>
              <w:ind w:left="0" w:right="16" w:firstLine="0"/>
              <w:jc w:val="righ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希尔排序属于</w:t>
            </w:r>
            <w:r>
              <w:rPr>
                <w:rFonts w:ascii="PMExtra" w:hAnsi="PMExtra" w:eastAsia="PMExtra"/>
                <w:b w:val="0"/>
                <w:i w:val="0"/>
                <w:color w:val="000000"/>
                <w:sz w:val="21"/>
              </w:rPr>
              <w:t>(</w:t>
            </w:r>
          </w:p>
        </w:tc>
        <w:tc>
          <w:tcPr>
            <w:tcW w:type="dxa" w:w="73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210" w:right="0" w:firstLine="0"/>
              <w:jc w:val="left"/>
            </w:pPr>
            <w:r>
              <w:rPr>
                <w:rFonts w:ascii="PMExtra" w:hAnsi="PMExtra" w:eastAsia="PMExtra"/>
                <w:b w:val="0"/>
                <w:i w:val="0"/>
                <w:color w:val="000000"/>
                <w:sz w:val="21"/>
              </w:rPr>
              <w:t>)</w:t>
            </w:r>
          </w:p>
        </w:tc>
      </w:tr>
      <w:tr>
        <w:trPr>
          <w:trHeight w:hRule="exact" w:val="392"/>
        </w:trPr>
        <w:tc>
          <w:tcPr>
            <w:tcW w:type="dxa" w:w="2320"/>
            <w:tcBorders/>
            <w:shd w:fill="ffffff"/>
            <w:tcMar>
              <w:start w:w="0" w:type="dxa"/>
              <w:end w:w="0" w:type="dxa"/>
            </w:tcMar>
          </w:tcPr>
          <w:p>
            <w:pPr>
              <w:autoSpaceDN w:val="0"/>
              <w:autoSpaceDE w:val="0"/>
              <w:widowControl/>
              <w:spacing w:line="212" w:lineRule="exact" w:before="120" w:after="0"/>
              <w:ind w:left="0" w:right="440" w:firstLine="0"/>
              <w:jc w:val="right"/>
            </w:pPr>
            <w:r>
              <w:rPr>
                <w:rFonts w:ascii="宋体,Bold" w:hAnsi="宋体,Bold" w:eastAsia="宋体,Bold"/>
                <w:b/>
                <w:i w:val="0"/>
                <w:color w:val="000000"/>
                <w:sz w:val="21"/>
              </w:rPr>
              <w:t>A. 插入排序</w:t>
            </w:r>
          </w:p>
        </w:tc>
        <w:tc>
          <w:tcPr>
            <w:tcW w:type="dxa" w:w="2200"/>
            <w:tcBorders/>
            <w:shd w:fill="ffffff"/>
            <w:tcMar>
              <w:start w:w="0" w:type="dxa"/>
              <w:end w:w="0" w:type="dxa"/>
            </w:tcMar>
          </w:tcPr>
          <w:p>
            <w:pPr>
              <w:autoSpaceDN w:val="0"/>
              <w:autoSpaceDE w:val="0"/>
              <w:widowControl/>
              <w:spacing w:line="212" w:lineRule="exact" w:before="120" w:after="0"/>
              <w:ind w:left="0" w:right="0" w:firstLine="0"/>
              <w:jc w:val="center"/>
            </w:pPr>
            <w:r>
              <w:rPr>
                <w:rFonts w:ascii="宋体,Bold" w:hAnsi="宋体,Bold" w:eastAsia="宋体,Bold"/>
                <w:b/>
                <w:i w:val="0"/>
                <w:color w:val="000000"/>
                <w:sz w:val="21"/>
              </w:rPr>
              <w:t>B. 交换排序</w:t>
            </w:r>
          </w:p>
        </w:tc>
        <w:tc>
          <w:tcPr>
            <w:tcW w:type="dxa" w:w="2168"/>
            <w:tcBorders/>
            <w:shd w:fill="ffffff"/>
            <w:tcMar>
              <w:start w:w="0" w:type="dxa"/>
              <w:end w:w="0" w:type="dxa"/>
            </w:tcMar>
          </w:tcPr>
          <w:p>
            <w:pPr>
              <w:autoSpaceDN w:val="0"/>
              <w:autoSpaceDE w:val="0"/>
              <w:widowControl/>
              <w:spacing w:line="212" w:lineRule="exact" w:before="120" w:after="0"/>
              <w:ind w:left="0" w:right="0" w:firstLine="0"/>
              <w:jc w:val="center"/>
            </w:pPr>
            <w:r>
              <w:rPr>
                <w:rFonts w:ascii="宋体,Bold" w:hAnsi="宋体,Bold" w:eastAsia="宋体,Bold"/>
                <w:b/>
                <w:i w:val="0"/>
                <w:color w:val="000000"/>
                <w:sz w:val="21"/>
              </w:rPr>
              <w:t>C. 选择排序</w:t>
            </w:r>
          </w:p>
        </w:tc>
        <w:tc>
          <w:tcPr>
            <w:tcW w:type="dxa" w:w="2988"/>
            <w:gridSpan w:val="2"/>
            <w:tcBorders/>
            <w:shd w:fill="ffffff"/>
            <w:tcMar>
              <w:start w:w="0" w:type="dxa"/>
              <w:end w:w="0" w:type="dxa"/>
            </w:tcMar>
            <w:tcMar>
              <w:start w:w="0" w:type="dxa"/>
              <w:end w:w="0" w:type="dxa"/>
            </w:tcMar>
          </w:tcPr>
          <w:p>
            <w:pPr>
              <w:autoSpaceDN w:val="0"/>
              <w:autoSpaceDE w:val="0"/>
              <w:widowControl/>
              <w:spacing w:line="212" w:lineRule="exact" w:before="120" w:after="0"/>
              <w:ind w:left="500" w:right="0" w:firstLine="0"/>
              <w:jc w:val="left"/>
            </w:pPr>
            <w:r>
              <w:rPr>
                <w:rFonts w:ascii="宋体,Bold" w:hAnsi="宋体,Bold" w:eastAsia="宋体,Bold"/>
                <w:b/>
                <w:i w:val="0"/>
                <w:color w:val="000000"/>
                <w:sz w:val="21"/>
              </w:rPr>
              <w:t>D. 归并排序</w:t>
            </w:r>
          </w:p>
        </w:tc>
      </w:tr>
    </w:tbl>
    <w:p>
      <w:pPr>
        <w:autoSpaceDN w:val="0"/>
        <w:autoSpaceDE w:val="0"/>
        <w:widowControl/>
        <w:spacing w:line="258" w:lineRule="exact" w:before="246" w:after="76"/>
        <w:ind w:left="0" w:right="0" w:firstLine="0"/>
        <w:jc w:val="center"/>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对序列</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采用希尔排序</w:t>
      </w:r>
      <w:r>
        <w:rPr>
          <w:rFonts w:ascii="PMExtra" w:hAnsi="PMExtra" w:eastAsia="PMExtra"/>
          <w:b w:val="0"/>
          <w:i w:val="0"/>
          <w:color w:val="000000"/>
          <w:sz w:val="21"/>
        </w:rPr>
        <w:t>,</w:t>
      </w:r>
      <w:r>
        <w:rPr>
          <w:rFonts w:ascii="宋体,Bold" w:hAnsi="宋体,Bold" w:eastAsia="宋体,Bold"/>
          <w:b/>
          <w:i w:val="0"/>
          <w:color w:val="000000"/>
          <w:sz w:val="21"/>
        </w:rPr>
        <w:t xml:space="preserve"> 经一趟后变为</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则该次采用的增量</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8"/>
        </w:trPr>
        <w:tc>
          <w:tcPr>
            <w:tcW w:type="dxa" w:w="1200"/>
            <w:tcBorders/>
            <w:shd w:fill="ffffff"/>
            <w:tcMar>
              <w:start w:w="0" w:type="dxa"/>
              <w:end w:w="0" w:type="dxa"/>
            </w:tcMar>
          </w:tcPr>
          <w:p>
            <w:pPr>
              <w:autoSpaceDN w:val="0"/>
              <w:autoSpaceDE w:val="0"/>
              <w:widowControl/>
              <w:spacing w:line="258" w:lineRule="exact" w:before="60" w:after="0"/>
              <w:ind w:left="0" w:right="14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92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80" w:right="0" w:firstLine="0"/>
              <w:jc w:val="left"/>
            </w:pPr>
            <w:r>
              <w:rPr>
                <w:rFonts w:ascii="PMExtra" w:hAnsi="PMExtra" w:eastAsia="PMExtra"/>
                <w:b w:val="0"/>
                <w:i w:val="0"/>
                <w:color w:val="000000"/>
                <w:sz w:val="21"/>
              </w:rPr>
              <w:t>)</w:t>
            </w:r>
          </w:p>
        </w:tc>
      </w:tr>
      <w:tr>
        <w:trPr>
          <w:trHeight w:hRule="exact" w:val="500"/>
        </w:trPr>
        <w:tc>
          <w:tcPr>
            <w:tcW w:type="dxa" w:w="1200"/>
            <w:tcBorders/>
            <w:shd w:fill="ffffff"/>
            <w:tcMar>
              <w:start w:w="0" w:type="dxa"/>
              <w:end w:w="0" w:type="dxa"/>
            </w:tcMar>
          </w:tcPr>
          <w:p>
            <w:pPr>
              <w:autoSpaceDN w:val="0"/>
              <w:autoSpaceDE w:val="0"/>
              <w:widowControl/>
              <w:spacing w:line="232" w:lineRule="exact" w:before="124" w:after="0"/>
              <w:ind w:left="0" w:right="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332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2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320"/>
            <w:tcBorders/>
            <w:shd w:fill="ffffff"/>
            <w:tcMar>
              <w:start w:w="0" w:type="dxa"/>
              <w:end w:w="0" w:type="dxa"/>
            </w:tcMar>
          </w:tcPr>
          <w:p>
            <w:pPr>
              <w:autoSpaceDN w:val="0"/>
              <w:autoSpaceDE w:val="0"/>
              <w:widowControl/>
              <w:spacing w:line="232" w:lineRule="exact" w:before="124" w:after="0"/>
              <w:ind w:left="5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640"/>
            <w:gridSpan w:val="2"/>
            <w:tcBorders/>
            <w:shd w:fill="ffffff"/>
            <w:tcMar>
              <w:start w:w="0" w:type="dxa"/>
              <w:end w:w="0" w:type="dxa"/>
            </w:tcMar>
            <w:tcMar>
              <w:start w:w="0" w:type="dxa"/>
              <w:end w:w="0" w:type="dxa"/>
            </w:tcMar>
          </w:tcPr>
          <w:p>
            <w:pPr>
              <w:autoSpaceDN w:val="0"/>
              <w:autoSpaceDE w:val="0"/>
              <w:widowControl/>
              <w:spacing w:line="232" w:lineRule="exact" w:before="124"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p>
        </w:tc>
      </w:tr>
      <w:tr>
        <w:trPr>
          <w:trHeight w:hRule="exact" w:val="520"/>
        </w:trPr>
        <w:tc>
          <w:tcPr>
            <w:tcW w:type="dxa" w:w="95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若序列</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经一趟排序后序列变成</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则采用的是下列的</w:t>
            </w:r>
            <w:r>
              <w:rPr>
                <w:rFonts w:ascii="PMExtra" w:hAnsi="PMExtra" w:eastAsia="PMExtra"/>
                <w:b w:val="0"/>
                <w:i w:val="0"/>
                <w:color w:val="000000"/>
                <w:sz w:val="21"/>
              </w:rPr>
              <w:t>(</w:t>
            </w:r>
          </w:p>
        </w:tc>
        <w:tc>
          <w:tcPr>
            <w:tcW w:type="dxa" w:w="980"/>
            <w:tcBorders/>
            <w:shd w:fill="ffffff"/>
            <w:tcMar>
              <w:start w:w="0" w:type="dxa"/>
              <w:end w:w="0" w:type="dxa"/>
            </w:tcMar>
          </w:tcPr>
          <w:p>
            <w:pPr>
              <w:autoSpaceDN w:val="0"/>
              <w:autoSpaceDE w:val="0"/>
              <w:widowControl/>
              <w:spacing w:line="256" w:lineRule="exact" w:before="164" w:after="0"/>
              <w:ind w:left="128" w:right="0" w:firstLine="0"/>
              <w:jc w:val="left"/>
            </w:pPr>
            <w:r>
              <w:rPr>
                <w:rFonts w:ascii="PMExtra" w:hAnsi="PMExtra" w:eastAsia="PMExtra"/>
                <w:b w:val="0"/>
                <w:i w:val="0"/>
                <w:color w:val="000000"/>
                <w:sz w:val="21"/>
              </w:rPr>
              <w:t>)</w:t>
            </w:r>
          </w:p>
        </w:tc>
      </w:tr>
      <w:tr>
        <w:trPr>
          <w:trHeight w:hRule="exact" w:val="480"/>
        </w:trPr>
        <w:tc>
          <w:tcPr>
            <w:tcW w:type="dxa" w:w="2378"/>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498" w:firstLine="0"/>
              <w:jc w:val="right"/>
            </w:pPr>
            <w:r>
              <w:rPr>
                <w:rFonts w:ascii="宋体,Bold" w:hAnsi="宋体,Bold" w:eastAsia="宋体,Bold"/>
                <w:b/>
                <w:i w:val="0"/>
                <w:color w:val="000000"/>
                <w:sz w:val="21"/>
              </w:rPr>
              <w:t>A. 选择排序</w:t>
            </w:r>
          </w:p>
        </w:tc>
        <w:tc>
          <w:tcPr>
            <w:tcW w:type="dxa" w:w="2142"/>
            <w:tcBorders/>
            <w:shd w:fill="ffffff"/>
            <w:tcMar>
              <w:start w:w="0" w:type="dxa"/>
              <w:end w:w="0" w:type="dxa"/>
            </w:tcMar>
          </w:tcPr>
          <w:p>
            <w:pPr>
              <w:autoSpaceDN w:val="0"/>
              <w:autoSpaceDE w:val="0"/>
              <w:widowControl/>
              <w:spacing w:line="210" w:lineRule="exact" w:before="126" w:after="0"/>
              <w:ind w:left="0" w:right="0" w:firstLine="0"/>
              <w:jc w:val="center"/>
            </w:pPr>
            <w:r>
              <w:rPr>
                <w:rFonts w:ascii="宋体,Bold" w:hAnsi="宋体,Bold" w:eastAsia="宋体,Bold"/>
                <w:b/>
                <w:i w:val="0"/>
                <w:color w:val="000000"/>
                <w:sz w:val="21"/>
              </w:rPr>
              <w:t>B. 快速排序</w:t>
            </w:r>
          </w:p>
        </w:tc>
        <w:tc>
          <w:tcPr>
            <w:tcW w:type="dxa" w:w="2320"/>
            <w:tcBorders/>
            <w:shd w:fill="ffffff"/>
            <w:tcMar>
              <w:start w:w="0" w:type="dxa"/>
              <w:end w:w="0" w:type="dxa"/>
            </w:tcMar>
          </w:tcPr>
          <w:p>
            <w:pPr>
              <w:autoSpaceDN w:val="0"/>
              <w:autoSpaceDE w:val="0"/>
              <w:widowControl/>
              <w:spacing w:line="210" w:lineRule="exact" w:before="126" w:after="0"/>
              <w:ind w:left="514" w:right="0" w:firstLine="0"/>
              <w:jc w:val="left"/>
            </w:pPr>
            <w:r>
              <w:rPr>
                <w:rFonts w:ascii="宋体,Bold" w:hAnsi="宋体,Bold" w:eastAsia="宋体,Bold"/>
                <w:b/>
                <w:i w:val="0"/>
                <w:color w:val="000000"/>
                <w:sz w:val="21"/>
              </w:rPr>
              <w:t>C. 直接插入排序</w:t>
            </w:r>
          </w:p>
        </w:tc>
        <w:tc>
          <w:tcPr>
            <w:tcW w:type="dxa" w:w="3640"/>
            <w:gridSpan w:val="2"/>
            <w:tcBorders/>
            <w:shd w:fill="ffffff"/>
            <w:tcMar>
              <w:start w:w="0" w:type="dxa"/>
              <w:end w:w="0" w:type="dxa"/>
            </w:tcMar>
            <w:tcMar>
              <w:start w:w="0" w:type="dxa"/>
              <w:end w:w="0" w:type="dxa"/>
            </w:tcMar>
          </w:tcPr>
          <w:p>
            <w:pPr>
              <w:autoSpaceDN w:val="0"/>
              <w:autoSpaceDE w:val="0"/>
              <w:widowControl/>
              <w:spacing w:line="210" w:lineRule="exact" w:before="126" w:after="0"/>
              <w:ind w:left="348" w:right="0" w:firstLine="0"/>
              <w:jc w:val="left"/>
            </w:pPr>
            <w:r>
              <w:rPr>
                <w:rFonts w:ascii="宋体,Bold" w:hAnsi="宋体,Bold" w:eastAsia="宋体,Bold"/>
                <w:b/>
                <w:i w:val="0"/>
                <w:color w:val="000000"/>
                <w:sz w:val="21"/>
              </w:rPr>
              <w:t>D. 冒泡排序</w:t>
            </w:r>
          </w:p>
        </w:tc>
      </w:tr>
      <w:tr>
        <w:trPr>
          <w:trHeight w:hRule="exact" w:val="500"/>
        </w:trPr>
        <w:tc>
          <w:tcPr>
            <w:tcW w:type="dxa" w:w="68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对序列</w:t>
            </w:r>
            <w:r>
              <w:rPr>
                <w:rFonts w:ascii="PMExtra" w:hAnsi="PMExtra" w:eastAsia="PMExtra"/>
                <w:b w:val="0"/>
                <w:i w:val="0"/>
                <w:color w:val="000000"/>
                <w:sz w:val="21"/>
              </w:rPr>
              <w:t>{</w:t>
            </w:r>
            <w:r>
              <w:rPr>
                <w:rFonts w:ascii="TimesNewRoman" w:hAnsi="TimesNewRoman" w:eastAsia="TimesNewRoman"/>
                <w:b w:val="0"/>
                <w:i w:val="0"/>
                <w:color w:val="000000"/>
                <w:sz w:val="21"/>
              </w:rPr>
              <w:t>98</w:t>
            </w: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采用希尔排序</w:t>
            </w:r>
            <w:r>
              <w:rPr>
                <w:rFonts w:ascii="PMExtra" w:hAnsi="PMExtra" w:eastAsia="PMExtra"/>
                <w:b w:val="0"/>
                <w:i w:val="0"/>
                <w:color w:val="000000"/>
                <w:sz w:val="21"/>
              </w:rPr>
              <w:t>,</w:t>
            </w:r>
            <w:r>
              <w:rPr>
                <w:rFonts w:ascii="宋体,Bold" w:hAnsi="宋体,Bold" w:eastAsia="宋体,Bold"/>
                <w:b/>
                <w:i w:val="0"/>
                <w:color w:val="000000"/>
                <w:sz w:val="21"/>
              </w:rPr>
              <w:t xml:space="preserve"> 下列序列</w:t>
            </w:r>
            <w:r>
              <w:rPr>
                <w:rFonts w:ascii="PMExtra" w:hAnsi="PMExtra" w:eastAsia="PMExtra"/>
                <w:b w:val="0"/>
                <w:i w:val="0"/>
                <w:color w:val="000000"/>
                <w:sz w:val="21"/>
              </w:rPr>
              <w:t>(</w:t>
            </w:r>
          </w:p>
        </w:tc>
        <w:tc>
          <w:tcPr>
            <w:tcW w:type="dxa" w:w="3640"/>
            <w:gridSpan w:val="2"/>
            <w:tcBorders/>
            <w:shd w:fill="ffffff"/>
            <w:tcMar>
              <w:start w:w="0" w:type="dxa"/>
              <w:end w:w="0" w:type="dxa"/>
            </w:tcMar>
            <w:tcMar>
              <w:start w:w="0" w:type="dxa"/>
              <w:end w:w="0" w:type="dxa"/>
            </w:tcMar>
          </w:tcPr>
          <w:p>
            <w:pPr>
              <w:autoSpaceDN w:val="0"/>
              <w:autoSpaceDE w:val="0"/>
              <w:widowControl/>
              <w:spacing w:line="256" w:lineRule="exact" w:before="164"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是增量为</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的一趟排序结果。</w:t>
            </w:r>
          </w:p>
        </w:tc>
      </w:tr>
      <w:tr>
        <w:trPr>
          <w:trHeight w:hRule="exact" w:val="420"/>
        </w:trPr>
        <w:tc>
          <w:tcPr>
            <w:tcW w:type="dxa" w:w="4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72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98</w:t>
            </w: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p>
        </w:tc>
        <w:tc>
          <w:tcPr>
            <w:tcW w:type="dxa" w:w="5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14" w:after="0"/>
              <w:ind w:left="514"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TimesNewRoman" w:hAnsi="TimesNewRoman" w:eastAsia="TimesNewRoman"/>
                <w:b w:val="0"/>
                <w:i w:val="0"/>
                <w:color w:val="000000"/>
                <w:sz w:val="21"/>
              </w:rPr>
              <w:t>98</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p>
        </w:tc>
      </w:tr>
      <w:tr>
        <w:trPr>
          <w:trHeight w:hRule="exact" w:val="406"/>
        </w:trPr>
        <w:tc>
          <w:tcPr>
            <w:tcW w:type="dxa" w:w="4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88"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TimesNewRoman" w:hAnsi="TimesNewRoman" w:eastAsia="TimesNewRoman"/>
                <w:b w:val="0"/>
                <w:i w:val="0"/>
                <w:color w:val="000000"/>
                <w:sz w:val="21"/>
              </w:rPr>
              <w:t>98</w:t>
            </w:r>
            <w:r>
              <w:rPr>
                <w:rFonts w:ascii="PMExtra" w:hAnsi="PMExtra" w:eastAsia="PMExtra"/>
                <w:b w:val="0"/>
                <w:i w:val="0"/>
                <w:color w:val="000000"/>
                <w:sz w:val="21"/>
              </w:rPr>
              <w:t>,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0</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p>
        </w:tc>
        <w:tc>
          <w:tcPr>
            <w:tcW w:type="dxa" w:w="59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18" w:after="0"/>
              <w:ind w:left="514" w:right="0" w:firstLine="0"/>
              <w:jc w:val="left"/>
            </w:pPr>
            <w:r>
              <w:rPr>
                <w:rFonts w:ascii="宋体,Bold" w:hAnsi="宋体,Bold" w:eastAsia="宋体,Bold"/>
                <w:b/>
                <w:i w:val="0"/>
                <w:color w:val="000000"/>
                <w:sz w:val="21"/>
              </w:rPr>
              <w:t>D. 以上都不对</w:t>
            </w:r>
          </w:p>
        </w:tc>
      </w:tr>
    </w:tbl>
    <w:p>
      <w:pPr>
        <w:autoSpaceDN w:val="0"/>
        <w:autoSpaceDE w:val="0"/>
        <w:widowControl/>
        <w:spacing w:line="258" w:lineRule="exact" w:before="246" w:after="76"/>
        <w:ind w:left="144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对序列</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Italic" w:hAnsi="TimesNewRoman,Italic" w:eastAsia="TimesNewRoman,Italic"/>
          <w:b w:val="0"/>
          <w:i/>
          <w:color w:val="000000"/>
          <w:sz w:val="21"/>
        </w:rPr>
        <w:t>Y</w:t>
      </w:r>
      <w:r>
        <w:rPr>
          <w:rFonts w:ascii="PMExtra" w:hAnsi="PMExtra" w:eastAsia="PMExtra"/>
          <w:b w:val="0"/>
          <w:i w:val="0"/>
          <w:color w:val="000000"/>
          <w:sz w:val="21"/>
        </w:rPr>
        <w:t>,</w:t>
      </w:r>
      <w:r>
        <w:rPr>
          <w:rFonts w:ascii="TimesNewRoman,Italic" w:hAnsi="TimesNewRoman,Italic" w:eastAsia="TimesNewRoman,Italic"/>
          <w:b w:val="0"/>
          <w:i/>
          <w:color w:val="000000"/>
          <w:sz w:val="21"/>
        </w:rPr>
        <w:t>Q</w:t>
      </w:r>
      <w:r>
        <w:rPr>
          <w:rFonts w:ascii="PMExtra" w:hAnsi="PMExtra" w:eastAsia="PMExtra"/>
          <w:b w:val="0"/>
          <w:i w:val="0"/>
          <w:color w:val="000000"/>
          <w:sz w:val="21"/>
        </w:rPr>
        <w:t>,</w:t>
      </w:r>
      <w:r>
        <w:rPr>
          <w:rFonts w:ascii="TimesNewRoman,Italic" w:hAnsi="TimesNewRoman,Italic" w:eastAsia="TimesNewRoman,Italic"/>
          <w:b w:val="0"/>
          <w:i/>
          <w:color w:val="000000"/>
          <w:sz w:val="21"/>
        </w:rPr>
        <w:t>U</w:t>
      </w:r>
      <w:r>
        <w:rPr>
          <w:rFonts w:ascii="PMExtra" w:hAnsi="PMExtra" w:eastAsia="PMExtra"/>
          <w:b w:val="0"/>
          <w:i w:val="0"/>
          <w:color w:val="000000"/>
          <w:sz w:val="21"/>
        </w:rPr>
        <w:t>,</w:t>
      </w:r>
      <w:r>
        <w:rPr>
          <w:rFonts w:ascii="TimesNewRoman,Italic" w:hAnsi="TimesNewRoman,Italic" w:eastAsia="TimesNewRoman,Italic"/>
          <w:b w:val="0"/>
          <w:i/>
          <w:color w:val="000000"/>
          <w:sz w:val="21"/>
        </w:rPr>
        <w:t>E</w:t>
      </w:r>
      <w:r>
        <w:rPr>
          <w:rFonts w:ascii="PMExtra" w:hAnsi="PMExtra" w:eastAsia="PMExtra"/>
          <w:b w:val="0"/>
          <w:i w:val="0"/>
          <w:color w:val="000000"/>
          <w:sz w:val="21"/>
        </w:rPr>
        <w:t>,</w:t>
      </w:r>
      <w:r>
        <w:rPr>
          <w:rFonts w:ascii="TimesNewRoman,Italic" w:hAnsi="TimesNewRoman,Italic" w:eastAsia="TimesNewRoman,Italic"/>
          <w:b w:val="0"/>
          <w:i/>
          <w:color w:val="000000"/>
          <w:sz w:val="21"/>
        </w:rPr>
        <w:t>S</w:t>
      </w:r>
      <w:r>
        <w:rPr>
          <w:rFonts w:ascii="PMExtra" w:hAnsi="PMExtra" w:eastAsia="PMExtra"/>
          <w:b w:val="0"/>
          <w:i w:val="0"/>
          <w:color w:val="000000"/>
          <w:sz w:val="21"/>
        </w:rPr>
        <w:t>,</w:t>
      </w:r>
      <w:r>
        <w:rPr>
          <w:rFonts w:ascii="TimesNewRoman,Italic" w:hAnsi="TimesNewRoman,Italic" w:eastAsia="TimesNewRoman,Italic"/>
          <w:b w:val="0"/>
          <w:i/>
          <w:color w:val="000000"/>
          <w:sz w:val="21"/>
        </w:rPr>
        <w:t>T</w:t>
      </w:r>
      <w:r>
        <w:rPr>
          <w:rFonts w:ascii="PMExtra" w:hAnsi="PMExtra" w:eastAsia="PMExtra"/>
          <w:b w:val="0"/>
          <w:i w:val="0"/>
          <w:color w:val="000000"/>
          <w:sz w:val="21"/>
        </w:rPr>
        <w:t>,</w:t>
      </w:r>
      <w:r>
        <w:rPr>
          <w:rFonts w:ascii="TimesNewRoman,Italic" w:hAnsi="TimesNewRoman,Italic" w:eastAsia="TimesNewRoman,Italic"/>
          <w:b w:val="0"/>
          <w:i/>
          <w:color w:val="000000"/>
          <w:sz w:val="21"/>
        </w:rPr>
        <w:t>I</w:t>
      </w:r>
      <w:r>
        <w:rPr>
          <w:rFonts w:ascii="PMExtra" w:hAnsi="PMExtra" w:eastAsia="PMExtra"/>
          <w:b w:val="0"/>
          <w:i w:val="0"/>
          <w:color w:val="000000"/>
          <w:sz w:val="21"/>
        </w:rPr>
        <w:t>,</w:t>
      </w:r>
      <w:r>
        <w:rPr>
          <w:rFonts w:ascii="TimesNewRoman,Italic" w:hAnsi="TimesNewRoman,Italic" w:eastAsia="TimesNewRoman,Italic"/>
          <w:b w:val="0"/>
          <w:i/>
          <w:color w:val="000000"/>
          <w:sz w:val="21"/>
        </w:rPr>
        <w:t>O</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r>
        <w:rPr>
          <w:rFonts w:ascii="PMExtra" w:hAnsi="PMExtra" w:eastAsia="PMExtra"/>
          <w:b w:val="0"/>
          <w:i w:val="0"/>
          <w:color w:val="000000"/>
          <w:sz w:val="21"/>
        </w:rPr>
        <w:t>}</w:t>
      </w:r>
      <w:r>
        <w:rPr>
          <w:rFonts w:ascii="宋体,Bold" w:hAnsi="宋体,Bold" w:eastAsia="宋体,Bold"/>
          <w:b/>
          <w:i w:val="0"/>
          <w:color w:val="000000"/>
          <w:sz w:val="21"/>
        </w:rPr>
        <w:t xml:space="preserve"> 按照字典顺序排序</w:t>
      </w:r>
      <w:r>
        <w:rPr>
          <w:rFonts w:ascii="PMExtra" w:hAnsi="PMExtra" w:eastAsia="PMExtra"/>
          <w:b w:val="0"/>
          <w:i w:val="0"/>
          <w:color w:val="000000"/>
          <w:sz w:val="21"/>
        </w:rPr>
        <w:t>,</w:t>
      </w:r>
      <w:r>
        <w:rPr>
          <w:rFonts w:ascii="宋体,Bold" w:hAnsi="宋体,Bold" w:eastAsia="宋体,Bold"/>
          <w:b/>
          <w:i w:val="0"/>
          <w:color w:val="000000"/>
          <w:sz w:val="21"/>
        </w:rPr>
        <w:t xml:space="preserve"> 采用增量</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的希尔排序算法。</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464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则前两趟排序后</w:t>
            </w:r>
            <w:r>
              <w:rPr>
                <w:rFonts w:ascii="PMExtra" w:hAnsi="PMExtra" w:eastAsia="PMExtra"/>
                <w:b w:val="0"/>
                <w:i w:val="0"/>
                <w:color w:val="000000"/>
                <w:sz w:val="21"/>
              </w:rPr>
              <w:t>,</w:t>
            </w:r>
            <w:r>
              <w:rPr>
                <w:rFonts w:ascii="宋体,Bold" w:hAnsi="宋体,Bold" w:eastAsia="宋体,Bold"/>
                <w:b/>
                <w:i w:val="0"/>
                <w:color w:val="000000"/>
                <w:sz w:val="21"/>
              </w:rPr>
              <w:t xml:space="preserve"> 关键字的总比较次数为</w:t>
            </w:r>
            <w:r>
              <w:rPr>
                <w:rFonts w:ascii="PMExtra" w:hAnsi="PMExtra" w:eastAsia="PMExtra"/>
                <w:b w:val="0"/>
                <w:i w:val="0"/>
                <w:color w:val="000000"/>
                <w:sz w:val="21"/>
              </w:rPr>
              <w:t>(</w:t>
            </w:r>
          </w:p>
        </w:tc>
        <w:tc>
          <w:tcPr>
            <w:tcW w:type="dxa" w:w="28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440"/>
            <w:vMerge w:val="restart"/>
            <w:tcBorders/>
            <w:tcMar>
              <w:start w:w="0" w:type="dxa"/>
              <w:end w:w="0" w:type="dxa"/>
            </w:tcMar>
            <w:tcMar>
              <w:start w:w="0" w:type="dxa"/>
              <w:end w:w="0" w:type="dxa"/>
            </w:tcMar>
          </w:tcPr>
          <w:p>
            <w:pPr>
              <w:autoSpaceDN w:val="0"/>
              <w:autoSpaceDE w:val="0"/>
              <w:widowControl/>
              <w:spacing w:line="232" w:lineRule="exact" w:before="532" w:after="0"/>
              <w:ind w:left="1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16</w:t>
            </w:r>
          </w:p>
        </w:tc>
        <w:tc>
          <w:tcPr>
            <w:tcW w:type="dxa" w:w="3080"/>
            <w:vMerge w:val="restart"/>
            <w:tcBorders/>
            <w:tcMar>
              <w:start w:w="0" w:type="dxa"/>
              <w:end w:w="0" w:type="dxa"/>
            </w:tcMar>
            <w:tcMar>
              <w:start w:w="0" w:type="dxa"/>
              <w:end w:w="0" w:type="dxa"/>
            </w:tcMar>
          </w:tcPr>
          <w:p>
            <w:pPr>
              <w:autoSpaceDN w:val="0"/>
              <w:autoSpaceDE w:val="0"/>
              <w:widowControl/>
              <w:spacing w:line="232" w:lineRule="exact" w:before="532" w:after="0"/>
              <w:ind w:left="0" w:right="1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18</w:t>
            </w:r>
          </w:p>
        </w:tc>
      </w:tr>
      <w:tr>
        <w:trPr>
          <w:trHeight w:hRule="exact" w:val="410"/>
        </w:trPr>
        <w:tc>
          <w:tcPr>
            <w:tcW w:type="dxa" w:w="2060"/>
            <w:tcBorders/>
            <w:tcMar>
              <w:start w:w="0" w:type="dxa"/>
              <w:end w:w="0" w:type="dxa"/>
            </w:tcMar>
          </w:tcPr>
          <w:p>
            <w:pPr>
              <w:autoSpaceDN w:val="0"/>
              <w:autoSpaceDE w:val="0"/>
              <w:widowControl/>
              <w:spacing w:line="232" w:lineRule="exact" w:before="118" w:after="0"/>
              <w:ind w:left="0" w:right="8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p>
        </w:tc>
        <w:tc>
          <w:tcPr>
            <w:tcW w:type="dxa" w:w="2580"/>
            <w:tcBorders/>
            <w:tcMar>
              <w:start w:w="0" w:type="dxa"/>
              <w:end w:w="0" w:type="dxa"/>
            </w:tcMar>
          </w:tcPr>
          <w:p>
            <w:pPr>
              <w:autoSpaceDN w:val="0"/>
              <w:autoSpaceDE w:val="0"/>
              <w:widowControl/>
              <w:spacing w:line="232" w:lineRule="exact" w:before="118" w:after="0"/>
              <w:ind w:left="0" w:right="123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17</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已知输入序列</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77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增量序列</w:t>
      </w:r>
      <w:r>
        <w:rPr>
          <w:rFonts w:ascii="TimesNewRoman,Italic" w:hAnsi="TimesNewRoman,Italic" w:eastAsia="TimesNewRoman,Italic"/>
          <w:b w:val="0"/>
          <w:i/>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宋体,Bold" w:hAnsi="宋体,Bold" w:eastAsia="宋体,Bold"/>
          <w:b/>
          <w:i w:val="0"/>
          <w:color w:val="000000"/>
          <w:sz w:val="21"/>
        </w:rPr>
        <w:t xml:space="preserve"> 采用希尔排序算法进行排</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8"/>
        </w:trPr>
        <w:tc>
          <w:tcPr>
            <w:tcW w:type="dxa" w:w="332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序</w:t>
            </w:r>
            <w:r>
              <w:rPr>
                <w:rFonts w:ascii="TimesNewRoman" w:hAnsi="TimesNewRoman" w:eastAsia="TimesNewRoman"/>
                <w:b w:val="0"/>
                <w:i w:val="0"/>
                <w:color w:val="000000"/>
                <w:sz w:val="21"/>
              </w:rPr>
              <w:t>,</w:t>
            </w:r>
            <w:r>
              <w:rPr>
                <w:rFonts w:ascii="宋体,Bold" w:hAnsi="宋体,Bold" w:eastAsia="宋体,Bold"/>
                <w:b/>
                <w:i w:val="0"/>
                <w:color w:val="000000"/>
                <w:sz w:val="21"/>
              </w:rPr>
              <w:t>则两趟排序后的结果为</w:t>
            </w:r>
            <w:r>
              <w:rPr>
                <w:rFonts w:ascii="PMExtra" w:hAnsi="PMExtra" w:eastAsia="PMExtra"/>
                <w:b w:val="0"/>
                <w:i w:val="0"/>
                <w:color w:val="000000"/>
                <w:sz w:val="21"/>
              </w:rPr>
              <w:t>(</w:t>
            </w:r>
          </w:p>
        </w:tc>
        <w:tc>
          <w:tcPr>
            <w:tcW w:type="dxa" w:w="70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r>
      <w:tr>
        <w:trPr>
          <w:trHeight w:hRule="exact" w:val="42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77</w:t>
            </w:r>
          </w:p>
        </w:tc>
        <w:tc>
          <w:tcPr>
            <w:tcW w:type="dxa" w:w="5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6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77</w:t>
            </w:r>
            <w:r>
              <w:rPr>
                <w:rFonts w:ascii="PMExtra" w:hAnsi="PMExtra" w:eastAsia="PMExtra"/>
                <w:b w:val="0"/>
                <w:i w:val="0"/>
                <w:color w:val="000000"/>
                <w:sz w:val="21"/>
              </w:rPr>
              <w:t>,</w:t>
            </w:r>
            <w:r>
              <w:rPr>
                <w:rFonts w:ascii="TimesNewRoman" w:hAnsi="TimesNewRoman" w:eastAsia="TimesNewRoman"/>
                <w:b w:val="0"/>
                <w:i w:val="0"/>
                <w:color w:val="000000"/>
                <w:sz w:val="21"/>
              </w:rPr>
              <w:t>56</w:t>
            </w:r>
          </w:p>
        </w:tc>
      </w:tr>
      <w:tr>
        <w:trPr>
          <w:trHeight w:hRule="exact" w:val="48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77</w:t>
            </w:r>
            <w:r>
              <w:rPr>
                <w:rFonts w:ascii="PMExtra" w:hAnsi="PMExtra" w:eastAsia="PMExtra"/>
                <w:b w:val="0"/>
                <w:i w:val="0"/>
                <w:color w:val="000000"/>
                <w:sz w:val="21"/>
              </w:rPr>
              <w:t>,</w:t>
            </w:r>
            <w:r>
              <w:rPr>
                <w:rFonts w:ascii="TimesNewRoman" w:hAnsi="TimesNewRoman" w:eastAsia="TimesNewRoman"/>
                <w:b w:val="0"/>
                <w:i w:val="0"/>
                <w:color w:val="000000"/>
                <w:sz w:val="21"/>
              </w:rPr>
              <w:t>56</w:t>
            </w:r>
          </w:p>
        </w:tc>
        <w:tc>
          <w:tcPr>
            <w:tcW w:type="dxa" w:w="5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6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24</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51</w:t>
            </w:r>
            <w:r>
              <w:rPr>
                <w:rFonts w:ascii="PMExtra" w:hAnsi="PMExtra" w:eastAsia="PMExtra"/>
                <w:b w:val="0"/>
                <w:i w:val="0"/>
                <w:color w:val="000000"/>
                <w:sz w:val="21"/>
              </w:rPr>
              <w:t>,</w:t>
            </w:r>
            <w:r>
              <w:rPr>
                <w:rFonts w:ascii="TimesNewRoman" w:hAnsi="TimesNewRoman" w:eastAsia="TimesNewRoman"/>
                <w:b w:val="0"/>
                <w:i w:val="0"/>
                <w:color w:val="000000"/>
                <w:sz w:val="21"/>
              </w:rPr>
              <w:t>77</w:t>
            </w:r>
            <w:r>
              <w:rPr>
                <w:rFonts w:ascii="PMExtra" w:hAnsi="PMExtra" w:eastAsia="PMExtra"/>
                <w:b w:val="0"/>
                <w:i w:val="0"/>
                <w:color w:val="000000"/>
                <w:sz w:val="21"/>
              </w:rPr>
              <w:t>,</w:t>
            </w:r>
            <w:r>
              <w:rPr>
                <w:rFonts w:ascii="TimesNewRoman" w:hAnsi="TimesNewRoman" w:eastAsia="TimesNewRoman"/>
                <w:b w:val="0"/>
                <w:i w:val="0"/>
                <w:color w:val="000000"/>
                <w:sz w:val="21"/>
              </w:rPr>
              <w:t>56</w:t>
            </w:r>
          </w:p>
        </w:tc>
      </w:tr>
      <w:tr>
        <w:trPr>
          <w:trHeight w:hRule="exact" w:val="500"/>
        </w:trPr>
        <w:tc>
          <w:tcPr>
            <w:tcW w:type="dxa" w:w="4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折半插入排序算法的时间复杂度为</w:t>
            </w:r>
            <w:r>
              <w:rPr>
                <w:rFonts w:ascii="PMExtra" w:hAnsi="PMExtra" w:eastAsia="PMExtra"/>
                <w:b w:val="0"/>
                <w:i w:val="0"/>
                <w:color w:val="000000"/>
                <w:sz w:val="21"/>
              </w:rPr>
              <w:t>(</w:t>
            </w:r>
          </w:p>
        </w:tc>
        <w:tc>
          <w:tcPr>
            <w:tcW w:type="dxa" w:w="5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28" w:right="0" w:firstLine="0"/>
              <w:jc w:val="left"/>
            </w:pPr>
            <w:r>
              <w:rPr>
                <w:rFonts w:ascii="PMExtra" w:hAnsi="PMExtra" w:eastAsia="PMExtra"/>
                <w:b w:val="0"/>
                <w:i w:val="0"/>
                <w:color w:val="000000"/>
                <w:sz w:val="21"/>
              </w:rPr>
              <w:t>)</w:t>
            </w:r>
          </w:p>
        </w:tc>
      </w:tr>
      <w:tr>
        <w:trPr>
          <w:trHeight w:hRule="exact" w:val="560"/>
        </w:trPr>
        <w:tc>
          <w:tcPr>
            <w:tcW w:type="dxa" w:w="2120"/>
            <w:tcBorders/>
            <w:shd w:fill="ffffff"/>
            <w:tcMar>
              <w:start w:w="0" w:type="dxa"/>
              <w:end w:w="0" w:type="dxa"/>
            </w:tcMar>
          </w:tcPr>
          <w:p>
            <w:pPr>
              <w:autoSpaceDN w:val="0"/>
              <w:autoSpaceDE w:val="0"/>
              <w:widowControl/>
              <w:spacing w:line="232" w:lineRule="exact" w:before="144"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2280"/>
            <w:gridSpan w:val="2"/>
            <w:tcBorders/>
            <w:shd w:fill="ffffff"/>
            <w:tcMar>
              <w:start w:w="0" w:type="dxa"/>
              <w:end w:w="0" w:type="dxa"/>
            </w:tcMar>
            <w:tcMar>
              <w:start w:w="0" w:type="dxa"/>
              <w:end w:w="0" w:type="dxa"/>
            </w:tcMar>
          </w:tcPr>
          <w:p>
            <w:pPr>
              <w:autoSpaceDN w:val="0"/>
              <w:autoSpaceDE w:val="0"/>
              <w:widowControl/>
              <w:spacing w:line="284" w:lineRule="exact" w:before="144" w:after="0"/>
              <w:ind w:left="0" w:right="39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2080"/>
            <w:tcBorders/>
            <w:shd w:fill="ffffff"/>
            <w:tcMar>
              <w:start w:w="0" w:type="dxa"/>
              <w:end w:w="0" w:type="dxa"/>
            </w:tcMar>
          </w:tcPr>
          <w:p>
            <w:pPr>
              <w:autoSpaceDN w:val="0"/>
              <w:autoSpaceDE w:val="0"/>
              <w:widowControl/>
              <w:spacing w:line="268" w:lineRule="exact" w:before="108"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3900"/>
            <w:gridSpan w:val="2"/>
            <w:tcBorders/>
            <w:shd w:fill="ffffff"/>
            <w:tcMar>
              <w:start w:w="0" w:type="dxa"/>
              <w:end w:w="0" w:type="dxa"/>
            </w:tcMar>
            <w:tcMar>
              <w:start w:w="0" w:type="dxa"/>
              <w:end w:w="0" w:type="dxa"/>
            </w:tcMar>
          </w:tcPr>
          <w:p>
            <w:pPr>
              <w:autoSpaceDN w:val="0"/>
              <w:autoSpaceDE w:val="0"/>
              <w:widowControl/>
              <w:spacing w:line="268" w:lineRule="exact" w:before="108" w:after="0"/>
              <w:ind w:left="7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3</w:t>
            </w:r>
          </w:p>
        </w:tc>
      </w:tr>
      <w:tr>
        <w:trPr>
          <w:trHeight w:hRule="exact" w:val="468"/>
        </w:trPr>
        <w:tc>
          <w:tcPr>
            <w:tcW w:type="dxa" w:w="7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2"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 xml:space="preserve"> 有些排序算法在每趟排序过程中</w:t>
            </w:r>
            <w:r>
              <w:rPr>
                <w:rFonts w:ascii="TimesNewRoman" w:hAnsi="TimesNewRoman" w:eastAsia="TimesNewRoman"/>
                <w:b w:val="0"/>
                <w:i w:val="0"/>
                <w:color w:val="000000"/>
                <w:sz w:val="21"/>
              </w:rPr>
              <w:t>,</w:t>
            </w:r>
            <w:r>
              <w:rPr>
                <w:rFonts w:ascii="宋体,Bold" w:hAnsi="宋体,Bold" w:eastAsia="宋体,Bold"/>
                <w:b/>
                <w:i w:val="0"/>
                <w:color w:val="000000"/>
                <w:sz w:val="21"/>
              </w:rPr>
              <w:t>都会有一个元素被放置到其最终位置上</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p>
        </w:tc>
        <w:tc>
          <w:tcPr>
            <w:tcW w:type="dxa" w:w="2500"/>
            <w:tcBorders/>
            <w:shd w:fill="ffffff"/>
            <w:tcMar>
              <w:start w:w="0" w:type="dxa"/>
              <w:end w:w="0" w:type="dxa"/>
            </w:tcMar>
          </w:tcPr>
          <w:p>
            <w:pPr>
              <w:autoSpaceDN w:val="0"/>
              <w:autoSpaceDE w:val="0"/>
              <w:widowControl/>
              <w:spacing w:line="256" w:lineRule="exact" w:before="152"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算法不会出现此</w:t>
            </w:r>
          </w:p>
        </w:tc>
      </w:tr>
    </w:tbl>
    <w:p>
      <w:pPr>
        <w:autoSpaceDN w:val="0"/>
        <w:autoSpaceDE w:val="0"/>
        <w:widowControl/>
        <w:spacing w:line="210" w:lineRule="exact" w:before="108" w:after="166"/>
        <w:ind w:left="1442" w:right="0" w:firstLine="0"/>
        <w:jc w:val="left"/>
      </w:pPr>
      <w:r>
        <w:rPr>
          <w:rFonts w:ascii="宋体,Bold" w:hAnsi="宋体,Bold" w:eastAsia="宋体,Bold"/>
          <w:b/>
          <w:i w:val="0"/>
          <w:color w:val="000000"/>
          <w:sz w:val="21"/>
        </w:rPr>
        <w:t>种情况。</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2360"/>
            <w:tcBorders/>
            <w:shd w:fill="ffffff"/>
            <w:tcMar>
              <w:start w:w="0" w:type="dxa"/>
              <w:end w:w="0" w:type="dxa"/>
            </w:tcMar>
          </w:tcPr>
          <w:p>
            <w:pPr>
              <w:autoSpaceDN w:val="0"/>
              <w:autoSpaceDE w:val="0"/>
              <w:widowControl/>
              <w:spacing w:line="210" w:lineRule="exact" w:before="60" w:after="0"/>
              <w:ind w:left="0" w:right="480" w:firstLine="0"/>
              <w:jc w:val="right"/>
            </w:pPr>
            <w:r>
              <w:rPr>
                <w:rFonts w:ascii="宋体,Bold" w:hAnsi="宋体,Bold" w:eastAsia="宋体,Bold"/>
                <w:b/>
                <w:i w:val="0"/>
                <w:color w:val="000000"/>
                <w:sz w:val="21"/>
              </w:rPr>
              <w:t>A. 希尔排序</w:t>
            </w:r>
          </w:p>
        </w:tc>
        <w:tc>
          <w:tcPr>
            <w:tcW w:type="dxa" w:w="2380"/>
            <w:gridSpan w:val="2"/>
            <w:tcBorders/>
            <w:shd w:fill="ffffff"/>
            <w:tcMar>
              <w:start w:w="0" w:type="dxa"/>
              <w:end w:w="0" w:type="dxa"/>
            </w:tcMar>
            <w:tcMar>
              <w:start w:w="0" w:type="dxa"/>
              <w:end w:w="0" w:type="dxa"/>
            </w:tcMar>
          </w:tcPr>
          <w:p>
            <w:pPr>
              <w:autoSpaceDN w:val="0"/>
              <w:autoSpaceDE w:val="0"/>
              <w:widowControl/>
              <w:spacing w:line="210" w:lineRule="exact" w:before="60" w:after="0"/>
              <w:ind w:left="518" w:right="0" w:firstLine="0"/>
              <w:jc w:val="left"/>
            </w:pPr>
            <w:r>
              <w:rPr>
                <w:rFonts w:ascii="宋体,Bold" w:hAnsi="宋体,Bold" w:eastAsia="宋体,Bold"/>
                <w:b/>
                <w:i w:val="0"/>
                <w:color w:val="000000"/>
                <w:sz w:val="21"/>
              </w:rPr>
              <w:t>B. 堆排序</w:t>
            </w:r>
          </w:p>
        </w:tc>
        <w:tc>
          <w:tcPr>
            <w:tcW w:type="dxa" w:w="2140"/>
            <w:tcBorders/>
            <w:shd w:fill="ffffff"/>
            <w:tcMar>
              <w:start w:w="0" w:type="dxa"/>
              <w:end w:w="0" w:type="dxa"/>
            </w:tcMar>
          </w:tcPr>
          <w:p>
            <w:pPr>
              <w:autoSpaceDN w:val="0"/>
              <w:autoSpaceDE w:val="0"/>
              <w:widowControl/>
              <w:spacing w:line="210" w:lineRule="exact" w:before="60" w:after="0"/>
              <w:ind w:left="294" w:right="0" w:firstLine="0"/>
              <w:jc w:val="left"/>
            </w:pPr>
            <w:r>
              <w:rPr>
                <w:rFonts w:ascii="宋体,Bold" w:hAnsi="宋体,Bold" w:eastAsia="宋体,Bold"/>
                <w:b/>
                <w:i w:val="0"/>
                <w:color w:val="000000"/>
                <w:sz w:val="21"/>
              </w:rPr>
              <w:t>C. 冒泡排序</w:t>
            </w:r>
          </w:p>
        </w:tc>
        <w:tc>
          <w:tcPr>
            <w:tcW w:type="dxa" w:w="3080"/>
            <w:tcBorders/>
            <w:shd w:fill="ffffff"/>
            <w:tcMar>
              <w:start w:w="0" w:type="dxa"/>
              <w:end w:w="0" w:type="dxa"/>
            </w:tcMar>
          </w:tcPr>
          <w:p>
            <w:pPr>
              <w:autoSpaceDN w:val="0"/>
              <w:autoSpaceDE w:val="0"/>
              <w:widowControl/>
              <w:spacing w:line="210" w:lineRule="exact" w:before="60" w:after="0"/>
              <w:ind w:left="308" w:right="0" w:firstLine="0"/>
              <w:jc w:val="left"/>
            </w:pPr>
            <w:r>
              <w:rPr>
                <w:rFonts w:ascii="宋体,Bold" w:hAnsi="宋体,Bold" w:eastAsia="宋体,Bold"/>
                <w:b/>
                <w:i w:val="0"/>
                <w:color w:val="000000"/>
                <w:sz w:val="21"/>
              </w:rPr>
              <w:t>D. 快速排序</w:t>
            </w:r>
          </w:p>
        </w:tc>
      </w:tr>
      <w:tr>
        <w:trPr>
          <w:trHeight w:hRule="exact" w:val="536"/>
        </w:trPr>
        <w:tc>
          <w:tcPr>
            <w:tcW w:type="dxa" w:w="3780"/>
            <w:gridSpan w:val="2"/>
            <w:tcBorders/>
            <w:shd w:fill="ffffff"/>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 xml:space="preserve"> 以下排序算法中</w:t>
            </w:r>
            <w:r>
              <w:rPr>
                <w:rFonts w:ascii="PMExtra" w:hAnsi="PMExtra" w:eastAsia="PMExtra"/>
                <w:b w:val="0"/>
                <w:i w:val="0"/>
                <w:color w:val="000000"/>
                <w:sz w:val="21"/>
              </w:rPr>
              <w:t>,</w:t>
            </w:r>
            <w:r>
              <w:rPr>
                <w:rFonts w:ascii="宋体,Bold" w:hAnsi="宋体,Bold" w:eastAsia="宋体,Bold"/>
                <w:b/>
                <w:i w:val="0"/>
                <w:color w:val="000000"/>
                <w:sz w:val="21"/>
              </w:rPr>
              <w:t xml:space="preserve"> 不稳定的是</w:t>
            </w:r>
            <w:r>
              <w:rPr>
                <w:rFonts w:ascii="PMExtra" w:hAnsi="PMExtra" w:eastAsia="PMExtra"/>
                <w:b w:val="0"/>
                <w:i w:val="0"/>
                <w:color w:val="000000"/>
                <w:sz w:val="21"/>
              </w:rPr>
              <w:t>(</w:t>
            </w:r>
          </w:p>
        </w:tc>
        <w:tc>
          <w:tcPr>
            <w:tcW w:type="dxa" w:w="960"/>
            <w:tcBorders/>
            <w:shd w:fill="ffffff"/>
            <w:tcMar>
              <w:start w:w="0" w:type="dxa"/>
              <w:end w:w="0" w:type="dxa"/>
            </w:tcMar>
          </w:tcPr>
          <w:p>
            <w:pPr>
              <w:autoSpaceDN w:val="0"/>
              <w:autoSpaceDE w:val="0"/>
              <w:widowControl/>
              <w:spacing w:line="256" w:lineRule="exact" w:before="170" w:after="0"/>
              <w:ind w:left="230" w:right="0" w:firstLine="0"/>
              <w:jc w:val="left"/>
            </w:pPr>
            <w:r>
              <w:rPr>
                <w:rFonts w:ascii="PMExtra" w:hAnsi="PMExtra" w:eastAsia="PMExtra"/>
                <w:b w:val="0"/>
                <w:i w:val="0"/>
                <w:color w:val="000000"/>
                <w:sz w:val="21"/>
              </w:rPr>
              <w:t>)</w:t>
            </w:r>
          </w:p>
        </w:tc>
        <w:tc>
          <w:tcPr>
            <w:tcW w:type="dxa" w:w="2140"/>
            <w:vMerge w:val="restart"/>
            <w:tcBorders/>
            <w:shd w:fill="ffffff"/>
            <w:tcMar>
              <w:start w:w="0" w:type="dxa"/>
              <w:end w:w="0" w:type="dxa"/>
            </w:tcMar>
            <w:tcMar>
              <w:start w:w="0" w:type="dxa"/>
              <w:end w:w="0" w:type="dxa"/>
            </w:tcMar>
          </w:tcPr>
          <w:p>
            <w:pPr>
              <w:autoSpaceDN w:val="0"/>
              <w:autoSpaceDE w:val="0"/>
              <w:widowControl/>
              <w:spacing w:line="210" w:lineRule="exact" w:before="646" w:after="0"/>
              <w:ind w:left="294" w:right="0" w:firstLine="0"/>
              <w:jc w:val="left"/>
            </w:pPr>
            <w:r>
              <w:rPr>
                <w:rFonts w:ascii="宋体,Bold" w:hAnsi="宋体,Bold" w:eastAsia="宋体,Bold"/>
                <w:b/>
                <w:i w:val="0"/>
                <w:color w:val="000000"/>
                <w:sz w:val="21"/>
              </w:rPr>
              <w:t>C. 希尔排序</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646" w:after="0"/>
              <w:ind w:left="308" w:right="0" w:firstLine="0"/>
              <w:jc w:val="left"/>
            </w:pPr>
            <w:r>
              <w:rPr>
                <w:rFonts w:ascii="宋体,Bold" w:hAnsi="宋体,Bold" w:eastAsia="宋体,Bold"/>
                <w:b/>
                <w:i w:val="0"/>
                <w:color w:val="000000"/>
                <w:sz w:val="21"/>
              </w:rPr>
              <w:t>D. 归并排序</w:t>
            </w:r>
          </w:p>
        </w:tc>
      </w:tr>
      <w:tr>
        <w:trPr>
          <w:trHeight w:hRule="exact" w:val="464"/>
        </w:trPr>
        <w:tc>
          <w:tcPr>
            <w:tcW w:type="dxa" w:w="2360"/>
            <w:tcBorders/>
            <w:shd w:fill="ffffff"/>
            <w:tcMar>
              <w:start w:w="0" w:type="dxa"/>
              <w:end w:w="0" w:type="dxa"/>
            </w:tcMar>
          </w:tcPr>
          <w:p>
            <w:pPr>
              <w:autoSpaceDN w:val="0"/>
              <w:autoSpaceDE w:val="0"/>
              <w:widowControl/>
              <w:spacing w:line="210" w:lineRule="exact" w:before="110" w:after="0"/>
              <w:ind w:left="0" w:right="480" w:firstLine="0"/>
              <w:jc w:val="right"/>
            </w:pPr>
            <w:r>
              <w:rPr>
                <w:rFonts w:ascii="宋体,Bold" w:hAnsi="宋体,Bold" w:eastAsia="宋体,Bold"/>
                <w:b/>
                <w:i w:val="0"/>
                <w:color w:val="000000"/>
                <w:sz w:val="21"/>
              </w:rPr>
              <w:t>A. 冒泡排序</w:t>
            </w:r>
          </w:p>
        </w:tc>
        <w:tc>
          <w:tcPr>
            <w:tcW w:type="dxa" w:w="2380"/>
            <w:gridSpan w:val="2"/>
            <w:tcBorders/>
            <w:shd w:fill="ffffff"/>
            <w:tcMar>
              <w:start w:w="0" w:type="dxa"/>
              <w:end w:w="0" w:type="dxa"/>
            </w:tcMar>
            <w:tcMar>
              <w:start w:w="0" w:type="dxa"/>
              <w:end w:w="0" w:type="dxa"/>
            </w:tcMar>
          </w:tcPr>
          <w:p>
            <w:pPr>
              <w:autoSpaceDN w:val="0"/>
              <w:autoSpaceDE w:val="0"/>
              <w:widowControl/>
              <w:spacing w:line="210" w:lineRule="exact" w:before="110" w:after="0"/>
              <w:ind w:left="518" w:right="0" w:firstLine="0"/>
              <w:jc w:val="left"/>
            </w:pPr>
            <w:r>
              <w:rPr>
                <w:rFonts w:ascii="宋体,Bold" w:hAnsi="宋体,Bold" w:eastAsia="宋体,Bold"/>
                <w:b/>
                <w:i w:val="0"/>
                <w:color w:val="000000"/>
                <w:sz w:val="21"/>
              </w:rPr>
              <w:t>B. 直接插入排序</w:t>
            </w:r>
          </w:p>
        </w:tc>
        <w:tc>
          <w:tcPr>
            <w:tcW w:type="dxa" w:w="1805"/>
            <w:vMerge/>
            <w:tcBorders/>
          </w:tcPr>
          <w:p/>
        </w:tc>
        <w:tc>
          <w:tcPr>
            <w:tcW w:type="dxa" w:w="1805"/>
            <w:vMerge/>
            <w:tcBorders/>
          </w:tcPr>
          <w:p/>
        </w:tc>
      </w:tr>
      <w:tr>
        <w:trPr>
          <w:trHeight w:hRule="exact" w:val="532"/>
        </w:trPr>
        <w:tc>
          <w:tcPr>
            <w:tcW w:type="dxa" w:w="3780"/>
            <w:gridSpan w:val="2"/>
            <w:tcBorders/>
            <w:shd w:fill="ffffff"/>
            <w:tcMar>
              <w:start w:w="0" w:type="dxa"/>
              <w:end w:w="0" w:type="dxa"/>
            </w:tcMar>
            <w:tcMar>
              <w:start w:w="0" w:type="dxa"/>
              <w:end w:w="0" w:type="dxa"/>
            </w:tcMar>
          </w:tcPr>
          <w:p>
            <w:pPr>
              <w:autoSpaceDN w:val="0"/>
              <w:autoSpaceDE w:val="0"/>
              <w:widowControl/>
              <w:spacing w:line="258" w:lineRule="exact" w:before="164"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 xml:space="preserve"> 以下排序算法中</w:t>
            </w:r>
            <w:r>
              <w:rPr>
                <w:rFonts w:ascii="PMExtra" w:hAnsi="PMExtra" w:eastAsia="PMExtra"/>
                <w:b w:val="0"/>
                <w:i w:val="0"/>
                <w:color w:val="000000"/>
                <w:sz w:val="21"/>
              </w:rPr>
              <w:t>,</w:t>
            </w:r>
            <w:r>
              <w:rPr>
                <w:rFonts w:ascii="宋体,Bold" w:hAnsi="宋体,Bold" w:eastAsia="宋体,Bold"/>
                <w:b/>
                <w:i w:val="0"/>
                <w:color w:val="000000"/>
                <w:sz w:val="21"/>
              </w:rPr>
              <w:t xml:space="preserve"> 稳定的是</w:t>
            </w:r>
            <w:r>
              <w:rPr>
                <w:rFonts w:ascii="PMExtra" w:hAnsi="PMExtra" w:eastAsia="PMExtra"/>
                <w:b w:val="0"/>
                <w:i w:val="0"/>
                <w:color w:val="000000"/>
                <w:sz w:val="21"/>
              </w:rPr>
              <w:t>(</w:t>
            </w:r>
          </w:p>
        </w:tc>
        <w:tc>
          <w:tcPr>
            <w:tcW w:type="dxa" w:w="960"/>
            <w:tcBorders/>
            <w:shd w:fill="ffffff"/>
            <w:tcMar>
              <w:start w:w="0" w:type="dxa"/>
              <w:end w:w="0" w:type="dxa"/>
            </w:tcMar>
          </w:tcPr>
          <w:p>
            <w:pPr>
              <w:autoSpaceDN w:val="0"/>
              <w:autoSpaceDE w:val="0"/>
              <w:widowControl/>
              <w:spacing w:line="258" w:lineRule="exact" w:before="164" w:after="0"/>
              <w:ind w:left="18" w:right="0" w:firstLine="0"/>
              <w:jc w:val="left"/>
            </w:pPr>
            <w:r>
              <w:rPr>
                <w:rFonts w:ascii="PMExtra" w:hAnsi="PMExtra" w:eastAsia="PMExtra"/>
                <w:b w:val="0"/>
                <w:i w:val="0"/>
                <w:color w:val="000000"/>
                <w:sz w:val="21"/>
              </w:rPr>
              <w:t>)</w:t>
            </w:r>
          </w:p>
        </w:tc>
        <w:tc>
          <w:tcPr>
            <w:tcW w:type="dxa" w:w="2140"/>
            <w:vMerge w:val="restart"/>
            <w:tcBorders/>
            <w:shd w:fill="ffffff"/>
            <w:tcMar>
              <w:start w:w="0" w:type="dxa"/>
              <w:end w:w="0" w:type="dxa"/>
            </w:tcMar>
            <w:tcMar>
              <w:start w:w="0" w:type="dxa"/>
              <w:end w:w="0" w:type="dxa"/>
            </w:tcMar>
          </w:tcPr>
          <w:p>
            <w:pPr>
              <w:autoSpaceDN w:val="0"/>
              <w:autoSpaceDE w:val="0"/>
              <w:widowControl/>
              <w:spacing w:line="210" w:lineRule="exact" w:before="642" w:after="0"/>
              <w:ind w:left="0" w:right="0" w:firstLine="0"/>
              <w:jc w:val="center"/>
            </w:pPr>
            <w:r>
              <w:rPr>
                <w:rFonts w:ascii="宋体,Bold" w:hAnsi="宋体,Bold" w:eastAsia="宋体,Bold"/>
                <w:b/>
                <w:i w:val="0"/>
                <w:color w:val="000000"/>
                <w:sz w:val="21"/>
              </w:rPr>
              <w:t>C. 直接插入排序</w:t>
            </w:r>
          </w:p>
        </w:tc>
        <w:tc>
          <w:tcPr>
            <w:tcW w:type="dxa" w:w="3080"/>
            <w:vMerge w:val="restart"/>
            <w:tcBorders/>
            <w:shd w:fill="ffffff"/>
            <w:tcMar>
              <w:start w:w="0" w:type="dxa"/>
              <w:end w:w="0" w:type="dxa"/>
            </w:tcMar>
            <w:tcMar>
              <w:start w:w="0" w:type="dxa"/>
              <w:end w:w="0" w:type="dxa"/>
            </w:tcMar>
          </w:tcPr>
          <w:p>
            <w:pPr>
              <w:autoSpaceDN w:val="0"/>
              <w:autoSpaceDE w:val="0"/>
              <w:widowControl/>
              <w:spacing w:line="210" w:lineRule="exact" w:before="642" w:after="0"/>
              <w:ind w:left="308" w:right="0" w:firstLine="0"/>
              <w:jc w:val="left"/>
            </w:pPr>
            <w:r>
              <w:rPr>
                <w:rFonts w:ascii="宋体,Bold" w:hAnsi="宋体,Bold" w:eastAsia="宋体,Bold"/>
                <w:b/>
                <w:i w:val="0"/>
                <w:color w:val="000000"/>
                <w:sz w:val="21"/>
              </w:rPr>
              <w:t>D. 简单选择排序</w:t>
            </w:r>
          </w:p>
        </w:tc>
      </w:tr>
      <w:tr>
        <w:trPr>
          <w:trHeight w:hRule="exact" w:val="380"/>
        </w:trPr>
        <w:tc>
          <w:tcPr>
            <w:tcW w:type="dxa" w:w="2360"/>
            <w:tcBorders/>
            <w:shd w:fill="ffffff"/>
            <w:tcMar>
              <w:start w:w="0" w:type="dxa"/>
              <w:end w:w="0" w:type="dxa"/>
            </w:tcMar>
          </w:tcPr>
          <w:p>
            <w:pPr>
              <w:autoSpaceDN w:val="0"/>
              <w:autoSpaceDE w:val="0"/>
              <w:widowControl/>
              <w:spacing w:line="210" w:lineRule="exact" w:before="110" w:after="0"/>
              <w:ind w:left="0" w:right="480" w:firstLine="0"/>
              <w:jc w:val="right"/>
            </w:pPr>
            <w:r>
              <w:rPr>
                <w:rFonts w:ascii="宋体,Bold" w:hAnsi="宋体,Bold" w:eastAsia="宋体,Bold"/>
                <w:b/>
                <w:i w:val="0"/>
                <w:color w:val="000000"/>
                <w:sz w:val="21"/>
              </w:rPr>
              <w:t>A. 快速排序</w:t>
            </w:r>
          </w:p>
        </w:tc>
        <w:tc>
          <w:tcPr>
            <w:tcW w:type="dxa" w:w="2380"/>
            <w:gridSpan w:val="2"/>
            <w:tcBorders/>
            <w:shd w:fill="ffffff"/>
            <w:tcMar>
              <w:start w:w="0" w:type="dxa"/>
              <w:end w:w="0" w:type="dxa"/>
            </w:tcMar>
            <w:tcMar>
              <w:start w:w="0" w:type="dxa"/>
              <w:end w:w="0" w:type="dxa"/>
            </w:tcMar>
          </w:tcPr>
          <w:p>
            <w:pPr>
              <w:autoSpaceDN w:val="0"/>
              <w:autoSpaceDE w:val="0"/>
              <w:widowControl/>
              <w:spacing w:line="210" w:lineRule="exact" w:before="110" w:after="0"/>
              <w:ind w:left="518" w:right="0" w:firstLine="0"/>
              <w:jc w:val="left"/>
            </w:pPr>
            <w:r>
              <w:rPr>
                <w:rFonts w:ascii="宋体,Bold" w:hAnsi="宋体,Bold" w:eastAsia="宋体,Bold"/>
                <w:b/>
                <w:i w:val="0"/>
                <w:color w:val="000000"/>
                <w:sz w:val="21"/>
              </w:rPr>
              <w:t>B. 堆排序</w:t>
            </w:r>
          </w:p>
        </w:tc>
        <w:tc>
          <w:tcPr>
            <w:tcW w:type="dxa" w:w="1805"/>
            <w:vMerge/>
            <w:tcBorders/>
          </w:tcPr>
          <w:p/>
        </w:tc>
        <w:tc>
          <w:tcPr>
            <w:tcW w:type="dxa" w:w="1805"/>
            <w:vMerge/>
            <w:tcBorders/>
          </w:tcPr>
          <w:p/>
        </w:tc>
      </w:tr>
    </w:tbl>
    <w:p>
      <w:pPr>
        <w:autoSpaceDN w:val="0"/>
        <w:autoSpaceDE w:val="0"/>
        <w:widowControl/>
        <w:spacing w:line="240" w:lineRule="exact" w:before="216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34" w:lineRule="exact" w:before="348" w:after="0"/>
        <w:ind w:left="144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统考真题】对同一待排序序列分别进行折半插入排序和直接插入排序</w:t>
      </w:r>
      <w:r>
        <w:rPr>
          <w:rFonts w:ascii="TimesNewRoman" w:hAnsi="TimesNewRoman" w:eastAsia="TimesNewRoman"/>
          <w:b w:val="0"/>
          <w:i w:val="0"/>
          <w:color w:val="000000"/>
          <w:sz w:val="21"/>
        </w:rPr>
        <w:t>,</w:t>
      </w:r>
      <w:r>
        <w:rPr>
          <w:rFonts w:ascii="宋体,Bold" w:hAnsi="宋体,Bold" w:eastAsia="宋体,Bold"/>
          <w:b/>
          <w:i w:val="0"/>
          <w:color w:val="000000"/>
          <w:sz w:val="21"/>
        </w:rPr>
        <w:t>两者之间可能的不</w:t>
      </w:r>
    </w:p>
    <w:p>
      <w:pPr>
        <w:autoSpaceDN w:val="0"/>
        <w:tabs>
          <w:tab w:pos="2630" w:val="left"/>
        </w:tabs>
        <w:autoSpaceDE w:val="0"/>
        <w:widowControl/>
        <w:spacing w:line="258" w:lineRule="exact" w:before="136" w:after="0"/>
        <w:ind w:left="1442" w:right="0" w:firstLine="0"/>
        <w:jc w:val="left"/>
      </w:pPr>
      <w:r>
        <w:rPr>
          <w:rFonts w:ascii="宋体,Bold" w:hAnsi="宋体,Bold" w:eastAsia="宋体,Bold"/>
          <w:b/>
          <w:i w:val="0"/>
          <w:color w:val="000000"/>
          <w:sz w:val="21"/>
        </w:rPr>
        <w:t>同之处是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10" w:lineRule="exact" w:before="220" w:after="0"/>
        <w:ind w:left="1442" w:right="0" w:firstLine="0"/>
        <w:jc w:val="left"/>
      </w:pPr>
      <w:r>
        <w:rPr>
          <w:rFonts w:ascii="宋体,Bold" w:hAnsi="宋体,Bold" w:eastAsia="宋体,Bold"/>
          <w:b/>
          <w:i w:val="0"/>
          <w:color w:val="000000"/>
          <w:sz w:val="21"/>
        </w:rPr>
        <w:t>A. 排序的总趟数</w:t>
      </w:r>
      <w:r>
        <w:tab/>
      </w:r>
      <w:r>
        <w:rPr>
          <w:rFonts w:ascii="宋体,Bold" w:hAnsi="宋体,Bold" w:eastAsia="宋体,Bold"/>
          <w:b/>
          <w:i w:val="0"/>
          <w:color w:val="000000"/>
          <w:sz w:val="21"/>
        </w:rPr>
        <w:t>B. 元素的移动次数</w:t>
      </w:r>
    </w:p>
    <w:p>
      <w:pPr>
        <w:autoSpaceDN w:val="0"/>
        <w:tabs>
          <w:tab w:pos="5754" w:val="left"/>
        </w:tabs>
        <w:autoSpaceDE w:val="0"/>
        <w:widowControl/>
        <w:spacing w:line="210" w:lineRule="exact" w:before="168" w:after="0"/>
        <w:ind w:left="1442" w:right="0" w:firstLine="0"/>
        <w:jc w:val="left"/>
      </w:pPr>
      <w:r>
        <w:rPr>
          <w:rFonts w:ascii="宋体,Bold" w:hAnsi="宋体,Bold" w:eastAsia="宋体,Bold"/>
          <w:b/>
          <w:i w:val="0"/>
          <w:color w:val="000000"/>
          <w:sz w:val="21"/>
        </w:rPr>
        <w:t>C. 使用辅助空间的数量</w:t>
      </w:r>
      <w:r>
        <w:tab/>
      </w:r>
      <w:r>
        <w:rPr>
          <w:rFonts w:ascii="宋体,Bold" w:hAnsi="宋体,Bold" w:eastAsia="宋体,Bold"/>
          <w:b/>
          <w:i w:val="0"/>
          <w:color w:val="000000"/>
          <w:sz w:val="21"/>
        </w:rPr>
        <w:t>D. 元素之间的比较次数</w:t>
      </w:r>
    </w:p>
    <w:p>
      <w:pPr>
        <w:autoSpaceDN w:val="0"/>
        <w:autoSpaceDE w:val="0"/>
        <w:widowControl/>
        <w:spacing w:line="256" w:lineRule="exact" w:before="308" w:after="78"/>
        <w:ind w:left="144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统考真题】用希尔排序方法对一个数据序列进行排序时</w:t>
      </w:r>
      <w:r>
        <w:rPr>
          <w:rFonts w:ascii="PMExtra" w:hAnsi="PMExtra" w:eastAsia="PMExtra"/>
          <w:b w:val="0"/>
          <w:i w:val="0"/>
          <w:color w:val="000000"/>
          <w:sz w:val="21"/>
        </w:rPr>
        <w:t>,</w:t>
      </w:r>
      <w:r>
        <w:rPr>
          <w:rFonts w:ascii="宋体,Bold" w:hAnsi="宋体,Bold" w:eastAsia="宋体,Bold"/>
          <w:b/>
          <w:i w:val="0"/>
          <w:color w:val="000000"/>
          <w:sz w:val="21"/>
        </w:rPr>
        <w:t xml:space="preserve"> 若第</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趟排序结果为</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0"/>
        </w:trPr>
        <w:tc>
          <w:tcPr>
            <w:tcW w:type="dxa" w:w="5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20, 23, 15,</w:t>
            </w:r>
            <w:r>
              <w:rPr>
                <w:rFonts w:ascii="宋体,Bold" w:hAnsi="宋体,Bold" w:eastAsia="宋体,Bold"/>
                <w:b/>
                <w:i w:val="0"/>
                <w:color w:val="000000"/>
                <w:sz w:val="21"/>
              </w:rPr>
              <w:t>则该趟排序采用的增量</w:t>
            </w:r>
            <w:r>
              <w:rPr>
                <w:rFonts w:ascii="PMExtra" w:hAnsi="PMExtra" w:eastAsia="PMExtra"/>
                <w:b w:val="0"/>
                <w:i w:val="0"/>
                <w:color w:val="000000"/>
                <w:sz w:val="21"/>
              </w:rPr>
              <w:t>(</w:t>
            </w:r>
            <w:r>
              <w:rPr>
                <w:rFonts w:ascii="宋体,Bold" w:hAnsi="宋体,Bold" w:eastAsia="宋体,Bold"/>
                <w:b/>
                <w:i w:val="0"/>
                <w:color w:val="000000"/>
                <w:sz w:val="21"/>
              </w:rPr>
              <w:t>间隔</w:t>
            </w:r>
            <w:r>
              <w:rPr>
                <w:rFonts w:ascii="PMExtra" w:hAnsi="PMExtra" w:eastAsia="PMExtra"/>
                <w:b w:val="0"/>
                <w:i w:val="0"/>
                <w:color w:val="000000"/>
                <w:sz w:val="21"/>
              </w:rPr>
              <w:t>)</w:t>
            </w:r>
            <w:r>
              <w:rPr>
                <w:rFonts w:ascii="宋体,Bold" w:hAnsi="宋体,Bold" w:eastAsia="宋体,Bold"/>
                <w:b/>
                <w:i w:val="0"/>
                <w:color w:val="000000"/>
                <w:sz w:val="21"/>
              </w:rPr>
              <w:t xml:space="preserve"> 可能是</w:t>
            </w:r>
            <w:r>
              <w:rPr>
                <w:rFonts w:ascii="PMExtra" w:hAnsi="PMExtra" w:eastAsia="PMExtra"/>
                <w:b w:val="0"/>
                <w:i w:val="0"/>
                <w:color w:val="000000"/>
                <w:sz w:val="21"/>
              </w:rPr>
              <w:t>(</w:t>
            </w:r>
          </w:p>
        </w:tc>
        <w:tc>
          <w:tcPr>
            <w:tcW w:type="dxa" w:w="1180"/>
            <w:tcBorders/>
            <w:shd w:fill="ffffff"/>
            <w:tcMar>
              <w:start w:w="0" w:type="dxa"/>
              <w:end w:w="0" w:type="dxa"/>
            </w:tcMar>
          </w:tcPr>
          <w:p>
            <w:pPr>
              <w:autoSpaceDN w:val="0"/>
              <w:autoSpaceDE w:val="0"/>
              <w:widowControl/>
              <w:spacing w:line="256" w:lineRule="exact" w:before="60" w:after="0"/>
              <w:ind w:left="6"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34"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p>
            <w:pPr>
              <w:autoSpaceDN w:val="0"/>
              <w:autoSpaceDE w:val="0"/>
              <w:widowControl/>
              <w:spacing w:line="212" w:lineRule="exact" w:before="788" w:after="0"/>
              <w:ind w:left="508" w:right="0" w:firstLine="0"/>
              <w:jc w:val="left"/>
            </w:pPr>
            <w:r>
              <w:rPr>
                <w:rFonts w:ascii="宋体,Bold" w:hAnsi="宋体,Bold" w:eastAsia="宋体,Bold"/>
                <w:b/>
                <w:i w:val="0"/>
                <w:color w:val="000000"/>
                <w:sz w:val="21"/>
              </w:rPr>
              <w:t>D. 归并排序</w:t>
            </w:r>
          </w:p>
        </w:tc>
      </w:tr>
      <w:tr>
        <w:trPr>
          <w:trHeight w:hRule="exact" w:val="500"/>
        </w:trPr>
        <w:tc>
          <w:tcPr>
            <w:tcW w:type="dxa" w:w="2580"/>
            <w:tcBorders/>
            <w:shd w:fill="ffffff"/>
            <w:tcMar>
              <w:start w:w="0" w:type="dxa"/>
              <w:end w:w="0" w:type="dxa"/>
            </w:tcMar>
          </w:tcPr>
          <w:p>
            <w:pPr>
              <w:autoSpaceDN w:val="0"/>
              <w:autoSpaceDE w:val="0"/>
              <w:widowControl/>
              <w:spacing w:line="234" w:lineRule="exact" w:before="124" w:after="0"/>
              <w:ind w:left="0" w:right="14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160"/>
            <w:tcBorders/>
            <w:shd w:fill="ffffff"/>
            <w:tcMar>
              <w:start w:w="0" w:type="dxa"/>
              <w:end w:w="0" w:type="dxa"/>
            </w:tcMar>
          </w:tcPr>
          <w:p>
            <w:pPr>
              <w:autoSpaceDN w:val="0"/>
              <w:autoSpaceDE w:val="0"/>
              <w:widowControl/>
              <w:spacing w:line="234" w:lineRule="exact" w:before="124" w:after="0"/>
              <w:ind w:left="2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940"/>
            <w:gridSpan w:val="2"/>
            <w:tcBorders/>
            <w:shd w:fill="ffffff"/>
            <w:tcMar>
              <w:start w:w="0" w:type="dxa"/>
              <w:end w:w="0" w:type="dxa"/>
            </w:tcMar>
            <w:tcMar>
              <w:start w:w="0" w:type="dxa"/>
              <w:end w:w="0" w:type="dxa"/>
            </w:tcMar>
          </w:tcPr>
          <w:p>
            <w:pPr>
              <w:autoSpaceDN w:val="0"/>
              <w:autoSpaceDE w:val="0"/>
              <w:widowControl/>
              <w:spacing w:line="234" w:lineRule="exact" w:before="124" w:after="0"/>
              <w:ind w:left="29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1805"/>
            <w:vMerge/>
            <w:tcBorders/>
          </w:tcPr>
          <w:p/>
        </w:tc>
      </w:tr>
      <w:tr>
        <w:trPr>
          <w:trHeight w:hRule="exact" w:val="520"/>
        </w:trPr>
        <w:tc>
          <w:tcPr>
            <w:tcW w:type="dxa" w:w="5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统考真题】希尔排序的组内排序采用的是</w:t>
            </w:r>
            <w:r>
              <w:rPr>
                <w:rFonts w:ascii="PMExtra" w:hAnsi="PMExtra" w:eastAsia="PMExtra"/>
                <w:b w:val="0"/>
                <w:i w:val="0"/>
                <w:color w:val="000000"/>
                <w:sz w:val="21"/>
              </w:rPr>
              <w:t>(</w:t>
            </w:r>
          </w:p>
        </w:tc>
        <w:tc>
          <w:tcPr>
            <w:tcW w:type="dxa" w:w="1180"/>
            <w:tcBorders/>
            <w:shd w:fill="ffffff"/>
            <w:tcMar>
              <w:start w:w="0" w:type="dxa"/>
              <w:end w:w="0" w:type="dxa"/>
            </w:tcMar>
          </w:tcPr>
          <w:p>
            <w:pPr>
              <w:autoSpaceDN w:val="0"/>
              <w:autoSpaceDE w:val="0"/>
              <w:widowControl/>
              <w:spacing w:line="256" w:lineRule="exact" w:before="166" w:after="0"/>
              <w:ind w:left="230" w:right="0" w:firstLine="0"/>
              <w:jc w:val="left"/>
            </w:pPr>
            <w:r>
              <w:rPr>
                <w:rFonts w:ascii="PMExtra" w:hAnsi="PMExtra" w:eastAsia="PMExtra"/>
                <w:b w:val="0"/>
                <w:i w:val="0"/>
                <w:color w:val="000000"/>
                <w:sz w:val="21"/>
              </w:rPr>
              <w:t>)</w:t>
            </w:r>
          </w:p>
        </w:tc>
        <w:tc>
          <w:tcPr>
            <w:tcW w:type="dxa" w:w="1805"/>
            <w:vMerge/>
            <w:tcBorders/>
          </w:tcPr>
          <w:p/>
        </w:tc>
      </w:tr>
      <w:tr>
        <w:trPr>
          <w:trHeight w:hRule="exact" w:val="398"/>
        </w:trPr>
        <w:tc>
          <w:tcPr>
            <w:tcW w:type="dxa" w:w="2580"/>
            <w:tcBorders/>
            <w:shd w:fill="ffffff"/>
            <w:tcMar>
              <w:start w:w="0" w:type="dxa"/>
              <w:end w:w="0" w:type="dxa"/>
            </w:tcMar>
          </w:tcPr>
          <w:p>
            <w:pPr>
              <w:autoSpaceDN w:val="0"/>
              <w:autoSpaceDE w:val="0"/>
              <w:widowControl/>
              <w:spacing w:line="212" w:lineRule="exact" w:before="126" w:after="0"/>
              <w:ind w:left="0" w:right="280" w:firstLine="0"/>
              <w:jc w:val="right"/>
            </w:pPr>
            <w:r>
              <w:rPr>
                <w:rFonts w:ascii="宋体,Bold" w:hAnsi="宋体,Bold" w:eastAsia="宋体,Bold"/>
                <w:b/>
                <w:i w:val="0"/>
                <w:color w:val="000000"/>
                <w:sz w:val="21"/>
              </w:rPr>
              <w:t>A. 直接插入排序</w:t>
            </w:r>
          </w:p>
        </w:tc>
        <w:tc>
          <w:tcPr>
            <w:tcW w:type="dxa" w:w="2160"/>
            <w:tcBorders/>
            <w:shd w:fill="ffffff"/>
            <w:tcMar>
              <w:start w:w="0" w:type="dxa"/>
              <w:end w:w="0" w:type="dxa"/>
            </w:tcMar>
          </w:tcPr>
          <w:p>
            <w:pPr>
              <w:autoSpaceDN w:val="0"/>
              <w:autoSpaceDE w:val="0"/>
              <w:widowControl/>
              <w:spacing w:line="212" w:lineRule="exact" w:before="126" w:after="0"/>
              <w:ind w:left="0" w:right="0" w:firstLine="0"/>
              <w:jc w:val="center"/>
            </w:pPr>
            <w:r>
              <w:rPr>
                <w:rFonts w:ascii="宋体,Bold" w:hAnsi="宋体,Bold" w:eastAsia="宋体,Bold"/>
                <w:b/>
                <w:i w:val="0"/>
                <w:color w:val="000000"/>
                <w:sz w:val="21"/>
              </w:rPr>
              <w:t>B. 折半插入排序</w:t>
            </w:r>
          </w:p>
        </w:tc>
        <w:tc>
          <w:tcPr>
            <w:tcW w:type="dxa" w:w="1940"/>
            <w:gridSpan w:val="2"/>
            <w:tcBorders/>
            <w:shd w:fill="ffffff"/>
            <w:tcMar>
              <w:start w:w="0" w:type="dxa"/>
              <w:end w:w="0" w:type="dxa"/>
            </w:tcMar>
            <w:tcMar>
              <w:start w:w="0" w:type="dxa"/>
              <w:end w:w="0" w:type="dxa"/>
            </w:tcMar>
          </w:tcPr>
          <w:p>
            <w:pPr>
              <w:autoSpaceDN w:val="0"/>
              <w:autoSpaceDE w:val="0"/>
              <w:widowControl/>
              <w:spacing w:line="212" w:lineRule="exact" w:before="126" w:after="0"/>
              <w:ind w:left="294" w:right="0" w:firstLine="0"/>
              <w:jc w:val="left"/>
            </w:pPr>
            <w:r>
              <w:rPr>
                <w:rFonts w:ascii="宋体,Bold" w:hAnsi="宋体,Bold" w:eastAsia="宋体,Bold"/>
                <w:b/>
                <w:i w:val="0"/>
                <w:color w:val="000000"/>
                <w:sz w:val="21"/>
              </w:rPr>
              <w:t>C. 快速排序</w:t>
            </w:r>
          </w:p>
        </w:tc>
        <w:tc>
          <w:tcPr>
            <w:tcW w:type="dxa" w:w="1805"/>
            <w:vMerge/>
            <w:tcBorders/>
          </w:tcPr>
          <w:p/>
        </w:tc>
      </w:tr>
    </w:tbl>
    <w:p>
      <w:pPr>
        <w:autoSpaceDN w:val="0"/>
        <w:autoSpaceDE w:val="0"/>
        <w:widowControl/>
        <w:spacing w:line="258" w:lineRule="exact" w:before="246" w:after="0"/>
        <w:ind w:left="144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统考真题】对初始数据序列</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进行希尔排序。若第一趟排序结果</w:t>
      </w:r>
    </w:p>
    <w:p>
      <w:pPr>
        <w:autoSpaceDN w:val="0"/>
        <w:autoSpaceDE w:val="0"/>
        <w:widowControl/>
        <w:spacing w:line="256" w:lineRule="exact" w:before="138" w:after="78"/>
        <w:ind w:left="1442" w:right="0" w:firstLine="0"/>
        <w:jc w:val="left"/>
      </w:pPr>
      <w:r>
        <w:rPr>
          <w:rFonts w:ascii="宋体,Bold" w:hAnsi="宋体,Bold" w:eastAsia="宋体,Bold"/>
          <w:b/>
          <w:i w:val="0"/>
          <w:color w:val="000000"/>
          <w:sz w:val="21"/>
        </w:rPr>
        <w:t>为</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宋体,Bold" w:hAnsi="宋体,Bold" w:eastAsia="宋体,Bold"/>
          <w:b/>
          <w:i w:val="0"/>
          <w:color w:val="000000"/>
          <w:sz w:val="21"/>
        </w:rPr>
        <w:t xml:space="preserve"> 第二趟排序结果为</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则两趟排序采用的增量</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2200"/>
            <w:tcBorders/>
            <w:tcMar>
              <w:start w:w="0" w:type="dxa"/>
              <w:end w:w="0" w:type="dxa"/>
            </w:tcMar>
          </w:tcPr>
          <w:p>
            <w:pPr>
              <w:autoSpaceDN w:val="0"/>
              <w:autoSpaceDE w:val="0"/>
              <w:widowControl/>
              <w:spacing w:line="256" w:lineRule="exact" w:before="60" w:after="0"/>
              <w:ind w:left="0" w:right="104" w:firstLine="0"/>
              <w:jc w:val="right"/>
            </w:pPr>
            <w:r>
              <w:rPr>
                <w:rFonts w:ascii="PMExtra" w:hAnsi="PMExtra" w:eastAsia="PMExtra"/>
                <w:b w:val="0"/>
                <w:i w:val="0"/>
                <w:color w:val="000000"/>
                <w:sz w:val="21"/>
              </w:rPr>
              <w:t>(</w:t>
            </w:r>
            <w:r>
              <w:rPr>
                <w:rFonts w:ascii="宋体,Bold" w:hAnsi="宋体,Bold" w:eastAsia="宋体,Bold"/>
                <w:b/>
                <w:i w:val="0"/>
                <w:color w:val="000000"/>
                <w:sz w:val="21"/>
              </w:rPr>
              <w:t>间隔</w:t>
            </w:r>
            <w:r>
              <w:rPr>
                <w:rFonts w:ascii="PMExtra" w:hAnsi="PMExtra" w:eastAsia="PMExtra"/>
                <w:b w:val="0"/>
                <w:i w:val="0"/>
                <w:color w:val="000000"/>
                <w:sz w:val="21"/>
              </w:rPr>
              <w:t>)</w:t>
            </w:r>
            <w:r>
              <w:rPr>
                <w:rFonts w:ascii="宋体,Bold" w:hAnsi="宋体,Bold" w:eastAsia="宋体,Bold"/>
                <w:b/>
                <w:i w:val="0"/>
                <w:color w:val="000000"/>
                <w:sz w:val="21"/>
              </w:rPr>
              <w:t xml:space="preserve"> 依次是</w:t>
            </w:r>
            <w:r>
              <w:rPr>
                <w:rFonts w:ascii="PMExtra" w:hAnsi="PMExtra" w:eastAsia="PMExtra"/>
                <w:b w:val="0"/>
                <w:i w:val="0"/>
                <w:color w:val="000000"/>
                <w:sz w:val="21"/>
              </w:rPr>
              <w:t>(</w:t>
            </w:r>
          </w:p>
        </w:tc>
        <w:tc>
          <w:tcPr>
            <w:tcW w:type="dxa" w:w="440"/>
            <w:vMerge w:val="restart"/>
            <w:tcBorders/>
            <w:tcMar>
              <w:start w:w="0" w:type="dxa"/>
              <w:end w:w="0" w:type="dxa"/>
            </w:tcMar>
            <w:tcMar>
              <w:start w:w="0" w:type="dxa"/>
              <w:end w:w="0" w:type="dxa"/>
            </w:tcMar>
          </w:tcPr>
          <w:p>
            <w:pPr>
              <w:autoSpaceDN w:val="0"/>
              <w:autoSpaceDE w:val="0"/>
              <w:widowControl/>
              <w:spacing w:line="256" w:lineRule="exact" w:before="60" w:after="0"/>
              <w:ind w:left="0" w:right="236" w:firstLine="0"/>
              <w:jc w:val="right"/>
            </w:pPr>
            <w:r>
              <w:rPr>
                <w:rFonts w:ascii="PMExtra" w:hAnsi="PMExtra" w:eastAsia="PMExtra"/>
                <w:b w:val="0"/>
                <w:i w:val="0"/>
                <w:color w:val="000000"/>
                <w:sz w:val="21"/>
              </w:rPr>
              <w:t>)</w:t>
            </w:r>
          </w:p>
        </w:tc>
        <w:tc>
          <w:tcPr>
            <w:tcW w:type="dxa" w:w="1600"/>
            <w:vMerge w:val="restart"/>
            <w:tcBorders/>
            <w:tcMar>
              <w:start w:w="0" w:type="dxa"/>
              <w:end w:w="0" w:type="dxa"/>
            </w:tcMar>
            <w:tcMar>
              <w:start w:w="0" w:type="dxa"/>
              <w:end w:w="0" w:type="dxa"/>
            </w:tcMar>
          </w:tcPr>
          <w:p>
            <w:pPr>
              <w:autoSpaceDN w:val="0"/>
              <w:autoSpaceDE w:val="0"/>
              <w:widowControl/>
              <w:spacing w:line="256" w:lineRule="exact" w:before="506" w:after="0"/>
              <w:ind w:left="2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2160"/>
            <w:vMerge w:val="restart"/>
            <w:tcBorders/>
            <w:tcMar>
              <w:start w:w="0" w:type="dxa"/>
              <w:end w:w="0" w:type="dxa"/>
            </w:tcMar>
            <w:tcMar>
              <w:start w:w="0" w:type="dxa"/>
              <w:end w:w="0" w:type="dxa"/>
            </w:tcMar>
          </w:tcPr>
          <w:p>
            <w:pPr>
              <w:autoSpaceDN w:val="0"/>
              <w:autoSpaceDE w:val="0"/>
              <w:widowControl/>
              <w:spacing w:line="256" w:lineRule="exact" w:before="50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06" w:after="0"/>
              <w:ind w:left="0" w:right="1692"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3</w:t>
            </w:r>
          </w:p>
        </w:tc>
      </w:tr>
      <w:tr>
        <w:trPr>
          <w:trHeight w:hRule="exact" w:val="416"/>
        </w:trPr>
        <w:tc>
          <w:tcPr>
            <w:tcW w:type="dxa" w:w="2200"/>
            <w:tcBorders/>
            <w:tcMar>
              <w:start w:w="0" w:type="dxa"/>
              <w:end w:w="0" w:type="dxa"/>
            </w:tcMar>
          </w:tcPr>
          <w:p>
            <w:pPr>
              <w:autoSpaceDN w:val="0"/>
              <w:autoSpaceDE w:val="0"/>
              <w:widowControl/>
              <w:spacing w:line="256" w:lineRule="exact" w:before="100" w:after="0"/>
              <w:ind w:left="0" w:right="878"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66" w:lineRule="exact" w:before="170" w:after="88"/>
        <w:ind w:left="1442" w:right="0" w:firstLine="0"/>
        <w:jc w:val="left"/>
      </w:pPr>
      <w:r>
        <w:rPr>
          <w:rFonts w:ascii="TimesNewRoman,Bold" w:hAnsi="TimesNewRoman,Bold" w:eastAsia="TimesNewRoman,Bold"/>
          <w:b/>
          <w:i w:val="0"/>
          <w:color w:val="000000"/>
          <w:sz w:val="24"/>
        </w:rPr>
        <w:t>8.3</w:t>
      </w:r>
      <w:r>
        <w:rPr>
          <w:rFonts w:ascii="宋体,Bold" w:hAnsi="宋体,Bold" w:eastAsia="宋体,Bold"/>
          <w:b/>
          <w:i w:val="0"/>
          <w:color w:val="000000"/>
          <w:sz w:val="24"/>
        </w:rPr>
        <w:t xml:space="preserve"> 交换排序</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P353)</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0"/>
        </w:trPr>
        <w:tc>
          <w:tcPr>
            <w:tcW w:type="dxa" w:w="5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对</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个不同的元素利用冒泡法从小到大排序</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PMExtra" w:hAnsi="PMExtra" w:eastAsia="PMExtra"/>
                <w:b w:val="0"/>
                <w:i w:val="0"/>
                <w:color w:val="000000"/>
                <w:sz w:val="21"/>
              </w:rPr>
              <w:t>(</w:t>
            </w:r>
          </w:p>
        </w:tc>
        <w:tc>
          <w:tcPr>
            <w:tcW w:type="dxa" w:w="4380"/>
            <w:gridSpan w:val="2"/>
            <w:tcBorders/>
            <w:shd w:fill="ffffff"/>
            <w:tcMar>
              <w:start w:w="0" w:type="dxa"/>
              <w:end w:w="0" w:type="dxa"/>
            </w:tcMar>
            <w:tcMar>
              <w:start w:w="0" w:type="dxa"/>
              <w:end w:w="0" w:type="dxa"/>
            </w:tcMar>
          </w:tcPr>
          <w:p>
            <w:pPr>
              <w:autoSpaceDN w:val="0"/>
              <w:autoSpaceDE w:val="0"/>
              <w:widowControl/>
              <w:spacing w:line="258" w:lineRule="exact" w:before="60" w:after="0"/>
              <w:ind w:left="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情况下元素交换的次数最多。</w:t>
            </w:r>
          </w:p>
        </w:tc>
      </w:tr>
      <w:tr>
        <w:trPr>
          <w:trHeight w:hRule="exact" w:val="400"/>
        </w:trPr>
        <w:tc>
          <w:tcPr>
            <w:tcW w:type="dxa" w:w="2780"/>
            <w:tcBorders/>
            <w:shd w:fill="ffffff"/>
            <w:tcMar>
              <w:start w:w="0" w:type="dxa"/>
              <w:end w:w="0" w:type="dxa"/>
            </w:tcMar>
          </w:tcPr>
          <w:p>
            <w:pPr>
              <w:autoSpaceDN w:val="0"/>
              <w:autoSpaceDE w:val="0"/>
              <w:widowControl/>
              <w:spacing w:line="210" w:lineRule="exact" w:before="122" w:after="0"/>
              <w:ind w:left="0" w:right="60" w:firstLine="0"/>
              <w:jc w:val="right"/>
            </w:pPr>
            <w:r>
              <w:rPr>
                <w:rFonts w:ascii="宋体,Bold" w:hAnsi="宋体,Bold" w:eastAsia="宋体,Bold"/>
                <w:b/>
                <w:i w:val="0"/>
                <w:color w:val="000000"/>
                <w:sz w:val="21"/>
              </w:rPr>
              <w:t>A. 从大到小排列好的</w:t>
            </w:r>
          </w:p>
        </w:tc>
        <w:tc>
          <w:tcPr>
            <w:tcW w:type="dxa" w:w="7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0" w:right="2888" w:firstLine="0"/>
              <w:jc w:val="right"/>
            </w:pPr>
            <w:r>
              <w:rPr>
                <w:rFonts w:ascii="宋体,Bold" w:hAnsi="宋体,Bold" w:eastAsia="宋体,Bold"/>
                <w:b/>
                <w:i w:val="0"/>
                <w:color w:val="000000"/>
                <w:sz w:val="21"/>
              </w:rPr>
              <w:t>B. 从小到大排列好的</w:t>
            </w:r>
          </w:p>
        </w:tc>
      </w:tr>
      <w:tr>
        <w:trPr>
          <w:trHeight w:hRule="exact" w:val="460"/>
        </w:trPr>
        <w:tc>
          <w:tcPr>
            <w:tcW w:type="dxa" w:w="2780"/>
            <w:tcBorders/>
            <w:shd w:fill="ffffff"/>
            <w:tcMar>
              <w:start w:w="0" w:type="dxa"/>
              <w:end w:w="0" w:type="dxa"/>
            </w:tcMar>
          </w:tcPr>
          <w:p>
            <w:pPr>
              <w:autoSpaceDN w:val="0"/>
              <w:autoSpaceDE w:val="0"/>
              <w:widowControl/>
              <w:spacing w:line="210" w:lineRule="exact" w:before="100" w:after="0"/>
              <w:ind w:left="0" w:right="900" w:firstLine="0"/>
              <w:jc w:val="right"/>
            </w:pPr>
            <w:r>
              <w:rPr>
                <w:rFonts w:ascii="宋体,Bold" w:hAnsi="宋体,Bold" w:eastAsia="宋体,Bold"/>
                <w:b/>
                <w:i w:val="0"/>
                <w:color w:val="000000"/>
                <w:sz w:val="21"/>
              </w:rPr>
              <w:t>C. 元素无序</w:t>
            </w:r>
          </w:p>
        </w:tc>
        <w:tc>
          <w:tcPr>
            <w:tcW w:type="dxa" w:w="71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0" w:after="0"/>
              <w:ind w:left="0" w:right="3310" w:firstLine="0"/>
              <w:jc w:val="right"/>
            </w:pPr>
            <w:r>
              <w:rPr>
                <w:rFonts w:ascii="宋体,Bold" w:hAnsi="宋体,Bold" w:eastAsia="宋体,Bold"/>
                <w:b/>
                <w:i w:val="0"/>
                <w:color w:val="000000"/>
                <w:sz w:val="21"/>
              </w:rPr>
              <w:t>D. 元素基本有序</w:t>
            </w:r>
          </w:p>
        </w:tc>
      </w:tr>
      <w:tr>
        <w:trPr>
          <w:trHeight w:hRule="exact" w:val="520"/>
        </w:trPr>
        <w:tc>
          <w:tcPr>
            <w:tcW w:type="dxa" w:w="76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若用冒泡排序算法对序列</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TimesNewRoman" w:hAnsi="TimesNewRoman" w:eastAsia="TimesNewRoman"/>
                <w:b w:val="0"/>
                <w:i w:val="0"/>
                <w:color w:val="000000"/>
                <w:sz w:val="21"/>
              </w:rPr>
              <w:t>29</w:t>
            </w:r>
            <w:r>
              <w:rPr>
                <w:rFonts w:ascii="PMExtra" w:hAnsi="PMExtra" w:eastAsia="PMExtra"/>
                <w:b w:val="0"/>
                <w:i w:val="0"/>
                <w:color w:val="000000"/>
                <w:sz w:val="21"/>
              </w:rPr>
              <w:t>,</w:t>
            </w:r>
            <w:r>
              <w:rPr>
                <w:rFonts w:ascii="TimesNewRoman" w:hAnsi="TimesNewRoman" w:eastAsia="TimesNewRoman"/>
                <w:b w:val="0"/>
                <w:i w:val="0"/>
                <w:color w:val="000000"/>
                <w:sz w:val="21"/>
              </w:rPr>
              <w:t>41</w:t>
            </w: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从大到小排序</w:t>
            </w:r>
            <w:r>
              <w:rPr>
                <w:rFonts w:ascii="PMExtra" w:hAnsi="PMExtra" w:eastAsia="PMExtra"/>
                <w:b w:val="0"/>
                <w:i w:val="0"/>
                <w:color w:val="000000"/>
                <w:sz w:val="21"/>
              </w:rPr>
              <w:t>,</w:t>
            </w:r>
            <w:r>
              <w:rPr>
                <w:rFonts w:ascii="宋体,Bold" w:hAnsi="宋体,Bold" w:eastAsia="宋体,Bold"/>
                <w:b/>
                <w:i w:val="0"/>
                <w:color w:val="000000"/>
                <w:sz w:val="21"/>
              </w:rPr>
              <w:t xml:space="preserve"> 则需进行</w:t>
            </w:r>
            <w:r>
              <w:rPr>
                <w:rFonts w:ascii="PMExtra" w:hAnsi="PMExtra" w:eastAsia="PMExtra"/>
                <w:b w:val="0"/>
                <w:i w:val="0"/>
                <w:color w:val="000000"/>
                <w:sz w:val="21"/>
              </w:rPr>
              <w:t>(</w:t>
            </w:r>
          </w:p>
        </w:tc>
        <w:tc>
          <w:tcPr>
            <w:tcW w:type="dxa" w:w="2320"/>
            <w:tcBorders/>
            <w:shd w:fill="ffffff"/>
            <w:tcMar>
              <w:start w:w="0" w:type="dxa"/>
              <w:end w:w="0" w:type="dxa"/>
            </w:tcMar>
          </w:tcPr>
          <w:p>
            <w:pPr>
              <w:autoSpaceDN w:val="0"/>
              <w:autoSpaceDE w:val="0"/>
              <w:widowControl/>
              <w:spacing w:line="258" w:lineRule="exact" w:before="158" w:after="0"/>
              <w:ind w:left="11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次比较。</w:t>
            </w:r>
          </w:p>
        </w:tc>
      </w:tr>
      <w:tr>
        <w:trPr>
          <w:trHeight w:hRule="exact" w:val="406"/>
        </w:trPr>
        <w:tc>
          <w:tcPr>
            <w:tcW w:type="dxa" w:w="2780"/>
            <w:tcBorders/>
            <w:shd w:fill="ffffff"/>
            <w:tcMar>
              <w:start w:w="0" w:type="dxa"/>
              <w:end w:w="0" w:type="dxa"/>
            </w:tcMar>
          </w:tcPr>
          <w:p>
            <w:pPr>
              <w:autoSpaceDN w:val="0"/>
              <w:autoSpaceDE w:val="0"/>
              <w:widowControl/>
              <w:spacing w:line="232" w:lineRule="exact" w:before="114" w:after="0"/>
              <w:ind w:left="0" w:right="16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1438"/>
            <w:tcBorders/>
            <w:shd w:fill="ffffff"/>
            <w:tcMar>
              <w:start w:w="0" w:type="dxa"/>
              <w:end w:w="0" w:type="dxa"/>
            </w:tcMar>
          </w:tcPr>
          <w:p>
            <w:pPr>
              <w:autoSpaceDN w:val="0"/>
              <w:autoSpaceDE w:val="0"/>
              <w:widowControl/>
              <w:spacing w:line="232" w:lineRule="exact" w:before="114" w:after="0"/>
              <w:ind w:left="9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10</w:t>
            </w:r>
          </w:p>
        </w:tc>
        <w:tc>
          <w:tcPr>
            <w:tcW w:type="dxa" w:w="1322"/>
            <w:tcBorders/>
            <w:shd w:fill="ffffff"/>
            <w:tcMar>
              <w:start w:w="0" w:type="dxa"/>
              <w:end w:w="0" w:type="dxa"/>
            </w:tcMar>
          </w:tcPr>
          <w:p>
            <w:pPr>
              <w:autoSpaceDN w:val="0"/>
              <w:autoSpaceDE w:val="0"/>
              <w:widowControl/>
              <w:spacing w:line="232" w:lineRule="exact" w:before="114"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p>
        </w:tc>
        <w:tc>
          <w:tcPr>
            <w:tcW w:type="dxa" w:w="4380"/>
            <w:gridSpan w:val="2"/>
            <w:tcBorders/>
            <w:shd w:fill="ffffff"/>
            <w:tcMar>
              <w:start w:w="0" w:type="dxa"/>
              <w:end w:w="0" w:type="dxa"/>
            </w:tcMar>
            <w:tcMar>
              <w:start w:w="0" w:type="dxa"/>
              <w:end w:w="0" w:type="dxa"/>
            </w:tcMar>
          </w:tcPr>
          <w:p>
            <w:pPr>
              <w:autoSpaceDN w:val="0"/>
              <w:autoSpaceDE w:val="0"/>
              <w:widowControl/>
              <w:spacing w:line="232" w:lineRule="exact" w:before="114" w:after="0"/>
              <w:ind w:left="0" w:right="220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25</w:t>
            </w:r>
          </w:p>
        </w:tc>
      </w:tr>
    </w:tbl>
    <w:p>
      <w:pPr>
        <w:autoSpaceDN w:val="0"/>
        <w:autoSpaceDE w:val="0"/>
        <w:widowControl/>
        <w:spacing w:line="256" w:lineRule="exact" w:before="248" w:after="0"/>
        <w:ind w:left="144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用某种排序方法对线性表</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84</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进行排序时</w:t>
      </w:r>
      <w:r>
        <w:rPr>
          <w:rFonts w:ascii="PMExtra" w:hAnsi="PMExtra" w:eastAsia="PMExtra"/>
          <w:b w:val="0"/>
          <w:i w:val="0"/>
          <w:color w:val="000000"/>
          <w:sz w:val="21"/>
        </w:rPr>
        <w:t>,</w:t>
      </w:r>
      <w:r>
        <w:rPr>
          <w:rFonts w:ascii="宋体,Bold" w:hAnsi="宋体,Bold" w:eastAsia="宋体,Bold"/>
          <w:b/>
          <w:i w:val="0"/>
          <w:color w:val="000000"/>
          <w:sz w:val="21"/>
        </w:rPr>
        <w:t xml:space="preserve"> 元素序列的变化情况如下</w:t>
      </w:r>
      <w:r>
        <w:rPr>
          <w:rFonts w:ascii="PMExtra" w:hAnsi="PMExtra" w:eastAsia="PMExtra"/>
          <w:b w:val="0"/>
          <w:i w:val="0"/>
          <w:color w:val="000000"/>
          <w:sz w:val="21"/>
        </w:rPr>
        <w:t>:</w:t>
      </w:r>
    </w:p>
    <w:p>
      <w:pPr>
        <w:autoSpaceDN w:val="0"/>
        <w:autoSpaceDE w:val="0"/>
        <w:widowControl/>
        <w:spacing w:line="258" w:lineRule="exact" w:before="126" w:after="0"/>
        <w:ind w:left="1442" w:right="0" w:firstLine="0"/>
        <w:jc w:val="left"/>
      </w:pP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84</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203</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84</w:t>
      </w:r>
    </w:p>
    <w:p>
      <w:pPr>
        <w:autoSpaceDN w:val="0"/>
        <w:autoSpaceDE w:val="0"/>
        <w:widowControl/>
        <w:spacing w:line="256" w:lineRule="exact" w:before="126" w:after="78"/>
        <w:ind w:left="1442" w:right="0" w:firstLine="0"/>
        <w:jc w:val="left"/>
      </w:pP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844</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27</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47</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84</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6"/>
        </w:trPr>
        <w:tc>
          <w:tcPr>
            <w:tcW w:type="dxa" w:w="304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则所采用的排序方法是</w:t>
            </w:r>
            <w:r>
              <w:rPr>
                <w:rFonts w:ascii="PMExtra" w:hAnsi="PMExtra" w:eastAsia="PMExtra"/>
                <w:b w:val="0"/>
                <w:i w:val="0"/>
                <w:color w:val="000000"/>
                <w:sz w:val="21"/>
              </w:rPr>
              <w:t>(</w:t>
            </w:r>
          </w:p>
        </w:tc>
        <w:tc>
          <w:tcPr>
            <w:tcW w:type="dxa" w:w="1480"/>
            <w:tcBorders/>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c>
          <w:tcPr>
            <w:tcW w:type="dxa" w:w="2340"/>
            <w:vMerge w:val="restart"/>
            <w:tcBorders/>
            <w:tcMar>
              <w:start w:w="0" w:type="dxa"/>
              <w:end w:w="0" w:type="dxa"/>
            </w:tcMar>
            <w:tcMar>
              <w:start w:w="0" w:type="dxa"/>
              <w:end w:w="0" w:type="dxa"/>
            </w:tcMar>
          </w:tcPr>
          <w:p>
            <w:pPr>
              <w:autoSpaceDN w:val="0"/>
              <w:autoSpaceDE w:val="0"/>
              <w:widowControl/>
              <w:spacing w:line="232" w:lineRule="exact" w:before="530" w:after="0"/>
              <w:ind w:left="5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宋体,Bold" w:hAnsi="宋体,Bold" w:eastAsia="宋体,Bold"/>
                <w:b/>
                <w:i w:val="0"/>
                <w:color w:val="000000"/>
                <w:sz w:val="21"/>
              </w:rPr>
              <w:t xml:space="preserve"> 路归并排序</w:t>
            </w:r>
          </w:p>
        </w:tc>
        <w:tc>
          <w:tcPr>
            <w:tcW w:type="dxa" w:w="2900"/>
            <w:vMerge w:val="restart"/>
            <w:tcBorders/>
            <w:tcMar>
              <w:start w:w="0" w:type="dxa"/>
              <w:end w:w="0" w:type="dxa"/>
            </w:tcMar>
            <w:tcMar>
              <w:start w:w="0" w:type="dxa"/>
              <w:end w:w="0" w:type="dxa"/>
            </w:tcMar>
          </w:tcPr>
          <w:p>
            <w:pPr>
              <w:autoSpaceDN w:val="0"/>
              <w:autoSpaceDE w:val="0"/>
              <w:widowControl/>
              <w:spacing w:line="210" w:lineRule="exact" w:before="536" w:after="0"/>
              <w:ind w:left="328" w:right="0" w:firstLine="0"/>
              <w:jc w:val="left"/>
            </w:pPr>
            <w:r>
              <w:rPr>
                <w:rFonts w:ascii="宋体,Bold" w:hAnsi="宋体,Bold" w:eastAsia="宋体,Bold"/>
                <w:b/>
                <w:i w:val="0"/>
                <w:color w:val="000000"/>
                <w:sz w:val="21"/>
              </w:rPr>
              <w:t>D. 快速排序</w:t>
            </w:r>
          </w:p>
        </w:tc>
      </w:tr>
      <w:tr>
        <w:trPr>
          <w:trHeight w:hRule="exact" w:val="396"/>
        </w:trPr>
        <w:tc>
          <w:tcPr>
            <w:tcW w:type="dxa" w:w="2360"/>
            <w:tcBorders/>
            <w:tcMar>
              <w:start w:w="0" w:type="dxa"/>
              <w:end w:w="0" w:type="dxa"/>
            </w:tcMar>
          </w:tcPr>
          <w:p>
            <w:pPr>
              <w:autoSpaceDN w:val="0"/>
              <w:autoSpaceDE w:val="0"/>
              <w:widowControl/>
              <w:spacing w:line="210" w:lineRule="exact" w:before="110" w:after="0"/>
              <w:ind w:left="0" w:right="480" w:firstLine="0"/>
              <w:jc w:val="right"/>
            </w:pPr>
            <w:r>
              <w:rPr>
                <w:rFonts w:ascii="宋体,Bold" w:hAnsi="宋体,Bold" w:eastAsia="宋体,Bold"/>
                <w:b/>
                <w:i w:val="0"/>
                <w:color w:val="000000"/>
                <w:sz w:val="21"/>
              </w:rPr>
              <w:t>A. 选择排序</w:t>
            </w:r>
          </w:p>
        </w:tc>
        <w:tc>
          <w:tcPr>
            <w:tcW w:type="dxa" w:w="2160"/>
            <w:gridSpan w:val="2"/>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宋体,Bold" w:hAnsi="宋体,Bold" w:eastAsia="宋体,Bold"/>
                <w:b/>
                <w:i w:val="0"/>
                <w:color w:val="000000"/>
                <w:sz w:val="21"/>
              </w:rPr>
              <w:t>B. 插入排序</w:t>
            </w: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一组记录的关键码为</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79</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84</w:t>
      </w:r>
      <w:r>
        <w:rPr>
          <w:rFonts w:ascii="PMExtra" w:hAnsi="PMExtra" w:eastAsia="PMExtra"/>
          <w:b w:val="0"/>
          <w:i w:val="0"/>
          <w:color w:val="000000"/>
          <w:sz w:val="21"/>
        </w:rPr>
        <w:t>),</w:t>
      </w:r>
      <w:r>
        <w:rPr>
          <w:rFonts w:ascii="宋体,Bold" w:hAnsi="宋体,Bold" w:eastAsia="宋体,Bold"/>
          <w:b/>
          <w:i w:val="0"/>
          <w:color w:val="000000"/>
          <w:sz w:val="21"/>
        </w:rPr>
        <w:t xml:space="preserve"> 则利用快速排序的方法</w:t>
      </w:r>
      <w:r>
        <w:rPr>
          <w:rFonts w:ascii="PMExtra" w:hAnsi="PMExtra" w:eastAsia="PMExtra"/>
          <w:b w:val="0"/>
          <w:i w:val="0"/>
          <w:color w:val="000000"/>
          <w:sz w:val="21"/>
        </w:rPr>
        <w:t>,</w:t>
      </w:r>
      <w:r>
        <w:rPr>
          <w:rFonts w:ascii="宋体,Bold" w:hAnsi="宋体,Bold" w:eastAsia="宋体,Bold"/>
          <w:b/>
          <w:i w:val="0"/>
          <w:color w:val="000000"/>
          <w:sz w:val="21"/>
        </w:rPr>
        <w:t xml:space="preserve"> 以第一个记录为基准</w:t>
      </w:r>
      <w:r>
        <w:rPr>
          <w:rFonts w:ascii="PMExtra" w:hAnsi="PMExtra" w:eastAsia="PMExtra"/>
          <w:b w:val="0"/>
          <w:i w:val="0"/>
          <w:color w:val="000000"/>
          <w:sz w:val="21"/>
        </w:rPr>
        <w:t>,</w:t>
      </w:r>
      <w:r>
        <w:rPr>
          <w:rFonts w:ascii="宋体,Bold" w:hAnsi="宋体,Bold" w:eastAsia="宋体,Bold"/>
          <w:b/>
          <w:i w:val="0"/>
          <w:color w:val="000000"/>
          <w:sz w:val="21"/>
        </w:rPr>
        <w:t xml:space="preserve"> 从小到</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02"/>
        </w:trPr>
        <w:tc>
          <w:tcPr>
            <w:tcW w:type="dxa" w:w="33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大得到的一次划分结果为</w:t>
            </w:r>
            <w:r>
              <w:rPr>
                <w:rFonts w:ascii="PMExtra" w:hAnsi="PMExtra" w:eastAsia="PMExtra"/>
                <w:b w:val="0"/>
                <w:i w:val="0"/>
                <w:color w:val="000000"/>
                <w:sz w:val="21"/>
              </w:rPr>
              <w:t>(</w:t>
            </w:r>
          </w:p>
        </w:tc>
        <w:tc>
          <w:tcPr>
            <w:tcW w:type="dxa" w:w="6380"/>
            <w:tcBorders/>
            <w:shd w:fill="ffffff"/>
            <w:tcMar>
              <w:start w:w="0" w:type="dxa"/>
              <w:end w:w="0" w:type="dxa"/>
            </w:tcMar>
          </w:tcPr>
          <w:p>
            <w:pPr>
              <w:autoSpaceDN w:val="0"/>
              <w:autoSpaceDE w:val="0"/>
              <w:widowControl/>
              <w:spacing w:line="256" w:lineRule="exact" w:before="60" w:after="0"/>
              <w:ind w:left="22" w:right="0" w:firstLine="0"/>
              <w:jc w:val="left"/>
            </w:pPr>
            <w:r>
              <w:rPr>
                <w:rFonts w:ascii="PMExtra" w:hAnsi="PMExtra" w:eastAsia="PMExtra"/>
                <w:b w:val="0"/>
                <w:i w:val="0"/>
                <w:color w:val="000000"/>
                <w:sz w:val="21"/>
              </w:rPr>
              <w:t>)</w:t>
            </w:r>
          </w:p>
        </w:tc>
      </w:tr>
      <w:tr>
        <w:trPr>
          <w:trHeight w:hRule="exact" w:val="420"/>
        </w:trPr>
        <w:tc>
          <w:tcPr>
            <w:tcW w:type="dxa" w:w="3360"/>
            <w:gridSpan w:val="2"/>
            <w:tcBorders/>
            <w:shd w:fill="ffffff"/>
            <w:tcMar>
              <w:start w:w="0" w:type="dxa"/>
              <w:end w:w="0" w:type="dxa"/>
            </w:tcMar>
            <w:tcMar>
              <w:start w:w="0" w:type="dxa"/>
              <w:end w:w="0" w:type="dxa"/>
            </w:tcMar>
          </w:tcPr>
          <w:p>
            <w:pPr>
              <w:autoSpaceDN w:val="0"/>
              <w:autoSpaceDE w:val="0"/>
              <w:widowControl/>
              <w:spacing w:line="258" w:lineRule="exact" w:before="104" w:after="0"/>
              <w:ind w:left="72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79</w:t>
            </w:r>
            <w:r>
              <w:rPr>
                <w:rFonts w:ascii="PMExtra" w:hAnsi="PMExtra" w:eastAsia="PMExtra"/>
                <w:b w:val="0"/>
                <w:i w:val="0"/>
                <w:color w:val="000000"/>
                <w:sz w:val="21"/>
              </w:rPr>
              <w:t>,</w:t>
            </w:r>
            <w:r>
              <w:rPr>
                <w:rFonts w:ascii="TimesNewRoman" w:hAnsi="TimesNewRoman" w:eastAsia="TimesNewRoman"/>
                <w:b w:val="0"/>
                <w:i w:val="0"/>
                <w:color w:val="000000"/>
                <w:sz w:val="21"/>
              </w:rPr>
              <w:t>84</w:t>
            </w:r>
            <w:r>
              <w:rPr>
                <w:rFonts w:ascii="PMExtra" w:hAnsi="PMExtra" w:eastAsia="PMExtra"/>
                <w:b w:val="0"/>
                <w:i w:val="0"/>
                <w:color w:val="000000"/>
                <w:sz w:val="21"/>
              </w:rPr>
              <w:t>)</w:t>
            </w:r>
          </w:p>
        </w:tc>
        <w:tc>
          <w:tcPr>
            <w:tcW w:type="dxa" w:w="6380"/>
            <w:tcBorders/>
            <w:shd w:fill="ffffff"/>
            <w:tcMar>
              <w:start w:w="0" w:type="dxa"/>
              <w:end w:w="0" w:type="dxa"/>
            </w:tcMar>
          </w:tcPr>
          <w:p>
            <w:pPr>
              <w:autoSpaceDN w:val="0"/>
              <w:autoSpaceDE w:val="0"/>
              <w:widowControl/>
              <w:spacing w:line="258" w:lineRule="exact" w:before="104" w:after="0"/>
              <w:ind w:left="0" w:right="2596" w:firstLine="0"/>
              <w:jc w:val="righ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79</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84</w:t>
            </w:r>
            <w:r>
              <w:rPr>
                <w:rFonts w:ascii="PMExtra" w:hAnsi="PMExtra" w:eastAsia="PMExtra"/>
                <w:b w:val="0"/>
                <w:i w:val="0"/>
                <w:color w:val="000000"/>
                <w:sz w:val="21"/>
              </w:rPr>
              <w:t>)</w:t>
            </w:r>
          </w:p>
        </w:tc>
      </w:tr>
      <w:tr>
        <w:trPr>
          <w:trHeight w:hRule="exact" w:val="480"/>
        </w:trPr>
        <w:tc>
          <w:tcPr>
            <w:tcW w:type="dxa" w:w="3360"/>
            <w:gridSpan w:val="2"/>
            <w:tcBorders/>
            <w:shd w:fill="ffffff"/>
            <w:tcMar>
              <w:start w:w="0" w:type="dxa"/>
              <w:end w:w="0" w:type="dxa"/>
            </w:tcMar>
            <w:tcMar>
              <w:start w:w="0" w:type="dxa"/>
              <w:end w:w="0" w:type="dxa"/>
            </w:tcMar>
          </w:tcPr>
          <w:p>
            <w:pPr>
              <w:autoSpaceDN w:val="0"/>
              <w:autoSpaceDE w:val="0"/>
              <w:widowControl/>
              <w:spacing w:line="258" w:lineRule="exact" w:before="78"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79</w:t>
            </w:r>
            <w:r>
              <w:rPr>
                <w:rFonts w:ascii="PMExtra" w:hAnsi="PMExtra" w:eastAsia="PMExtra"/>
                <w:b w:val="0"/>
                <w:i w:val="0"/>
                <w:color w:val="000000"/>
                <w:sz w:val="21"/>
              </w:rPr>
              <w:t>,</w:t>
            </w:r>
            <w:r>
              <w:rPr>
                <w:rFonts w:ascii="TimesNewRoman" w:hAnsi="TimesNewRoman" w:eastAsia="TimesNewRoman"/>
                <w:b w:val="0"/>
                <w:i w:val="0"/>
                <w:color w:val="000000"/>
                <w:sz w:val="21"/>
              </w:rPr>
              <w:t>84</w:t>
            </w:r>
            <w:r>
              <w:rPr>
                <w:rFonts w:ascii="PMExtra" w:hAnsi="PMExtra" w:eastAsia="PMExtra"/>
                <w:b w:val="0"/>
                <w:i w:val="0"/>
                <w:color w:val="000000"/>
                <w:sz w:val="21"/>
              </w:rPr>
              <w:t>)</w:t>
            </w:r>
          </w:p>
        </w:tc>
        <w:tc>
          <w:tcPr>
            <w:tcW w:type="dxa" w:w="6380"/>
            <w:tcBorders/>
            <w:shd w:fill="ffffff"/>
            <w:tcMar>
              <w:start w:w="0" w:type="dxa"/>
              <w:end w:w="0" w:type="dxa"/>
            </w:tcMar>
          </w:tcPr>
          <w:p>
            <w:pPr>
              <w:autoSpaceDN w:val="0"/>
              <w:autoSpaceDE w:val="0"/>
              <w:widowControl/>
              <w:spacing w:line="258" w:lineRule="exact" w:before="78" w:after="0"/>
              <w:ind w:left="0" w:right="2596" w:firstLine="0"/>
              <w:jc w:val="righ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38</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84</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79</w:t>
            </w:r>
            <w:r>
              <w:rPr>
                <w:rFonts w:ascii="PMExtra" w:hAnsi="PMExtra" w:eastAsia="PMExtra"/>
                <w:b w:val="0"/>
                <w:i w:val="0"/>
                <w:color w:val="000000"/>
                <w:sz w:val="21"/>
              </w:rPr>
              <w:t>)</w:t>
            </w:r>
          </w:p>
        </w:tc>
      </w:tr>
      <w:tr>
        <w:trPr>
          <w:trHeight w:hRule="exact" w:val="520"/>
        </w:trPr>
        <w:tc>
          <w:tcPr>
            <w:tcW w:type="dxa" w:w="2620"/>
            <w:tcBorders/>
            <w:shd w:fill="ffffff"/>
            <w:tcMar>
              <w:start w:w="0" w:type="dxa"/>
              <w:end w:w="0" w:type="dxa"/>
            </w:tcMar>
          </w:tcPr>
          <w:p>
            <w:pPr>
              <w:autoSpaceDN w:val="0"/>
              <w:autoSpaceDE w:val="0"/>
              <w:widowControl/>
              <w:spacing w:line="256" w:lineRule="exact" w:before="164" w:after="0"/>
              <w:ind w:left="0" w:right="106" w:firstLine="0"/>
              <w:jc w:val="righ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快速排序算法在</w:t>
            </w:r>
            <w:r>
              <w:rPr>
                <w:rFonts w:ascii="PMExtra" w:hAnsi="PMExtra" w:eastAsia="PMExtra"/>
                <w:b w:val="0"/>
                <w:i w:val="0"/>
                <w:color w:val="000000"/>
                <w:sz w:val="21"/>
              </w:rPr>
              <w:t>(</w:t>
            </w:r>
          </w:p>
        </w:tc>
        <w:tc>
          <w:tcPr>
            <w:tcW w:type="dxa" w:w="7120"/>
            <w:gridSpan w:val="2"/>
            <w:tcBorders/>
            <w:shd w:fill="ffffff"/>
            <w:tcMar>
              <w:start w:w="0" w:type="dxa"/>
              <w:end w:w="0" w:type="dxa"/>
            </w:tcMar>
            <w:tcMar>
              <w:start w:w="0" w:type="dxa"/>
              <w:end w:w="0" w:type="dxa"/>
            </w:tcMar>
          </w:tcPr>
          <w:p>
            <w:pPr>
              <w:autoSpaceDN w:val="0"/>
              <w:autoSpaceDE w:val="0"/>
              <w:widowControl/>
              <w:spacing w:line="256" w:lineRule="exact" w:before="164" w:after="0"/>
              <w:ind w:left="1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情况下最不利于发挥其长处。</w:t>
            </w:r>
          </w:p>
        </w:tc>
      </w:tr>
      <w:tr>
        <w:trPr>
          <w:trHeight w:hRule="exact" w:val="400"/>
        </w:trPr>
        <w:tc>
          <w:tcPr>
            <w:tcW w:type="dxa" w:w="3360"/>
            <w:gridSpan w:val="2"/>
            <w:tcBorders/>
            <w:shd w:fill="ffffff"/>
            <w:tcMar>
              <w:start w:w="0" w:type="dxa"/>
              <w:end w:w="0" w:type="dxa"/>
            </w:tcMar>
            <w:tcMar>
              <w:start w:w="0" w:type="dxa"/>
              <w:end w:w="0" w:type="dxa"/>
            </w:tcMar>
          </w:tcPr>
          <w:p>
            <w:pPr>
              <w:autoSpaceDN w:val="0"/>
              <w:autoSpaceDE w:val="0"/>
              <w:widowControl/>
              <w:spacing w:line="210" w:lineRule="exact" w:before="120" w:after="0"/>
              <w:ind w:left="722" w:right="0" w:firstLine="0"/>
              <w:jc w:val="left"/>
            </w:pPr>
            <w:r>
              <w:rPr>
                <w:rFonts w:ascii="宋体,Bold" w:hAnsi="宋体,Bold" w:eastAsia="宋体,Bold"/>
                <w:b/>
                <w:i w:val="0"/>
                <w:color w:val="000000"/>
                <w:sz w:val="21"/>
              </w:rPr>
              <w:t>A. 要排序的数据量太大</w:t>
            </w:r>
          </w:p>
        </w:tc>
        <w:tc>
          <w:tcPr>
            <w:tcW w:type="dxa" w:w="6380"/>
            <w:tcBorders/>
            <w:shd w:fill="ffffff"/>
            <w:tcMar>
              <w:start w:w="0" w:type="dxa"/>
              <w:end w:w="0" w:type="dxa"/>
            </w:tcMar>
          </w:tcPr>
          <w:p>
            <w:pPr>
              <w:autoSpaceDN w:val="0"/>
              <w:autoSpaceDE w:val="0"/>
              <w:widowControl/>
              <w:spacing w:line="210" w:lineRule="exact" w:before="120" w:after="0"/>
              <w:ind w:left="0" w:right="1446" w:firstLine="0"/>
              <w:jc w:val="right"/>
            </w:pPr>
            <w:r>
              <w:rPr>
                <w:rFonts w:ascii="宋体,Bold" w:hAnsi="宋体,Bold" w:eastAsia="宋体,Bold"/>
                <w:b/>
                <w:i w:val="0"/>
                <w:color w:val="000000"/>
                <w:sz w:val="21"/>
              </w:rPr>
              <w:t>B. 要排序的数据中含有多个相同值</w:t>
            </w:r>
          </w:p>
        </w:tc>
      </w:tr>
      <w:tr>
        <w:trPr>
          <w:trHeight w:hRule="exact" w:val="368"/>
        </w:trPr>
        <w:tc>
          <w:tcPr>
            <w:tcW w:type="dxa" w:w="3360"/>
            <w:gridSpan w:val="2"/>
            <w:tcBorders/>
            <w:shd w:fill="ffffff"/>
            <w:tcMar>
              <w:start w:w="0" w:type="dxa"/>
              <w:end w:w="0" w:type="dxa"/>
            </w:tcMar>
            <w:tcMar>
              <w:start w:w="0" w:type="dxa"/>
              <w:end w:w="0" w:type="dxa"/>
            </w:tcMar>
          </w:tcPr>
          <w:p>
            <w:pPr>
              <w:autoSpaceDN w:val="0"/>
              <w:autoSpaceDE w:val="0"/>
              <w:widowControl/>
              <w:spacing w:line="210" w:lineRule="exact" w:before="98" w:after="0"/>
              <w:ind w:left="722" w:right="0" w:firstLine="0"/>
              <w:jc w:val="left"/>
            </w:pPr>
            <w:r>
              <w:rPr>
                <w:rFonts w:ascii="宋体,Bold" w:hAnsi="宋体,Bold" w:eastAsia="宋体,Bold"/>
                <w:b/>
                <w:i w:val="0"/>
                <w:color w:val="000000"/>
                <w:sz w:val="21"/>
              </w:rPr>
              <w:t>C. 要排序的数据个数为奇数</w:t>
            </w:r>
          </w:p>
        </w:tc>
        <w:tc>
          <w:tcPr>
            <w:tcW w:type="dxa" w:w="6380"/>
            <w:tcBorders/>
            <w:shd w:fill="ffffff"/>
            <w:tcMar>
              <w:start w:w="0" w:type="dxa"/>
              <w:end w:w="0" w:type="dxa"/>
            </w:tcMar>
          </w:tcPr>
          <w:p>
            <w:pPr>
              <w:autoSpaceDN w:val="0"/>
              <w:autoSpaceDE w:val="0"/>
              <w:widowControl/>
              <w:spacing w:line="210" w:lineRule="exact" w:before="98" w:after="0"/>
              <w:ind w:left="0" w:right="2078" w:firstLine="0"/>
              <w:jc w:val="right"/>
            </w:pPr>
            <w:r>
              <w:rPr>
                <w:rFonts w:ascii="宋体,Bold" w:hAnsi="宋体,Bold" w:eastAsia="宋体,Bold"/>
                <w:b/>
                <w:i w:val="0"/>
                <w:color w:val="000000"/>
                <w:sz w:val="21"/>
              </w:rPr>
              <w:t>D. 要排序的数据已基本有序</w:t>
            </w:r>
          </w:p>
        </w:tc>
      </w:tr>
    </w:tbl>
    <w:p>
      <w:pPr>
        <w:autoSpaceDN w:val="0"/>
        <w:autoSpaceDE w:val="0"/>
        <w:widowControl/>
        <w:spacing w:line="240" w:lineRule="exact" w:before="154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69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654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3136"/>
            <w:tcBorders>
              <w:bottom w:sz="3.9760000705718994" w:val="single" w:color="#000000"/>
            </w:tcBorders>
            <w:shd w:fill="ffffff"/>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520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就平均性能而言</w:t>
            </w:r>
            <w:r>
              <w:rPr>
                <w:rFonts w:ascii="TimesNewRoman" w:hAnsi="TimesNewRoman" w:eastAsia="TimesNewRoman"/>
                <w:b w:val="0"/>
                <w:i w:val="0"/>
                <w:color w:val="000000"/>
                <w:sz w:val="21"/>
              </w:rPr>
              <w:t>,</w:t>
            </w:r>
            <w:r>
              <w:rPr>
                <w:rFonts w:ascii="宋体,Bold" w:hAnsi="宋体,Bold" w:eastAsia="宋体,Bold"/>
                <w:b/>
                <w:i w:val="0"/>
                <w:color w:val="000000"/>
                <w:sz w:val="21"/>
              </w:rPr>
              <w:t>目前最好的内部排序方法是</w:t>
            </w:r>
            <w:r>
              <w:rPr>
                <w:rFonts w:ascii="PMExtra" w:hAnsi="PMExtra" w:eastAsia="PMExtra"/>
                <w:b w:val="0"/>
                <w:i w:val="0"/>
                <w:color w:val="000000"/>
                <w:sz w:val="21"/>
              </w:rPr>
              <w:t>(</w:t>
            </w:r>
          </w:p>
        </w:tc>
        <w:tc>
          <w:tcPr>
            <w:tcW w:type="dxa" w:w="1340"/>
            <w:tcBorders>
              <w:top w:sz="3.9760000705718994" w:val="single" w:color="#000000"/>
            </w:tcBorders>
            <w:shd w:fill="ffffff"/>
            <w:tcMar>
              <w:start w:w="0" w:type="dxa"/>
              <w:end w:w="0" w:type="dxa"/>
            </w:tcMar>
          </w:tcPr>
          <w:p>
            <w:pPr>
              <w:autoSpaceDN w:val="0"/>
              <w:autoSpaceDE w:val="0"/>
              <w:widowControl/>
              <w:spacing w:line="258" w:lineRule="exact" w:before="320" w:after="0"/>
              <w:ind w:left="116" w:right="0" w:firstLine="0"/>
              <w:jc w:val="left"/>
            </w:pPr>
            <w:r>
              <w:rPr>
                <w:rFonts w:ascii="PMExtra" w:hAnsi="PMExtra" w:eastAsia="PMExtra"/>
                <w:b w:val="0"/>
                <w:i w:val="0"/>
                <w:color w:val="000000"/>
                <w:sz w:val="21"/>
              </w:rPr>
              <w:t>)</w:t>
            </w:r>
          </w:p>
        </w:tc>
        <w:tc>
          <w:tcPr>
            <w:tcW w:type="dxa" w:w="3136"/>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tabs>
                <w:tab w:pos="648" w:val="left"/>
              </w:tabs>
              <w:autoSpaceDE w:val="0"/>
              <w:widowControl/>
              <w:spacing w:line="564" w:lineRule="exact" w:before="448" w:after="0"/>
              <w:ind w:left="118" w:right="864" w:firstLine="0"/>
              <w:jc w:val="left"/>
            </w:pPr>
            <w:r>
              <w:tab/>
            </w:r>
            <w:r>
              <w:rPr>
                <w:rFonts w:ascii="宋体,Bold" w:hAnsi="宋体,Bold" w:eastAsia="宋体,Bold"/>
                <w:b/>
                <w:i w:val="0"/>
                <w:color w:val="000000"/>
                <w:sz w:val="21"/>
              </w:rPr>
              <w:t>D. 快速排序</w:t>
            </w:r>
            <w:r>
              <w:br/>
            </w:r>
            <w:r>
              <w:rPr>
                <w:rFonts w:ascii="PMExtra" w:hAnsi="PMExtra" w:eastAsia="PMExtra"/>
                <w:b w:val="0"/>
                <w:i w:val="0"/>
                <w:color w:val="000000"/>
                <w:sz w:val="21"/>
              </w:rPr>
              <w:t>)</w:t>
            </w:r>
            <w:r>
              <w:rPr>
                <w:rFonts w:ascii="宋体,Bold" w:hAnsi="宋体,Bold" w:eastAsia="宋体,Bold"/>
                <w:b/>
                <w:i w:val="0"/>
                <w:color w:val="000000"/>
                <w:sz w:val="21"/>
              </w:rPr>
              <w:t xml:space="preserve"> 两趟排序后的结果。</w:t>
            </w:r>
          </w:p>
          <w:p>
            <w:pPr>
              <w:autoSpaceDN w:val="0"/>
              <w:autoSpaceDE w:val="0"/>
              <w:widowControl/>
              <w:spacing w:line="210" w:lineRule="exact" w:before="226" w:after="0"/>
              <w:ind w:left="648" w:right="0" w:firstLine="0"/>
              <w:jc w:val="left"/>
            </w:pPr>
            <w:r>
              <w:rPr>
                <w:rFonts w:ascii="宋体,Bold" w:hAnsi="宋体,Bold" w:eastAsia="宋体,Bold"/>
                <w:b/>
                <w:i w:val="0"/>
                <w:color w:val="000000"/>
                <w:sz w:val="21"/>
              </w:rPr>
              <w:t>D. 插入排序</w:t>
            </w:r>
          </w:p>
        </w:tc>
      </w:tr>
      <w:tr>
        <w:trPr>
          <w:trHeight w:hRule="exact" w:val="480"/>
        </w:trPr>
        <w:tc>
          <w:tcPr>
            <w:tcW w:type="dxa" w:w="2360"/>
            <w:tcBorders/>
            <w:shd w:fill="ffffff"/>
            <w:tcMar>
              <w:start w:w="0" w:type="dxa"/>
              <w:end w:w="0" w:type="dxa"/>
            </w:tcMar>
          </w:tcPr>
          <w:p>
            <w:pPr>
              <w:autoSpaceDN w:val="0"/>
              <w:autoSpaceDE w:val="0"/>
              <w:widowControl/>
              <w:spacing w:line="210" w:lineRule="exact" w:before="130" w:after="0"/>
              <w:ind w:left="0" w:right="480" w:firstLine="0"/>
              <w:jc w:val="right"/>
            </w:pPr>
            <w:r>
              <w:rPr>
                <w:rFonts w:ascii="宋体,Bold" w:hAnsi="宋体,Bold" w:eastAsia="宋体,Bold"/>
                <w:b/>
                <w:i w:val="0"/>
                <w:color w:val="000000"/>
                <w:sz w:val="21"/>
              </w:rPr>
              <w:t>A. 冒泡排序</w:t>
            </w:r>
          </w:p>
        </w:tc>
        <w:tc>
          <w:tcPr>
            <w:tcW w:type="dxa" w:w="2380"/>
            <w:tcBorders/>
            <w:shd w:fill="ffffff"/>
            <w:tcMar>
              <w:start w:w="0" w:type="dxa"/>
              <w:end w:w="0" w:type="dxa"/>
            </w:tcMar>
          </w:tcPr>
          <w:p>
            <w:pPr>
              <w:autoSpaceDN w:val="0"/>
              <w:autoSpaceDE w:val="0"/>
              <w:widowControl/>
              <w:spacing w:line="210" w:lineRule="exact" w:before="130" w:after="0"/>
              <w:ind w:left="518" w:right="0" w:firstLine="0"/>
              <w:jc w:val="left"/>
            </w:pPr>
            <w:r>
              <w:rPr>
                <w:rFonts w:ascii="宋体,Bold" w:hAnsi="宋体,Bold" w:eastAsia="宋体,Bold"/>
                <w:b/>
                <w:i w:val="0"/>
                <w:color w:val="000000"/>
                <w:sz w:val="21"/>
              </w:rPr>
              <w:t>B. 直接插入排序</w:t>
            </w:r>
          </w:p>
        </w:tc>
        <w:tc>
          <w:tcPr>
            <w:tcW w:type="dxa" w:w="180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希尔排序</w:t>
            </w:r>
          </w:p>
        </w:tc>
        <w:tc>
          <w:tcPr>
            <w:tcW w:type="dxa" w:w="1805"/>
            <w:vMerge/>
            <w:tcBorders>
              <w:top w:sz="3.9760000705718994" w:val="single" w:color="#000000"/>
            </w:tcBorders>
          </w:tcPr>
          <w:p/>
        </w:tc>
      </w:tr>
      <w:tr>
        <w:trPr>
          <w:trHeight w:hRule="exact" w:val="520"/>
        </w:trPr>
        <w:tc>
          <w:tcPr>
            <w:tcW w:type="dxa" w:w="65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数据序列</w:t>
            </w:r>
            <w:r>
              <w:rPr>
                <w:rFonts w:ascii="TimesNewRoman,Italic" w:hAnsi="TimesNewRoman,Italic" w:eastAsia="TimesNewRoman,Italic"/>
                <w:b w:val="0"/>
                <w:i/>
                <w:color w:val="000000"/>
                <w:sz w:val="21"/>
              </w:rPr>
              <w:t>F</w:t>
            </w:r>
            <w:r>
              <w:rPr>
                <w:rFonts w:ascii="PMExtra" w:hAnsi="PMExtra" w:eastAsia="PMExtra"/>
                <w:b w:val="0"/>
                <w:i w:val="0"/>
                <w:color w:val="000000"/>
                <w:sz w:val="21"/>
              </w:rPr>
              <w:t xml:space="preserve"> = {</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宋体,Bold" w:hAnsi="宋体,Bold" w:eastAsia="宋体,Bold"/>
                <w:b/>
                <w:i w:val="0"/>
                <w:color w:val="000000"/>
                <w:sz w:val="21"/>
              </w:rPr>
              <w:t xml:space="preserve"> 只能是下列排序算法中的</w:t>
            </w:r>
            <w:r>
              <w:rPr>
                <w:rFonts w:ascii="PMExtra" w:hAnsi="PMExtra" w:eastAsia="PMExtra"/>
                <w:b w:val="0"/>
                <w:i w:val="0"/>
                <w:color w:val="000000"/>
                <w:sz w:val="21"/>
              </w:rPr>
              <w:t>(</w:t>
            </w:r>
          </w:p>
        </w:tc>
        <w:tc>
          <w:tcPr>
            <w:tcW w:type="dxa" w:w="1805"/>
            <w:vMerge/>
            <w:tcBorders>
              <w:top w:sz="3.9760000705718994" w:val="single" w:color="#000000"/>
            </w:tcBorders>
          </w:tcPr>
          <w:p/>
        </w:tc>
      </w:tr>
      <w:tr>
        <w:trPr>
          <w:trHeight w:hRule="exact" w:val="400"/>
        </w:trPr>
        <w:tc>
          <w:tcPr>
            <w:tcW w:type="dxa" w:w="2360"/>
            <w:tcBorders/>
            <w:shd w:fill="ffffff"/>
            <w:tcMar>
              <w:start w:w="0" w:type="dxa"/>
              <w:end w:w="0" w:type="dxa"/>
            </w:tcMar>
          </w:tcPr>
          <w:p>
            <w:pPr>
              <w:autoSpaceDN w:val="0"/>
              <w:autoSpaceDE w:val="0"/>
              <w:widowControl/>
              <w:spacing w:line="210" w:lineRule="exact" w:before="130" w:after="0"/>
              <w:ind w:left="0" w:right="480" w:firstLine="0"/>
              <w:jc w:val="right"/>
            </w:pPr>
            <w:r>
              <w:rPr>
                <w:rFonts w:ascii="宋体,Bold" w:hAnsi="宋体,Bold" w:eastAsia="宋体,Bold"/>
                <w:b/>
                <w:i w:val="0"/>
                <w:color w:val="000000"/>
                <w:sz w:val="21"/>
              </w:rPr>
              <w:t>A. 快速排序</w:t>
            </w:r>
          </w:p>
        </w:tc>
        <w:tc>
          <w:tcPr>
            <w:tcW w:type="dxa" w:w="2380"/>
            <w:tcBorders/>
            <w:shd w:fill="ffffff"/>
            <w:tcMar>
              <w:start w:w="0" w:type="dxa"/>
              <w:end w:w="0" w:type="dxa"/>
            </w:tcMar>
          </w:tcPr>
          <w:p>
            <w:pPr>
              <w:autoSpaceDN w:val="0"/>
              <w:autoSpaceDE w:val="0"/>
              <w:widowControl/>
              <w:spacing w:line="210" w:lineRule="exact" w:before="130" w:after="0"/>
              <w:ind w:left="518" w:right="0" w:firstLine="0"/>
              <w:jc w:val="left"/>
            </w:pPr>
            <w:r>
              <w:rPr>
                <w:rFonts w:ascii="宋体,Bold" w:hAnsi="宋体,Bold" w:eastAsia="宋体,Bold"/>
                <w:b/>
                <w:i w:val="0"/>
                <w:color w:val="000000"/>
                <w:sz w:val="21"/>
              </w:rPr>
              <w:t>B. 冒泡排序</w:t>
            </w:r>
          </w:p>
        </w:tc>
        <w:tc>
          <w:tcPr>
            <w:tcW w:type="dxa" w:w="1800"/>
            <w:gridSpan w:val="2"/>
            <w:tcBorders/>
            <w:shd w:fill="ffffff"/>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C. 选择排序</w:t>
            </w:r>
          </w:p>
        </w:tc>
        <w:tc>
          <w:tcPr>
            <w:tcW w:type="dxa" w:w="1805"/>
            <w:vMerge/>
            <w:tcBorders>
              <w:top w:sz="3.9760000705718994" w:val="single" w:color="#000000"/>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对数据序列</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采用冒泡排序</w:t>
      </w:r>
      <w:r>
        <w:rPr>
          <w:rFonts w:ascii="PMExtra" w:hAnsi="PMExtra" w:eastAsia="PMExtra"/>
          <w:b w:val="0"/>
          <w:i w:val="0"/>
          <w:color w:val="000000"/>
          <w:sz w:val="21"/>
        </w:rPr>
        <w:t>(</w:t>
      </w:r>
      <w:r>
        <w:rPr>
          <w:rFonts w:ascii="宋体,Bold" w:hAnsi="宋体,Bold" w:eastAsia="宋体,Bold"/>
          <w:b/>
          <w:i w:val="0"/>
          <w:color w:val="000000"/>
          <w:sz w:val="21"/>
        </w:rPr>
        <w:t>从后向前次序进行</w:t>
      </w:r>
      <w:r>
        <w:rPr>
          <w:rFonts w:ascii="PMExtra" w:hAnsi="PMExtra" w:eastAsia="PMExtra"/>
          <w:b w:val="0"/>
          <w:i w:val="0"/>
          <w:color w:val="000000"/>
          <w:sz w:val="21"/>
        </w:rPr>
        <w:t>,</w:t>
      </w:r>
      <w:r>
        <w:rPr>
          <w:rFonts w:ascii="宋体,Bold" w:hAnsi="宋体,Bold" w:eastAsia="宋体,Bold"/>
          <w:b/>
          <w:i w:val="0"/>
          <w:color w:val="000000"/>
          <w:sz w:val="21"/>
        </w:rPr>
        <w:t xml:space="preserve"> 要求升序</w:t>
      </w:r>
      <w:r>
        <w:rPr>
          <w:rFonts w:ascii="PMExtra" w:hAnsi="PMExtra" w:eastAsia="PMExtra"/>
          <w:b w:val="0"/>
          <w:i w:val="0"/>
          <w:color w:val="000000"/>
          <w:sz w:val="21"/>
        </w:rPr>
        <w:t>),</w:t>
      </w:r>
      <w:r>
        <w:rPr>
          <w:rFonts w:ascii="宋体,Bold" w:hAnsi="宋体,Bold" w:eastAsia="宋体,Bold"/>
          <w:b/>
          <w:i w:val="0"/>
          <w:color w:val="000000"/>
          <w:sz w:val="21"/>
        </w:rPr>
        <w:t xml:space="preserve"> 需要进行的趟数</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8"/>
        </w:trPr>
        <w:tc>
          <w:tcPr>
            <w:tcW w:type="dxa" w:w="1580"/>
            <w:tcBorders/>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至少是</w:t>
            </w:r>
            <w:r>
              <w:rPr>
                <w:rFonts w:ascii="PMExtra" w:hAnsi="PMExtra" w:eastAsia="PMExtra"/>
                <w:b w:val="0"/>
                <w:i w:val="0"/>
                <w:color w:val="000000"/>
                <w:sz w:val="21"/>
              </w:rPr>
              <w:t>(</w:t>
            </w:r>
          </w:p>
        </w:tc>
        <w:tc>
          <w:tcPr>
            <w:tcW w:type="dxa" w:w="3280"/>
            <w:tcBorders/>
            <w:tcMar>
              <w:start w:w="0" w:type="dxa"/>
              <w:end w:w="0" w:type="dxa"/>
            </w:tcMar>
          </w:tcPr>
          <w:p>
            <w:pPr>
              <w:autoSpaceDN w:val="0"/>
              <w:autoSpaceDE w:val="0"/>
              <w:widowControl/>
              <w:spacing w:line="256" w:lineRule="exact" w:before="60" w:after="0"/>
              <w:ind w:left="0" w:right="0" w:firstLine="0"/>
              <w:jc w:val="center"/>
            </w:pPr>
            <w:r>
              <w:rPr>
                <w:rFonts w:ascii="PMExtra" w:hAnsi="PMExtra" w:eastAsia="PMExtra"/>
                <w:b w:val="0"/>
                <w:i w:val="0"/>
                <w:color w:val="000000"/>
                <w:sz w:val="21"/>
              </w:rPr>
              <w:t>) (</w:t>
            </w:r>
            <w:r>
              <w:rPr>
                <w:rFonts w:ascii="宋体,Bold" w:hAnsi="宋体,Bold" w:eastAsia="宋体,Bold"/>
                <w:b/>
                <w:i w:val="0"/>
                <w:color w:val="000000"/>
                <w:sz w:val="21"/>
              </w:rPr>
              <w:t>不考虑无元素交换的最后一趟</w:t>
            </w:r>
            <w:r>
              <w:rPr>
                <w:rFonts w:ascii="PMExtra" w:hAnsi="PMExtra" w:eastAsia="PMExtra"/>
                <w:b w:val="0"/>
                <w:i w:val="0"/>
                <w:color w:val="000000"/>
                <w:sz w:val="21"/>
              </w:rPr>
              <w:t>)</w:t>
            </w:r>
          </w:p>
        </w:tc>
        <w:tc>
          <w:tcPr>
            <w:tcW w:type="dxa" w:w="1460"/>
            <w:vMerge w:val="restart"/>
            <w:tcBorders/>
            <w:tcMar>
              <w:start w:w="0" w:type="dxa"/>
              <w:end w:w="0" w:type="dxa"/>
            </w:tcMar>
            <w:tcMar>
              <w:start w:w="0" w:type="dxa"/>
              <w:end w:w="0" w:type="dxa"/>
            </w:tcMar>
          </w:tcPr>
          <w:p>
            <w:pPr>
              <w:autoSpaceDN w:val="0"/>
              <w:autoSpaceDE w:val="0"/>
              <w:widowControl/>
              <w:spacing w:line="232" w:lineRule="exact" w:before="530" w:after="0"/>
              <w:ind w:left="17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tc>
      </w:tr>
      <w:tr>
        <w:trPr>
          <w:trHeight w:hRule="exact" w:val="404"/>
        </w:trPr>
        <w:tc>
          <w:tcPr>
            <w:tcW w:type="dxa" w:w="1580"/>
            <w:tcBorders/>
            <w:tcMar>
              <w:start w:w="0" w:type="dxa"/>
              <w:end w:w="0" w:type="dxa"/>
            </w:tcMar>
          </w:tcPr>
          <w:p>
            <w:pPr>
              <w:autoSpaceDN w:val="0"/>
              <w:autoSpaceDE w:val="0"/>
              <w:widowControl/>
              <w:spacing w:line="232" w:lineRule="exact" w:before="112" w:after="0"/>
              <w:ind w:left="0" w:right="4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3280"/>
            <w:tcBorders/>
            <w:tcMar>
              <w:start w:w="0" w:type="dxa"/>
              <w:end w:w="0" w:type="dxa"/>
            </w:tcMar>
          </w:tcPr>
          <w:p>
            <w:pPr>
              <w:autoSpaceDN w:val="0"/>
              <w:autoSpaceDE w:val="0"/>
              <w:widowControl/>
              <w:spacing w:line="232" w:lineRule="exact" w:before="112" w:after="0"/>
              <w:ind w:left="0" w:right="15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256"/>
            <w:vMerge/>
            <w:tcBorders/>
          </w:tcPr>
          <w:p/>
        </w:tc>
        <w:tc>
          <w:tcPr>
            <w:tcW w:type="dxa" w:w="2256"/>
            <w:vMerge/>
            <w:tcBorders/>
          </w:tcPr>
          <w:p/>
        </w:tc>
      </w:tr>
    </w:tbl>
    <w:p>
      <w:pPr>
        <w:autoSpaceDN w:val="0"/>
        <w:autoSpaceDE w:val="0"/>
        <w:widowControl/>
        <w:spacing w:line="234" w:lineRule="exact" w:before="272" w:after="0"/>
        <w:ind w:left="144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双向冒泡排序是指对一个序列在正反两个方向交替进行扫描</w:t>
      </w:r>
      <w:r>
        <w:rPr>
          <w:rFonts w:ascii="TimesNewRoman" w:hAnsi="TimesNewRoman" w:eastAsia="TimesNewRoman"/>
          <w:b w:val="0"/>
          <w:i w:val="0"/>
          <w:color w:val="000000"/>
          <w:sz w:val="21"/>
        </w:rPr>
        <w:t>,</w:t>
      </w:r>
      <w:r>
        <w:rPr>
          <w:rFonts w:ascii="宋体,Bold" w:hAnsi="宋体,Bold" w:eastAsia="宋体,Bold"/>
          <w:b/>
          <w:i w:val="0"/>
          <w:color w:val="000000"/>
          <w:sz w:val="21"/>
        </w:rPr>
        <w:t>第一趟把最大值放在序列的最右端</w:t>
      </w:r>
      <w:r>
        <w:rPr>
          <w:rFonts w:ascii="TimesNewRoman" w:hAnsi="TimesNewRoman" w:eastAsia="TimesNewRoman"/>
          <w:b w:val="0"/>
          <w:i w:val="0"/>
          <w:color w:val="000000"/>
          <w:sz w:val="21"/>
        </w:rPr>
        <w:t>,</w:t>
      </w:r>
    </w:p>
    <w:p>
      <w:pPr>
        <w:autoSpaceDN w:val="0"/>
        <w:autoSpaceDE w:val="0"/>
        <w:widowControl/>
        <w:spacing w:line="234" w:lineRule="exact" w:before="160" w:after="0"/>
        <w:ind w:left="0" w:right="0" w:firstLine="0"/>
        <w:jc w:val="center"/>
      </w:pPr>
      <w:r>
        <w:rPr>
          <w:rFonts w:ascii="宋体,Bold" w:hAnsi="宋体,Bold" w:eastAsia="宋体,Bold"/>
          <w:b/>
          <w:i w:val="0"/>
          <w:color w:val="000000"/>
          <w:sz w:val="21"/>
        </w:rPr>
        <w:t>第二趟把最小值放在序列的最左端</w:t>
      </w:r>
      <w:r>
        <w:rPr>
          <w:rFonts w:ascii="TimesNewRoman" w:hAnsi="TimesNewRoman" w:eastAsia="TimesNewRoman"/>
          <w:b w:val="0"/>
          <w:i w:val="0"/>
          <w:color w:val="000000"/>
          <w:sz w:val="21"/>
        </w:rPr>
        <w:t>,</w:t>
      </w:r>
      <w:r>
        <w:rPr>
          <w:rFonts w:ascii="宋体,Bold" w:hAnsi="宋体,Bold" w:eastAsia="宋体,Bold"/>
          <w:b/>
          <w:i w:val="0"/>
          <w:color w:val="000000"/>
          <w:sz w:val="21"/>
        </w:rPr>
        <w:t>之后在缩小的范围内进行同样的扫描</w:t>
      </w:r>
      <w:r>
        <w:rPr>
          <w:rFonts w:ascii="TimesNewRoman" w:hAnsi="TimesNewRoman" w:eastAsia="TimesNewRoman"/>
          <w:b w:val="0"/>
          <w:i w:val="0"/>
          <w:color w:val="000000"/>
          <w:sz w:val="21"/>
        </w:rPr>
        <w:t>,</w:t>
      </w:r>
      <w:r>
        <w:rPr>
          <w:rFonts w:ascii="宋体,Bold" w:hAnsi="宋体,Bold" w:eastAsia="宋体,Bold"/>
          <w:b/>
          <w:i w:val="0"/>
          <w:color w:val="000000"/>
          <w:sz w:val="21"/>
        </w:rPr>
        <w:t>放在次右端、次左端</w:t>
      </w:r>
      <w:r>
        <w:rPr>
          <w:rFonts w:ascii="TimesNewRoman" w:hAnsi="TimesNewRoman" w:eastAsia="TimesNewRoman"/>
          <w:b w:val="0"/>
          <w:i w:val="0"/>
          <w:color w:val="000000"/>
          <w:sz w:val="21"/>
        </w:rPr>
        <w:t>,</w:t>
      </w:r>
      <w:r>
        <w:rPr>
          <w:rFonts w:ascii="宋体,Bold" w:hAnsi="宋体,Bold" w:eastAsia="宋体,Bold"/>
          <w:b/>
          <w:i w:val="0"/>
          <w:color w:val="000000"/>
          <w:sz w:val="21"/>
        </w:rPr>
        <w:t>直至</w:t>
      </w:r>
    </w:p>
    <w:p>
      <w:pPr>
        <w:autoSpaceDN w:val="0"/>
        <w:tabs>
          <w:tab w:pos="8640" w:val="left"/>
        </w:tabs>
        <w:autoSpaceDE w:val="0"/>
        <w:widowControl/>
        <w:spacing w:line="258" w:lineRule="exact" w:before="136" w:after="0"/>
        <w:ind w:left="1442" w:right="0" w:firstLine="0"/>
        <w:jc w:val="left"/>
      </w:pPr>
      <w:r>
        <w:rPr>
          <w:rFonts w:ascii="宋体,Bold" w:hAnsi="宋体,Bold" w:eastAsia="宋体,Bold"/>
          <w:b/>
          <w:i w:val="0"/>
          <w:color w:val="000000"/>
          <w:sz w:val="21"/>
        </w:rPr>
        <w:t>序列有序。对数组</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宋体,Bold" w:hAnsi="宋体,Bold" w:eastAsia="宋体,Bold"/>
          <w:b/>
          <w:i w:val="0"/>
          <w:color w:val="000000"/>
          <w:sz w:val="21"/>
        </w:rPr>
        <w:t xml:space="preserve"> 进行双向冒泡排序</w:t>
      </w:r>
      <w:r>
        <w:rPr>
          <w:rFonts w:ascii="PMExtra" w:hAnsi="PMExtra" w:eastAsia="PMExtra"/>
          <w:b w:val="0"/>
          <w:i w:val="0"/>
          <w:color w:val="000000"/>
          <w:sz w:val="21"/>
        </w:rPr>
        <w:t>,</w:t>
      </w:r>
      <w:r>
        <w:rPr>
          <w:rFonts w:ascii="宋体,Bold" w:hAnsi="宋体,Bold" w:eastAsia="宋体,Bold"/>
          <w:b/>
          <w:i w:val="0"/>
          <w:color w:val="000000"/>
          <w:sz w:val="21"/>
        </w:rPr>
        <w:t xml:space="preserve"> 则排序趟数是</w:t>
      </w:r>
      <w:r>
        <w:rPr>
          <w:rFonts w:ascii="PMExtra" w:hAnsi="PMExtra" w:eastAsia="PMExtra"/>
          <w:b w:val="0"/>
          <w:i w:val="0"/>
          <w:color w:val="000000"/>
          <w:sz w:val="21"/>
        </w:rPr>
        <w:t xml:space="preserve">( </w:t>
      </w:r>
      <w:r>
        <w:tab/>
      </w:r>
      <w:r>
        <w:rPr>
          <w:rFonts w:ascii="PMExtra" w:hAnsi="PMExtra" w:eastAsia="PMExtra"/>
          <w:b w:val="0"/>
          <w:i w:val="0"/>
          <w:color w:val="000000"/>
          <w:sz w:val="21"/>
        </w:rPr>
        <w:t>) (</w:t>
      </w:r>
      <w:r>
        <w:rPr>
          <w:rFonts w:ascii="宋体,Bold" w:hAnsi="宋体,Bold" w:eastAsia="宋体,Bold"/>
          <w:b/>
          <w:i w:val="0"/>
          <w:color w:val="000000"/>
          <w:sz w:val="21"/>
        </w:rPr>
        <w:t>第一趟从左往右</w:t>
      </w:r>
    </w:p>
    <w:p>
      <w:pPr>
        <w:autoSpaceDN w:val="0"/>
        <w:autoSpaceDE w:val="0"/>
        <w:widowControl/>
        <w:spacing w:line="258" w:lineRule="exact" w:before="136" w:after="158"/>
        <w:ind w:left="1442" w:right="0" w:firstLine="0"/>
        <w:jc w:val="left"/>
      </w:pPr>
      <w:r>
        <w:rPr>
          <w:rFonts w:ascii="宋体,Bold" w:hAnsi="宋体,Bold" w:eastAsia="宋体,Bold"/>
          <w:b/>
          <w:i w:val="0"/>
          <w:color w:val="000000"/>
          <w:sz w:val="21"/>
        </w:rPr>
        <w:t>开始</w:t>
      </w:r>
      <w:r>
        <w:rPr>
          <w:rFonts w:ascii="TimesNewRoman" w:hAnsi="TimesNewRoman" w:eastAsia="TimesNewRoman"/>
          <w:b w:val="0"/>
          <w:i w:val="0"/>
          <w:color w:val="000000"/>
          <w:sz w:val="21"/>
        </w:rPr>
        <w:t>,</w:t>
      </w:r>
      <w:r>
        <w:rPr>
          <w:rFonts w:ascii="宋体,Bold" w:hAnsi="宋体,Bold" w:eastAsia="宋体,Bold"/>
          <w:b/>
          <w:i w:val="0"/>
          <w:color w:val="000000"/>
          <w:sz w:val="21"/>
        </w:rPr>
        <w:t>从左往右或从右往左都称为一趟</w:t>
      </w:r>
      <w:r>
        <w:rPr>
          <w:rFonts w:ascii="PMExtra" w:hAnsi="PMExtra" w:eastAsia="PMExtra"/>
          <w:b w:val="0"/>
          <w:i w:val="0"/>
          <w:color w:val="000000"/>
          <w:sz w:val="21"/>
        </w:rPr>
        <w:t>)</w:t>
      </w:r>
      <w:r>
        <w:rPr>
          <w:rFonts w:ascii="宋体,Bold" w:hAnsi="宋体,Bold" w:eastAsia="宋体,Bold"/>
          <w:b/>
          <w:i w:val="0"/>
          <w:color w:val="000000"/>
          <w:sz w:val="21"/>
        </w:rPr>
        <w:t>。</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30"/>
        </w:trPr>
        <w:tc>
          <w:tcPr>
            <w:tcW w:type="dxa" w:w="2000"/>
            <w:tcBorders/>
            <w:shd w:fill="ffffff"/>
            <w:tcMar>
              <w:start w:w="0" w:type="dxa"/>
              <w:end w:w="0" w:type="dxa"/>
            </w:tcMar>
          </w:tcPr>
          <w:p>
            <w:pPr>
              <w:autoSpaceDN w:val="0"/>
              <w:autoSpaceDE w:val="0"/>
              <w:widowControl/>
              <w:spacing w:line="232" w:lineRule="exact" w:before="60"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w:t>
            </w:r>
          </w:p>
        </w:tc>
        <w:tc>
          <w:tcPr>
            <w:tcW w:type="dxa" w:w="216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224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w:t>
            </w:r>
          </w:p>
        </w:tc>
        <w:tc>
          <w:tcPr>
            <w:tcW w:type="dxa" w:w="2240"/>
            <w:tcBorders/>
            <w:shd w:fill="ffffff"/>
            <w:tcMar>
              <w:start w:w="0" w:type="dxa"/>
              <w:end w:w="0" w:type="dxa"/>
            </w:tcMar>
          </w:tcPr>
          <w:p>
            <w:pPr>
              <w:autoSpaceDN w:val="0"/>
              <w:autoSpaceDE w:val="0"/>
              <w:widowControl/>
              <w:spacing w:line="232" w:lineRule="exact" w:before="60" w:after="0"/>
              <w:ind w:left="0" w:right="10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p>
        </w:tc>
        <w:tc>
          <w:tcPr>
            <w:tcW w:type="dxa" w:w="13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0" w:after="0"/>
              <w:ind w:left="114" w:right="0" w:firstLine="0"/>
              <w:jc w:val="left"/>
            </w:pPr>
            <w:r>
              <w:rPr>
                <w:rFonts w:ascii="PMExtra" w:hAnsi="PMExtra" w:eastAsia="PMExtra"/>
                <w:b w:val="0"/>
                <w:i w:val="0"/>
                <w:color w:val="000000"/>
                <w:sz w:val="21"/>
              </w:rPr>
              <w:t>)</w:t>
            </w:r>
          </w:p>
        </w:tc>
      </w:tr>
      <w:tr>
        <w:trPr>
          <w:trHeight w:hRule="exact" w:val="520"/>
        </w:trPr>
        <w:tc>
          <w:tcPr>
            <w:tcW w:type="dxa" w:w="64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对下列关键字序列用快排进行排序时</w:t>
            </w:r>
            <w:r>
              <w:rPr>
                <w:rFonts w:ascii="PMExtra" w:hAnsi="PMExtra" w:eastAsia="PMExtra"/>
                <w:b w:val="0"/>
                <w:i w:val="0"/>
                <w:color w:val="000000"/>
                <w:sz w:val="21"/>
              </w:rPr>
              <w:t>,</w:t>
            </w:r>
            <w:r>
              <w:rPr>
                <w:rFonts w:ascii="宋体,Bold" w:hAnsi="宋体,Bold" w:eastAsia="宋体,Bold"/>
                <w:b/>
                <w:i w:val="0"/>
                <w:color w:val="000000"/>
                <w:sz w:val="21"/>
              </w:rPr>
              <w:t xml:space="preserve"> 速度最快的情形是</w:t>
            </w:r>
            <w:r>
              <w:rPr>
                <w:rFonts w:ascii="PMExtra" w:hAnsi="PMExtra" w:eastAsia="PMExtra"/>
                <w:b w:val="0"/>
                <w:i w:val="0"/>
                <w:color w:val="000000"/>
                <w:sz w:val="21"/>
              </w:rPr>
              <w:t>(</w:t>
            </w:r>
          </w:p>
        </w:tc>
        <w:tc>
          <w:tcPr>
            <w:tcW w:type="dxa" w:w="2240"/>
            <w:tcBorders/>
            <w:shd w:fill="ffffff"/>
            <w:tcMar>
              <w:start w:w="0" w:type="dxa"/>
              <w:end w:w="0" w:type="dxa"/>
            </w:tcMar>
          </w:tcPr>
          <w:p>
            <w:pPr>
              <w:autoSpaceDN w:val="0"/>
              <w:autoSpaceDE w:val="0"/>
              <w:widowControl/>
              <w:spacing w:line="256" w:lineRule="exact" w:before="17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速度最慢的情形是</w:t>
            </w:r>
            <w:r>
              <w:rPr>
                <w:rFonts w:ascii="PMExtra" w:hAnsi="PMExtra" w:eastAsia="PMExtra"/>
                <w:b w:val="0"/>
                <w:i w:val="0"/>
                <w:color w:val="000000"/>
                <w:sz w:val="21"/>
              </w:rPr>
              <w:t>(</w:t>
            </w:r>
          </w:p>
        </w:tc>
        <w:tc>
          <w:tcPr>
            <w:tcW w:type="dxa" w:w="1805"/>
            <w:vMerge/>
            <w:tcBorders/>
          </w:tcPr>
          <w:p/>
        </w:tc>
      </w:tr>
      <w:tr>
        <w:trPr>
          <w:trHeight w:hRule="exact" w:val="420"/>
        </w:trPr>
        <w:tc>
          <w:tcPr>
            <w:tcW w:type="dxa" w:w="4160"/>
            <w:gridSpan w:val="2"/>
            <w:tcBorders/>
            <w:shd w:fill="ffffff"/>
            <w:tcMar>
              <w:start w:w="0" w:type="dxa"/>
              <w:end w:w="0" w:type="dxa"/>
            </w:tcMar>
            <w:tcMar>
              <w:start w:w="0" w:type="dxa"/>
              <w:end w:w="0" w:type="dxa"/>
            </w:tcMar>
          </w:tcPr>
          <w:p>
            <w:pPr>
              <w:autoSpaceDN w:val="0"/>
              <w:autoSpaceDE w:val="0"/>
              <w:widowControl/>
              <w:spacing w:line="258" w:lineRule="exact" w:before="96" w:after="0"/>
              <w:ind w:left="72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p>
        </w:tc>
        <w:tc>
          <w:tcPr>
            <w:tcW w:type="dxa" w:w="4480"/>
            <w:gridSpan w:val="2"/>
            <w:tcBorders/>
            <w:shd w:fill="ffffff"/>
            <w:tcMar>
              <w:start w:w="0" w:type="dxa"/>
              <w:end w:w="0" w:type="dxa"/>
            </w:tcMar>
            <w:tcMar>
              <w:start w:w="0" w:type="dxa"/>
              <w:end w:w="0" w:type="dxa"/>
            </w:tcMar>
          </w:tcPr>
          <w:p>
            <w:pPr>
              <w:autoSpaceDN w:val="0"/>
              <w:autoSpaceDE w:val="0"/>
              <w:widowControl/>
              <w:spacing w:line="258" w:lineRule="exact" w:before="96" w:after="0"/>
              <w:ind w:left="874"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p>
        </w:tc>
        <w:tc>
          <w:tcPr>
            <w:tcW w:type="dxa" w:w="1805"/>
            <w:vMerge/>
            <w:tcBorders/>
          </w:tcPr>
          <w:p/>
        </w:tc>
      </w:tr>
      <w:tr>
        <w:trPr>
          <w:trHeight w:hRule="exact" w:val="388"/>
        </w:trPr>
        <w:tc>
          <w:tcPr>
            <w:tcW w:type="dxa" w:w="4160"/>
            <w:gridSpan w:val="2"/>
            <w:tcBorders/>
            <w:shd w:fill="ffffff"/>
            <w:tcMar>
              <w:start w:w="0" w:type="dxa"/>
              <w:end w:w="0" w:type="dxa"/>
            </w:tcMar>
            <w:tcMar>
              <w:start w:w="0" w:type="dxa"/>
              <w:end w:w="0" w:type="dxa"/>
            </w:tcMar>
          </w:tcPr>
          <w:p>
            <w:pPr>
              <w:autoSpaceDN w:val="0"/>
              <w:autoSpaceDE w:val="0"/>
              <w:widowControl/>
              <w:spacing w:line="258" w:lineRule="exact" w:before="70"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p>
        </w:tc>
        <w:tc>
          <w:tcPr>
            <w:tcW w:type="dxa" w:w="4480"/>
            <w:gridSpan w:val="2"/>
            <w:tcBorders/>
            <w:shd w:fill="ffffff"/>
            <w:tcMar>
              <w:start w:w="0" w:type="dxa"/>
              <w:end w:w="0" w:type="dxa"/>
            </w:tcMar>
            <w:tcMar>
              <w:start w:w="0" w:type="dxa"/>
              <w:end w:w="0" w:type="dxa"/>
            </w:tcMar>
          </w:tcPr>
          <w:p>
            <w:pPr>
              <w:autoSpaceDN w:val="0"/>
              <w:autoSpaceDE w:val="0"/>
              <w:widowControl/>
              <w:spacing w:line="258" w:lineRule="exact" w:before="70" w:after="0"/>
              <w:ind w:left="874"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p>
        </w:tc>
        <w:tc>
          <w:tcPr>
            <w:tcW w:type="dxa" w:w="1805"/>
            <w:vMerge/>
            <w:tcBorders/>
          </w:tcPr>
          <w:p/>
        </w:tc>
      </w:tr>
    </w:tbl>
    <w:p>
      <w:pPr>
        <w:autoSpaceDN w:val="0"/>
        <w:autoSpaceDE w:val="0"/>
        <w:widowControl/>
        <w:spacing w:line="232" w:lineRule="exact" w:before="272" w:after="78"/>
        <w:ind w:left="0" w:right="0" w:firstLine="0"/>
        <w:jc w:val="center"/>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对下列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个序列</w:t>
      </w:r>
      <w:r>
        <w:rPr>
          <w:rFonts w:ascii="TimesNewRoman" w:hAnsi="TimesNewRoman" w:eastAsia="TimesNewRoman"/>
          <w:b w:val="0"/>
          <w:i w:val="0"/>
          <w:color w:val="000000"/>
          <w:sz w:val="21"/>
        </w:rPr>
        <w:t>,</w:t>
      </w:r>
      <w:r>
        <w:rPr>
          <w:rFonts w:ascii="宋体,Bold" w:hAnsi="宋体,Bold" w:eastAsia="宋体,Bold"/>
          <w:b/>
          <w:i w:val="0"/>
          <w:color w:val="000000"/>
          <w:sz w:val="21"/>
        </w:rPr>
        <w:t>以第一个关键字为基准用快速排序算法进行排序</w:t>
      </w:r>
      <w:r>
        <w:rPr>
          <w:rFonts w:ascii="TimesNewRoman" w:hAnsi="TimesNewRoman" w:eastAsia="TimesNewRoman"/>
          <w:b w:val="0"/>
          <w:i w:val="0"/>
          <w:color w:val="000000"/>
          <w:sz w:val="21"/>
        </w:rPr>
        <w:t>,</w:t>
      </w:r>
      <w:r>
        <w:rPr>
          <w:rFonts w:ascii="宋体,Bold" w:hAnsi="宋体,Bold" w:eastAsia="宋体,Bold"/>
          <w:b/>
          <w:i w:val="0"/>
          <w:color w:val="000000"/>
          <w:sz w:val="21"/>
        </w:rPr>
        <w:t>在第一趟过程中移动记录次数</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0"/>
        </w:trPr>
        <w:tc>
          <w:tcPr>
            <w:tcW w:type="dxa" w:w="1780"/>
            <w:tcBorders/>
            <w:shd w:fill="ffffff"/>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最多的是</w:t>
            </w:r>
            <w:r>
              <w:rPr>
                <w:rFonts w:ascii="PMExtra" w:hAnsi="PMExtra" w:eastAsia="PMExtra"/>
                <w:b w:val="0"/>
                <w:i w:val="0"/>
                <w:color w:val="000000"/>
                <w:sz w:val="21"/>
              </w:rPr>
              <w:t>(</w:t>
            </w:r>
          </w:p>
        </w:tc>
        <w:tc>
          <w:tcPr>
            <w:tcW w:type="dxa" w:w="8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r>
      <w:tr>
        <w:trPr>
          <w:trHeight w:hRule="exact" w:val="420"/>
        </w:trPr>
        <w:tc>
          <w:tcPr>
            <w:tcW w:type="dxa" w:w="4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96"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92</w:t>
            </w:r>
            <w:r>
              <w:rPr>
                <w:rFonts w:ascii="PMExtra" w:hAnsi="PMExtra" w:eastAsia="PMExtra"/>
                <w:b w:val="0"/>
                <w:i w:val="0"/>
                <w:color w:val="000000"/>
                <w:sz w:val="21"/>
              </w:rPr>
              <w:t>,</w:t>
            </w:r>
            <w:r>
              <w:rPr>
                <w:rFonts w:ascii="TimesNewRoman" w:hAnsi="TimesNewRoman" w:eastAsia="TimesNewRoman"/>
                <w:b w:val="0"/>
                <w:i w:val="0"/>
                <w:color w:val="000000"/>
                <w:sz w:val="21"/>
              </w:rPr>
              <w:t>96</w:t>
            </w:r>
            <w:r>
              <w:rPr>
                <w:rFonts w:ascii="PMExtra" w:hAnsi="PMExtra" w:eastAsia="PMExtra"/>
                <w:b w:val="0"/>
                <w:i w:val="0"/>
                <w:color w:val="000000"/>
                <w:sz w:val="21"/>
              </w:rPr>
              <w:t>,</w:t>
            </w:r>
            <w:r>
              <w:rPr>
                <w:rFonts w:ascii="TimesNewRoman" w:hAnsi="TimesNewRoman" w:eastAsia="TimesNewRoman"/>
                <w:b w:val="0"/>
                <w:i w:val="0"/>
                <w:color w:val="000000"/>
                <w:sz w:val="21"/>
              </w:rPr>
              <w:t>88</w:t>
            </w: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100</w:t>
            </w:r>
          </w:p>
        </w:tc>
        <w:tc>
          <w:tcPr>
            <w:tcW w:type="dxa" w:w="6180"/>
            <w:tcBorders/>
            <w:shd w:fill="ffffff"/>
            <w:tcMar>
              <w:start w:w="0" w:type="dxa"/>
              <w:end w:w="0" w:type="dxa"/>
            </w:tcMar>
          </w:tcPr>
          <w:p>
            <w:pPr>
              <w:autoSpaceDN w:val="0"/>
              <w:autoSpaceDE w:val="0"/>
              <w:widowControl/>
              <w:spacing w:line="256" w:lineRule="exact" w:before="96" w:after="0"/>
              <w:ind w:left="81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92</w:t>
            </w:r>
            <w:r>
              <w:rPr>
                <w:rFonts w:ascii="PMExtra" w:hAnsi="PMExtra" w:eastAsia="PMExtra"/>
                <w:b w:val="0"/>
                <w:i w:val="0"/>
                <w:color w:val="000000"/>
                <w:sz w:val="21"/>
              </w:rPr>
              <w:t>,</w:t>
            </w:r>
            <w:r>
              <w:rPr>
                <w:rFonts w:ascii="TimesNewRoman" w:hAnsi="TimesNewRoman" w:eastAsia="TimesNewRoman"/>
                <w:b w:val="0"/>
                <w:i w:val="0"/>
                <w:color w:val="000000"/>
                <w:sz w:val="21"/>
              </w:rPr>
              <w:t>96</w:t>
            </w:r>
            <w:r>
              <w:rPr>
                <w:rFonts w:ascii="PMExtra" w:hAnsi="PMExtra" w:eastAsia="PMExtra"/>
                <w:b w:val="0"/>
                <w:i w:val="0"/>
                <w:color w:val="000000"/>
                <w:sz w:val="21"/>
              </w:rPr>
              <w:t>,</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TimesNewRoman" w:hAnsi="TimesNewRoman" w:eastAsia="TimesNewRoman"/>
                <w:b w:val="0"/>
                <w:i w:val="0"/>
                <w:color w:val="000000"/>
                <w:sz w:val="21"/>
              </w:rPr>
              <w:t>88</w:t>
            </w:r>
          </w:p>
        </w:tc>
      </w:tr>
      <w:tr>
        <w:trPr>
          <w:trHeight w:hRule="exact" w:val="480"/>
        </w:trPr>
        <w:tc>
          <w:tcPr>
            <w:tcW w:type="dxa" w:w="4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100</w:t>
            </w:r>
            <w:r>
              <w:rPr>
                <w:rFonts w:ascii="PMExtra" w:hAnsi="PMExtra" w:eastAsia="PMExtra"/>
                <w:b w:val="0"/>
                <w:i w:val="0"/>
                <w:color w:val="000000"/>
                <w:sz w:val="21"/>
              </w:rPr>
              <w:t>,</w:t>
            </w:r>
            <w:r>
              <w:rPr>
                <w:rFonts w:ascii="TimesNewRoman" w:hAnsi="TimesNewRoman" w:eastAsia="TimesNewRoman"/>
                <w:b w:val="0"/>
                <w:i w:val="0"/>
                <w:color w:val="000000"/>
                <w:sz w:val="21"/>
              </w:rPr>
              <w:t>96</w:t>
            </w:r>
            <w:r>
              <w:rPr>
                <w:rFonts w:ascii="PMExtra" w:hAnsi="PMExtra" w:eastAsia="PMExtra"/>
                <w:b w:val="0"/>
                <w:i w:val="0"/>
                <w:color w:val="000000"/>
                <w:sz w:val="21"/>
              </w:rPr>
              <w:t>,</w:t>
            </w:r>
            <w:r>
              <w:rPr>
                <w:rFonts w:ascii="TimesNewRoman" w:hAnsi="TimesNewRoman" w:eastAsia="TimesNewRoman"/>
                <w:b w:val="0"/>
                <w:i w:val="0"/>
                <w:color w:val="000000"/>
                <w:sz w:val="21"/>
              </w:rPr>
              <w:t>92</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TimesNewRoman" w:hAnsi="TimesNewRoman" w:eastAsia="TimesNewRoman"/>
                <w:b w:val="0"/>
                <w:i w:val="0"/>
                <w:color w:val="000000"/>
                <w:sz w:val="21"/>
              </w:rPr>
              <w:t>110</w:t>
            </w:r>
            <w:r>
              <w:rPr>
                <w:rFonts w:ascii="PMExtra" w:hAnsi="PMExtra" w:eastAsia="PMExtra"/>
                <w:b w:val="0"/>
                <w:i w:val="0"/>
                <w:color w:val="000000"/>
                <w:sz w:val="21"/>
              </w:rPr>
              <w:t>,</w:t>
            </w:r>
            <w:r>
              <w:rPr>
                <w:rFonts w:ascii="TimesNewRoman" w:hAnsi="TimesNewRoman" w:eastAsia="TimesNewRoman"/>
                <w:b w:val="0"/>
                <w:i w:val="0"/>
                <w:color w:val="000000"/>
                <w:sz w:val="21"/>
              </w:rPr>
              <w:t>88</w:t>
            </w:r>
            <w:r>
              <w:rPr>
                <w:rFonts w:ascii="PMExtra" w:hAnsi="PMExtra" w:eastAsia="PMExtra"/>
                <w:b w:val="0"/>
                <w:i w:val="0"/>
                <w:color w:val="000000"/>
                <w:sz w:val="21"/>
              </w:rPr>
              <w:t>,</w:t>
            </w:r>
            <w:r>
              <w:rPr>
                <w:rFonts w:ascii="TimesNewRoman" w:hAnsi="TimesNewRoman" w:eastAsia="TimesNewRoman"/>
                <w:b w:val="0"/>
                <w:i w:val="0"/>
                <w:color w:val="000000"/>
                <w:sz w:val="21"/>
              </w:rPr>
              <w:t>42</w:t>
            </w:r>
          </w:p>
        </w:tc>
        <w:tc>
          <w:tcPr>
            <w:tcW w:type="dxa" w:w="6180"/>
            <w:tcBorders/>
            <w:shd w:fill="ffffff"/>
            <w:tcMar>
              <w:start w:w="0" w:type="dxa"/>
              <w:end w:w="0" w:type="dxa"/>
            </w:tcMar>
          </w:tcPr>
          <w:p>
            <w:pPr>
              <w:autoSpaceDN w:val="0"/>
              <w:autoSpaceDE w:val="0"/>
              <w:widowControl/>
              <w:spacing w:line="256" w:lineRule="exact" w:before="70" w:after="0"/>
              <w:ind w:left="81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42</w:t>
            </w:r>
            <w:r>
              <w:rPr>
                <w:rFonts w:ascii="PMExtra" w:hAnsi="PMExtra" w:eastAsia="PMExtra"/>
                <w:b w:val="0"/>
                <w:i w:val="0"/>
                <w:color w:val="000000"/>
                <w:sz w:val="21"/>
              </w:rPr>
              <w:t>,</w:t>
            </w:r>
            <w:r>
              <w:rPr>
                <w:rFonts w:ascii="TimesNewRoman" w:hAnsi="TimesNewRoman" w:eastAsia="TimesNewRoman"/>
                <w:b w:val="0"/>
                <w:i w:val="0"/>
                <w:color w:val="000000"/>
                <w:sz w:val="21"/>
              </w:rPr>
              <w:t>30</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92</w:t>
            </w:r>
            <w:r>
              <w:rPr>
                <w:rFonts w:ascii="PMExtra" w:hAnsi="PMExtra" w:eastAsia="PMExtra"/>
                <w:b w:val="0"/>
                <w:i w:val="0"/>
                <w:color w:val="000000"/>
                <w:sz w:val="21"/>
              </w:rPr>
              <w:t>,</w:t>
            </w:r>
            <w:r>
              <w:rPr>
                <w:rFonts w:ascii="TimesNewRoman" w:hAnsi="TimesNewRoman" w:eastAsia="TimesNewRoman"/>
                <w:b w:val="0"/>
                <w:i w:val="0"/>
                <w:color w:val="000000"/>
                <w:sz w:val="21"/>
              </w:rPr>
              <w:t>100</w:t>
            </w:r>
            <w:r>
              <w:rPr>
                <w:rFonts w:ascii="PMExtra" w:hAnsi="PMExtra" w:eastAsia="PMExtra"/>
                <w:b w:val="0"/>
                <w:i w:val="0"/>
                <w:color w:val="000000"/>
                <w:sz w:val="21"/>
              </w:rPr>
              <w:t>,</w:t>
            </w:r>
            <w:r>
              <w:rPr>
                <w:rFonts w:ascii="TimesNewRoman" w:hAnsi="TimesNewRoman" w:eastAsia="TimesNewRoman"/>
                <w:b w:val="0"/>
                <w:i w:val="0"/>
                <w:color w:val="000000"/>
                <w:sz w:val="21"/>
              </w:rPr>
              <w:t>96</w:t>
            </w:r>
            <w:r>
              <w:rPr>
                <w:rFonts w:ascii="PMExtra" w:hAnsi="PMExtra" w:eastAsia="PMExtra"/>
                <w:b w:val="0"/>
                <w:i w:val="0"/>
                <w:color w:val="000000"/>
                <w:sz w:val="21"/>
              </w:rPr>
              <w:t>,</w:t>
            </w:r>
            <w:r>
              <w:rPr>
                <w:rFonts w:ascii="TimesNewRoman" w:hAnsi="TimesNewRoman" w:eastAsia="TimesNewRoman"/>
                <w:b w:val="0"/>
                <w:i w:val="0"/>
                <w:color w:val="000000"/>
                <w:sz w:val="21"/>
              </w:rPr>
              <w:t>88</w:t>
            </w:r>
            <w:r>
              <w:rPr>
                <w:rFonts w:ascii="PMExtra" w:hAnsi="PMExtra" w:eastAsia="PMExtra"/>
                <w:b w:val="0"/>
                <w:i w:val="0"/>
                <w:color w:val="000000"/>
                <w:sz w:val="21"/>
              </w:rPr>
              <w:t>,</w:t>
            </w:r>
            <w:r>
              <w:rPr>
                <w:rFonts w:ascii="TimesNewRoman" w:hAnsi="TimesNewRoman" w:eastAsia="TimesNewRoman"/>
                <w:b w:val="0"/>
                <w:i w:val="0"/>
                <w:color w:val="000000"/>
                <w:sz w:val="21"/>
              </w:rPr>
              <w:t>110</w:t>
            </w:r>
          </w:p>
        </w:tc>
      </w:tr>
      <w:tr>
        <w:trPr>
          <w:trHeight w:hRule="exact" w:val="470"/>
        </w:trPr>
        <w:tc>
          <w:tcPr>
            <w:tcW w:type="dxa" w:w="2340"/>
            <w:gridSpan w:val="2"/>
            <w:tcBorders/>
            <w:shd w:fill="ffffff"/>
            <w:tcMar>
              <w:start w:w="0" w:type="dxa"/>
              <w:end w:w="0" w:type="dxa"/>
            </w:tcMar>
            <w:tcMar>
              <w:start w:w="0" w:type="dxa"/>
              <w:end w:w="0" w:type="dxa"/>
            </w:tcMar>
          </w:tcPr>
          <w:p>
            <w:pPr>
              <w:autoSpaceDN w:val="0"/>
              <w:autoSpaceDE w:val="0"/>
              <w:widowControl/>
              <w:spacing w:line="256" w:lineRule="exact" w:before="154" w:after="0"/>
              <w:ind w:left="0" w:right="106" w:firstLine="0"/>
              <w:jc w:val="righ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下列序列中</w:t>
            </w:r>
            <w:r>
              <w:rPr>
                <w:rFonts w:ascii="PMExtra" w:hAnsi="PMExtra" w:eastAsia="PMExtra"/>
                <w:b w:val="0"/>
                <w:i w:val="0"/>
                <w:color w:val="000000"/>
                <w:sz w:val="21"/>
              </w:rPr>
              <w:t>,(</w:t>
            </w:r>
          </w:p>
        </w:tc>
        <w:tc>
          <w:tcPr>
            <w:tcW w:type="dxa" w:w="8060"/>
            <w:gridSpan w:val="2"/>
            <w:tcBorders/>
            <w:shd w:fill="ffffff"/>
            <w:tcMar>
              <w:start w:w="0" w:type="dxa"/>
              <w:end w:w="0" w:type="dxa"/>
            </w:tcMar>
            <w:tcMar>
              <w:start w:w="0" w:type="dxa"/>
              <w:end w:w="0" w:type="dxa"/>
            </w:tcMar>
          </w:tcPr>
          <w:p>
            <w:pPr>
              <w:autoSpaceDN w:val="0"/>
              <w:autoSpaceDE w:val="0"/>
              <w:widowControl/>
              <w:spacing w:line="256" w:lineRule="exact" w:before="154"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可能是执行第一趟快速排序后所得到的序列</w:t>
            </w:r>
            <w:r>
              <w:rPr>
                <w:rFonts w:ascii="PMExtra" w:hAnsi="PMExtra" w:eastAsia="PMExtra"/>
                <w:b w:val="0"/>
                <w:i w:val="0"/>
                <w:color w:val="000000"/>
                <w:sz w:val="21"/>
              </w:rPr>
              <w:t>(</w:t>
            </w:r>
            <w:r>
              <w:rPr>
                <w:rFonts w:ascii="宋体,Bold" w:hAnsi="宋体,Bold" w:eastAsia="宋体,Bold"/>
                <w:b/>
                <w:i w:val="0"/>
                <w:color w:val="000000"/>
                <w:sz w:val="21"/>
              </w:rPr>
              <w:t>按从大到小排序和从小到大排序</w:t>
            </w:r>
          </w:p>
        </w:tc>
      </w:tr>
    </w:tbl>
    <w:p>
      <w:pPr>
        <w:autoSpaceDN w:val="0"/>
        <w:autoSpaceDE w:val="0"/>
        <w:widowControl/>
        <w:spacing w:line="256" w:lineRule="exact" w:before="74" w:after="0"/>
        <w:ind w:left="1442" w:right="0" w:firstLine="0"/>
        <w:jc w:val="left"/>
      </w:pPr>
      <w:r>
        <w:rPr>
          <w:rFonts w:ascii="宋体,Bold" w:hAnsi="宋体,Bold" w:eastAsia="宋体,Bold"/>
          <w:b/>
          <w:i w:val="0"/>
          <w:color w:val="000000"/>
          <w:sz w:val="21"/>
        </w:rPr>
        <w:t>分别计论</w:t>
      </w:r>
      <w:r>
        <w:rPr>
          <w:rFonts w:ascii="PMExtra" w:hAnsi="PMExtra" w:eastAsia="PMExtra"/>
          <w:b w:val="0"/>
          <w:i w:val="0"/>
          <w:color w:val="000000"/>
          <w:sz w:val="21"/>
        </w:rPr>
        <w:t>)</w:t>
      </w:r>
      <w:r>
        <w:rPr>
          <w:rFonts w:ascii="宋体,Bold" w:hAnsi="宋体,Bold" w:eastAsia="宋体,Bold"/>
          <w:b/>
          <w:i w:val="0"/>
          <w:color w:val="000000"/>
          <w:sz w:val="21"/>
        </w:rPr>
        <w:t>。</w:t>
      </w:r>
    </w:p>
    <w:p>
      <w:pPr>
        <w:autoSpaceDN w:val="0"/>
        <w:autoSpaceDE w:val="0"/>
        <w:widowControl/>
        <w:spacing w:line="256" w:lineRule="exact" w:before="122"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93</w:t>
      </w:r>
      <w:r>
        <w:rPr>
          <w:rFonts w:ascii="PMExtra" w:hAnsi="PMExtra" w:eastAsia="PMExtra"/>
          <w:b w:val="0"/>
          <w:i w:val="0"/>
          <w:color w:val="000000"/>
          <w:sz w:val="21"/>
        </w:rPr>
        <w:t>,</w:t>
      </w:r>
      <w:r>
        <w:rPr>
          <w:rFonts w:ascii="TimesNewRoman" w:hAnsi="TimesNewRoman" w:eastAsia="TimesNewRoman"/>
          <w:b w:val="0"/>
          <w:i w:val="0"/>
          <w:color w:val="000000"/>
          <w:sz w:val="21"/>
        </w:rPr>
        <w:t>73</w:t>
      </w:r>
      <w:r>
        <w:rPr>
          <w:rFonts w:ascii="PMExtra" w:hAnsi="PMExtra" w:eastAsia="PMExtra"/>
          <w:b w:val="0"/>
          <w:i w:val="0"/>
          <w:color w:val="000000"/>
          <w:sz w:val="21"/>
        </w:rPr>
        <w:t>}</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 w:hAnsi="TimesNewRoman" w:eastAsia="TimesNewRoman"/>
          <w:b w:val="0"/>
          <w:i w:val="0"/>
          <w:color w:val="000000"/>
          <w:sz w:val="21"/>
        </w:rPr>
        <w:t>93</w:t>
      </w:r>
      <w:r>
        <w:rPr>
          <w:rFonts w:ascii="PMExtra" w:hAnsi="PMExtra" w:eastAsia="PMExtra"/>
          <w:b w:val="0"/>
          <w:i w:val="0"/>
          <w:color w:val="000000"/>
          <w:sz w:val="21"/>
        </w:rPr>
        <w:t>,</w:t>
      </w:r>
      <w:r>
        <w:rPr>
          <w:rFonts w:ascii="TimesNewRoman" w:hAnsi="TimesNewRoman" w:eastAsia="TimesNewRoman"/>
          <w:b w:val="0"/>
          <w:i w:val="0"/>
          <w:color w:val="000000"/>
          <w:sz w:val="21"/>
        </w:rPr>
        <w:t>73</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p>
    <w:p>
      <w:pPr>
        <w:autoSpaceDN w:val="0"/>
        <w:autoSpaceDE w:val="0"/>
        <w:widowControl/>
        <w:spacing w:line="258" w:lineRule="exact" w:before="126" w:after="158"/>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 w:hAnsi="TimesNewRoman" w:eastAsia="TimesNewRoman"/>
          <w:b w:val="0"/>
          <w:i w:val="0"/>
          <w:color w:val="000000"/>
          <w:sz w:val="21"/>
        </w:rPr>
        <w:t>93</w:t>
      </w:r>
      <w:r>
        <w:rPr>
          <w:rFonts w:ascii="PMExtra" w:hAnsi="PMExtra" w:eastAsia="PMExtra"/>
          <w:b w:val="0"/>
          <w:i w:val="0"/>
          <w:color w:val="000000"/>
          <w:sz w:val="21"/>
        </w:rPr>
        <w:t>,</w:t>
      </w:r>
      <w:r>
        <w:rPr>
          <w:rFonts w:ascii="TimesNewRoman" w:hAnsi="TimesNewRoman" w:eastAsia="TimesNewRoman"/>
          <w:b w:val="0"/>
          <w:i w:val="0"/>
          <w:color w:val="000000"/>
          <w:sz w:val="21"/>
        </w:rPr>
        <w:t>73</w:t>
      </w:r>
      <w:r>
        <w:rPr>
          <w:rFonts w:ascii="PMExtra" w:hAnsi="PMExtra" w:eastAsia="PMExtra"/>
          <w:b w:val="0"/>
          <w:i w:val="0"/>
          <w:color w:val="000000"/>
          <w:sz w:val="21"/>
        </w:rPr>
        <w:t>}</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PMExtra" w:hAnsi="PMExtra" w:eastAsia="PMExtra"/>
          <w:b w:val="0"/>
          <w:i w:val="0"/>
          <w:color w:val="000000"/>
          <w:sz w:val="21"/>
        </w:rPr>
        <w:t xml:space="preserve"> {</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69</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TimesNewRoman" w:hAnsi="TimesNewRoman" w:eastAsia="TimesNewRoman"/>
          <w:b w:val="0"/>
          <w:i w:val="0"/>
          <w:color w:val="000000"/>
          <w:sz w:val="21"/>
        </w:rPr>
        <w:t>73</w:t>
      </w:r>
      <w:r>
        <w:rPr>
          <w:rFonts w:ascii="PMExtra" w:hAnsi="PMExtra" w:eastAsia="PMExtra"/>
          <w:b w:val="0"/>
          <w:i w:val="0"/>
          <w:color w:val="000000"/>
          <w:sz w:val="21"/>
        </w:rPr>
        <w:t>,</w:t>
      </w:r>
      <w:r>
        <w:rPr>
          <w:rFonts w:ascii="TimesNewRoman" w:hAnsi="TimesNewRoman" w:eastAsia="TimesNewRoman"/>
          <w:b w:val="0"/>
          <w:i w:val="0"/>
          <w:color w:val="000000"/>
          <w:sz w:val="21"/>
        </w:rPr>
        <w:t>93</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40"/>
        </w:trPr>
        <w:tc>
          <w:tcPr>
            <w:tcW w:type="dxa" w:w="2220"/>
            <w:tcBorders/>
            <w:shd w:fill="ffffff"/>
            <w:tcMar>
              <w:start w:w="0" w:type="dxa"/>
              <w:end w:w="0" w:type="dxa"/>
            </w:tcMar>
          </w:tcPr>
          <w:p>
            <w:pPr>
              <w:autoSpaceDN w:val="0"/>
              <w:autoSpaceDE w:val="0"/>
              <w:widowControl/>
              <w:spacing w:line="232" w:lineRule="exact" w:before="60" w:after="0"/>
              <w:ind w:left="0" w:right="64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20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588" w:right="0" w:firstLine="0"/>
              <w:jc w:val="left"/>
            </w:pPr>
            <w:r>
              <w:rPr>
                <w:rFonts w:ascii="宋体,Bold" w:hAnsi="宋体,Bold" w:eastAsia="宋体,Bold"/>
                <w:b/>
                <w:i w:val="0"/>
                <w:color w:val="000000"/>
                <w:sz w:val="21"/>
              </w:rPr>
              <w:t>D. 只有</w:t>
            </w:r>
            <w:r>
              <w:rPr>
                <w:rFonts w:ascii="TimesNewRoman,Italic" w:hAnsi="TimesNewRoman,Italic" w:eastAsia="TimesNewRoman,Italic"/>
                <w:b w:val="0"/>
                <w:i/>
                <w:color w:val="000000"/>
                <w:sz w:val="21"/>
              </w:rPr>
              <w:t>IV</w:t>
            </w:r>
          </w:p>
        </w:tc>
      </w:tr>
      <w:tr>
        <w:trPr>
          <w:trHeight w:hRule="exact" w:val="520"/>
        </w:trPr>
        <w:tc>
          <w:tcPr>
            <w:tcW w:type="dxa" w:w="53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对</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个关键字进行快速排序</w:t>
            </w:r>
            <w:r>
              <w:rPr>
                <w:rFonts w:ascii="PMExtra" w:hAnsi="PMExtra" w:eastAsia="PMExtra"/>
                <w:b w:val="0"/>
                <w:i w:val="0"/>
                <w:color w:val="000000"/>
                <w:sz w:val="21"/>
              </w:rPr>
              <w:t>,</w:t>
            </w:r>
            <w:r>
              <w:rPr>
                <w:rFonts w:ascii="宋体,Bold" w:hAnsi="宋体,Bold" w:eastAsia="宋体,Bold"/>
                <w:b/>
                <w:i w:val="0"/>
                <w:color w:val="000000"/>
                <w:sz w:val="21"/>
              </w:rPr>
              <w:t xml:space="preserve"> 最大递归深度为</w:t>
            </w:r>
            <w:r>
              <w:rPr>
                <w:rFonts w:ascii="PMExtra" w:hAnsi="PMExtra" w:eastAsia="PMExtra"/>
                <w:b w:val="0"/>
                <w:i w:val="0"/>
                <w:color w:val="000000"/>
                <w:sz w:val="21"/>
              </w:rPr>
              <w:t>(</w:t>
            </w:r>
          </w:p>
        </w:tc>
        <w:tc>
          <w:tcPr>
            <w:tcW w:type="dxa" w:w="1920"/>
            <w:gridSpan w:val="2"/>
            <w:tcBorders/>
            <w:shd w:fill="ffffff"/>
            <w:tcMar>
              <w:start w:w="0" w:type="dxa"/>
              <w:end w:w="0" w:type="dxa"/>
            </w:tcMar>
            <w:tcMar>
              <w:start w:w="0" w:type="dxa"/>
              <w:end w:w="0" w:type="dxa"/>
            </w:tcMar>
          </w:tcPr>
          <w:p>
            <w:pPr>
              <w:autoSpaceDN w:val="0"/>
              <w:autoSpaceDE w:val="0"/>
              <w:widowControl/>
              <w:spacing w:line="256" w:lineRule="exact" w:before="160"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最小递归深度为</w:t>
            </w:r>
            <w:r>
              <w:rPr>
                <w:rFonts w:ascii="PMExtra" w:hAnsi="PMExtra" w:eastAsia="PMExtra"/>
                <w:b w:val="0"/>
                <w:i w:val="0"/>
                <w:color w:val="000000"/>
                <w:sz w:val="21"/>
              </w:rPr>
              <w:t>(</w:t>
            </w:r>
          </w:p>
        </w:tc>
        <w:tc>
          <w:tcPr>
            <w:tcW w:type="dxa" w:w="2420"/>
            <w:gridSpan w:val="2"/>
            <w:tcBorders/>
            <w:shd w:fill="ffffff"/>
            <w:tcMar>
              <w:start w:w="0" w:type="dxa"/>
              <w:end w:w="0" w:type="dxa"/>
            </w:tcMar>
            <w:tcMar>
              <w:start w:w="0" w:type="dxa"/>
              <w:end w:w="0" w:type="dxa"/>
            </w:tcMar>
          </w:tcPr>
          <w:p>
            <w:pPr>
              <w:autoSpaceDN w:val="0"/>
              <w:autoSpaceDE w:val="0"/>
              <w:widowControl/>
              <w:spacing w:line="256" w:lineRule="exact" w:before="160" w:after="0"/>
              <w:ind w:left="224" w:right="0" w:firstLine="0"/>
              <w:jc w:val="left"/>
            </w:pPr>
            <w:r>
              <w:rPr>
                <w:rFonts w:ascii="PMExtra" w:hAnsi="PMExtra" w:eastAsia="PMExtra"/>
                <w:b w:val="0"/>
                <w:i w:val="0"/>
                <w:color w:val="000000"/>
                <w:sz w:val="21"/>
              </w:rPr>
              <w:t>)</w:t>
            </w:r>
          </w:p>
        </w:tc>
      </w:tr>
      <w:tr>
        <w:trPr>
          <w:trHeight w:hRule="exact" w:val="540"/>
        </w:trPr>
        <w:tc>
          <w:tcPr>
            <w:tcW w:type="dxa" w:w="2220"/>
            <w:tcBorders/>
            <w:shd w:fill="ffffff"/>
            <w:tcMar>
              <w:start w:w="0" w:type="dxa"/>
              <w:end w:w="0" w:type="dxa"/>
            </w:tcMar>
          </w:tcPr>
          <w:p>
            <w:pPr>
              <w:autoSpaceDN w:val="0"/>
              <w:autoSpaceDE w:val="0"/>
              <w:widowControl/>
              <w:spacing w:line="234" w:lineRule="exact" w:before="114" w:after="0"/>
              <w:ind w:left="0" w:right="10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2200"/>
            <w:tcBorders/>
            <w:shd w:fill="ffffff"/>
            <w:tcMar>
              <w:start w:w="0" w:type="dxa"/>
              <w:end w:w="0" w:type="dxa"/>
            </w:tcMar>
          </w:tcPr>
          <w:p>
            <w:pPr>
              <w:autoSpaceDN w:val="0"/>
              <w:autoSpaceDE w:val="0"/>
              <w:widowControl/>
              <w:spacing w:line="234" w:lineRule="exact" w:before="114" w:after="0"/>
              <w:ind w:left="0" w:right="112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p>
        </w:tc>
        <w:tc>
          <w:tcPr>
            <w:tcW w:type="dxa" w:w="2180"/>
            <w:gridSpan w:val="2"/>
            <w:tcBorders/>
            <w:shd w:fill="ffffff"/>
            <w:tcMar>
              <w:start w:w="0" w:type="dxa"/>
              <w:end w:w="0" w:type="dxa"/>
            </w:tcMar>
            <w:tcMar>
              <w:start w:w="0" w:type="dxa"/>
              <w:end w:w="0" w:type="dxa"/>
            </w:tcMar>
          </w:tcPr>
          <w:p>
            <w:pPr>
              <w:autoSpaceDN w:val="0"/>
              <w:autoSpaceDE w:val="0"/>
              <w:widowControl/>
              <w:spacing w:line="286" w:lineRule="exact" w:before="114" w:after="0"/>
              <w:ind w:left="0" w:right="794"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3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6" w:lineRule="exact" w:before="114" w:after="0"/>
              <w:ind w:left="5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r>
      <w:tr>
        <w:trPr>
          <w:trHeight w:hRule="exact" w:val="500"/>
        </w:trPr>
        <w:tc>
          <w:tcPr>
            <w:tcW w:type="dxa" w:w="738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2"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对</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个元素的序列进行快速排序</w:t>
            </w:r>
            <w:r>
              <w:rPr>
                <w:rFonts w:ascii="TimesNewRoman" w:hAnsi="TimesNewRoman" w:eastAsia="TimesNewRoman"/>
                <w:b w:val="0"/>
                <w:i w:val="0"/>
                <w:color w:val="000000"/>
                <w:sz w:val="21"/>
              </w:rPr>
              <w:t>,</w:t>
            </w:r>
            <w:r>
              <w:rPr>
                <w:rFonts w:ascii="宋体,Bold" w:hAnsi="宋体,Bold" w:eastAsia="宋体,Bold"/>
                <w:b/>
                <w:i w:val="0"/>
                <w:color w:val="000000"/>
                <w:sz w:val="21"/>
              </w:rPr>
              <w:t>在最好情况下的关键字比较次数是</w:t>
            </w:r>
            <w:r>
              <w:rPr>
                <w:rFonts w:ascii="PMExtra" w:hAnsi="PMExtra" w:eastAsia="PMExtra"/>
                <w:b w:val="0"/>
                <w:i w:val="0"/>
                <w:color w:val="000000"/>
                <w:sz w:val="21"/>
              </w:rPr>
              <w:t>(</w:t>
            </w:r>
          </w:p>
        </w:tc>
        <w:tc>
          <w:tcPr>
            <w:tcW w:type="dxa" w:w="2278"/>
            <w:tcBorders/>
            <w:shd w:fill="ffffff"/>
            <w:tcMar>
              <w:start w:w="0" w:type="dxa"/>
              <w:end w:w="0" w:type="dxa"/>
            </w:tcMar>
          </w:tcPr>
          <w:p>
            <w:pPr>
              <w:autoSpaceDN w:val="0"/>
              <w:autoSpaceDE w:val="0"/>
              <w:widowControl/>
              <w:spacing w:line="258" w:lineRule="exact" w:before="142" w:after="0"/>
              <w:ind w:left="114" w:right="0" w:firstLine="0"/>
              <w:jc w:val="left"/>
            </w:pPr>
            <w:r>
              <w:rPr>
                <w:rFonts w:ascii="PMExtra" w:hAnsi="PMExtra" w:eastAsia="PMExtra"/>
                <w:b w:val="0"/>
                <w:i w:val="0"/>
                <w:color w:val="000000"/>
                <w:sz w:val="21"/>
              </w:rPr>
              <w:t>)</w:t>
            </w:r>
          </w:p>
        </w:tc>
      </w:tr>
      <w:tr>
        <w:trPr>
          <w:trHeight w:hRule="exact" w:val="410"/>
        </w:trPr>
        <w:tc>
          <w:tcPr>
            <w:tcW w:type="dxa" w:w="2220"/>
            <w:tcBorders/>
            <w:shd w:fill="ffffff"/>
            <w:tcMar>
              <w:start w:w="0" w:type="dxa"/>
              <w:end w:w="0" w:type="dxa"/>
            </w:tcMar>
          </w:tcPr>
          <w:p>
            <w:pPr>
              <w:autoSpaceDN w:val="0"/>
              <w:autoSpaceDE w:val="0"/>
              <w:widowControl/>
              <w:spacing w:line="232" w:lineRule="exact" w:before="118" w:after="0"/>
              <w:ind w:left="0" w:right="10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7</w:t>
            </w:r>
          </w:p>
        </w:tc>
        <w:tc>
          <w:tcPr>
            <w:tcW w:type="dxa" w:w="2200"/>
            <w:tcBorders/>
            <w:shd w:fill="ffffff"/>
            <w:tcMar>
              <w:start w:w="0" w:type="dxa"/>
              <w:end w:w="0" w:type="dxa"/>
            </w:tcMar>
          </w:tcPr>
          <w:p>
            <w:pPr>
              <w:autoSpaceDN w:val="0"/>
              <w:autoSpaceDE w:val="0"/>
              <w:widowControl/>
              <w:spacing w:line="232" w:lineRule="exact" w:before="118" w:after="0"/>
              <w:ind w:left="0" w:right="112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8</w:t>
            </w:r>
          </w:p>
        </w:tc>
        <w:tc>
          <w:tcPr>
            <w:tcW w:type="dxa" w:w="2180"/>
            <w:gridSpan w:val="2"/>
            <w:tcBorders/>
            <w:shd w:fill="ffffff"/>
            <w:tcMar>
              <w:start w:w="0" w:type="dxa"/>
              <w:end w:w="0" w:type="dxa"/>
            </w:tcMar>
            <w:tcMar>
              <w:start w:w="0" w:type="dxa"/>
              <w:end w:w="0" w:type="dxa"/>
            </w:tcMar>
          </w:tcPr>
          <w:p>
            <w:pPr>
              <w:autoSpaceDN w:val="0"/>
              <w:autoSpaceDE w:val="0"/>
              <w:widowControl/>
              <w:spacing w:line="232" w:lineRule="exact" w:before="118" w:after="0"/>
              <w:ind w:left="0" w:right="104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12</w:t>
            </w:r>
          </w:p>
        </w:tc>
        <w:tc>
          <w:tcPr>
            <w:tcW w:type="dxa" w:w="3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8" w:after="0"/>
              <w:ind w:left="58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13</w:t>
            </w:r>
          </w:p>
        </w:tc>
      </w:tr>
    </w:tbl>
    <w:p>
      <w:pPr>
        <w:autoSpaceDN w:val="0"/>
        <w:autoSpaceDE w:val="0"/>
        <w:widowControl/>
        <w:spacing w:line="240" w:lineRule="exact" w:before="256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34" w:lineRule="exact" w:before="348" w:after="0"/>
        <w:ind w:left="144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统考真题】采用递归方式对顺序表进行快速排序。下列关于递归次数的叙述中</w:t>
      </w:r>
      <w:r>
        <w:rPr>
          <w:rFonts w:ascii="TimesNewRoman" w:hAnsi="TimesNewRoman" w:eastAsia="TimesNewRoman"/>
          <w:b w:val="0"/>
          <w:i w:val="0"/>
          <w:color w:val="000000"/>
          <w:sz w:val="21"/>
        </w:rPr>
        <w:t>,</w:t>
      </w:r>
      <w:r>
        <w:rPr>
          <w:rFonts w:ascii="宋体,Bold" w:hAnsi="宋体,Bold" w:eastAsia="宋体,Bold"/>
          <w:b/>
          <w:i w:val="0"/>
          <w:color w:val="000000"/>
          <w:sz w:val="21"/>
        </w:rPr>
        <w:t>正确的是</w:t>
      </w:r>
    </w:p>
    <w:p>
      <w:pPr>
        <w:autoSpaceDN w:val="0"/>
        <w:tabs>
          <w:tab w:pos="1856" w:val="left"/>
        </w:tabs>
        <w:autoSpaceDE w:val="0"/>
        <w:widowControl/>
        <w:spacing w:line="256" w:lineRule="exact" w:before="126" w:after="0"/>
        <w:ind w:left="1548" w:right="0" w:firstLine="0"/>
        <w:jc w:val="left"/>
      </w:pP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autoSpaceDE w:val="0"/>
        <w:widowControl/>
        <w:spacing w:line="212" w:lineRule="exact" w:before="224" w:after="0"/>
        <w:ind w:left="1442" w:right="0" w:firstLine="0"/>
        <w:jc w:val="left"/>
      </w:pPr>
      <w:r>
        <w:rPr>
          <w:rFonts w:ascii="宋体,Bold" w:hAnsi="宋体,Bold" w:eastAsia="宋体,Bold"/>
          <w:b/>
          <w:i w:val="0"/>
          <w:color w:val="000000"/>
          <w:sz w:val="21"/>
        </w:rPr>
        <w:t>A. 递归次数与初始数据的排列次序无关</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B. 每次划分后</w:t>
      </w:r>
      <w:r>
        <w:rPr>
          <w:rFonts w:ascii="TimesNewRoman" w:hAnsi="TimesNewRoman" w:eastAsia="TimesNewRoman"/>
          <w:b w:val="0"/>
          <w:i w:val="0"/>
          <w:color w:val="000000"/>
          <w:sz w:val="21"/>
        </w:rPr>
        <w:t>,</w:t>
      </w:r>
      <w:r>
        <w:rPr>
          <w:rFonts w:ascii="宋体,Bold" w:hAnsi="宋体,Bold" w:eastAsia="宋体,Bold"/>
          <w:b/>
          <w:i w:val="0"/>
          <w:color w:val="000000"/>
          <w:sz w:val="21"/>
        </w:rPr>
        <w:t>先处理较长的分区可以减少递归次数</w:t>
      </w:r>
    </w:p>
    <w:p>
      <w:pPr>
        <w:autoSpaceDN w:val="0"/>
        <w:autoSpaceDE w:val="0"/>
        <w:widowControl/>
        <w:spacing w:line="234" w:lineRule="exact" w:before="160" w:after="0"/>
        <w:ind w:left="1442" w:right="0" w:firstLine="0"/>
        <w:jc w:val="left"/>
      </w:pPr>
      <w:r>
        <w:rPr>
          <w:rFonts w:ascii="宋体,Bold" w:hAnsi="宋体,Bold" w:eastAsia="宋体,Bold"/>
          <w:b/>
          <w:i w:val="0"/>
          <w:color w:val="000000"/>
          <w:sz w:val="21"/>
        </w:rPr>
        <w:t>C. 每次划分后</w:t>
      </w:r>
      <w:r>
        <w:rPr>
          <w:rFonts w:ascii="TimesNewRoman" w:hAnsi="TimesNewRoman" w:eastAsia="TimesNewRoman"/>
          <w:b w:val="0"/>
          <w:i w:val="0"/>
          <w:color w:val="000000"/>
          <w:sz w:val="21"/>
        </w:rPr>
        <w:t>,</w:t>
      </w:r>
      <w:r>
        <w:rPr>
          <w:rFonts w:ascii="宋体,Bold" w:hAnsi="宋体,Bold" w:eastAsia="宋体,Bold"/>
          <w:b/>
          <w:i w:val="0"/>
          <w:color w:val="000000"/>
          <w:sz w:val="21"/>
        </w:rPr>
        <w:t>先处理较短的分区可以减少递归次数</w:t>
      </w:r>
    </w:p>
    <w:p>
      <w:pPr>
        <w:autoSpaceDN w:val="0"/>
        <w:autoSpaceDE w:val="0"/>
        <w:widowControl/>
        <w:spacing w:line="210" w:lineRule="exact" w:before="168" w:after="248"/>
        <w:ind w:left="1442" w:right="0" w:firstLine="0"/>
        <w:jc w:val="left"/>
      </w:pPr>
      <w:r>
        <w:rPr>
          <w:rFonts w:ascii="宋体,Bold" w:hAnsi="宋体,Bold" w:eastAsia="宋体,Bold"/>
          <w:b/>
          <w:i w:val="0"/>
          <w:color w:val="000000"/>
          <w:sz w:val="21"/>
        </w:rPr>
        <w:t>D. 递归次数与每次划分后得到的分区的处理顺序无关</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7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统考真题】为实现快速排序算法</w:t>
            </w:r>
            <w:r>
              <w:rPr>
                <w:rFonts w:ascii="TimesNewRoman" w:hAnsi="TimesNewRoman" w:eastAsia="TimesNewRoman"/>
                <w:b w:val="0"/>
                <w:i w:val="0"/>
                <w:color w:val="000000"/>
                <w:sz w:val="21"/>
              </w:rPr>
              <w:t>,</w:t>
            </w:r>
            <w:r>
              <w:rPr>
                <w:rFonts w:ascii="宋体,Bold" w:hAnsi="宋体,Bold" w:eastAsia="宋体,Bold"/>
                <w:b/>
                <w:i w:val="0"/>
                <w:color w:val="000000"/>
                <w:sz w:val="21"/>
              </w:rPr>
              <w:t>待排序序列宜采用的存储方式是</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6" w:lineRule="exact" w:before="60" w:after="0"/>
              <w:ind w:left="238" w:right="0" w:firstLine="0"/>
              <w:jc w:val="left"/>
            </w:pPr>
            <w:r>
              <w:rPr>
                <w:rFonts w:ascii="PMExtra" w:hAnsi="PMExtra" w:eastAsia="PMExtra"/>
                <w:b w:val="0"/>
                <w:i w:val="0"/>
                <w:color w:val="000000"/>
                <w:sz w:val="21"/>
              </w:rPr>
              <w:t>)</w:t>
            </w:r>
          </w:p>
        </w:tc>
      </w:tr>
      <w:tr>
        <w:trPr>
          <w:trHeight w:hRule="exact" w:val="480"/>
        </w:trPr>
        <w:tc>
          <w:tcPr>
            <w:tcW w:type="dxa" w:w="2540"/>
            <w:tcBorders/>
            <w:shd w:fill="ffffff"/>
            <w:tcMar>
              <w:start w:w="0" w:type="dxa"/>
              <w:end w:w="0" w:type="dxa"/>
            </w:tcMar>
          </w:tcPr>
          <w:p>
            <w:pPr>
              <w:autoSpaceDN w:val="0"/>
              <w:autoSpaceDE w:val="0"/>
              <w:widowControl/>
              <w:spacing w:line="212" w:lineRule="exact" w:before="118" w:after="0"/>
              <w:ind w:left="0" w:right="0" w:firstLine="0"/>
              <w:jc w:val="center"/>
            </w:pPr>
            <w:r>
              <w:rPr>
                <w:rFonts w:ascii="宋体,Bold" w:hAnsi="宋体,Bold" w:eastAsia="宋体,Bold"/>
                <w:b/>
                <w:i w:val="0"/>
                <w:color w:val="000000"/>
                <w:sz w:val="21"/>
              </w:rPr>
              <w:t>A. 顺序存储</w:t>
            </w:r>
          </w:p>
        </w:tc>
        <w:tc>
          <w:tcPr>
            <w:tcW w:type="dxa" w:w="2160"/>
            <w:tcBorders/>
            <w:shd w:fill="ffffff"/>
            <w:tcMar>
              <w:start w:w="0" w:type="dxa"/>
              <w:end w:w="0" w:type="dxa"/>
            </w:tcMar>
          </w:tcPr>
          <w:p>
            <w:pPr>
              <w:autoSpaceDN w:val="0"/>
              <w:autoSpaceDE w:val="0"/>
              <w:widowControl/>
              <w:spacing w:line="212" w:lineRule="exact" w:before="118" w:after="0"/>
              <w:ind w:left="338" w:right="0" w:firstLine="0"/>
              <w:jc w:val="left"/>
            </w:pPr>
            <w:r>
              <w:rPr>
                <w:rFonts w:ascii="宋体,Bold" w:hAnsi="宋体,Bold" w:eastAsia="宋体,Bold"/>
                <w:b/>
                <w:i w:val="0"/>
                <w:color w:val="000000"/>
                <w:sz w:val="21"/>
              </w:rPr>
              <w:t>B. 散列存储</w:t>
            </w:r>
          </w:p>
        </w:tc>
        <w:tc>
          <w:tcPr>
            <w:tcW w:type="dxa" w:w="2140"/>
            <w:tcBorders/>
            <w:shd w:fill="ffffff"/>
            <w:tcMar>
              <w:start w:w="0" w:type="dxa"/>
              <w:end w:w="0" w:type="dxa"/>
            </w:tcMar>
          </w:tcPr>
          <w:p>
            <w:pPr>
              <w:autoSpaceDN w:val="0"/>
              <w:autoSpaceDE w:val="0"/>
              <w:widowControl/>
              <w:spacing w:line="212" w:lineRule="exact" w:before="118" w:after="0"/>
              <w:ind w:left="334" w:right="0" w:firstLine="0"/>
              <w:jc w:val="left"/>
            </w:pPr>
            <w:r>
              <w:rPr>
                <w:rFonts w:ascii="宋体,Bold" w:hAnsi="宋体,Bold" w:eastAsia="宋体,Bold"/>
                <w:b/>
                <w:i w:val="0"/>
                <w:color w:val="000000"/>
                <w:sz w:val="21"/>
              </w:rPr>
              <w:t>C. 链式存储</w:t>
            </w:r>
          </w:p>
        </w:tc>
        <w:tc>
          <w:tcPr>
            <w:tcW w:type="dxa" w:w="3080"/>
            <w:gridSpan w:val="2"/>
            <w:tcBorders/>
            <w:shd w:fill="ffffff"/>
            <w:tcMar>
              <w:start w:w="0" w:type="dxa"/>
              <w:end w:w="0" w:type="dxa"/>
            </w:tcMar>
            <w:tcMar>
              <w:start w:w="0" w:type="dxa"/>
              <w:end w:w="0" w:type="dxa"/>
            </w:tcMar>
          </w:tcPr>
          <w:p>
            <w:pPr>
              <w:autoSpaceDN w:val="0"/>
              <w:autoSpaceDE w:val="0"/>
              <w:widowControl/>
              <w:spacing w:line="212" w:lineRule="exact" w:before="118" w:after="0"/>
              <w:ind w:left="348" w:right="0" w:firstLine="0"/>
              <w:jc w:val="left"/>
            </w:pPr>
            <w:r>
              <w:rPr>
                <w:rFonts w:ascii="宋体,Bold" w:hAnsi="宋体,Bold" w:eastAsia="宋体,Bold"/>
                <w:b/>
                <w:i w:val="0"/>
                <w:color w:val="000000"/>
                <w:sz w:val="21"/>
              </w:rPr>
              <w:t>D. 索引存储</w:t>
            </w:r>
          </w:p>
        </w:tc>
      </w:tr>
      <w:tr>
        <w:trPr>
          <w:trHeight w:hRule="exact" w:val="500"/>
        </w:trPr>
        <w:tc>
          <w:tcPr>
            <w:tcW w:type="dxa" w:w="76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6"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2014</w:t>
            </w:r>
            <w:r>
              <w:rPr>
                <w:rFonts w:ascii="宋体,Bold" w:hAnsi="宋体,Bold" w:eastAsia="宋体,Bold"/>
                <w:b/>
                <w:i w:val="0"/>
                <w:color w:val="000000"/>
                <w:sz w:val="21"/>
              </w:rPr>
              <w:t xml:space="preserve"> 统考真题】下列选项中</w:t>
            </w:r>
            <w:r>
              <w:rPr>
                <w:rFonts w:ascii="TimesNewRoman" w:hAnsi="TimesNewRoman" w:eastAsia="TimesNewRoman"/>
                <w:b w:val="0"/>
                <w:i w:val="0"/>
                <w:color w:val="000000"/>
                <w:sz w:val="21"/>
              </w:rPr>
              <w:t>,</w:t>
            </w:r>
            <w:r>
              <w:rPr>
                <w:rFonts w:ascii="宋体,Bold" w:hAnsi="宋体,Bold" w:eastAsia="宋体,Bold"/>
                <w:b/>
                <w:i w:val="0"/>
                <w:color w:val="000000"/>
                <w:sz w:val="21"/>
              </w:rPr>
              <w:t>不可能是快速排序第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趟排序结果的是</w:t>
            </w:r>
            <w:r>
              <w:rPr>
                <w:rFonts w:ascii="PMExtra" w:hAnsi="PMExtra" w:eastAsia="PMExtra"/>
                <w:b w:val="0"/>
                <w:i w:val="0"/>
                <w:color w:val="000000"/>
                <w:sz w:val="21"/>
              </w:rPr>
              <w:t>(</w:t>
            </w:r>
          </w:p>
        </w:tc>
        <w:tc>
          <w:tcPr>
            <w:tcW w:type="dxa" w:w="2280"/>
            <w:tcBorders/>
            <w:shd w:fill="ffffff"/>
            <w:tcMar>
              <w:start w:w="0" w:type="dxa"/>
              <w:end w:w="0" w:type="dxa"/>
            </w:tcMar>
          </w:tcPr>
          <w:p>
            <w:pPr>
              <w:autoSpaceDN w:val="0"/>
              <w:autoSpaceDE w:val="0"/>
              <w:widowControl/>
              <w:spacing w:line="258" w:lineRule="exact" w:before="156" w:after="0"/>
              <w:ind w:left="4" w:right="0" w:firstLine="0"/>
              <w:jc w:val="left"/>
            </w:pPr>
            <w:r>
              <w:rPr>
                <w:rFonts w:ascii="PMExtra" w:hAnsi="PMExtra" w:eastAsia="PMExtra"/>
                <w:b w:val="0"/>
                <w:i w:val="0"/>
                <w:color w:val="000000"/>
                <w:sz w:val="21"/>
              </w:rPr>
              <w:t>)</w:t>
            </w:r>
          </w:p>
        </w:tc>
      </w:tr>
      <w:tr>
        <w:trPr>
          <w:trHeight w:hRule="exact" w:val="424"/>
        </w:trPr>
        <w:tc>
          <w:tcPr>
            <w:tcW w:type="dxa" w:w="2540"/>
            <w:tcBorders/>
            <w:shd w:fill="ffffff"/>
            <w:tcMar>
              <w:start w:w="0" w:type="dxa"/>
              <w:end w:w="0" w:type="dxa"/>
            </w:tcMar>
          </w:tcPr>
          <w:p>
            <w:pPr>
              <w:autoSpaceDN w:val="0"/>
              <w:autoSpaceDE w:val="0"/>
              <w:widowControl/>
              <w:spacing w:line="256" w:lineRule="exact" w:before="108" w:after="0"/>
              <w:ind w:left="0" w:right="32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2160"/>
            <w:tcBorders/>
            <w:shd w:fill="ffffff"/>
            <w:tcMar>
              <w:start w:w="0" w:type="dxa"/>
              <w:end w:w="0" w:type="dxa"/>
            </w:tcMar>
          </w:tcPr>
          <w:p>
            <w:pPr>
              <w:autoSpaceDN w:val="0"/>
              <w:autoSpaceDE w:val="0"/>
              <w:widowControl/>
              <w:spacing w:line="256" w:lineRule="exact" w:before="108"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2140"/>
            <w:tcBorders/>
            <w:shd w:fill="ffffff"/>
            <w:tcMar>
              <w:start w:w="0" w:type="dxa"/>
              <w:end w:w="0" w:type="dxa"/>
            </w:tcMar>
          </w:tcPr>
          <w:p>
            <w:pPr>
              <w:autoSpaceDN w:val="0"/>
              <w:autoSpaceDE w:val="0"/>
              <w:widowControl/>
              <w:spacing w:line="256" w:lineRule="exact" w:before="108"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3080"/>
            <w:gridSpan w:val="2"/>
            <w:tcBorders/>
            <w:shd w:fill="ffffff"/>
            <w:tcMar>
              <w:start w:w="0" w:type="dxa"/>
              <w:end w:w="0" w:type="dxa"/>
            </w:tcMar>
            <w:tcMar>
              <w:start w:w="0" w:type="dxa"/>
              <w:end w:w="0" w:type="dxa"/>
            </w:tcMar>
          </w:tcPr>
          <w:p>
            <w:pPr>
              <w:autoSpaceDN w:val="0"/>
              <w:autoSpaceDE w:val="0"/>
              <w:widowControl/>
              <w:spacing w:line="256" w:lineRule="exact" w:before="108" w:after="0"/>
              <w:ind w:left="34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9</w:t>
            </w:r>
          </w:p>
        </w:tc>
      </w:tr>
    </w:tbl>
    <w:p>
      <w:pPr>
        <w:autoSpaceDN w:val="0"/>
        <w:autoSpaceDE w:val="0"/>
        <w:widowControl/>
        <w:spacing w:line="256" w:lineRule="exact" w:before="248" w:after="0"/>
        <w:ind w:left="0" w:right="0" w:firstLine="0"/>
        <w:jc w:val="center"/>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统考真题】排序过程中</w:t>
      </w:r>
      <w:r>
        <w:rPr>
          <w:rFonts w:ascii="PMExtra" w:hAnsi="PMExtra" w:eastAsia="PMExtra"/>
          <w:b w:val="0"/>
          <w:i w:val="0"/>
          <w:color w:val="000000"/>
          <w:sz w:val="21"/>
        </w:rPr>
        <w:t>,</w:t>
      </w:r>
      <w:r>
        <w:rPr>
          <w:rFonts w:ascii="宋体,Bold" w:hAnsi="宋体,Bold" w:eastAsia="宋体,Bold"/>
          <w:b/>
          <w:i w:val="0"/>
          <w:color w:val="000000"/>
          <w:sz w:val="21"/>
        </w:rPr>
        <w:t xml:space="preserve"> 对尚未确定最终位置的所有元素进行一遍处理称为一</w:t>
      </w:r>
      <w:r>
        <w:rPr>
          <w:rFonts w:ascii="TimesNewRoman" w:hAnsi="TimesNewRoman" w:eastAsia="TimesNewRoman"/>
          <w:b w:val="0"/>
          <w:i w:val="0"/>
          <w:color w:val="000000"/>
          <w:sz w:val="21"/>
        </w:rPr>
        <w:t>“</w:t>
      </w:r>
      <w:r>
        <w:rPr>
          <w:rFonts w:ascii="宋体,Bold" w:hAnsi="宋体,Bold" w:eastAsia="宋体,Bold"/>
          <w:b/>
          <w:i w:val="0"/>
          <w:color w:val="000000"/>
          <w:sz w:val="21"/>
        </w:rPr>
        <w:t>趟</w:t>
      </w:r>
      <w:r>
        <w:rPr>
          <w:rFonts w:ascii="TimesNewRoman" w:hAnsi="TimesNewRoman" w:eastAsia="TimesNewRoman"/>
          <w:b w:val="0"/>
          <w:i w:val="0"/>
          <w:color w:val="000000"/>
          <w:sz w:val="21"/>
        </w:rPr>
        <w:t>”</w:t>
      </w:r>
      <w:r>
        <w:rPr>
          <w:rFonts w:ascii="宋体,Bold" w:hAnsi="宋体,Bold" w:eastAsia="宋体,Bold"/>
          <w:b/>
          <w:i w:val="0"/>
          <w:color w:val="000000"/>
          <w:sz w:val="21"/>
        </w:rPr>
        <w:t>。下列</w:t>
      </w:r>
    </w:p>
    <w:p>
      <w:pPr>
        <w:autoSpaceDN w:val="0"/>
        <w:tabs>
          <w:tab w:pos="5686" w:val="left"/>
        </w:tabs>
        <w:autoSpaceDE w:val="0"/>
        <w:widowControl/>
        <w:spacing w:line="256" w:lineRule="exact" w:before="138" w:after="0"/>
        <w:ind w:left="1442" w:right="0" w:firstLine="0"/>
        <w:jc w:val="left"/>
      </w:pPr>
      <w:r>
        <w:rPr>
          <w:rFonts w:ascii="宋体,Bold" w:hAnsi="宋体,Bold" w:eastAsia="宋体,Bold"/>
          <w:b/>
          <w:i w:val="0"/>
          <w:color w:val="000000"/>
          <w:sz w:val="21"/>
        </w:rPr>
        <w:t>序列中</w:t>
      </w:r>
      <w:r>
        <w:rPr>
          <w:rFonts w:ascii="PMExtra" w:hAnsi="PMExtra" w:eastAsia="PMExtra"/>
          <w:b w:val="0"/>
          <w:i w:val="0"/>
          <w:color w:val="000000"/>
          <w:sz w:val="21"/>
        </w:rPr>
        <w:t>,</w:t>
      </w:r>
      <w:r>
        <w:rPr>
          <w:rFonts w:ascii="宋体,Bold" w:hAnsi="宋体,Bold" w:eastAsia="宋体,Bold"/>
          <w:b/>
          <w:i w:val="0"/>
          <w:color w:val="000000"/>
          <w:sz w:val="21"/>
        </w:rPr>
        <w:t xml:space="preserve"> 不可能是快速排序第二趟结果的是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58" w:lineRule="exact" w:before="19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 xml:space="preserve">72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72</w:t>
      </w:r>
    </w:p>
    <w:p>
      <w:pPr>
        <w:autoSpaceDN w:val="0"/>
        <w:tabs>
          <w:tab w:pos="5754" w:val="left"/>
        </w:tabs>
        <w:autoSpaceDE w:val="0"/>
        <w:widowControl/>
        <w:spacing w:line="258" w:lineRule="exact" w:before="136"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TimesNewRoman" w:hAnsi="TimesNewRoman" w:eastAsia="TimesNewRoman"/>
          <w:b w:val="0"/>
          <w:i w:val="0"/>
          <w:color w:val="000000"/>
          <w:sz w:val="21"/>
        </w:rPr>
        <w:t xml:space="preserve">60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32</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TimesNewRoman" w:hAnsi="TimesNewRoman" w:eastAsia="TimesNewRoman"/>
          <w:b w:val="0"/>
          <w:i w:val="0"/>
          <w:color w:val="000000"/>
          <w:sz w:val="21"/>
        </w:rPr>
        <w:t>60</w:t>
      </w:r>
    </w:p>
    <w:p>
      <w:pPr>
        <w:autoSpaceDN w:val="0"/>
        <w:autoSpaceDE w:val="0"/>
        <w:widowControl/>
        <w:spacing w:line="232" w:lineRule="exact" w:before="332" w:after="78"/>
        <w:ind w:left="144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统考真题】使用快速排序算法对数据进行升序排序</w:t>
      </w:r>
      <w:r>
        <w:rPr>
          <w:rFonts w:ascii="TimesNewRoman" w:hAnsi="TimesNewRoman" w:eastAsia="TimesNewRoman"/>
          <w:b w:val="0"/>
          <w:i w:val="0"/>
          <w:color w:val="000000"/>
          <w:sz w:val="21"/>
        </w:rPr>
        <w:t>,</w:t>
      </w:r>
      <w:r>
        <w:rPr>
          <w:rFonts w:ascii="宋体,Bold" w:hAnsi="宋体,Bold" w:eastAsia="宋体,Bold"/>
          <w:b/>
          <w:i w:val="0"/>
          <w:color w:val="000000"/>
          <w:sz w:val="21"/>
        </w:rPr>
        <w:t>若经过一次划分后得到的数据序列是</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4"/>
        </w:trPr>
        <w:tc>
          <w:tcPr>
            <w:tcW w:type="dxa" w:w="575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68, 11, 70</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77</w:t>
            </w: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TimesNewRoman" w:hAnsi="TimesNewRoman" w:eastAsia="TimesNewRoman"/>
                <w:b w:val="0"/>
                <w:i w:val="0"/>
                <w:color w:val="000000"/>
                <w:sz w:val="21"/>
              </w:rPr>
              <w:t>81</w:t>
            </w:r>
            <w:r>
              <w:rPr>
                <w:rFonts w:ascii="PMExtra" w:hAnsi="PMExtra" w:eastAsia="PMExtra"/>
                <w:b w:val="0"/>
                <w:i w:val="0"/>
                <w:color w:val="000000"/>
                <w:sz w:val="21"/>
              </w:rPr>
              <w:t>,</w:t>
            </w:r>
            <w:r>
              <w:rPr>
                <w:rFonts w:ascii="TimesNewRoman" w:hAnsi="TimesNewRoman" w:eastAsia="TimesNewRoman"/>
                <w:b w:val="0"/>
                <w:i w:val="0"/>
                <w:color w:val="000000"/>
                <w:sz w:val="21"/>
              </w:rPr>
              <w:t>93</w:t>
            </w:r>
            <w:r>
              <w:rPr>
                <w:rFonts w:ascii="PMExtra" w:hAnsi="PMExtra" w:eastAsia="PMExtra"/>
                <w:b w:val="0"/>
                <w:i w:val="0"/>
                <w:color w:val="000000"/>
                <w:sz w:val="21"/>
              </w:rPr>
              <w:t>,</w:t>
            </w:r>
            <w:r>
              <w:rPr>
                <w:rFonts w:ascii="TimesNewRoman" w:hAnsi="TimesNewRoman" w:eastAsia="TimesNewRoman"/>
                <w:b w:val="0"/>
                <w:i w:val="0"/>
                <w:color w:val="000000"/>
                <w:sz w:val="21"/>
              </w:rPr>
              <w:t>88</w:t>
            </w:r>
            <w:r>
              <w:rPr>
                <w:rFonts w:ascii="PMExtra" w:hAnsi="PMExtra" w:eastAsia="PMExtra"/>
                <w:b w:val="0"/>
                <w:i w:val="0"/>
                <w:color w:val="000000"/>
                <w:sz w:val="21"/>
              </w:rPr>
              <w:t>,</w:t>
            </w:r>
            <w:r>
              <w:rPr>
                <w:rFonts w:ascii="宋体,Bold" w:hAnsi="宋体,Bold" w:eastAsia="宋体,Bold"/>
                <w:b/>
                <w:i w:val="0"/>
                <w:color w:val="000000"/>
                <w:sz w:val="21"/>
              </w:rPr>
              <w:t xml:space="preserve"> 则该次划分的枢轴是</w:t>
            </w:r>
            <w:r>
              <w:rPr>
                <w:rFonts w:ascii="PMExtra" w:hAnsi="PMExtra" w:eastAsia="PMExtra"/>
                <w:b w:val="0"/>
                <w:i w:val="0"/>
                <w:color w:val="000000"/>
                <w:sz w:val="21"/>
              </w:rPr>
              <w:t>(</w:t>
            </w:r>
          </w:p>
        </w:tc>
        <w:tc>
          <w:tcPr>
            <w:tcW w:type="dxa" w:w="4684"/>
            <w:gridSpan w:val="2"/>
            <w:tcBorders/>
            <w:shd w:fill="ffffff"/>
            <w:tcMar>
              <w:start w:w="0" w:type="dxa"/>
              <w:end w:w="0" w:type="dxa"/>
            </w:tcMar>
            <w:tcMar>
              <w:start w:w="0" w:type="dxa"/>
              <w:end w:w="0" w:type="dxa"/>
            </w:tcMar>
          </w:tcPr>
          <w:p>
            <w:pPr>
              <w:autoSpaceDN w:val="0"/>
              <w:autoSpaceDE w:val="0"/>
              <w:widowControl/>
              <w:spacing w:line="256" w:lineRule="exact" w:before="60" w:after="0"/>
              <w:ind w:left="112" w:right="0" w:firstLine="0"/>
              <w:jc w:val="left"/>
            </w:pPr>
            <w:r>
              <w:rPr>
                <w:rFonts w:ascii="PMExtra" w:hAnsi="PMExtra" w:eastAsia="PMExtra"/>
                <w:b w:val="0"/>
                <w:i w:val="0"/>
                <w:color w:val="000000"/>
                <w:sz w:val="21"/>
              </w:rPr>
              <w:t>)</w:t>
            </w:r>
          </w:p>
        </w:tc>
      </w:tr>
      <w:tr>
        <w:trPr>
          <w:trHeight w:hRule="exact" w:val="500"/>
        </w:trPr>
        <w:tc>
          <w:tcPr>
            <w:tcW w:type="dxa" w:w="1860"/>
            <w:tcBorders/>
            <w:shd w:fill="ffffff"/>
            <w:tcMar>
              <w:start w:w="0" w:type="dxa"/>
              <w:end w:w="0" w:type="dxa"/>
            </w:tcMar>
          </w:tcPr>
          <w:p>
            <w:pPr>
              <w:autoSpaceDN w:val="0"/>
              <w:autoSpaceDE w:val="0"/>
              <w:widowControl/>
              <w:spacing w:line="232" w:lineRule="exact" w:before="120" w:after="0"/>
              <w:ind w:left="0" w:right="62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11</w:t>
            </w:r>
          </w:p>
        </w:tc>
        <w:tc>
          <w:tcPr>
            <w:tcW w:type="dxa" w:w="2340"/>
            <w:tcBorders/>
            <w:shd w:fill="ffffff"/>
            <w:tcMar>
              <w:start w:w="0" w:type="dxa"/>
              <w:end w:w="0" w:type="dxa"/>
            </w:tcMar>
          </w:tcPr>
          <w:p>
            <w:pPr>
              <w:autoSpaceDN w:val="0"/>
              <w:autoSpaceDE w:val="0"/>
              <w:widowControl/>
              <w:spacing w:line="232" w:lineRule="exact" w:before="120" w:after="0"/>
              <w:ind w:left="0" w:right="79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70</w:t>
            </w:r>
          </w:p>
        </w:tc>
        <w:tc>
          <w:tcPr>
            <w:tcW w:type="dxa" w:w="1340"/>
            <w:tcBorders/>
            <w:shd w:fill="ffffff"/>
            <w:tcMar>
              <w:start w:w="0" w:type="dxa"/>
              <w:end w:w="0" w:type="dxa"/>
            </w:tcMar>
          </w:tcPr>
          <w:p>
            <w:pPr>
              <w:autoSpaceDN w:val="0"/>
              <w:autoSpaceDE w:val="0"/>
              <w:widowControl/>
              <w:spacing w:line="232" w:lineRule="exact" w:before="120" w:after="0"/>
              <w:ind w:left="0" w:right="0"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80</w:t>
            </w:r>
          </w:p>
        </w:tc>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0" w:right="272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81</w:t>
            </w:r>
          </w:p>
        </w:tc>
      </w:tr>
      <w:tr>
        <w:trPr>
          <w:trHeight w:hRule="exact" w:val="480"/>
        </w:trPr>
        <w:tc>
          <w:tcPr>
            <w:tcW w:type="dxa" w:w="5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统考真题】使用快速排序算法对含</w:t>
            </w:r>
            <w:r>
              <w:rPr>
                <w:rFonts w:ascii="TimesNewRoman,Italic" w:hAnsi="TimesNewRoman,Italic" w:eastAsia="TimesNewRoman,Italic"/>
                <w:b w:val="0"/>
                <w:i/>
                <w:color w:val="000000"/>
                <w:sz w:val="21"/>
              </w:rPr>
              <w:t>n n</w:t>
            </w:r>
            <w:r>
              <w:rPr>
                <w:rFonts w:ascii="PMExtra" w:hAnsi="PMExtra" w:eastAsia="PMExtra"/>
                <w:b w:val="0"/>
                <w:i w:val="0"/>
                <w:color w:val="000000"/>
                <w:sz w:val="21"/>
              </w:rPr>
              <w:t>≥</w:t>
            </w:r>
            <w:r>
              <w:rPr>
                <w:rFonts w:ascii="TimesNewRoman" w:hAnsi="TimesNewRoman" w:eastAsia="TimesNewRoman"/>
                <w:b w:val="0"/>
                <w:i w:val="0"/>
                <w:color w:val="000000"/>
                <w:sz w:val="21"/>
              </w:rPr>
              <w:t>3</w:t>
            </w:r>
          </w:p>
        </w:tc>
        <w:tc>
          <w:tcPr>
            <w:tcW w:type="dxa" w:w="49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14" w:right="0" w:firstLine="0"/>
              <w:jc w:val="left"/>
            </w:pPr>
            <w:r>
              <w:rPr>
                <w:rFonts w:ascii="宋体,Bold" w:hAnsi="宋体,Bold" w:eastAsia="宋体,Bold"/>
                <w:b/>
                <w:i w:val="0"/>
                <w:color w:val="000000"/>
                <w:sz w:val="21"/>
              </w:rPr>
              <w:t>个元素的数组</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进行排序</w:t>
            </w:r>
            <w:r>
              <w:rPr>
                <w:rFonts w:ascii="PMExtra" w:hAnsi="PMExtra" w:eastAsia="PMExtra"/>
                <w:b w:val="0"/>
                <w:i w:val="0"/>
                <w:color w:val="000000"/>
                <w:sz w:val="21"/>
              </w:rPr>
              <w:t>,</w:t>
            </w:r>
            <w:r>
              <w:rPr>
                <w:rFonts w:ascii="宋体,Bold" w:hAnsi="宋体,Bold" w:eastAsia="宋体,Bold"/>
                <w:b/>
                <w:i w:val="0"/>
                <w:color w:val="000000"/>
                <w:sz w:val="21"/>
              </w:rPr>
              <w:t xml:space="preserve"> 若第一趟排序将</w:t>
            </w:r>
            <w:r>
              <w:rPr>
                <w:rFonts w:ascii="TimesNewRoman,Italic" w:hAnsi="TimesNewRoman,Italic" w:eastAsia="TimesNewRoman,Italic"/>
                <w:b w:val="0"/>
                <w:i/>
                <w:color w:val="000000"/>
                <w:sz w:val="21"/>
              </w:rPr>
              <w:t>M</w:t>
            </w:r>
          </w:p>
        </w:tc>
      </w:tr>
      <w:tr>
        <w:trPr>
          <w:trHeight w:hRule="exact" w:val="440"/>
        </w:trPr>
        <w:tc>
          <w:tcPr>
            <w:tcW w:type="dxa" w:w="84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78" w:after="0"/>
              <w:ind w:left="722" w:right="0" w:firstLine="0"/>
              <w:jc w:val="left"/>
            </w:pPr>
            <w:r>
              <w:rPr>
                <w:rFonts w:ascii="宋体,Bold" w:hAnsi="宋体,Bold" w:eastAsia="宋体,Bold"/>
                <w:b/>
                <w:i w:val="0"/>
                <w:color w:val="000000"/>
                <w:sz w:val="21"/>
              </w:rPr>
              <w:t>中除枢轴外的</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个元素划分为均不为空的</w:t>
            </w:r>
            <w:r>
              <w:rPr>
                <w:rFonts w:ascii="TimesNewRoman,Italic" w:hAnsi="TimesNewRoman,Italic" w:eastAsia="TimesNewRoman,Italic"/>
                <w:b w:val="0"/>
                <w:i/>
                <w:color w:val="000000"/>
                <w:sz w:val="21"/>
              </w:rPr>
              <w:t>P</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两块</w:t>
            </w:r>
            <w:r>
              <w:rPr>
                <w:rFonts w:ascii="PMExtra" w:hAnsi="PMExtra" w:eastAsia="PMExtra"/>
                <w:b w:val="0"/>
                <w:i w:val="0"/>
                <w:color w:val="000000"/>
                <w:sz w:val="21"/>
              </w:rPr>
              <w:t>,</w:t>
            </w:r>
            <w:r>
              <w:rPr>
                <w:rFonts w:ascii="宋体,Bold" w:hAnsi="宋体,Bold" w:eastAsia="宋体,Bold"/>
                <w:b/>
                <w:i w:val="0"/>
                <w:color w:val="000000"/>
                <w:sz w:val="21"/>
              </w:rPr>
              <w:t xml:space="preserve"> 则下列叙述中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2000"/>
            <w:tcBorders/>
            <w:shd w:fill="ffffff"/>
            <w:tcMar>
              <w:start w:w="0" w:type="dxa"/>
              <w:end w:w="0" w:type="dxa"/>
            </w:tcMar>
          </w:tcPr>
          <w:p>
            <w:pPr>
              <w:autoSpaceDN w:val="0"/>
              <w:autoSpaceDE w:val="0"/>
              <w:widowControl/>
              <w:spacing w:line="258" w:lineRule="exact" w:before="78" w:after="0"/>
              <w:ind w:left="120" w:right="0" w:firstLine="0"/>
              <w:jc w:val="left"/>
            </w:pPr>
            <w:r>
              <w:rPr>
                <w:rFonts w:ascii="PMExtra" w:hAnsi="PMExtra" w:eastAsia="PMExtra"/>
                <w:b w:val="0"/>
                <w:i w:val="0"/>
                <w:color w:val="000000"/>
                <w:sz w:val="21"/>
              </w:rPr>
              <w:t>)</w:t>
            </w:r>
          </w:p>
        </w:tc>
      </w:tr>
      <w:tr>
        <w:trPr>
          <w:trHeight w:hRule="exact" w:val="420"/>
        </w:trPr>
        <w:tc>
          <w:tcPr>
            <w:tcW w:type="dxa" w:w="4200"/>
            <w:gridSpan w:val="2"/>
            <w:tcBorders/>
            <w:shd w:fill="ffffff"/>
            <w:tcMar>
              <w:start w:w="0" w:type="dxa"/>
              <w:end w:w="0" w:type="dxa"/>
            </w:tcMar>
            <w:tcMar>
              <w:start w:w="0" w:type="dxa"/>
              <w:end w:w="0" w:type="dxa"/>
            </w:tcMar>
          </w:tcPr>
          <w:p>
            <w:pPr>
              <w:autoSpaceDN w:val="0"/>
              <w:autoSpaceDE w:val="0"/>
              <w:widowControl/>
              <w:spacing w:line="232" w:lineRule="exact" w:before="114" w:after="0"/>
              <w:ind w:left="722" w:right="0" w:firstLine="0"/>
              <w:jc w:val="lef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块间有序</w:t>
            </w:r>
          </w:p>
        </w:tc>
        <w:tc>
          <w:tcPr>
            <w:tcW w:type="dxa" w:w="6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834"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均块内有序</w:t>
            </w:r>
          </w:p>
        </w:tc>
      </w:tr>
      <w:tr>
        <w:trPr>
          <w:trHeight w:hRule="exact" w:val="380"/>
        </w:trPr>
        <w:tc>
          <w:tcPr>
            <w:tcW w:type="dxa" w:w="4200"/>
            <w:gridSpan w:val="2"/>
            <w:tcBorders/>
            <w:shd w:fill="ffffff"/>
            <w:tcMar>
              <w:start w:w="0" w:type="dxa"/>
              <w:end w:w="0" w:type="dxa"/>
            </w:tcMar>
            <w:tcMar>
              <w:start w:w="0" w:type="dxa"/>
              <w:end w:w="0" w:type="dxa"/>
            </w:tcMar>
          </w:tcPr>
          <w:p>
            <w:pPr>
              <w:autoSpaceDN w:val="0"/>
              <w:autoSpaceDE w:val="0"/>
              <w:widowControl/>
              <w:spacing w:line="232" w:lineRule="exact" w:before="88" w:after="0"/>
              <w:ind w:left="722"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和的元素个数大致相等</w:t>
            </w:r>
          </w:p>
        </w:tc>
        <w:tc>
          <w:tcPr>
            <w:tcW w:type="dxa" w:w="6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 w:after="0"/>
              <w:ind w:left="8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P</w:t>
            </w:r>
            <w:r>
              <w:rPr>
                <w:rFonts w:ascii="宋体,Bold" w:hAnsi="宋体,Bold" w:eastAsia="宋体,Bold"/>
                <w:b/>
                <w:i w:val="0"/>
                <w:color w:val="000000"/>
                <w:sz w:val="21"/>
              </w:rPr>
              <w:t xml:space="preserve"> 中和</w:t>
            </w:r>
            <w:r>
              <w:rPr>
                <w:rFonts w:ascii="TimesNewRoman,Italic" w:hAnsi="TimesNewRoman,Italic" w:eastAsia="TimesNewRoman,Italic"/>
                <w:b w:val="0"/>
                <w:i/>
                <w:color w:val="000000"/>
                <w:sz w:val="21"/>
              </w:rPr>
              <w:t>Q</w:t>
            </w:r>
            <w:r>
              <w:rPr>
                <w:rFonts w:ascii="宋体,Bold" w:hAnsi="宋体,Bold" w:eastAsia="宋体,Bold"/>
                <w:b/>
                <w:i w:val="0"/>
                <w:color w:val="000000"/>
                <w:sz w:val="21"/>
              </w:rPr>
              <w:t xml:space="preserve"> 中均不存在相等的元素</w:t>
            </w:r>
          </w:p>
        </w:tc>
      </w:tr>
    </w:tbl>
    <w:p>
      <w:pPr>
        <w:autoSpaceDN w:val="0"/>
        <w:autoSpaceDE w:val="0"/>
        <w:widowControl/>
        <w:spacing w:line="266" w:lineRule="exact" w:before="170" w:after="0"/>
        <w:ind w:left="1442" w:right="0" w:firstLine="0"/>
        <w:jc w:val="left"/>
      </w:pPr>
      <w:r>
        <w:rPr>
          <w:rFonts w:ascii="TimesNewRoman,Bold" w:hAnsi="TimesNewRoman,Bold" w:eastAsia="TimesNewRoman,Bold"/>
          <w:b/>
          <w:i w:val="0"/>
          <w:color w:val="000000"/>
          <w:sz w:val="24"/>
        </w:rPr>
        <w:t>8.4</w:t>
      </w:r>
      <w:r>
        <w:rPr>
          <w:rFonts w:ascii="宋体,Bold" w:hAnsi="宋体,Bold" w:eastAsia="宋体,Bold"/>
          <w:b/>
          <w:i w:val="0"/>
          <w:color w:val="000000"/>
          <w:sz w:val="24"/>
        </w:rPr>
        <w:t xml:space="preserve"> 选择排序</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P364)</w:t>
      </w:r>
    </w:p>
    <w:p>
      <w:pPr>
        <w:autoSpaceDN w:val="0"/>
        <w:autoSpaceDE w:val="0"/>
        <w:widowControl/>
        <w:spacing w:line="234" w:lineRule="exact" w:before="172" w:after="76"/>
        <w:ind w:left="0" w:right="0" w:firstLine="0"/>
        <w:jc w:val="center"/>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在以下排序算法中</w:t>
      </w:r>
      <w:r>
        <w:rPr>
          <w:rFonts w:ascii="TimesNewRoman" w:hAnsi="TimesNewRoman" w:eastAsia="TimesNewRoman"/>
          <w:b w:val="0"/>
          <w:i w:val="0"/>
          <w:color w:val="000000"/>
          <w:sz w:val="21"/>
        </w:rPr>
        <w:t>,</w:t>
      </w:r>
      <w:r>
        <w:rPr>
          <w:rFonts w:ascii="宋体,Bold" w:hAnsi="宋体,Bold" w:eastAsia="宋体,Bold"/>
          <w:b/>
          <w:i w:val="0"/>
          <w:color w:val="000000"/>
          <w:sz w:val="21"/>
        </w:rPr>
        <w:t>每次从未排序的记录中选取最小关键字的记录</w:t>
      </w:r>
      <w:r>
        <w:rPr>
          <w:rFonts w:ascii="TimesNewRoman" w:hAnsi="TimesNewRoman" w:eastAsia="TimesNewRoman"/>
          <w:b w:val="0"/>
          <w:i w:val="0"/>
          <w:color w:val="000000"/>
          <w:sz w:val="21"/>
        </w:rPr>
        <w:t>,</w:t>
      </w:r>
      <w:r>
        <w:rPr>
          <w:rFonts w:ascii="宋体,Bold" w:hAnsi="宋体,Bold" w:eastAsia="宋体,Bold"/>
          <w:b/>
          <w:i w:val="0"/>
          <w:color w:val="000000"/>
          <w:sz w:val="21"/>
        </w:rPr>
        <w:t>加入已排序记录的末尾</w:t>
      </w:r>
      <w:r>
        <w:rPr>
          <w:rFonts w:ascii="TimesNewRoman" w:hAnsi="TimesNewRoman" w:eastAsia="TimesNewRoman"/>
          <w:b w:val="0"/>
          <w:i w:val="0"/>
          <w:color w:val="000000"/>
          <w:sz w:val="21"/>
        </w:rPr>
        <w:t>,</w:t>
      </w:r>
      <w:r>
        <w:rPr>
          <w:rFonts w:ascii="宋体,Bold" w:hAnsi="宋体,Bold" w:eastAsia="宋体,Bold"/>
          <w:b/>
          <w:i w:val="0"/>
          <w:color w:val="000000"/>
          <w:sz w:val="21"/>
        </w:rPr>
        <w:t>该排序</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22"/>
        </w:trPr>
        <w:tc>
          <w:tcPr>
            <w:tcW w:type="dxa" w:w="1480"/>
            <w:tcBorders/>
            <w:shd w:fill="ffffff"/>
            <w:tcMar>
              <w:start w:w="0" w:type="dxa"/>
              <w:end w:w="0" w:type="dxa"/>
            </w:tcMar>
          </w:tcPr>
          <w:p>
            <w:pPr>
              <w:autoSpaceDN w:val="0"/>
              <w:autoSpaceDE w:val="0"/>
              <w:widowControl/>
              <w:spacing w:line="258" w:lineRule="exact" w:before="60" w:after="0"/>
              <w:ind w:left="0" w:right="6" w:firstLine="0"/>
              <w:jc w:val="right"/>
            </w:pPr>
            <w:r>
              <w:rPr>
                <w:rFonts w:ascii="宋体,Bold" w:hAnsi="宋体,Bold" w:eastAsia="宋体,Bold"/>
                <w:b/>
                <w:i w:val="0"/>
                <w:color w:val="000000"/>
                <w:sz w:val="21"/>
              </w:rPr>
              <w:t>方法是</w:t>
            </w:r>
            <w:r>
              <w:rPr>
                <w:rFonts w:ascii="PMExtra" w:hAnsi="PMExtra" w:eastAsia="PMExtra"/>
                <w:b w:val="0"/>
                <w:i w:val="0"/>
                <w:color w:val="000000"/>
                <w:sz w:val="21"/>
              </w:rPr>
              <w:t>(</w:t>
            </w:r>
          </w:p>
        </w:tc>
        <w:tc>
          <w:tcPr>
            <w:tcW w:type="dxa" w:w="890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220" w:right="0" w:firstLine="0"/>
              <w:jc w:val="left"/>
            </w:pPr>
            <w:r>
              <w:rPr>
                <w:rFonts w:ascii="PMExtra" w:hAnsi="PMExtra" w:eastAsia="PMExtra"/>
                <w:b w:val="0"/>
                <w:i w:val="0"/>
                <w:color w:val="000000"/>
                <w:sz w:val="21"/>
              </w:rPr>
              <w:t>)</w:t>
            </w:r>
          </w:p>
        </w:tc>
      </w:tr>
      <w:tr>
        <w:trPr>
          <w:trHeight w:hRule="exact" w:val="480"/>
        </w:trPr>
        <w:tc>
          <w:tcPr>
            <w:tcW w:type="dxa" w:w="2280"/>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0" w:firstLine="0"/>
              <w:jc w:val="right"/>
            </w:pPr>
            <w:r>
              <w:rPr>
                <w:rFonts w:ascii="宋体,Bold" w:hAnsi="宋体,Bold" w:eastAsia="宋体,Bold"/>
                <w:b/>
                <w:i w:val="0"/>
                <w:color w:val="000000"/>
                <w:sz w:val="21"/>
              </w:rPr>
              <w:t>A. 简单选择排序</w:t>
            </w:r>
          </w:p>
        </w:tc>
        <w:tc>
          <w:tcPr>
            <w:tcW w:type="dxa" w:w="2254"/>
            <w:gridSpan w:val="2"/>
            <w:tcBorders/>
            <w:shd w:fill="ffffff"/>
            <w:tcMar>
              <w:start w:w="0" w:type="dxa"/>
              <w:end w:w="0" w:type="dxa"/>
            </w:tcMar>
            <w:tcMar>
              <w:start w:w="0" w:type="dxa"/>
              <w:end w:w="0" w:type="dxa"/>
            </w:tcMar>
          </w:tcPr>
          <w:p>
            <w:pPr>
              <w:autoSpaceDN w:val="0"/>
              <w:autoSpaceDE w:val="0"/>
              <w:widowControl/>
              <w:spacing w:line="210" w:lineRule="exact" w:before="116" w:after="0"/>
              <w:ind w:left="0" w:right="500" w:firstLine="0"/>
              <w:jc w:val="right"/>
            </w:pPr>
            <w:r>
              <w:rPr>
                <w:rFonts w:ascii="宋体,Bold" w:hAnsi="宋体,Bold" w:eastAsia="宋体,Bold"/>
                <w:b/>
                <w:i w:val="0"/>
                <w:color w:val="000000"/>
                <w:sz w:val="21"/>
              </w:rPr>
              <w:t>B. 冒泡排序</w:t>
            </w:r>
          </w:p>
        </w:tc>
        <w:tc>
          <w:tcPr>
            <w:tcW w:type="dxa" w:w="220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500" w:right="0" w:firstLine="0"/>
              <w:jc w:val="left"/>
            </w:pPr>
            <w:r>
              <w:rPr>
                <w:rFonts w:ascii="宋体,Bold" w:hAnsi="宋体,Bold" w:eastAsia="宋体,Bold"/>
                <w:b/>
                <w:i w:val="0"/>
                <w:color w:val="000000"/>
                <w:sz w:val="21"/>
              </w:rPr>
              <w:t>C. 堆排序</w:t>
            </w:r>
          </w:p>
        </w:tc>
        <w:tc>
          <w:tcPr>
            <w:tcW w:type="dxa" w:w="36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6" w:after="0"/>
              <w:ind w:left="448" w:right="0" w:firstLine="0"/>
              <w:jc w:val="left"/>
            </w:pPr>
            <w:r>
              <w:rPr>
                <w:rFonts w:ascii="宋体,Bold" w:hAnsi="宋体,Bold" w:eastAsia="宋体,Bold"/>
                <w:b/>
                <w:i w:val="0"/>
                <w:color w:val="000000"/>
                <w:sz w:val="21"/>
              </w:rPr>
              <w:t>D. 直接插入排序</w:t>
            </w:r>
          </w:p>
        </w:tc>
      </w:tr>
      <w:tr>
        <w:trPr>
          <w:trHeight w:hRule="exact" w:val="500"/>
        </w:trPr>
        <w:tc>
          <w:tcPr>
            <w:tcW w:type="dxa" w:w="55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简单选择排序算法的比较次数和移动次数分别为</w:t>
            </w:r>
            <w:r>
              <w:rPr>
                <w:rFonts w:ascii="PMExtra" w:hAnsi="PMExtra" w:eastAsia="PMExtra"/>
                <w:b w:val="0"/>
                <w:i w:val="0"/>
                <w:color w:val="000000"/>
                <w:sz w:val="21"/>
              </w:rPr>
              <w:t>(</w:t>
            </w:r>
          </w:p>
        </w:tc>
        <w:tc>
          <w:tcPr>
            <w:tcW w:type="dxa" w:w="48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124" w:right="0" w:firstLine="0"/>
              <w:jc w:val="left"/>
            </w:pPr>
            <w:r>
              <w:rPr>
                <w:rFonts w:ascii="PMExtra" w:hAnsi="PMExtra" w:eastAsia="PMExtra"/>
                <w:b w:val="0"/>
                <w:i w:val="0"/>
                <w:color w:val="000000"/>
                <w:sz w:val="21"/>
              </w:rPr>
              <w:t>)</w:t>
            </w:r>
          </w:p>
        </w:tc>
      </w:tr>
      <w:tr>
        <w:trPr>
          <w:trHeight w:hRule="exact" w:val="560"/>
        </w:trPr>
        <w:tc>
          <w:tcPr>
            <w:tcW w:type="dxa" w:w="1480"/>
            <w:tcBorders/>
            <w:shd w:fill="ffffff"/>
            <w:tcMar>
              <w:start w:w="0" w:type="dxa"/>
              <w:end w:w="0" w:type="dxa"/>
            </w:tcMar>
          </w:tcPr>
          <w:p>
            <w:pPr>
              <w:autoSpaceDN w:val="0"/>
              <w:autoSpaceDE w:val="0"/>
              <w:widowControl/>
              <w:spacing w:line="234" w:lineRule="exact" w:before="136" w:after="0"/>
              <w:ind w:left="0" w:right="9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800"/>
            <w:tcBorders/>
            <w:shd w:fill="ffffff"/>
            <w:tcMar>
              <w:start w:w="0" w:type="dxa"/>
              <w:end w:w="0" w:type="dxa"/>
            </w:tcMar>
          </w:tcPr>
          <w:p>
            <w:pPr>
              <w:autoSpaceDN w:val="0"/>
              <w:autoSpaceDE w:val="0"/>
              <w:widowControl/>
              <w:spacing w:line="310" w:lineRule="exact" w:before="112"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720"/>
            <w:tcBorders/>
            <w:shd w:fill="ffffff"/>
            <w:tcMar>
              <w:start w:w="0" w:type="dxa"/>
              <w:end w:w="0" w:type="dxa"/>
            </w:tcMar>
          </w:tcPr>
          <w:p>
            <w:pPr>
              <w:autoSpaceDN w:val="0"/>
              <w:autoSpaceDE w:val="0"/>
              <w:widowControl/>
              <w:spacing w:line="286" w:lineRule="exact" w:before="136" w:after="0"/>
              <w:ind w:left="0" w:right="100"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772"/>
            <w:gridSpan w:val="2"/>
            <w:tcBorders/>
            <w:shd w:fill="ffffff"/>
            <w:tcMar>
              <w:start w:w="0" w:type="dxa"/>
              <w:end w:w="0" w:type="dxa"/>
            </w:tcMar>
            <w:tcMar>
              <w:start w:w="0" w:type="dxa"/>
              <w:end w:w="0" w:type="dxa"/>
            </w:tcMar>
          </w:tcPr>
          <w:p>
            <w:pPr>
              <w:autoSpaceDN w:val="0"/>
              <w:autoSpaceDE w:val="0"/>
              <w:widowControl/>
              <w:spacing w:line="270" w:lineRule="exact" w:before="100" w:after="0"/>
              <w:ind w:left="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r>
              <w:rPr>
                <w:w w:val="98.98235096650964"/>
                <w:rFonts w:ascii="TimesNewRoman" w:hAnsi="TimesNewRoman" w:eastAsia="TimesNewRoman"/>
                <w:b w:val="0"/>
                <w:i w:val="0"/>
                <w:color w:val="000000"/>
                <w:sz w:val="17"/>
              </w:rPr>
              <w:t>2</w:t>
            </w:r>
          </w:p>
        </w:tc>
        <w:tc>
          <w:tcPr>
            <w:tcW w:type="dxa" w:w="1048"/>
            <w:gridSpan w:val="2"/>
            <w:tcBorders/>
            <w:shd w:fill="ffffff"/>
            <w:tcMar>
              <w:start w:w="0" w:type="dxa"/>
              <w:end w:w="0" w:type="dxa"/>
            </w:tcMar>
            <w:tcMar>
              <w:start w:w="0" w:type="dxa"/>
              <w:end w:w="0" w:type="dxa"/>
            </w:tcMar>
          </w:tcPr>
          <w:p>
            <w:pPr>
              <w:autoSpaceDN w:val="0"/>
              <w:autoSpaceDE w:val="0"/>
              <w:widowControl/>
              <w:spacing w:line="270" w:lineRule="exact" w:before="100" w:after="0"/>
              <w:ind w:left="0" w:right="34"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920"/>
            <w:tcBorders/>
            <w:shd w:fill="ffffff"/>
            <w:tcMar>
              <w:start w:w="0" w:type="dxa"/>
              <w:end w:w="0" w:type="dxa"/>
            </w:tcMar>
          </w:tcPr>
          <w:p>
            <w:pPr>
              <w:autoSpaceDN w:val="0"/>
              <w:autoSpaceDE w:val="0"/>
              <w:widowControl/>
              <w:spacing w:line="258" w:lineRule="exact" w:before="112" w:after="0"/>
              <w:ind w:left="6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p>
        </w:tc>
        <w:tc>
          <w:tcPr>
            <w:tcW w:type="dxa" w:w="1620"/>
            <w:tcBorders/>
            <w:shd w:fill="ffffff"/>
            <w:tcMar>
              <w:start w:w="0" w:type="dxa"/>
              <w:end w:w="0" w:type="dxa"/>
            </w:tcMar>
          </w:tcPr>
          <w:p>
            <w:pPr>
              <w:autoSpaceDN w:val="0"/>
              <w:autoSpaceDE w:val="0"/>
              <w:widowControl/>
              <w:spacing w:line="286" w:lineRule="exact" w:before="136" w:after="0"/>
              <w:ind w:left="0" w:right="38"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2020"/>
            <w:gridSpan w:val="2"/>
            <w:tcBorders/>
            <w:shd w:fill="ffffff"/>
            <w:tcMar>
              <w:start w:w="0" w:type="dxa"/>
              <w:end w:w="0" w:type="dxa"/>
            </w:tcMar>
            <w:tcMar>
              <w:start w:w="0" w:type="dxa"/>
              <w:end w:w="0" w:type="dxa"/>
            </w:tcMar>
          </w:tcPr>
          <w:p>
            <w:pPr>
              <w:autoSpaceDN w:val="0"/>
              <w:autoSpaceDE w:val="0"/>
              <w:widowControl/>
              <w:spacing w:line="258" w:lineRule="exact" w:before="112" w:after="0"/>
              <w:ind w:left="60"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p>
        </w:tc>
      </w:tr>
      <w:tr>
        <w:trPr>
          <w:trHeight w:hRule="exact" w:val="462"/>
        </w:trPr>
        <w:tc>
          <w:tcPr>
            <w:tcW w:type="dxa" w:w="872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4"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若只想得到</w:t>
            </w:r>
            <w:r>
              <w:rPr>
                <w:rFonts w:ascii="TimesNewRoman" w:hAnsi="TimesNewRoman" w:eastAsia="TimesNewRoman"/>
                <w:b w:val="0"/>
                <w:i w:val="0"/>
                <w:color w:val="000000"/>
                <w:sz w:val="21"/>
              </w:rPr>
              <w:t>100000</w:t>
            </w:r>
            <w:r>
              <w:rPr>
                <w:rFonts w:ascii="宋体,Bold" w:hAnsi="宋体,Bold" w:eastAsia="宋体,Bold"/>
                <w:b/>
                <w:i w:val="0"/>
                <w:color w:val="000000"/>
                <w:sz w:val="21"/>
              </w:rPr>
              <w:t xml:space="preserve"> 个元素组成的序列中第</w:t>
            </w:r>
            <w:r>
              <w:rPr>
                <w:rFonts w:ascii="TimesNewRoman" w:hAnsi="TimesNewRoman" w:eastAsia="TimesNewRoman"/>
                <w:b w:val="0"/>
                <w:i w:val="0"/>
                <w:color w:val="000000"/>
                <w:sz w:val="21"/>
              </w:rPr>
              <w:t>10</w:t>
            </w:r>
            <w:r>
              <w:rPr>
                <w:rFonts w:ascii="宋体,Bold" w:hAnsi="宋体,Bold" w:eastAsia="宋体,Bold"/>
                <w:b/>
                <w:i w:val="0"/>
                <w:color w:val="000000"/>
                <w:sz w:val="21"/>
              </w:rPr>
              <w:t xml:space="preserve"> 个最小元素之前的部分排序的序列</w:t>
            </w:r>
            <w:r>
              <w:rPr>
                <w:rFonts w:ascii="TimesNewRoman" w:hAnsi="TimesNewRoman" w:eastAsia="TimesNewRoman"/>
                <w:b w:val="0"/>
                <w:i w:val="0"/>
                <w:color w:val="000000"/>
                <w:sz w:val="21"/>
              </w:rPr>
              <w:t>,</w:t>
            </w:r>
            <w:r>
              <w:rPr>
                <w:rFonts w:ascii="宋体,Bold" w:hAnsi="宋体,Bold" w:eastAsia="宋体,Bold"/>
                <w:b/>
                <w:i w:val="0"/>
                <w:color w:val="000000"/>
                <w:sz w:val="21"/>
              </w:rPr>
              <w:t>用</w:t>
            </w:r>
            <w:r>
              <w:rPr>
                <w:rFonts w:ascii="PMExtra" w:hAnsi="PMExtra" w:eastAsia="PMExtra"/>
                <w:b w:val="0"/>
                <w:i w:val="0"/>
                <w:color w:val="000000"/>
                <w:sz w:val="21"/>
              </w:rPr>
              <w:t>(</w:t>
            </w:r>
          </w:p>
        </w:tc>
        <w:tc>
          <w:tcPr>
            <w:tcW w:type="dxa" w:w="1660"/>
            <w:tcBorders/>
            <w:shd w:fill="ffffff"/>
            <w:tcMar>
              <w:start w:w="0" w:type="dxa"/>
              <w:end w:w="0" w:type="dxa"/>
            </w:tcMar>
          </w:tcPr>
          <w:p>
            <w:pPr>
              <w:autoSpaceDN w:val="0"/>
              <w:autoSpaceDE w:val="0"/>
              <w:widowControl/>
              <w:spacing w:line="258" w:lineRule="exact" w:before="144"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方法最</w:t>
            </w:r>
          </w:p>
        </w:tc>
      </w:tr>
    </w:tbl>
    <w:p>
      <w:pPr>
        <w:autoSpaceDN w:val="0"/>
        <w:autoSpaceDE w:val="0"/>
        <w:widowControl/>
        <w:spacing w:line="210" w:lineRule="exact" w:before="108" w:after="164"/>
        <w:ind w:left="1442" w:right="0" w:firstLine="0"/>
        <w:jc w:val="left"/>
      </w:pPr>
      <w:r>
        <w:rPr>
          <w:rFonts w:ascii="宋体,Bold" w:hAnsi="宋体,Bold" w:eastAsia="宋体,Bold"/>
          <w:b/>
          <w:i w:val="0"/>
          <w:color w:val="000000"/>
          <w:sz w:val="21"/>
        </w:rPr>
        <w:t>快。</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30"/>
        </w:trPr>
        <w:tc>
          <w:tcPr>
            <w:tcW w:type="dxa" w:w="2360"/>
            <w:tcBorders/>
            <w:shd w:fill="ffffff"/>
            <w:tcMar>
              <w:start w:w="0" w:type="dxa"/>
              <w:end w:w="0" w:type="dxa"/>
            </w:tcMar>
          </w:tcPr>
          <w:p>
            <w:pPr>
              <w:autoSpaceDN w:val="0"/>
              <w:autoSpaceDE w:val="0"/>
              <w:widowControl/>
              <w:spacing w:line="210" w:lineRule="exact" w:before="60" w:after="0"/>
              <w:ind w:left="0" w:right="480" w:firstLine="0"/>
              <w:jc w:val="right"/>
            </w:pPr>
            <w:r>
              <w:rPr>
                <w:rFonts w:ascii="宋体,Bold" w:hAnsi="宋体,Bold" w:eastAsia="宋体,Bold"/>
                <w:b/>
                <w:i w:val="0"/>
                <w:color w:val="000000"/>
                <w:sz w:val="21"/>
              </w:rPr>
              <w:t>A. 冒泡排序</w:t>
            </w:r>
          </w:p>
        </w:tc>
        <w:tc>
          <w:tcPr>
            <w:tcW w:type="dxa" w:w="2160"/>
            <w:tcBorders/>
            <w:shd w:fill="ffffff"/>
            <w:tcMar>
              <w:start w:w="0" w:type="dxa"/>
              <w:end w:w="0" w:type="dxa"/>
            </w:tcMar>
          </w:tcPr>
          <w:p>
            <w:pPr>
              <w:autoSpaceDN w:val="0"/>
              <w:autoSpaceDE w:val="0"/>
              <w:widowControl/>
              <w:spacing w:line="210" w:lineRule="exact" w:before="60" w:after="0"/>
              <w:ind w:left="0" w:right="0" w:firstLine="0"/>
              <w:jc w:val="center"/>
            </w:pPr>
            <w:r>
              <w:rPr>
                <w:rFonts w:ascii="宋体,Bold" w:hAnsi="宋体,Bold" w:eastAsia="宋体,Bold"/>
                <w:b/>
                <w:i w:val="0"/>
                <w:color w:val="000000"/>
                <w:sz w:val="21"/>
              </w:rPr>
              <w:t>B. 快速排序</w:t>
            </w:r>
          </w:p>
        </w:tc>
        <w:tc>
          <w:tcPr>
            <w:tcW w:type="dxa" w:w="2160"/>
            <w:tcBorders/>
            <w:shd w:fill="ffffff"/>
            <w:tcMar>
              <w:start w:w="0" w:type="dxa"/>
              <w:end w:w="0" w:type="dxa"/>
            </w:tcMar>
          </w:tcPr>
          <w:p>
            <w:pPr>
              <w:autoSpaceDN w:val="0"/>
              <w:autoSpaceDE w:val="0"/>
              <w:widowControl/>
              <w:spacing w:line="210" w:lineRule="exact" w:before="60" w:after="0"/>
              <w:ind w:left="0" w:right="0" w:firstLine="0"/>
              <w:jc w:val="center"/>
            </w:pPr>
            <w:r>
              <w:rPr>
                <w:rFonts w:ascii="宋体,Bold" w:hAnsi="宋体,Bold" w:eastAsia="宋体,Bold"/>
                <w:b/>
                <w:i w:val="0"/>
                <w:color w:val="000000"/>
                <w:sz w:val="21"/>
              </w:rPr>
              <w:t>C. 希尔排序</w:t>
            </w:r>
          </w:p>
        </w:tc>
        <w:tc>
          <w:tcPr>
            <w:tcW w:type="dxa" w:w="2980"/>
            <w:tcBorders/>
            <w:shd w:fill="ffffff"/>
            <w:tcMar>
              <w:start w:w="0" w:type="dxa"/>
              <w:end w:w="0" w:type="dxa"/>
            </w:tcMar>
          </w:tcPr>
          <w:p>
            <w:pPr>
              <w:autoSpaceDN w:val="0"/>
              <w:autoSpaceDE w:val="0"/>
              <w:widowControl/>
              <w:spacing w:line="210" w:lineRule="exact" w:before="60" w:after="0"/>
              <w:ind w:left="508" w:right="0" w:firstLine="0"/>
              <w:jc w:val="left"/>
            </w:pPr>
            <w:r>
              <w:rPr>
                <w:rFonts w:ascii="宋体,Bold" w:hAnsi="宋体,Bold" w:eastAsia="宋体,Bold"/>
                <w:b/>
                <w:i w:val="0"/>
                <w:color w:val="000000"/>
                <w:sz w:val="21"/>
              </w:rPr>
              <w:t>D. 堆排序</w:t>
            </w:r>
          </w:p>
        </w:tc>
      </w:tr>
    </w:tbl>
    <w:p>
      <w:pPr>
        <w:autoSpaceDN w:val="0"/>
        <w:autoSpaceDE w:val="0"/>
        <w:widowControl/>
        <w:spacing w:line="240" w:lineRule="exact" w:before="186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71</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694"/>
        <w:gridCol w:w="694"/>
        <w:gridCol w:w="694"/>
        <w:gridCol w:w="694"/>
        <w:gridCol w:w="694"/>
        <w:gridCol w:w="694"/>
        <w:gridCol w:w="694"/>
        <w:gridCol w:w="694"/>
        <w:gridCol w:w="694"/>
        <w:gridCol w:w="694"/>
        <w:gridCol w:w="694"/>
        <w:gridCol w:w="694"/>
        <w:gridCol w:w="694"/>
      </w:tblGrid>
      <w:tr>
        <w:trPr>
          <w:trHeight w:hRule="exact" w:val="302"/>
        </w:trPr>
        <w:tc>
          <w:tcPr>
            <w:tcW w:type="dxa" w:w="4800"/>
            <w:gridSpan w:val="4"/>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876"/>
            <w:gridSpan w:val="9"/>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1560"/>
            <w:gridSpan w:val="2"/>
            <w:tcBorders>
              <w:top w:sz="3.9760000705718994" w:val="single" w:color="#000000"/>
            </w:tcBorders>
            <w:shd w:fill="ffffff"/>
            <w:tcMar>
              <w:start w:w="0" w:type="dxa"/>
              <w:end w:w="0" w:type="dxa"/>
            </w:tcMar>
            <w:tcMar>
              <w:start w:w="0" w:type="dxa"/>
              <w:end w:w="0" w:type="dxa"/>
            </w:tcMar>
          </w:tcPr>
          <w:p>
            <w:pPr>
              <w:autoSpaceDN w:val="0"/>
              <w:autoSpaceDE w:val="0"/>
              <w:widowControl/>
              <w:spacing w:line="258" w:lineRule="exact" w:before="320" w:after="0"/>
              <w:ind w:left="0" w:right="98" w:firstLine="0"/>
              <w:jc w:val="righ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下列</w:t>
            </w:r>
            <w:r>
              <w:rPr>
                <w:rFonts w:ascii="PMExtra" w:hAnsi="PMExtra" w:eastAsia="PMExtra"/>
                <w:b w:val="0"/>
                <w:i w:val="0"/>
                <w:color w:val="000000"/>
                <w:sz w:val="21"/>
              </w:rPr>
              <w:t>(</w:t>
            </w:r>
          </w:p>
        </w:tc>
        <w:tc>
          <w:tcPr>
            <w:tcW w:type="dxa" w:w="8116"/>
            <w:gridSpan w:val="11"/>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13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是一个堆。</w:t>
            </w:r>
          </w:p>
        </w:tc>
      </w:tr>
      <w:tr>
        <w:trPr>
          <w:trHeight w:hRule="exact" w:val="420"/>
        </w:trPr>
        <w:tc>
          <w:tcPr>
            <w:tcW w:type="dxa" w:w="4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19</w:t>
            </w:r>
            <w:r>
              <w:rPr>
                <w:rFonts w:ascii="PMExtra" w:hAnsi="PMExtra" w:eastAsia="PMExtra"/>
                <w:b w:val="0"/>
                <w:i w:val="0"/>
                <w:color w:val="000000"/>
                <w:sz w:val="21"/>
              </w:rPr>
              <w:t>,</w:t>
            </w:r>
            <w:r>
              <w:rPr>
                <w:rFonts w:ascii="TimesNewRoman" w:hAnsi="TimesNewRoman" w:eastAsia="TimesNewRoman"/>
                <w:b w:val="0"/>
                <w:i w:val="0"/>
                <w:color w:val="000000"/>
                <w:sz w:val="21"/>
              </w:rPr>
              <w:t>75</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TimesNewRoman" w:hAnsi="TimesNewRoman" w:eastAsia="TimesNewRoman"/>
                <w:b w:val="0"/>
                <w:i w:val="0"/>
                <w:color w:val="000000"/>
                <w:sz w:val="21"/>
              </w:rPr>
              <w:t>97</w:t>
            </w:r>
            <w:r>
              <w:rPr>
                <w:rFonts w:ascii="PMExtra" w:hAnsi="PMExtra" w:eastAsia="PMExtra"/>
                <w:b w:val="0"/>
                <w:i w:val="0"/>
                <w:color w:val="000000"/>
                <w:sz w:val="21"/>
              </w:rPr>
              <w:t>,</w:t>
            </w:r>
            <w:r>
              <w:rPr>
                <w:rFonts w:ascii="TimesNewRoman" w:hAnsi="TimesNewRoman" w:eastAsia="TimesNewRoman"/>
                <w:b w:val="0"/>
                <w:i w:val="0"/>
                <w:color w:val="000000"/>
                <w:sz w:val="21"/>
              </w:rPr>
              <w:t>56</w:t>
            </w:r>
          </w:p>
        </w:tc>
        <w:tc>
          <w:tcPr>
            <w:tcW w:type="dxa" w:w="487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0" w:after="0"/>
              <w:ind w:left="23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97, 26, 34, 75, 19, 56</w:t>
            </w:r>
          </w:p>
        </w:tc>
      </w:tr>
      <w:tr>
        <w:trPr>
          <w:trHeight w:hRule="exact" w:val="480"/>
        </w:trPr>
        <w:tc>
          <w:tcPr>
            <w:tcW w:type="dxa" w:w="4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19</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TimesNewRoman" w:hAnsi="TimesNewRoman" w:eastAsia="TimesNewRoman"/>
                <w:b w:val="0"/>
                <w:i w:val="0"/>
                <w:color w:val="000000"/>
                <w:sz w:val="21"/>
              </w:rPr>
              <w:t>97</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75</w:t>
            </w:r>
          </w:p>
        </w:tc>
        <w:tc>
          <w:tcPr>
            <w:tcW w:type="dxa" w:w="487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0" w:after="0"/>
              <w:ind w:left="23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19</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26</w:t>
            </w:r>
            <w:r>
              <w:rPr>
                <w:rFonts w:ascii="PMExtra" w:hAnsi="PMExtra" w:eastAsia="PMExtra"/>
                <w:b w:val="0"/>
                <w:i w:val="0"/>
                <w:color w:val="000000"/>
                <w:sz w:val="21"/>
              </w:rPr>
              <w:t>,</w:t>
            </w:r>
            <w:r>
              <w:rPr>
                <w:rFonts w:ascii="TimesNewRoman" w:hAnsi="TimesNewRoman" w:eastAsia="TimesNewRoman"/>
                <w:b w:val="0"/>
                <w:i w:val="0"/>
                <w:color w:val="000000"/>
                <w:sz w:val="21"/>
              </w:rPr>
              <w:t>97</w:t>
            </w:r>
            <w:r>
              <w:rPr>
                <w:rFonts w:ascii="PMExtra" w:hAnsi="PMExtra" w:eastAsia="PMExtra"/>
                <w:b w:val="0"/>
                <w:i w:val="0"/>
                <w:color w:val="000000"/>
                <w:sz w:val="21"/>
              </w:rPr>
              <w:t>,</w:t>
            </w:r>
            <w:r>
              <w:rPr>
                <w:rFonts w:ascii="TimesNewRoman" w:hAnsi="TimesNewRoman" w:eastAsia="TimesNewRoman"/>
                <w:b w:val="0"/>
                <w:i w:val="0"/>
                <w:color w:val="000000"/>
                <w:sz w:val="21"/>
              </w:rPr>
              <w:t>56</w:t>
            </w:r>
            <w:r>
              <w:rPr>
                <w:rFonts w:ascii="PMExtra" w:hAnsi="PMExtra" w:eastAsia="PMExtra"/>
                <w:b w:val="0"/>
                <w:i w:val="0"/>
                <w:color w:val="000000"/>
                <w:sz w:val="21"/>
              </w:rPr>
              <w:t>,</w:t>
            </w:r>
            <w:r>
              <w:rPr>
                <w:rFonts w:ascii="TimesNewRoman" w:hAnsi="TimesNewRoman" w:eastAsia="TimesNewRoman"/>
                <w:b w:val="0"/>
                <w:i w:val="0"/>
                <w:color w:val="000000"/>
                <w:sz w:val="21"/>
              </w:rPr>
              <w:t>75</w:t>
            </w:r>
          </w:p>
        </w:tc>
      </w:tr>
      <w:tr>
        <w:trPr>
          <w:trHeight w:hRule="exact" w:val="500"/>
        </w:trPr>
        <w:tc>
          <w:tcPr>
            <w:tcW w:type="dxa" w:w="834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在含有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个关键字的小根堆中</w:t>
            </w:r>
            <w:r>
              <w:rPr>
                <w:rFonts w:ascii="PMExtra" w:hAnsi="PMExtra" w:eastAsia="PMExtra"/>
                <w:b w:val="0"/>
                <w:i w:val="0"/>
                <w:color w:val="000000"/>
                <w:sz w:val="21"/>
              </w:rPr>
              <w:t>(</w:t>
            </w:r>
            <w:r>
              <w:rPr>
                <w:rFonts w:ascii="宋体,Bold" w:hAnsi="宋体,Bold" w:eastAsia="宋体,Bold"/>
                <w:b/>
                <w:i w:val="0"/>
                <w:color w:val="000000"/>
                <w:sz w:val="21"/>
              </w:rPr>
              <w:t>下标从</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开始</w:t>
            </w:r>
            <w:r>
              <w:rPr>
                <w:rFonts w:ascii="PMExtra" w:hAnsi="PMExtra" w:eastAsia="PMExtra"/>
                <w:b w:val="0"/>
                <w:i w:val="0"/>
                <w:color w:val="000000"/>
                <w:sz w:val="21"/>
              </w:rPr>
              <w:t>),</w:t>
            </w:r>
            <w:r>
              <w:rPr>
                <w:rFonts w:ascii="宋体,Bold" w:hAnsi="宋体,Bold" w:eastAsia="宋体,Bold"/>
                <w:b/>
                <w:i w:val="0"/>
                <w:color w:val="000000"/>
                <w:sz w:val="21"/>
              </w:rPr>
              <w:t xml:space="preserve"> 关键字最大的记录有可能存储在</w:t>
            </w:r>
            <w:r>
              <w:rPr>
                <w:rFonts w:ascii="PMExtra" w:hAnsi="PMExtra" w:eastAsia="PMExtra"/>
                <w:b w:val="0"/>
                <w:i w:val="0"/>
                <w:color w:val="000000"/>
                <w:sz w:val="21"/>
              </w:rPr>
              <w:t>(</w:t>
            </w:r>
          </w:p>
        </w:tc>
        <w:tc>
          <w:tcPr>
            <w:tcW w:type="dxa" w:w="1336"/>
            <w:gridSpan w:val="2"/>
            <w:tcBorders/>
            <w:shd w:fill="ffffff"/>
            <w:tcMar>
              <w:start w:w="0" w:type="dxa"/>
              <w:end w:w="0" w:type="dxa"/>
            </w:tcMar>
            <w:tcMar>
              <w:start w:w="0" w:type="dxa"/>
              <w:end w:w="0" w:type="dxa"/>
            </w:tcMar>
          </w:tcPr>
          <w:p>
            <w:pPr>
              <w:autoSpaceDN w:val="0"/>
              <w:autoSpaceDE w:val="0"/>
              <w:widowControl/>
              <w:spacing w:line="256" w:lineRule="exact" w:before="154" w:after="0"/>
              <w:ind w:left="12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位置</w:t>
            </w:r>
          </w:p>
        </w:tc>
      </w:tr>
      <w:tr>
        <w:trPr>
          <w:trHeight w:hRule="exact" w:val="500"/>
        </w:trPr>
        <w:tc>
          <w:tcPr>
            <w:tcW w:type="dxa" w:w="1560"/>
            <w:gridSpan w:val="2"/>
            <w:tcBorders/>
            <w:shd w:fill="ffffff"/>
            <w:tcMar>
              <w:start w:w="0" w:type="dxa"/>
              <w:end w:w="0" w:type="dxa"/>
            </w:tcMar>
            <w:tcMar>
              <w:start w:w="0" w:type="dxa"/>
              <w:end w:w="0" w:type="dxa"/>
            </w:tcMar>
          </w:tcPr>
          <w:p>
            <w:pPr>
              <w:autoSpaceDN w:val="0"/>
              <w:autoSpaceDE w:val="0"/>
              <w:widowControl/>
              <w:spacing w:line="234" w:lineRule="exact" w:before="128" w:after="0"/>
              <w:ind w:left="0" w:right="254"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p>
        </w:tc>
        <w:tc>
          <w:tcPr>
            <w:tcW w:type="dxa" w:w="3240"/>
            <w:gridSpan w:val="2"/>
            <w:tcBorders/>
            <w:shd w:fill="ffffff"/>
            <w:tcMar>
              <w:start w:w="0" w:type="dxa"/>
              <w:end w:w="0" w:type="dxa"/>
            </w:tcMar>
            <w:tcMar>
              <w:start w:w="0" w:type="dxa"/>
              <w:end w:w="0" w:type="dxa"/>
            </w:tcMar>
          </w:tcPr>
          <w:p>
            <w:pPr>
              <w:autoSpaceDN w:val="0"/>
              <w:autoSpaceDE w:val="0"/>
              <w:widowControl/>
              <w:spacing w:line="258" w:lineRule="exact" w:before="104" w:after="0"/>
              <w:ind w:left="0" w:right="99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2</w:t>
            </w:r>
          </w:p>
        </w:tc>
        <w:tc>
          <w:tcPr>
            <w:tcW w:type="dxa" w:w="1520"/>
            <w:gridSpan w:val="2"/>
            <w:tcBorders/>
            <w:shd w:fill="ffffff"/>
            <w:tcMar>
              <w:start w:w="0" w:type="dxa"/>
              <w:end w:w="0" w:type="dxa"/>
            </w:tcMar>
            <w:tcMar>
              <w:start w:w="0" w:type="dxa"/>
              <w:end w:w="0" w:type="dxa"/>
            </w:tcMar>
          </w:tcPr>
          <w:p>
            <w:pPr>
              <w:autoSpaceDN w:val="0"/>
              <w:autoSpaceDE w:val="0"/>
              <w:widowControl/>
              <w:spacing w:line="234" w:lineRule="exact" w:before="128" w:after="0"/>
              <w:ind w:left="2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w:t>
            </w:r>
          </w:p>
        </w:tc>
        <w:tc>
          <w:tcPr>
            <w:tcW w:type="dxa" w:w="335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4" w:after="0"/>
              <w:ind w:left="0" w:right="1558"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TimesNewRoman" w:hAnsi="TimesNewRoman" w:eastAsia="TimesNewRoman"/>
                <w:b w:val="0"/>
                <w:i w:val="0"/>
                <w:color w:val="000000"/>
                <w:sz w:val="21"/>
              </w:rPr>
              <w:t>/2</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r>
      <w:tr>
        <w:trPr>
          <w:trHeight w:hRule="exact" w:val="540"/>
        </w:trPr>
        <w:tc>
          <w:tcPr>
            <w:tcW w:type="dxa" w:w="617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向具有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个结点的堆中插入一个新元素的时间复杂度为</w:t>
            </w:r>
            <w:r>
              <w:rPr>
                <w:rFonts w:ascii="PMExtra" w:hAnsi="PMExtra" w:eastAsia="PMExtra"/>
                <w:b w:val="0"/>
                <w:i w:val="0"/>
                <w:color w:val="000000"/>
                <w:sz w:val="21"/>
              </w:rPr>
              <w:t>(</w:t>
            </w:r>
          </w:p>
        </w:tc>
        <w:tc>
          <w:tcPr>
            <w:tcW w:type="dxa" w:w="3268"/>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8"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删除一个元素的时间复杂度为</w:t>
            </w:r>
            <w:r>
              <w:rPr>
                <w:rFonts w:ascii="PMExtra" w:hAnsi="PMExtra" w:eastAsia="PMExtra"/>
                <w:b w:val="0"/>
                <w:i w:val="0"/>
                <w:color w:val="000000"/>
                <w:sz w:val="21"/>
              </w:rPr>
              <w:t>(</w:t>
            </w:r>
          </w:p>
        </w:tc>
        <w:tc>
          <w:tcPr>
            <w:tcW w:type="dxa" w:w="236"/>
            <w:tcBorders/>
            <w:shd w:fill="ffffff"/>
            <w:tcMar>
              <w:start w:w="0" w:type="dxa"/>
              <w:end w:w="0" w:type="dxa"/>
            </w:tcMar>
          </w:tcPr>
          <w:p>
            <w:pPr>
              <w:autoSpaceDN w:val="0"/>
              <w:autoSpaceDE w:val="0"/>
              <w:widowControl/>
              <w:spacing w:line="258" w:lineRule="exact" w:before="168" w:after="0"/>
              <w:ind w:left="0" w:right="34" w:firstLine="0"/>
              <w:jc w:val="right"/>
            </w:pPr>
            <w:r>
              <w:rPr>
                <w:rFonts w:ascii="PMExtra" w:hAnsi="PMExtra" w:eastAsia="PMExtra"/>
                <w:b w:val="0"/>
                <w:i w:val="0"/>
                <w:color w:val="000000"/>
                <w:sz w:val="21"/>
              </w:rPr>
              <w:t>)</w:t>
            </w:r>
          </w:p>
        </w:tc>
      </w:tr>
      <w:tr>
        <w:trPr>
          <w:trHeight w:hRule="exact" w:val="540"/>
        </w:trPr>
        <w:tc>
          <w:tcPr>
            <w:tcW w:type="dxa" w:w="156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17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3240"/>
            <w:gridSpan w:val="2"/>
            <w:tcBorders/>
            <w:shd w:fill="ffffff"/>
            <w:tcMar>
              <w:start w:w="0" w:type="dxa"/>
              <w:end w:w="0" w:type="dxa"/>
            </w:tcMar>
            <w:tcMar>
              <w:start w:w="0" w:type="dxa"/>
              <w:end w:w="0" w:type="dxa"/>
            </w:tcMar>
          </w:tcPr>
          <w:p>
            <w:pPr>
              <w:autoSpaceDN w:val="0"/>
              <w:autoSpaceDE w:val="0"/>
              <w:widowControl/>
              <w:spacing w:line="232" w:lineRule="exact" w:before="116" w:after="0"/>
              <w:ind w:left="0" w:right="0" w:firstLine="0"/>
              <w:jc w:val="center"/>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18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4" w:lineRule="exact" w:before="116" w:after="0"/>
              <w:ind w:left="2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305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16" w:after="0"/>
              <w:ind w:left="56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r>
      <w:tr>
        <w:trPr>
          <w:trHeight w:hRule="exact" w:val="460"/>
        </w:trPr>
        <w:tc>
          <w:tcPr>
            <w:tcW w:type="dxa" w:w="4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4"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构建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个记录的初始堆</w:t>
            </w:r>
            <w:r>
              <w:rPr>
                <w:rFonts w:ascii="PMExtra" w:hAnsi="PMExtra" w:eastAsia="PMExtra"/>
                <w:b w:val="0"/>
                <w:i w:val="0"/>
                <w:color w:val="000000"/>
                <w:sz w:val="21"/>
              </w:rPr>
              <w:t>,</w:t>
            </w:r>
            <w:r>
              <w:rPr>
                <w:rFonts w:ascii="宋体,Bold" w:hAnsi="宋体,Bold" w:eastAsia="宋体,Bold"/>
                <w:b/>
                <w:i w:val="0"/>
                <w:color w:val="000000"/>
                <w:sz w:val="21"/>
              </w:rPr>
              <w:t xml:space="preserve"> 其时间复杂度为</w:t>
            </w:r>
            <w:r>
              <w:rPr>
                <w:rFonts w:ascii="PMExtra" w:hAnsi="PMExtra" w:eastAsia="PMExtra"/>
                <w:b w:val="0"/>
                <w:i w:val="0"/>
                <w:color w:val="000000"/>
                <w:sz w:val="21"/>
              </w:rPr>
              <w:t>(</w:t>
            </w:r>
          </w:p>
        </w:tc>
        <w:tc>
          <w:tcPr>
            <w:tcW w:type="dxa" w:w="487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4"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对</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个记录进行堆排序</w:t>
            </w:r>
            <w:r>
              <w:rPr>
                <w:rFonts w:ascii="PMExtra" w:hAnsi="PMExtra" w:eastAsia="PMExtra"/>
                <w:b w:val="0"/>
                <w:i w:val="0"/>
                <w:color w:val="000000"/>
                <w:sz w:val="21"/>
              </w:rPr>
              <w:t>,</w:t>
            </w:r>
            <w:r>
              <w:rPr>
                <w:rFonts w:ascii="宋体,Bold" w:hAnsi="宋体,Bold" w:eastAsia="宋体,Bold"/>
                <w:b/>
                <w:i w:val="0"/>
                <w:color w:val="000000"/>
                <w:sz w:val="21"/>
              </w:rPr>
              <w:t xml:space="preserve"> 最坏情况下其时间复杂度</w:t>
            </w:r>
          </w:p>
        </w:tc>
      </w:tr>
      <w:tr>
        <w:trPr>
          <w:trHeight w:hRule="exact" w:val="420"/>
        </w:trPr>
        <w:tc>
          <w:tcPr>
            <w:tcW w:type="dxa" w:w="1160"/>
            <w:tcBorders/>
            <w:shd w:fill="ffffff"/>
            <w:tcMar>
              <w:start w:w="0" w:type="dxa"/>
              <w:end w:w="0" w:type="dxa"/>
            </w:tcMar>
          </w:tcPr>
          <w:p>
            <w:pPr>
              <w:autoSpaceDN w:val="0"/>
              <w:autoSpaceDE w:val="0"/>
              <w:widowControl/>
              <w:spacing w:line="256" w:lineRule="exact" w:before="78" w:after="0"/>
              <w:ind w:left="0" w:right="108" w:firstLine="0"/>
              <w:jc w:val="right"/>
            </w:pPr>
            <w:r>
              <w:rPr>
                <w:rFonts w:ascii="宋体,Bold" w:hAnsi="宋体,Bold" w:eastAsia="宋体,Bold"/>
                <w:b/>
                <w:i w:val="0"/>
                <w:color w:val="000000"/>
                <w:sz w:val="21"/>
              </w:rPr>
              <w:t>为</w:t>
            </w:r>
            <w:r>
              <w:rPr>
                <w:rFonts w:ascii="PMExtra" w:hAnsi="PMExtra" w:eastAsia="PMExtra"/>
                <w:b w:val="0"/>
                <w:i w:val="0"/>
                <w:color w:val="000000"/>
                <w:sz w:val="21"/>
              </w:rPr>
              <w:t>(</w:t>
            </w:r>
          </w:p>
        </w:tc>
        <w:tc>
          <w:tcPr>
            <w:tcW w:type="dxa" w:w="8516"/>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8" w:after="0"/>
              <w:ind w:left="120" w:right="0" w:firstLine="0"/>
              <w:jc w:val="left"/>
            </w:pPr>
            <w:r>
              <w:rPr>
                <w:rFonts w:ascii="PMExtra" w:hAnsi="PMExtra" w:eastAsia="PMExtra"/>
                <w:b w:val="0"/>
                <w:i w:val="0"/>
                <w:color w:val="000000"/>
                <w:sz w:val="21"/>
              </w:rPr>
              <w:t>)</w:t>
            </w:r>
          </w:p>
        </w:tc>
      </w:tr>
      <w:tr>
        <w:trPr>
          <w:trHeight w:hRule="exact" w:val="560"/>
        </w:trPr>
        <w:tc>
          <w:tcPr>
            <w:tcW w:type="dxa" w:w="1560"/>
            <w:gridSpan w:val="2"/>
            <w:tcBorders/>
            <w:shd w:fill="ffffff"/>
            <w:tcMar>
              <w:start w:w="0" w:type="dxa"/>
              <w:end w:w="0" w:type="dxa"/>
            </w:tcMar>
            <w:tcMar>
              <w:start w:w="0" w:type="dxa"/>
              <w:end w:w="0" w:type="dxa"/>
            </w:tcMar>
          </w:tcPr>
          <w:p>
            <w:pPr>
              <w:autoSpaceDN w:val="0"/>
              <w:autoSpaceDE w:val="0"/>
              <w:widowControl/>
              <w:spacing w:line="232" w:lineRule="exact" w:before="140" w:after="0"/>
              <w:ind w:left="0" w:right="17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3240"/>
            <w:gridSpan w:val="2"/>
            <w:tcBorders/>
            <w:shd w:fill="ffffff"/>
            <w:tcMar>
              <w:start w:w="0" w:type="dxa"/>
              <w:end w:w="0" w:type="dxa"/>
            </w:tcMar>
            <w:tcMar>
              <w:start w:w="0" w:type="dxa"/>
              <w:end w:w="0" w:type="dxa"/>
            </w:tcMar>
          </w:tcPr>
          <w:p>
            <w:pPr>
              <w:autoSpaceDN w:val="0"/>
              <w:autoSpaceDE w:val="0"/>
              <w:widowControl/>
              <w:spacing w:line="268" w:lineRule="exact" w:before="104" w:after="0"/>
              <w:ind w:left="0" w:right="116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18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4" w:lineRule="exact" w:before="140" w:after="0"/>
              <w:ind w:left="2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305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40" w:after="0"/>
              <w:ind w:left="56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r>
      <w:tr>
        <w:trPr>
          <w:trHeight w:hRule="exact" w:val="500"/>
        </w:trPr>
        <w:tc>
          <w:tcPr>
            <w:tcW w:type="dxa" w:w="74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8"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下列</w:t>
            </w:r>
            <w:r>
              <w:rPr>
                <w:rFonts w:ascii="TimesNewRoman" w:hAnsi="TimesNewRoman" w:eastAsia="TimesNewRoman"/>
                <w:b w:val="0"/>
                <w:i w:val="0"/>
                <w:color w:val="000000"/>
                <w:sz w:val="21"/>
              </w:rPr>
              <w:t>4</w:t>
            </w:r>
            <w:r>
              <w:rPr>
                <w:rFonts w:ascii="宋体,Bold" w:hAnsi="宋体,Bold" w:eastAsia="宋体,Bold"/>
                <w:b/>
                <w:i w:val="0"/>
                <w:color w:val="000000"/>
                <w:sz w:val="21"/>
              </w:rPr>
              <w:t xml:space="preserve"> 种排序算法中</w:t>
            </w:r>
            <w:r>
              <w:rPr>
                <w:rFonts w:ascii="TimesNewRoman" w:hAnsi="TimesNewRoman" w:eastAsia="TimesNewRoman"/>
                <w:b w:val="0"/>
                <w:i w:val="0"/>
                <w:color w:val="000000"/>
                <w:sz w:val="21"/>
              </w:rPr>
              <w:t>,</w:t>
            </w:r>
            <w:r>
              <w:rPr>
                <w:rFonts w:ascii="宋体,Bold" w:hAnsi="宋体,Bold" w:eastAsia="宋体,Bold"/>
                <w:b/>
                <w:i w:val="0"/>
                <w:color w:val="000000"/>
                <w:sz w:val="21"/>
              </w:rPr>
              <w:t>排序过程中的比较次数与序列初始状态无关的是</w:t>
            </w:r>
            <w:r>
              <w:rPr>
                <w:rFonts w:ascii="PMExtra" w:hAnsi="PMExtra" w:eastAsia="PMExtra"/>
                <w:b w:val="0"/>
                <w:i w:val="0"/>
                <w:color w:val="000000"/>
                <w:sz w:val="21"/>
              </w:rPr>
              <w:t>(</w:t>
            </w:r>
          </w:p>
        </w:tc>
        <w:tc>
          <w:tcPr>
            <w:tcW w:type="dxa" w:w="21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8" w:after="0"/>
              <w:ind w:left="120" w:right="0" w:firstLine="0"/>
              <w:jc w:val="left"/>
            </w:pPr>
            <w:r>
              <w:rPr>
                <w:rFonts w:ascii="PMExtra" w:hAnsi="PMExtra" w:eastAsia="PMExtra"/>
                <w:b w:val="0"/>
                <w:i w:val="0"/>
                <w:color w:val="000000"/>
                <w:sz w:val="21"/>
              </w:rPr>
              <w:t>)</w:t>
            </w:r>
          </w:p>
        </w:tc>
      </w:tr>
      <w:tr>
        <w:trPr>
          <w:trHeight w:hRule="exact" w:val="480"/>
        </w:trPr>
        <w:tc>
          <w:tcPr>
            <w:tcW w:type="dxa" w:w="258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288" w:firstLine="0"/>
              <w:jc w:val="right"/>
            </w:pPr>
            <w:r>
              <w:rPr>
                <w:rFonts w:ascii="宋体,Bold" w:hAnsi="宋体,Bold" w:eastAsia="宋体,Bold"/>
                <w:b/>
                <w:i w:val="0"/>
                <w:color w:val="000000"/>
                <w:sz w:val="21"/>
              </w:rPr>
              <w:t>A. 简单选择排序</w:t>
            </w:r>
          </w:p>
        </w:tc>
        <w:tc>
          <w:tcPr>
            <w:tcW w:type="dxa" w:w="2212"/>
            <w:tcBorders/>
            <w:shd w:fill="ffffff"/>
            <w:tcMar>
              <w:start w:w="0" w:type="dxa"/>
              <w:end w:w="0" w:type="dxa"/>
            </w:tcMar>
          </w:tcPr>
          <w:p>
            <w:pPr>
              <w:autoSpaceDN w:val="0"/>
              <w:autoSpaceDE w:val="0"/>
              <w:widowControl/>
              <w:spacing w:line="210" w:lineRule="exact" w:before="130" w:after="0"/>
              <w:ind w:left="0" w:right="0" w:firstLine="0"/>
              <w:jc w:val="center"/>
            </w:pPr>
            <w:r>
              <w:rPr>
                <w:rFonts w:ascii="宋体,Bold" w:hAnsi="宋体,Bold" w:eastAsia="宋体,Bold"/>
                <w:b/>
                <w:i w:val="0"/>
                <w:color w:val="000000"/>
                <w:sz w:val="21"/>
              </w:rPr>
              <w:t>B. 直接插入排序</w:t>
            </w:r>
          </w:p>
        </w:tc>
        <w:tc>
          <w:tcPr>
            <w:tcW w:type="dxa" w:w="188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234" w:right="0" w:firstLine="0"/>
              <w:jc w:val="left"/>
            </w:pPr>
            <w:r>
              <w:rPr>
                <w:rFonts w:ascii="宋体,Bold" w:hAnsi="宋体,Bold" w:eastAsia="宋体,Bold"/>
                <w:b/>
                <w:i w:val="0"/>
                <w:color w:val="000000"/>
                <w:sz w:val="21"/>
              </w:rPr>
              <w:t>C. 快速排序</w:t>
            </w:r>
          </w:p>
        </w:tc>
        <w:tc>
          <w:tcPr>
            <w:tcW w:type="dxa" w:w="298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500" w:right="0" w:firstLine="0"/>
              <w:jc w:val="left"/>
            </w:pPr>
            <w:r>
              <w:rPr>
                <w:rFonts w:ascii="宋体,Bold" w:hAnsi="宋体,Bold" w:eastAsia="宋体,Bold"/>
                <w:b/>
                <w:i w:val="0"/>
                <w:color w:val="000000"/>
                <w:sz w:val="21"/>
              </w:rPr>
              <w:t>D. 冒泡排序</w:t>
            </w:r>
          </w:p>
        </w:tc>
      </w:tr>
      <w:tr>
        <w:trPr>
          <w:trHeight w:hRule="exact" w:val="484"/>
        </w:trPr>
        <w:tc>
          <w:tcPr>
            <w:tcW w:type="dxa" w:w="774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对由相同的</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个整数构成的二叉排序树和小根堆</w:t>
            </w:r>
            <w:r>
              <w:rPr>
                <w:rFonts w:ascii="PMExtra" w:hAnsi="PMExtra" w:eastAsia="PMExtra"/>
                <w:b w:val="0"/>
                <w:i w:val="0"/>
                <w:color w:val="000000"/>
                <w:sz w:val="21"/>
              </w:rPr>
              <w:t>,</w:t>
            </w:r>
            <w:r>
              <w:rPr>
                <w:rFonts w:ascii="宋体,Bold" w:hAnsi="宋体,Bold" w:eastAsia="宋体,Bold"/>
                <w:b/>
                <w:i w:val="0"/>
                <w:color w:val="000000"/>
                <w:sz w:val="21"/>
              </w:rPr>
              <w:t xml:space="preserve"> 下列说法中不正确的是</w:t>
            </w:r>
            <w:r>
              <w:rPr>
                <w:rFonts w:ascii="PMExtra" w:hAnsi="PMExtra" w:eastAsia="PMExtra"/>
                <w:b w:val="0"/>
                <w:i w:val="0"/>
                <w:color w:val="000000"/>
                <w:sz w:val="21"/>
              </w:rPr>
              <w:t>(</w:t>
            </w:r>
          </w:p>
        </w:tc>
        <w:tc>
          <w:tcPr>
            <w:tcW w:type="dxa" w:w="19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8" w:after="0"/>
              <w:ind w:left="130"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248"/>
        <w:ind w:left="1442" w:right="4608" w:firstLine="0"/>
        <w:jc w:val="left"/>
      </w:pPr>
      <w:r>
        <w:rPr>
          <w:rFonts w:ascii="宋体,Bold" w:hAnsi="宋体,Bold" w:eastAsia="宋体,Bold"/>
          <w:b/>
          <w:i w:val="0"/>
          <w:color w:val="000000"/>
          <w:sz w:val="21"/>
        </w:rPr>
        <w:t>A. 二叉排序树的高度大于或等于小根堆的高度</w:t>
      </w:r>
      <w:r>
        <w:br/>
      </w:r>
      <w:r>
        <w:rPr>
          <w:rFonts w:ascii="宋体,Bold" w:hAnsi="宋体,Bold" w:eastAsia="宋体,Bold"/>
          <w:b/>
          <w:i w:val="0"/>
          <w:color w:val="000000"/>
          <w:sz w:val="21"/>
        </w:rPr>
        <w:t>B. 对二叉排序树进行中序遍历可以得到从小到大的序列</w:t>
      </w:r>
      <w:r>
        <w:br/>
      </w:r>
      <w:r>
        <w:rPr>
          <w:rFonts w:ascii="宋体,Bold" w:hAnsi="宋体,Bold" w:eastAsia="宋体,Bold"/>
          <w:b/>
          <w:i w:val="0"/>
          <w:color w:val="000000"/>
          <w:sz w:val="21"/>
        </w:rPr>
        <w:t>C. 从小根堆的根结点到任意叶结点的路径构成从小到大的序列</w:t>
      </w:r>
      <w:r>
        <w:br/>
      </w:r>
      <w:r>
        <w:rPr>
          <w:rFonts w:ascii="宋体,Bold" w:hAnsi="宋体,Bold" w:eastAsia="宋体,Bold"/>
          <w:b/>
          <w:i w:val="0"/>
          <w:color w:val="000000"/>
          <w:sz w:val="21"/>
        </w:rPr>
        <w:t>D. 对小根堆进行层序遍历可以得到从小到大的序列</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8"/>
        </w:trPr>
        <w:tc>
          <w:tcPr>
            <w:tcW w:type="dxa" w:w="816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有一组数据</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 xml:space="preserve"> -</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宋体,Bold" w:hAnsi="宋体,Bold" w:eastAsia="宋体,Bold"/>
                <w:b/>
                <w:i w:val="0"/>
                <w:color w:val="000000"/>
                <w:sz w:val="21"/>
              </w:rPr>
              <w:t xml:space="preserve"> 用堆排序的筛选方法建立的初始小根堆为</w:t>
            </w:r>
            <w:r>
              <w:rPr>
                <w:rFonts w:ascii="PMExtra" w:hAnsi="PMExtra" w:eastAsia="PMExtra"/>
                <w:b w:val="0"/>
                <w:i w:val="0"/>
                <w:color w:val="000000"/>
                <w:sz w:val="21"/>
              </w:rPr>
              <w:t>(</w:t>
            </w:r>
          </w:p>
        </w:tc>
        <w:tc>
          <w:tcPr>
            <w:tcW w:type="dxa" w:w="1340"/>
            <w:tcBorders/>
            <w:shd w:fill="ffffff"/>
            <w:tcMar>
              <w:start w:w="0" w:type="dxa"/>
              <w:end w:w="0" w:type="dxa"/>
            </w:tcMar>
          </w:tcPr>
          <w:p>
            <w:pPr>
              <w:autoSpaceDN w:val="0"/>
              <w:autoSpaceDE w:val="0"/>
              <w:widowControl/>
              <w:spacing w:line="256" w:lineRule="exact" w:before="60" w:after="0"/>
              <w:ind w:left="114" w:right="0" w:firstLine="0"/>
              <w:jc w:val="left"/>
            </w:pPr>
            <w:r>
              <w:rPr>
                <w:rFonts w:ascii="PMExtra" w:hAnsi="PMExtra" w:eastAsia="PMExtra"/>
                <w:b w:val="0"/>
                <w:i w:val="0"/>
                <w:color w:val="000000"/>
                <w:sz w:val="21"/>
              </w:rPr>
              <w:t>)</w:t>
            </w:r>
          </w:p>
        </w:tc>
        <w:tc>
          <w:tcPr>
            <w:tcW w:type="dxa" w:w="9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470" w:after="0"/>
              <w:ind w:left="124" w:right="0" w:firstLine="0"/>
              <w:jc w:val="left"/>
            </w:pPr>
            <w:r>
              <w:rPr>
                <w:rFonts w:ascii="PMExtra" w:hAnsi="PMExtra" w:eastAsia="PMExtra"/>
                <w:b w:val="0"/>
                <w:i w:val="0"/>
                <w:color w:val="000000"/>
                <w:sz w:val="21"/>
              </w:rPr>
              <w:t>)</w:t>
            </w:r>
          </w:p>
        </w:tc>
      </w:tr>
      <w:tr>
        <w:trPr>
          <w:trHeight w:hRule="exact" w:val="420"/>
        </w:trPr>
        <w:tc>
          <w:tcPr>
            <w:tcW w:type="dxa" w:w="4100"/>
            <w:tcBorders/>
            <w:shd w:fill="ffffff"/>
            <w:tcMar>
              <w:start w:w="0" w:type="dxa"/>
              <w:end w:w="0" w:type="dxa"/>
            </w:tcMar>
          </w:tcPr>
          <w:p>
            <w:pPr>
              <w:autoSpaceDN w:val="0"/>
              <w:autoSpaceDE w:val="0"/>
              <w:widowControl/>
              <w:spacing w:line="258" w:lineRule="exact" w:before="112" w:after="0"/>
              <w:ind w:left="72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7</w:t>
            </w:r>
          </w:p>
        </w:tc>
        <w:tc>
          <w:tcPr>
            <w:tcW w:type="dxa" w:w="5400"/>
            <w:gridSpan w:val="2"/>
            <w:tcBorders/>
            <w:shd w:fill="ffffff"/>
            <w:tcMar>
              <w:start w:w="0" w:type="dxa"/>
              <w:end w:w="0" w:type="dxa"/>
            </w:tcMar>
            <w:tcMar>
              <w:start w:w="0" w:type="dxa"/>
              <w:end w:w="0" w:type="dxa"/>
            </w:tcMar>
          </w:tcPr>
          <w:p>
            <w:pPr>
              <w:autoSpaceDN w:val="0"/>
              <w:autoSpaceDE w:val="0"/>
              <w:widowControl/>
              <w:spacing w:line="258" w:lineRule="exact" w:before="112" w:after="0"/>
              <w:ind w:left="934"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2256"/>
            <w:vMerge/>
            <w:tcBorders/>
          </w:tcPr>
          <w:p/>
        </w:tc>
      </w:tr>
      <w:tr>
        <w:trPr>
          <w:trHeight w:hRule="exact" w:val="480"/>
        </w:trPr>
        <w:tc>
          <w:tcPr>
            <w:tcW w:type="dxa" w:w="4100"/>
            <w:tcBorders/>
            <w:shd w:fill="ffffff"/>
            <w:tcMar>
              <w:start w:w="0" w:type="dxa"/>
              <w:end w:w="0" w:type="dxa"/>
            </w:tcMar>
          </w:tcPr>
          <w:p>
            <w:pPr>
              <w:autoSpaceDN w:val="0"/>
              <w:autoSpaceDE w:val="0"/>
              <w:widowControl/>
              <w:spacing w:line="258" w:lineRule="exact" w:before="86"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9</w:t>
            </w:r>
          </w:p>
        </w:tc>
        <w:tc>
          <w:tcPr>
            <w:tcW w:type="dxa" w:w="5400"/>
            <w:gridSpan w:val="2"/>
            <w:tcBorders/>
            <w:shd w:fill="ffffff"/>
            <w:tcMar>
              <w:start w:w="0" w:type="dxa"/>
              <w:end w:w="0" w:type="dxa"/>
            </w:tcMar>
            <w:tcMar>
              <w:start w:w="0" w:type="dxa"/>
              <w:end w:w="0" w:type="dxa"/>
            </w:tcMar>
          </w:tcPr>
          <w:p>
            <w:pPr>
              <w:autoSpaceDN w:val="0"/>
              <w:autoSpaceDE w:val="0"/>
              <w:widowControl/>
              <w:spacing w:line="234" w:lineRule="exact" w:before="110" w:after="0"/>
              <w:ind w:left="934"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A</w:t>
            </w:r>
            <w:r>
              <w:rPr>
                <w:rFonts w:ascii="宋体,Bold" w:hAnsi="宋体,Bold" w:eastAsia="宋体,Bold"/>
                <w:b/>
                <w:i w:val="0"/>
                <w:color w:val="000000"/>
                <w:sz w:val="21"/>
              </w:rPr>
              <w:t>、</w:t>
            </w:r>
            <w:r>
              <w:rPr>
                <w:rFonts w:ascii="TimesNewRoman,Italic" w:hAnsi="TimesNewRoman,Italic" w:eastAsia="TimesNewRoman,Italic"/>
                <w:b w:val="0"/>
                <w:i/>
                <w:color w:val="000000"/>
                <w:sz w:val="21"/>
              </w:rPr>
              <w:t>B</w:t>
            </w:r>
            <w:r>
              <w:rPr>
                <w:rFonts w:ascii="宋体,Bold" w:hAnsi="宋体,Bold" w:eastAsia="宋体,Bold"/>
                <w:b/>
                <w:i w:val="0"/>
                <w:color w:val="000000"/>
                <w:sz w:val="21"/>
              </w:rPr>
              <w:t>、</w:t>
            </w:r>
            <w:r>
              <w:rPr>
                <w:rFonts w:ascii="TimesNewRoman,Italic" w:hAnsi="TimesNewRoman,Italic" w:eastAsia="TimesNewRoman,Italic"/>
                <w:b w:val="0"/>
                <w:i/>
                <w:color w:val="000000"/>
                <w:sz w:val="21"/>
              </w:rPr>
              <w:t>C</w:t>
            </w:r>
            <w:r>
              <w:rPr>
                <w:rFonts w:ascii="宋体,Bold" w:hAnsi="宋体,Bold" w:eastAsia="宋体,Bold"/>
                <w:b/>
                <w:i w:val="0"/>
                <w:color w:val="000000"/>
                <w:sz w:val="21"/>
              </w:rPr>
              <w:t xml:space="preserve"> 均不对</w:t>
            </w:r>
          </w:p>
        </w:tc>
        <w:tc>
          <w:tcPr>
            <w:tcW w:type="dxa" w:w="2256"/>
            <w:vMerge/>
            <w:tcBorders/>
          </w:tcPr>
          <w:p/>
        </w:tc>
      </w:tr>
      <w:tr>
        <w:trPr>
          <w:trHeight w:hRule="exact" w:val="520"/>
        </w:trPr>
        <w:tc>
          <w:tcPr>
            <w:tcW w:type="dxa" w:w="9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72"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对关键字序列</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71</w:t>
            </w: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宋体,Bold" w:hAnsi="宋体,Bold" w:eastAsia="宋体,Bold"/>
                <w:b/>
                <w:i w:val="0"/>
                <w:color w:val="000000"/>
                <w:sz w:val="21"/>
              </w:rPr>
              <w:t xml:space="preserve"> 进行堆排序</w:t>
            </w:r>
            <w:r>
              <w:rPr>
                <w:rFonts w:ascii="PMExtra" w:hAnsi="PMExtra" w:eastAsia="PMExtra"/>
                <w:b w:val="0"/>
                <w:i w:val="0"/>
                <w:color w:val="000000"/>
                <w:sz w:val="21"/>
              </w:rPr>
              <w:t>,</w:t>
            </w:r>
            <w:r>
              <w:rPr>
                <w:rFonts w:ascii="宋体,Bold" w:hAnsi="宋体,Bold" w:eastAsia="宋体,Bold"/>
                <w:b/>
                <w:i w:val="0"/>
                <w:color w:val="000000"/>
                <w:sz w:val="21"/>
              </w:rPr>
              <w:t xml:space="preserve"> 输出两个最小关键码后的剩余堆是</w:t>
            </w:r>
            <w:r>
              <w:rPr>
                <w:rFonts w:ascii="PMExtra" w:hAnsi="PMExtra" w:eastAsia="PMExtra"/>
                <w:b w:val="0"/>
                <w:i w:val="0"/>
                <w:color w:val="000000"/>
                <w:sz w:val="21"/>
              </w:rPr>
              <w:t>(</w:t>
            </w:r>
          </w:p>
        </w:tc>
        <w:tc>
          <w:tcPr>
            <w:tcW w:type="dxa" w:w="2256"/>
            <w:vMerge/>
            <w:tcBorders/>
          </w:tcPr>
          <w:p/>
        </w:tc>
      </w:tr>
      <w:tr>
        <w:trPr>
          <w:trHeight w:hRule="exact" w:val="420"/>
        </w:trPr>
        <w:tc>
          <w:tcPr>
            <w:tcW w:type="dxa" w:w="4100"/>
            <w:tcBorders/>
            <w:shd w:fill="ffffff"/>
            <w:tcMar>
              <w:start w:w="0" w:type="dxa"/>
              <w:end w:w="0" w:type="dxa"/>
            </w:tcMar>
          </w:tcPr>
          <w:p>
            <w:pPr>
              <w:autoSpaceDN w:val="0"/>
              <w:autoSpaceDE w:val="0"/>
              <w:widowControl/>
              <w:spacing w:line="256" w:lineRule="exact" w:before="102" w:after="0"/>
              <w:ind w:left="722" w:right="0" w:firstLine="0"/>
              <w:jc w:val="left"/>
            </w:pPr>
            <w:r>
              <w:rPr>
                <w:rFonts w:ascii="宋体,Bold" w:hAnsi="宋体,Bold" w:eastAsia="宋体,Bold"/>
                <w:b/>
                <w:i w:val="0"/>
                <w:color w:val="000000"/>
                <w:sz w:val="21"/>
              </w:rPr>
              <w:t>A.</w:t>
            </w:r>
            <w:r>
              <w:rPr>
                <w:rFonts w:ascii="PMExtra" w:hAnsi="PMExtra" w:eastAsia="PMExtra"/>
                <w:b w:val="0"/>
                <w:i w:val="0"/>
                <w:color w:val="000000"/>
                <w:sz w:val="21"/>
              </w:rPr>
              <w:t xml:space="preserve"> {</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71</w:t>
            </w: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p>
        </w:tc>
        <w:tc>
          <w:tcPr>
            <w:tcW w:type="dxa" w:w="5400"/>
            <w:gridSpan w:val="2"/>
            <w:tcBorders/>
            <w:shd w:fill="ffffff"/>
            <w:tcMar>
              <w:start w:w="0" w:type="dxa"/>
              <w:end w:w="0" w:type="dxa"/>
            </w:tcMar>
            <w:tcMar>
              <w:start w:w="0" w:type="dxa"/>
              <w:end w:w="0" w:type="dxa"/>
            </w:tcMar>
          </w:tcPr>
          <w:p>
            <w:pPr>
              <w:autoSpaceDN w:val="0"/>
              <w:autoSpaceDE w:val="0"/>
              <w:widowControl/>
              <w:spacing w:line="256" w:lineRule="exact" w:before="102" w:after="0"/>
              <w:ind w:left="934" w:right="0" w:firstLine="0"/>
              <w:jc w:val="left"/>
            </w:pPr>
            <w:r>
              <w:rPr>
                <w:rFonts w:ascii="宋体,Bold" w:hAnsi="宋体,Bold" w:eastAsia="宋体,Bold"/>
                <w:b/>
                <w:i w:val="0"/>
                <w:color w:val="000000"/>
                <w:sz w:val="21"/>
              </w:rPr>
              <w:t>B.</w:t>
            </w:r>
            <w:r>
              <w:rPr>
                <w:rFonts w:ascii="PMExtra" w:hAnsi="PMExtra" w:eastAsia="PMExtra"/>
                <w:b w:val="0"/>
                <w:i w:val="0"/>
                <w:color w:val="000000"/>
                <w:sz w:val="21"/>
              </w:rPr>
              <w:t xml:space="preserve"> {</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71</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p>
        </w:tc>
        <w:tc>
          <w:tcPr>
            <w:tcW w:type="dxa" w:w="2256"/>
            <w:vMerge/>
            <w:tcBorders/>
          </w:tcPr>
          <w:p/>
        </w:tc>
      </w:tr>
      <w:tr>
        <w:trPr>
          <w:trHeight w:hRule="exact" w:val="392"/>
        </w:trPr>
        <w:tc>
          <w:tcPr>
            <w:tcW w:type="dxa" w:w="4100"/>
            <w:tcBorders/>
            <w:shd w:fill="ffffff"/>
            <w:tcMar>
              <w:start w:w="0" w:type="dxa"/>
              <w:end w:w="0" w:type="dxa"/>
            </w:tcMar>
          </w:tcPr>
          <w:p>
            <w:pPr>
              <w:autoSpaceDN w:val="0"/>
              <w:autoSpaceDE w:val="0"/>
              <w:widowControl/>
              <w:spacing w:line="256" w:lineRule="exact" w:before="76" w:after="0"/>
              <w:ind w:left="722" w:right="0" w:firstLine="0"/>
              <w:jc w:val="left"/>
            </w:pPr>
            <w:r>
              <w:rPr>
                <w:rFonts w:ascii="宋体,Bold" w:hAnsi="宋体,Bold" w:eastAsia="宋体,Bold"/>
                <w:b/>
                <w:i w:val="0"/>
                <w:color w:val="000000"/>
                <w:sz w:val="21"/>
              </w:rPr>
              <w:t>C.</w:t>
            </w:r>
            <w:r>
              <w:rPr>
                <w:rFonts w:ascii="PMExtra" w:hAnsi="PMExtra" w:eastAsia="PMExtra"/>
                <w:b w:val="0"/>
                <w:i w:val="0"/>
                <w:color w:val="000000"/>
                <w:sz w:val="21"/>
              </w:rPr>
              <w:t xml:space="preserve"> {</w:t>
            </w:r>
            <w:r>
              <w:rPr>
                <w:rFonts w:ascii="TimesNewRoman" w:hAnsi="TimesNewRoman" w:eastAsia="TimesNewRoman"/>
                <w:b w:val="0"/>
                <w:i w:val="0"/>
                <w:color w:val="000000"/>
                <w:sz w:val="21"/>
              </w:rPr>
              <w:t>71</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p>
        </w:tc>
        <w:tc>
          <w:tcPr>
            <w:tcW w:type="dxa" w:w="5400"/>
            <w:gridSpan w:val="2"/>
            <w:tcBorders/>
            <w:shd w:fill="ffffff"/>
            <w:tcMar>
              <w:start w:w="0" w:type="dxa"/>
              <w:end w:w="0" w:type="dxa"/>
            </w:tcMar>
            <w:tcMar>
              <w:start w:w="0" w:type="dxa"/>
              <w:end w:w="0" w:type="dxa"/>
            </w:tcMar>
          </w:tcPr>
          <w:p>
            <w:pPr>
              <w:autoSpaceDN w:val="0"/>
              <w:autoSpaceDE w:val="0"/>
              <w:widowControl/>
              <w:spacing w:line="256" w:lineRule="exact" w:before="76" w:after="0"/>
              <w:ind w:left="934" w:right="0" w:firstLine="0"/>
              <w:jc w:val="left"/>
            </w:pPr>
            <w:r>
              <w:rPr>
                <w:rFonts w:ascii="宋体,Bold" w:hAnsi="宋体,Bold" w:eastAsia="宋体,Bold"/>
                <w:b/>
                <w:i w:val="0"/>
                <w:color w:val="000000"/>
                <w:sz w:val="21"/>
              </w:rPr>
              <w:t>D.</w:t>
            </w:r>
            <w:r>
              <w:rPr>
                <w:rFonts w:ascii="PMExtra" w:hAnsi="PMExtra" w:eastAsia="PMExtra"/>
                <w:b w:val="0"/>
                <w:i w:val="0"/>
                <w:color w:val="000000"/>
                <w:sz w:val="21"/>
              </w:rPr>
              <w:t xml:space="preserve"> {</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68</w:t>
            </w:r>
            <w:r>
              <w:rPr>
                <w:rFonts w:ascii="PMExtra" w:hAnsi="PMExtra" w:eastAsia="PMExtra"/>
                <w:b w:val="0"/>
                <w:i w:val="0"/>
                <w:color w:val="000000"/>
                <w:sz w:val="21"/>
              </w:rPr>
              <w:t>,</w:t>
            </w:r>
            <w:r>
              <w:rPr>
                <w:rFonts w:ascii="TimesNewRoman" w:hAnsi="TimesNewRoman" w:eastAsia="TimesNewRoman"/>
                <w:b w:val="0"/>
                <w:i w:val="0"/>
                <w:color w:val="000000"/>
                <w:sz w:val="21"/>
              </w:rPr>
              <w:t>52</w:t>
            </w:r>
            <w:r>
              <w:rPr>
                <w:rFonts w:ascii="PMExtra" w:hAnsi="PMExtra" w:eastAsia="PMExtra"/>
                <w:b w:val="0"/>
                <w:i w:val="0"/>
                <w:color w:val="000000"/>
                <w:sz w:val="21"/>
              </w:rPr>
              <w:t>,</w:t>
            </w:r>
            <w:r>
              <w:rPr>
                <w:rFonts w:ascii="TimesNewRoman" w:hAnsi="TimesNewRoman" w:eastAsia="TimesNewRoman"/>
                <w:b w:val="0"/>
                <w:i w:val="0"/>
                <w:color w:val="000000"/>
                <w:sz w:val="21"/>
              </w:rPr>
              <w:t>60</w:t>
            </w:r>
            <w:r>
              <w:rPr>
                <w:rFonts w:ascii="PMExtra" w:hAnsi="PMExtra" w:eastAsia="PMExtra"/>
                <w:b w:val="0"/>
                <w:i w:val="0"/>
                <w:color w:val="000000"/>
                <w:sz w:val="21"/>
              </w:rPr>
              <w:t>,</w:t>
            </w:r>
            <w:r>
              <w:rPr>
                <w:rFonts w:ascii="TimesNewRoman" w:hAnsi="TimesNewRoman" w:eastAsia="TimesNewRoman"/>
                <w:b w:val="0"/>
                <w:i w:val="0"/>
                <w:color w:val="000000"/>
                <w:sz w:val="21"/>
              </w:rPr>
              <w:t>72</w:t>
            </w:r>
            <w:r>
              <w:rPr>
                <w:rFonts w:ascii="PMExtra" w:hAnsi="PMExtra" w:eastAsia="PMExtra"/>
                <w:b w:val="0"/>
                <w:i w:val="0"/>
                <w:color w:val="000000"/>
                <w:sz w:val="21"/>
              </w:rPr>
              <w:t>,</w:t>
            </w:r>
            <w:r>
              <w:rPr>
                <w:rFonts w:ascii="TimesNewRoman" w:hAnsi="TimesNewRoman" w:eastAsia="TimesNewRoman"/>
                <w:b w:val="0"/>
                <w:i w:val="0"/>
                <w:color w:val="000000"/>
                <w:sz w:val="21"/>
              </w:rPr>
              <w:t>71</w:t>
            </w:r>
            <w:r>
              <w:rPr>
                <w:rFonts w:ascii="PMExtra" w:hAnsi="PMExtra" w:eastAsia="PMExtra"/>
                <w:b w:val="0"/>
                <w:i w:val="0"/>
                <w:color w:val="000000"/>
                <w:sz w:val="21"/>
              </w:rPr>
              <w:t>}</w:t>
            </w:r>
          </w:p>
        </w:tc>
        <w:tc>
          <w:tcPr>
            <w:tcW w:type="dxa" w:w="2256"/>
            <w:vMerge/>
            <w:tcBorders/>
          </w:tcPr>
          <w:p/>
        </w:tc>
      </w:tr>
    </w:tbl>
    <w:p>
      <w:pPr>
        <w:autoSpaceDN w:val="0"/>
        <w:autoSpaceDE w:val="0"/>
        <w:widowControl/>
        <w:spacing w:line="394" w:lineRule="exact" w:before="112" w:after="76"/>
        <w:ind w:left="1440" w:right="1440" w:firstLine="0"/>
        <w:jc w:val="center"/>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堆排序分为两个阶段</w:t>
      </w:r>
      <w:r>
        <w:rPr>
          <w:rFonts w:ascii="PMExtra" w:hAnsi="PMExtra" w:eastAsia="PMExtra"/>
          <w:b w:val="0"/>
          <w:i w:val="0"/>
          <w:color w:val="000000"/>
          <w:sz w:val="21"/>
        </w:rPr>
        <w:t>:</w:t>
      </w:r>
      <w:r>
        <w:rPr>
          <w:rFonts w:ascii="宋体,Bold" w:hAnsi="宋体,Bold" w:eastAsia="宋体,Bold"/>
          <w:b/>
          <w:i w:val="0"/>
          <w:color w:val="000000"/>
          <w:sz w:val="21"/>
        </w:rPr>
        <w:t xml:space="preserve"> 第一阶段将给定的序列构造成一个初始堆</w:t>
      </w:r>
      <w:r>
        <w:rPr>
          <w:rFonts w:ascii="TimesNewRoman" w:hAnsi="TimesNewRoman" w:eastAsia="TimesNewRoman"/>
          <w:b w:val="0"/>
          <w:i w:val="0"/>
          <w:color w:val="000000"/>
          <w:sz w:val="21"/>
        </w:rPr>
        <w:t>,</w:t>
      </w:r>
      <w:r>
        <w:rPr>
          <w:rFonts w:ascii="宋体,Bold" w:hAnsi="宋体,Bold" w:eastAsia="宋体,Bold"/>
          <w:b/>
          <w:i w:val="0"/>
          <w:color w:val="000000"/>
          <w:sz w:val="21"/>
        </w:rPr>
        <w:t>第二阶段逐次输出堆顶元素</w:t>
      </w:r>
      <w:r>
        <w:rPr>
          <w:rFonts w:ascii="TimesNewRoman" w:hAnsi="TimesNewRoman" w:eastAsia="TimesNewRoman"/>
          <w:b w:val="0"/>
          <w:i w:val="0"/>
          <w:color w:val="000000"/>
          <w:sz w:val="21"/>
        </w:rPr>
        <w:t>,</w:t>
      </w:r>
      <w:r>
        <w:rPr>
          <w:rFonts w:ascii="宋体,Bold" w:hAnsi="宋体,Bold" w:eastAsia="宋体,Bold"/>
          <w:b/>
          <w:i w:val="0"/>
          <w:color w:val="000000"/>
          <w:sz w:val="21"/>
        </w:rPr>
        <w:t>并</w:t>
      </w:r>
      <w:r>
        <w:rPr>
          <w:rFonts w:ascii="宋体,Bold" w:hAnsi="宋体,Bold" w:eastAsia="宋体,Bold"/>
          <w:b/>
          <w:i w:val="0"/>
          <w:color w:val="000000"/>
          <w:sz w:val="21"/>
        </w:rPr>
        <w:t>调整使其保持堆的性质。设有给定序列</w:t>
      </w:r>
      <w:r>
        <w:rPr>
          <w:rFonts w:ascii="PMExtra" w:hAnsi="PMExtra" w:eastAsia="PMExtra"/>
          <w:b w:val="0"/>
          <w:i w:val="0"/>
          <w:color w:val="000000"/>
          <w:sz w:val="21"/>
        </w:rPr>
        <w:t>{</w:t>
      </w:r>
      <w:r>
        <w:rPr>
          <w:rFonts w:ascii="TimesNewRoman" w:hAnsi="TimesNewRoman" w:eastAsia="TimesNewRoman"/>
          <w:b w:val="0"/>
          <w:i w:val="0"/>
          <w:color w:val="000000"/>
          <w:sz w:val="21"/>
        </w:rPr>
        <w:t>48</w:t>
      </w:r>
      <w:r>
        <w:rPr>
          <w:rFonts w:ascii="PMExtra" w:hAnsi="PMExtra" w:eastAsia="PMExtra"/>
          <w:b w:val="0"/>
          <w:i w:val="0"/>
          <w:color w:val="000000"/>
          <w:sz w:val="21"/>
        </w:rPr>
        <w:t>,</w:t>
      </w:r>
      <w:r>
        <w:rPr>
          <w:rFonts w:ascii="TimesNewRoman" w:hAnsi="TimesNewRoman" w:eastAsia="TimesNewRoman"/>
          <w:b w:val="0"/>
          <w:i w:val="0"/>
          <w:color w:val="000000"/>
          <w:sz w:val="21"/>
        </w:rPr>
        <w:t>62</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77</w:t>
      </w: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TimesNewRoman" w:hAnsi="TimesNewRoman" w:eastAsia="TimesNewRoman"/>
          <w:b w:val="0"/>
          <w:i w:val="0"/>
          <w:color w:val="000000"/>
          <w:sz w:val="21"/>
        </w:rPr>
        <w:t>14</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98</w:t>
      </w:r>
      <w:r>
        <w:rPr>
          <w:rFonts w:ascii="PMExtra" w:hAnsi="PMExtra" w:eastAsia="PMExtra"/>
          <w:b w:val="0"/>
          <w:i w:val="0"/>
          <w:color w:val="000000"/>
          <w:sz w:val="21"/>
        </w:rPr>
        <w:t>},</w:t>
      </w:r>
      <w:r>
        <w:rPr>
          <w:rFonts w:ascii="宋体,Bold" w:hAnsi="宋体,Bold" w:eastAsia="宋体,Bold"/>
          <w:b/>
          <w:i w:val="0"/>
          <w:color w:val="000000"/>
          <w:sz w:val="21"/>
        </w:rPr>
        <w:t xml:space="preserve"> 若在堆排序的第一阶段将该序</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478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列构造成一个大根堆</w:t>
            </w:r>
            <w:r>
              <w:rPr>
                <w:rFonts w:ascii="TimesNewRoman" w:hAnsi="TimesNewRoman" w:eastAsia="TimesNewRoman"/>
                <w:b w:val="0"/>
                <w:i w:val="0"/>
                <w:color w:val="000000"/>
                <w:sz w:val="21"/>
              </w:rPr>
              <w:t>,</w:t>
            </w:r>
            <w:r>
              <w:rPr>
                <w:rFonts w:ascii="宋体,Bold" w:hAnsi="宋体,Bold" w:eastAsia="宋体,Bold"/>
                <w:b/>
                <w:i w:val="0"/>
                <w:color w:val="000000"/>
                <w:sz w:val="21"/>
              </w:rPr>
              <w:t>则交换元素的次数为</w:t>
            </w:r>
            <w:r>
              <w:rPr>
                <w:rFonts w:ascii="PMExtra" w:hAnsi="PMExtra" w:eastAsia="PMExtra"/>
                <w:b w:val="0"/>
                <w:i w:val="0"/>
                <w:color w:val="000000"/>
                <w:sz w:val="21"/>
              </w:rPr>
              <w:t>(</w:t>
            </w:r>
          </w:p>
        </w:tc>
        <w:tc>
          <w:tcPr>
            <w:tcW w:type="dxa" w:w="220"/>
            <w:vMerge w:val="restart"/>
            <w:tcBorders/>
            <w:tcMar>
              <w:start w:w="0" w:type="dxa"/>
              <w:end w:w="0" w:type="dxa"/>
            </w:tcMar>
            <w:tcMar>
              <w:start w:w="0" w:type="dxa"/>
              <w:end w:w="0" w:type="dxa"/>
            </w:tcMar>
          </w:tcPr>
          <w:p>
            <w:pPr>
              <w:autoSpaceDN w:val="0"/>
              <w:autoSpaceDE w:val="0"/>
              <w:widowControl/>
              <w:spacing w:line="258" w:lineRule="exact" w:before="60" w:after="0"/>
              <w:ind w:left="0" w:right="12" w:firstLine="0"/>
              <w:jc w:val="right"/>
            </w:pPr>
            <w:r>
              <w:rPr>
                <w:rFonts w:ascii="PMExtra" w:hAnsi="PMExtra" w:eastAsia="PMExtra"/>
                <w:b w:val="0"/>
                <w:i w:val="0"/>
                <w:color w:val="000000"/>
                <w:sz w:val="21"/>
              </w:rPr>
              <w:t>)</w:t>
            </w:r>
          </w:p>
        </w:tc>
        <w:tc>
          <w:tcPr>
            <w:tcW w:type="dxa" w:w="1320"/>
            <w:vMerge w:val="restart"/>
            <w:tcBorders/>
            <w:tcMar>
              <w:start w:w="0" w:type="dxa"/>
              <w:end w:w="0" w:type="dxa"/>
            </w:tcMar>
            <w:tcMar>
              <w:start w:w="0" w:type="dxa"/>
              <w:end w:w="0" w:type="dxa"/>
            </w:tcMar>
          </w:tcPr>
          <w:p>
            <w:pPr>
              <w:autoSpaceDN w:val="0"/>
              <w:autoSpaceDE w:val="0"/>
              <w:widowControl/>
              <w:spacing w:line="232" w:lineRule="exact" w:before="536" w:after="0"/>
              <w:ind w:left="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7</w:t>
            </w:r>
          </w:p>
        </w:tc>
        <w:tc>
          <w:tcPr>
            <w:tcW w:type="dxa" w:w="3060"/>
            <w:vMerge w:val="restart"/>
            <w:tcBorders/>
            <w:tcMar>
              <w:start w:w="0" w:type="dxa"/>
              <w:end w:w="0" w:type="dxa"/>
            </w:tcMar>
            <w:tcMar>
              <w:start w:w="0" w:type="dxa"/>
              <w:end w:w="0" w:type="dxa"/>
            </w:tcMar>
          </w:tcPr>
          <w:p>
            <w:pPr>
              <w:autoSpaceDN w:val="0"/>
              <w:autoSpaceDE w:val="0"/>
              <w:widowControl/>
              <w:spacing w:line="232" w:lineRule="exact" w:before="536"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8</w:t>
            </w:r>
          </w:p>
        </w:tc>
      </w:tr>
      <w:tr>
        <w:trPr>
          <w:trHeight w:hRule="exact" w:val="416"/>
        </w:trPr>
        <w:tc>
          <w:tcPr>
            <w:tcW w:type="dxa" w:w="2000"/>
            <w:tcBorders/>
            <w:tcMar>
              <w:start w:w="0" w:type="dxa"/>
              <w:end w:w="0" w:type="dxa"/>
            </w:tcMar>
          </w:tcPr>
          <w:p>
            <w:pPr>
              <w:autoSpaceDN w:val="0"/>
              <w:autoSpaceDE w:val="0"/>
              <w:widowControl/>
              <w:spacing w:line="232"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5</w:t>
            </w:r>
          </w:p>
        </w:tc>
        <w:tc>
          <w:tcPr>
            <w:tcW w:type="dxa" w:w="2780"/>
            <w:tcBorders/>
            <w:tcMar>
              <w:start w:w="0" w:type="dxa"/>
              <w:end w:w="0" w:type="dxa"/>
            </w:tcMar>
          </w:tcPr>
          <w:p>
            <w:pPr>
              <w:autoSpaceDN w:val="0"/>
              <w:autoSpaceDE w:val="0"/>
              <w:widowControl/>
              <w:spacing w:line="232" w:lineRule="exact" w:before="124" w:after="0"/>
              <w:ind w:left="0" w:right="14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已知大根堆</w:t>
      </w:r>
      <w:r>
        <w:rPr>
          <w:rFonts w:ascii="PMExtra" w:hAnsi="PMExtra" w:eastAsia="PMExtra"/>
          <w:b w:val="0"/>
          <w:i w:val="0"/>
          <w:color w:val="000000"/>
          <w:sz w:val="21"/>
        </w:rPr>
        <w:t>{</w:t>
      </w:r>
      <w:r>
        <w:rPr>
          <w:rFonts w:ascii="TimesNewRoman" w:hAnsi="TimesNewRoman" w:eastAsia="TimesNewRoman"/>
          <w:b w:val="0"/>
          <w:i w:val="0"/>
          <w:color w:val="000000"/>
          <w:sz w:val="21"/>
        </w:rPr>
        <w:t>62</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53</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删除堆顶元素后需要重新调整堆</w:t>
      </w:r>
      <w:r>
        <w:rPr>
          <w:rFonts w:ascii="PMExtra" w:hAnsi="PMExtra" w:eastAsia="PMExtra"/>
          <w:b w:val="0"/>
          <w:i w:val="0"/>
          <w:color w:val="000000"/>
          <w:sz w:val="21"/>
        </w:rPr>
        <w:t>,</w:t>
      </w:r>
      <w:r>
        <w:rPr>
          <w:rFonts w:ascii="宋体,Bold" w:hAnsi="宋体,Bold" w:eastAsia="宋体,Bold"/>
          <w:b/>
          <w:i w:val="0"/>
          <w:color w:val="000000"/>
          <w:sz w:val="21"/>
        </w:rPr>
        <w:t xml:space="preserve"> 则在此过程中关键字的比</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1780"/>
            <w:tcBorders/>
            <w:shd w:fill="ffffff"/>
            <w:tcMar>
              <w:start w:w="0" w:type="dxa"/>
              <w:end w:w="0" w:type="dxa"/>
            </w:tcMar>
          </w:tcPr>
          <w:p>
            <w:pPr>
              <w:autoSpaceDN w:val="0"/>
              <w:autoSpaceDE w:val="0"/>
              <w:widowControl/>
              <w:spacing w:line="256" w:lineRule="exact" w:before="60" w:after="0"/>
              <w:ind w:left="0" w:right="96" w:firstLine="0"/>
              <w:jc w:val="right"/>
            </w:pPr>
            <w:r>
              <w:rPr>
                <w:rFonts w:ascii="宋体,Bold" w:hAnsi="宋体,Bold" w:eastAsia="宋体,Bold"/>
                <w:b/>
                <w:i w:val="0"/>
                <w:color w:val="000000"/>
                <w:sz w:val="21"/>
              </w:rPr>
              <w:t>较次数为</w:t>
            </w:r>
            <w:r>
              <w:rPr>
                <w:rFonts w:ascii="PMExtra" w:hAnsi="PMExtra" w:eastAsia="PMExtra"/>
                <w:b w:val="0"/>
                <w:i w:val="0"/>
                <w:color w:val="000000"/>
                <w:sz w:val="21"/>
              </w:rPr>
              <w:t>(</w:t>
            </w:r>
          </w:p>
        </w:tc>
        <w:tc>
          <w:tcPr>
            <w:tcW w:type="dxa" w:w="64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174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86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1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060"/>
            <w:vMerge w:val="restart"/>
            <w:tcBorders/>
            <w:shd w:fill="ffffff"/>
            <w:tcMar>
              <w:start w:w="0" w:type="dxa"/>
              <w:end w:w="0" w:type="dxa"/>
            </w:tcMar>
            <w:tcMar>
              <w:start w:w="0" w:type="dxa"/>
              <w:end w:w="0" w:type="dxa"/>
            </w:tcMar>
          </w:tcPr>
          <w:p>
            <w:pPr>
              <w:autoSpaceDN w:val="0"/>
              <w:autoSpaceDE w:val="0"/>
              <w:widowControl/>
              <w:spacing w:line="234" w:lineRule="exact" w:before="53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r>
        <w:trPr>
          <w:trHeight w:hRule="exact" w:val="402"/>
        </w:trPr>
        <w:tc>
          <w:tcPr>
            <w:tcW w:type="dxa" w:w="1780"/>
            <w:tcBorders/>
            <w:shd w:fill="ffffff"/>
            <w:tcMar>
              <w:start w:w="0" w:type="dxa"/>
              <w:end w:w="0" w:type="dxa"/>
            </w:tcMar>
          </w:tcPr>
          <w:p>
            <w:pPr>
              <w:autoSpaceDN w:val="0"/>
              <w:autoSpaceDE w:val="0"/>
              <w:widowControl/>
              <w:spacing w:line="234" w:lineRule="exact" w:before="108" w:after="0"/>
              <w:ind w:left="0" w:right="63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51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72</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620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540"/>
            <w:tcBorders>
              <w:bottom w:sz="3.9760000705718994" w:val="single" w:color="#000000"/>
            </w:tcBorders>
            <w:shd w:fill="ffffff"/>
            <w:tcMar>
              <w:start w:w="0" w:type="dxa"/>
              <w:end w:w="0" w:type="dxa"/>
            </w:tcMar>
          </w:tcPr>
          <w:p/>
        </w:tc>
        <w:tc>
          <w:tcPr>
            <w:tcW w:type="dxa" w:w="2936"/>
            <w:tcBorders>
              <w:bottom w:sz="3.9760000705718994" w:val="single" w:color="#000000"/>
            </w:tcBorders>
            <w:shd w:fill="ffffff"/>
            <w:tcMar>
              <w:start w:w="0" w:type="dxa"/>
              <w:end w:w="0" w:type="dxa"/>
            </w:tcMar>
          </w:tcPr>
          <w:p>
            <w:pPr>
              <w:autoSpaceDN w:val="0"/>
              <w:autoSpaceDE w:val="0"/>
              <w:widowControl/>
              <w:spacing w:line="240" w:lineRule="exact" w:before="58" w:after="0"/>
              <w:ind w:left="640" w:right="0" w:firstLine="0"/>
              <w:jc w:val="left"/>
            </w:pPr>
            <w:r>
              <w:rPr>
                <w:rFonts w:ascii="华文中宋" w:hAnsi="华文中宋" w:eastAsia="华文中宋"/>
                <w:b w:val="0"/>
                <w:i w:val="0"/>
                <w:color w:val="000000"/>
                <w:sz w:val="21"/>
              </w:rPr>
              <w:t>速刷DS·王道·1.绪论</w:t>
            </w:r>
          </w:p>
        </w:tc>
      </w:tr>
      <w:tr>
        <w:trPr>
          <w:trHeight w:hRule="exact" w:val="676"/>
        </w:trPr>
        <w:tc>
          <w:tcPr>
            <w:tcW w:type="dxa" w:w="6200"/>
            <w:gridSpan w:val="3"/>
            <w:tcBorders>
              <w:top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从根结点到任意叶结点的路径都是有序的数据结构是</w:t>
            </w:r>
            <w:r>
              <w:rPr>
                <w:rFonts w:ascii="PMExtra" w:hAnsi="PMExtra" w:eastAsia="PMExtra"/>
                <w:b w:val="0"/>
                <w:i w:val="0"/>
                <w:color w:val="000000"/>
                <w:sz w:val="21"/>
              </w:rPr>
              <w:t>(</w:t>
            </w:r>
          </w:p>
        </w:tc>
        <w:tc>
          <w:tcPr>
            <w:tcW w:type="dxa" w:w="540"/>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58" w:lineRule="exact" w:before="320" w:after="0"/>
              <w:ind w:left="10" w:right="0" w:firstLine="0"/>
              <w:jc w:val="left"/>
            </w:pPr>
            <w:r>
              <w:rPr>
                <w:rFonts w:ascii="PMExtra" w:hAnsi="PMExtra" w:eastAsia="PMExtra"/>
                <w:b w:val="0"/>
                <w:i w:val="0"/>
                <w:color w:val="000000"/>
                <w:sz w:val="21"/>
              </w:rPr>
              <w:t>)</w:t>
            </w:r>
          </w:p>
        </w:tc>
        <w:tc>
          <w:tcPr>
            <w:tcW w:type="dxa" w:w="2936"/>
            <w:vMerge w:val="restart"/>
            <w:tcBorders>
              <w:top w:sz="3.9760000705718994" w:val="single" w:color="#000000"/>
            </w:tcBorders>
            <w:shd w:fill="ffffff"/>
            <w:tcMar>
              <w:start w:w="0" w:type="dxa"/>
              <w:end w:w="0" w:type="dxa"/>
            </w:tcMar>
            <w:tcMar>
              <w:start w:w="0" w:type="dxa"/>
              <w:end w:w="0" w:type="dxa"/>
            </w:tcMar>
          </w:tcPr>
          <w:p>
            <w:pPr>
              <w:autoSpaceDN w:val="0"/>
              <w:autoSpaceDE w:val="0"/>
              <w:widowControl/>
              <w:spacing w:line="210" w:lineRule="exact" w:before="798" w:after="0"/>
              <w:ind w:left="448" w:right="0" w:firstLine="0"/>
              <w:jc w:val="left"/>
            </w:pPr>
            <w:r>
              <w:rPr>
                <w:rFonts w:ascii="宋体,Bold" w:hAnsi="宋体,Bold" w:eastAsia="宋体,Bold"/>
                <w:b/>
                <w:i w:val="0"/>
                <w:color w:val="000000"/>
                <w:sz w:val="21"/>
              </w:rPr>
              <w:t>D. 堆</w:t>
            </w:r>
          </w:p>
        </w:tc>
      </w:tr>
      <w:tr>
        <w:trPr>
          <w:trHeight w:hRule="exact" w:val="396"/>
        </w:trPr>
        <w:tc>
          <w:tcPr>
            <w:tcW w:type="dxa" w:w="2260"/>
            <w:tcBorders/>
            <w:shd w:fill="ffffff"/>
            <w:tcMar>
              <w:start w:w="0" w:type="dxa"/>
              <w:end w:w="0" w:type="dxa"/>
            </w:tcMar>
          </w:tcPr>
          <w:p>
            <w:pPr>
              <w:autoSpaceDN w:val="0"/>
              <w:autoSpaceDE w:val="0"/>
              <w:widowControl/>
              <w:spacing w:line="210" w:lineRule="exact" w:before="126" w:after="0"/>
              <w:ind w:left="0" w:right="592" w:firstLine="0"/>
              <w:jc w:val="right"/>
            </w:pPr>
            <w:r>
              <w:rPr>
                <w:rFonts w:ascii="宋体,Bold" w:hAnsi="宋体,Bold" w:eastAsia="宋体,Bold"/>
                <w:b/>
                <w:i w:val="0"/>
                <w:color w:val="000000"/>
                <w:sz w:val="21"/>
              </w:rPr>
              <w:t>A. 红黑树</w:t>
            </w:r>
          </w:p>
        </w:tc>
        <w:tc>
          <w:tcPr>
            <w:tcW w:type="dxa" w:w="2360"/>
            <w:tcBorders/>
            <w:shd w:fill="ffffff"/>
            <w:tcMar>
              <w:start w:w="0" w:type="dxa"/>
              <w:end w:w="0" w:type="dxa"/>
            </w:tcMar>
          </w:tcPr>
          <w:p>
            <w:pPr>
              <w:autoSpaceDN w:val="0"/>
              <w:autoSpaceDE w:val="0"/>
              <w:widowControl/>
              <w:spacing w:line="210" w:lineRule="exact" w:before="126" w:after="0"/>
              <w:ind w:left="0" w:right="376" w:firstLine="0"/>
              <w:jc w:val="right"/>
            </w:pPr>
            <w:r>
              <w:rPr>
                <w:rFonts w:ascii="宋体,Bold" w:hAnsi="宋体,Bold" w:eastAsia="宋体,Bold"/>
                <w:b/>
                <w:i w:val="0"/>
                <w:color w:val="000000"/>
                <w:sz w:val="21"/>
              </w:rPr>
              <w:t>B. 二叉查找树</w:t>
            </w:r>
          </w:p>
        </w:tc>
        <w:tc>
          <w:tcPr>
            <w:tcW w:type="dxa" w:w="1580"/>
            <w:tcBorders/>
            <w:shd w:fill="ffffff"/>
            <w:tcMar>
              <w:start w:w="0" w:type="dxa"/>
              <w:end w:w="0" w:type="dxa"/>
            </w:tcMar>
          </w:tcPr>
          <w:p>
            <w:pPr>
              <w:autoSpaceDN w:val="0"/>
              <w:autoSpaceDE w:val="0"/>
              <w:widowControl/>
              <w:spacing w:line="210" w:lineRule="exact" w:before="126" w:after="0"/>
              <w:ind w:left="0" w:right="10" w:firstLine="0"/>
              <w:jc w:val="right"/>
            </w:pPr>
            <w:r>
              <w:rPr>
                <w:rFonts w:ascii="宋体,Bold" w:hAnsi="宋体,Bold" w:eastAsia="宋体,Bold"/>
                <w:b/>
                <w:i w:val="0"/>
                <w:color w:val="000000"/>
                <w:sz w:val="21"/>
              </w:rPr>
              <w:t>C. 哈夫曼树</w:t>
            </w:r>
          </w:p>
        </w:tc>
        <w:tc>
          <w:tcPr>
            <w:tcW w:type="dxa" w:w="1805"/>
            <w:vMerge/>
            <w:tcBorders>
              <w:top w:sz="3.9760000705718994" w:val="single" w:color="#000000"/>
            </w:tcBorders>
          </w:tcPr>
          <w:p/>
        </w:tc>
        <w:tc>
          <w:tcPr>
            <w:tcW w:type="dxa" w:w="1805"/>
            <w:vMerge/>
            <w:tcBorders>
              <w:top w:sz="3.9760000705718994" w:val="single" w:color="#000000"/>
            </w:tcBorders>
          </w:tcPr>
          <w:p/>
        </w:tc>
      </w:tr>
    </w:tbl>
    <w:p>
      <w:pPr>
        <w:autoSpaceDN w:val="0"/>
        <w:autoSpaceDE w:val="0"/>
        <w:widowControl/>
        <w:spacing w:line="256" w:lineRule="exact" w:before="248" w:after="0"/>
        <w:ind w:left="0" w:right="0" w:firstLine="0"/>
        <w:jc w:val="center"/>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统考真题】已知关键字序列</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宋体,Bold" w:hAnsi="宋体,Bold" w:eastAsia="宋体,Bold"/>
          <w:b/>
          <w:i w:val="0"/>
          <w:color w:val="000000"/>
          <w:sz w:val="21"/>
        </w:rPr>
        <w:t xml:space="preserve"> 是小根堆</w:t>
      </w:r>
      <w:r>
        <w:rPr>
          <w:rFonts w:ascii="PMExtra" w:hAnsi="PMExtra" w:eastAsia="PMExtra"/>
          <w:b w:val="0"/>
          <w:i w:val="0"/>
          <w:color w:val="000000"/>
          <w:sz w:val="21"/>
        </w:rPr>
        <w:t>,</w:t>
      </w:r>
      <w:r>
        <w:rPr>
          <w:rFonts w:ascii="宋体,Bold" w:hAnsi="宋体,Bold" w:eastAsia="宋体,Bold"/>
          <w:b/>
          <w:i w:val="0"/>
          <w:color w:val="000000"/>
          <w:sz w:val="21"/>
        </w:rPr>
        <w:t xml:space="preserve"> 插入关键字</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宋体,Bold" w:hAnsi="宋体,Bold" w:eastAsia="宋体,Bold"/>
          <w:b/>
          <w:i w:val="0"/>
          <w:color w:val="000000"/>
          <w:sz w:val="21"/>
        </w:rPr>
        <w:t xml:space="preserve"> 调整好后得</w:t>
      </w:r>
    </w:p>
    <w:p>
      <w:pPr>
        <w:autoSpaceDN w:val="0"/>
        <w:tabs>
          <w:tab w:pos="3050" w:val="left"/>
        </w:tabs>
        <w:autoSpaceDE w:val="0"/>
        <w:widowControl/>
        <w:spacing w:line="256" w:lineRule="exact" w:before="138" w:after="0"/>
        <w:ind w:left="1442" w:right="0" w:firstLine="0"/>
        <w:jc w:val="left"/>
      </w:pPr>
      <w:r>
        <w:rPr>
          <w:rFonts w:ascii="宋体,Bold" w:hAnsi="宋体,Bold" w:eastAsia="宋体,Bold"/>
          <w:b/>
          <w:i w:val="0"/>
          <w:color w:val="000000"/>
          <w:sz w:val="21"/>
        </w:rPr>
        <w:t>到的小根堆是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5754" w:val="left"/>
        </w:tabs>
        <w:autoSpaceDE w:val="0"/>
        <w:widowControl/>
        <w:spacing w:line="258" w:lineRule="exact" w:before="190"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 xml:space="preserve">19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28</w:t>
      </w:r>
    </w:p>
    <w:p>
      <w:pPr>
        <w:autoSpaceDN w:val="0"/>
        <w:tabs>
          <w:tab w:pos="5754" w:val="left"/>
        </w:tabs>
        <w:autoSpaceDE w:val="0"/>
        <w:widowControl/>
        <w:spacing w:line="258" w:lineRule="exact" w:before="136"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 xml:space="preserve">19 </w:t>
      </w:r>
      <w:r>
        <w:tab/>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3</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19</w:t>
      </w:r>
    </w:p>
    <w:p>
      <w:pPr>
        <w:autoSpaceDN w:val="0"/>
        <w:autoSpaceDE w:val="0"/>
        <w:widowControl/>
        <w:spacing w:line="258" w:lineRule="exact" w:before="306" w:after="0"/>
        <w:ind w:left="0" w:right="0" w:firstLine="0"/>
        <w:jc w:val="center"/>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2011</w:t>
      </w:r>
      <w:r>
        <w:rPr>
          <w:rFonts w:ascii="宋体,Bold" w:hAnsi="宋体,Bold" w:eastAsia="宋体,Bold"/>
          <w:b/>
          <w:i w:val="0"/>
          <w:color w:val="000000"/>
          <w:sz w:val="21"/>
        </w:rPr>
        <w:t xml:space="preserve"> 统考真题】已知序列</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是大根堆</w:t>
      </w:r>
      <w:r>
        <w:rPr>
          <w:rFonts w:ascii="PMExtra" w:hAnsi="PMExtra" w:eastAsia="PMExtra"/>
          <w:b w:val="0"/>
          <w:i w:val="0"/>
          <w:color w:val="000000"/>
          <w:sz w:val="21"/>
        </w:rPr>
        <w:t>,</w:t>
      </w:r>
      <w:r>
        <w:rPr>
          <w:rFonts w:ascii="宋体,Bold" w:hAnsi="宋体,Bold" w:eastAsia="宋体,Bold"/>
          <w:b/>
          <w:i w:val="0"/>
          <w:color w:val="000000"/>
          <w:sz w:val="21"/>
        </w:rPr>
        <w:t xml:space="preserve"> 在序列尾部插入新元素</w:t>
      </w:r>
      <w:r>
        <w:rPr>
          <w:rFonts w:ascii="TimesNewRoman" w:hAnsi="TimesNewRoman" w:eastAsia="TimesNewRoman"/>
          <w:b w:val="0"/>
          <w:i w:val="0"/>
          <w:color w:val="000000"/>
          <w:sz w:val="21"/>
        </w:rPr>
        <w:t>18</w:t>
      </w:r>
      <w:r>
        <w:rPr>
          <w:rFonts w:ascii="PMExtra" w:hAnsi="PMExtra" w:eastAsia="PMExtra"/>
          <w:b w:val="0"/>
          <w:i w:val="0"/>
          <w:color w:val="000000"/>
          <w:sz w:val="21"/>
        </w:rPr>
        <w:t>,</w:t>
      </w:r>
      <w:r>
        <w:rPr>
          <w:rFonts w:ascii="宋体,Bold" w:hAnsi="宋体,Bold" w:eastAsia="宋体,Bold"/>
          <w:b/>
          <w:i w:val="0"/>
          <w:color w:val="000000"/>
          <w:sz w:val="21"/>
        </w:rPr>
        <w:t xml:space="preserve"> 将其再调整为</w:t>
      </w:r>
    </w:p>
    <w:p>
      <w:pPr>
        <w:autoSpaceDN w:val="0"/>
        <w:tabs>
          <w:tab w:pos="6048" w:val="left"/>
        </w:tabs>
        <w:autoSpaceDE w:val="0"/>
        <w:widowControl/>
        <w:spacing w:line="258" w:lineRule="exact" w:before="136" w:after="0"/>
        <w:ind w:left="1442" w:right="0" w:firstLine="0"/>
        <w:jc w:val="left"/>
      </w:pPr>
      <w:r>
        <w:rPr>
          <w:rFonts w:ascii="宋体,Bold" w:hAnsi="宋体,Bold" w:eastAsia="宋体,Bold"/>
          <w:b/>
          <w:i w:val="0"/>
          <w:color w:val="000000"/>
          <w:sz w:val="21"/>
        </w:rPr>
        <w:t>大根堆</w:t>
      </w:r>
      <w:r>
        <w:rPr>
          <w:rFonts w:ascii="TimesNewRoman" w:hAnsi="TimesNewRoman" w:eastAsia="TimesNewRoman"/>
          <w:b w:val="0"/>
          <w:i w:val="0"/>
          <w:color w:val="000000"/>
          <w:sz w:val="21"/>
        </w:rPr>
        <w:t>,</w:t>
      </w:r>
      <w:r>
        <w:rPr>
          <w:rFonts w:ascii="宋体,Bold" w:hAnsi="宋体,Bold" w:eastAsia="宋体,Bold"/>
          <w:b/>
          <w:i w:val="0"/>
          <w:color w:val="000000"/>
          <w:sz w:val="21"/>
        </w:rPr>
        <w:t>调整过程中元素之间进行的比较次数是</w:t>
      </w:r>
      <w:r>
        <w:rPr>
          <w:rFonts w:ascii="PMExtra" w:hAnsi="PMExtra" w:eastAsia="PMExtra"/>
          <w:b w:val="0"/>
          <w:i w:val="0"/>
          <w:color w:val="000000"/>
          <w:sz w:val="21"/>
        </w:rPr>
        <w:t xml:space="preserve">( </w:t>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2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4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p>
      <w:pPr>
        <w:autoSpaceDN w:val="0"/>
        <w:autoSpaceDE w:val="0"/>
        <w:widowControl/>
        <w:spacing w:line="256" w:lineRule="exact" w:before="308" w:after="78"/>
        <w:ind w:left="144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统考真题】已知小根堆为</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21</w:t>
      </w:r>
      <w:r>
        <w:rPr>
          <w:rFonts w:ascii="PMExtra" w:hAnsi="PMExtra" w:eastAsia="PMExtra"/>
          <w:b w:val="0"/>
          <w:i w:val="0"/>
          <w:color w:val="000000"/>
          <w:sz w:val="21"/>
        </w:rPr>
        <w:t>,</w:t>
      </w:r>
      <w:r>
        <w:rPr>
          <w:rFonts w:ascii="TimesNewRoman" w:hAnsi="TimesNewRoman" w:eastAsia="TimesNewRoman"/>
          <w:b w:val="0"/>
          <w:i w:val="0"/>
          <w:color w:val="000000"/>
          <w:sz w:val="21"/>
        </w:rPr>
        <w:t>34</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宋体,Bold" w:hAnsi="宋体,Bold" w:eastAsia="宋体,Bold"/>
          <w:b/>
          <w:i w:val="0"/>
          <w:color w:val="000000"/>
          <w:sz w:val="21"/>
        </w:rPr>
        <w:t xml:space="preserve"> 删除关键字</w:t>
      </w:r>
      <w:r>
        <w:rPr>
          <w:rFonts w:ascii="TimesNewRoman" w:hAnsi="TimesNewRoman" w:eastAsia="TimesNewRoman"/>
          <w:b w:val="0"/>
          <w:i w:val="0"/>
          <w:color w:val="000000"/>
          <w:sz w:val="21"/>
        </w:rPr>
        <w:t>8</w:t>
      </w:r>
      <w:r>
        <w:rPr>
          <w:rFonts w:ascii="宋体,Bold" w:hAnsi="宋体,Bold" w:eastAsia="宋体,Bold"/>
          <w:b/>
          <w:i w:val="0"/>
          <w:color w:val="000000"/>
          <w:sz w:val="21"/>
        </w:rPr>
        <w:t xml:space="preserve"> 之后需重建堆</w:t>
      </w:r>
      <w:r>
        <w:rPr>
          <w:rFonts w:ascii="PMExtra" w:hAnsi="PMExtra" w:eastAsia="PMExtra"/>
          <w:b w:val="0"/>
          <w:i w:val="0"/>
          <w:color w:val="000000"/>
          <w:sz w:val="21"/>
        </w:rPr>
        <w:t>,</w:t>
      </w:r>
      <w:r>
        <w:rPr>
          <w:rFonts w:ascii="宋体,Bold" w:hAnsi="宋体,Bold" w:eastAsia="宋体,Bold"/>
          <w:b/>
          <w:i w:val="0"/>
          <w:color w:val="000000"/>
          <w:sz w:val="21"/>
        </w:rPr>
        <w:t xml:space="preserve"> 在此过程</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4"/>
        </w:trPr>
        <w:tc>
          <w:tcPr>
            <w:tcW w:type="dxa" w:w="358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中</w:t>
            </w:r>
            <w:r>
              <w:rPr>
                <w:rFonts w:ascii="PMExtra" w:hAnsi="PMExtra" w:eastAsia="PMExtra"/>
                <w:b w:val="0"/>
                <w:i w:val="0"/>
                <w:color w:val="000000"/>
                <w:sz w:val="21"/>
              </w:rPr>
              <w:t>,</w:t>
            </w:r>
            <w:r>
              <w:rPr>
                <w:rFonts w:ascii="宋体,Bold" w:hAnsi="宋体,Bold" w:eastAsia="宋体,Bold"/>
                <w:b/>
                <w:i w:val="0"/>
                <w:color w:val="000000"/>
                <w:sz w:val="21"/>
              </w:rPr>
              <w:t xml:space="preserve"> 关键字之间的比较次数是</w:t>
            </w:r>
            <w:r>
              <w:rPr>
                <w:rFonts w:ascii="PMExtra" w:hAnsi="PMExtra" w:eastAsia="PMExtra"/>
                <w:b w:val="0"/>
                <w:i w:val="0"/>
                <w:color w:val="000000"/>
                <w:sz w:val="21"/>
              </w:rPr>
              <w:t>(</w:t>
            </w:r>
          </w:p>
        </w:tc>
        <w:tc>
          <w:tcPr>
            <w:tcW w:type="dxa" w:w="5160"/>
            <w:gridSpan w:val="2"/>
            <w:tcBorders/>
            <w:shd w:fill="ffffff"/>
            <w:tcMar>
              <w:start w:w="0" w:type="dxa"/>
              <w:end w:w="0" w:type="dxa"/>
            </w:tcMar>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c>
          <w:tcPr>
            <w:tcW w:type="dxa" w:w="13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072" w:after="0"/>
              <w:ind w:left="124" w:right="0" w:firstLine="0"/>
              <w:jc w:val="left"/>
            </w:pPr>
            <w:r>
              <w:rPr>
                <w:rFonts w:ascii="PMExtra" w:hAnsi="PMExtra" w:eastAsia="PMExtra"/>
                <w:b w:val="0"/>
                <w:i w:val="0"/>
                <w:color w:val="000000"/>
                <w:sz w:val="21"/>
              </w:rPr>
              <w:t>)</w:t>
            </w:r>
          </w:p>
        </w:tc>
      </w:tr>
      <w:tr>
        <w:trPr>
          <w:trHeight w:hRule="exact" w:val="500"/>
        </w:trPr>
        <w:tc>
          <w:tcPr>
            <w:tcW w:type="dxa" w:w="2000"/>
            <w:tcBorders/>
            <w:shd w:fill="ffffff"/>
            <w:tcMar>
              <w:start w:w="0" w:type="dxa"/>
              <w:end w:w="0" w:type="dxa"/>
            </w:tcMar>
          </w:tcPr>
          <w:p>
            <w:pPr>
              <w:autoSpaceDN w:val="0"/>
              <w:autoSpaceDE w:val="0"/>
              <w:widowControl/>
              <w:spacing w:line="234" w:lineRule="exact" w:before="116"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1580"/>
            <w:tcBorders/>
            <w:shd w:fill="ffffff"/>
            <w:tcMar>
              <w:start w:w="0" w:type="dxa"/>
              <w:end w:w="0" w:type="dxa"/>
            </w:tcMar>
          </w:tcPr>
          <w:p>
            <w:pPr>
              <w:autoSpaceDN w:val="0"/>
              <w:autoSpaceDE w:val="0"/>
              <w:widowControl/>
              <w:spacing w:line="234" w:lineRule="exact" w:before="116" w:after="0"/>
              <w:ind w:left="0" w:right="2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740"/>
            <w:tcBorders/>
            <w:shd w:fill="ffffff"/>
            <w:tcMar>
              <w:start w:w="0" w:type="dxa"/>
              <w:end w:w="0" w:type="dxa"/>
            </w:tcMar>
          </w:tcPr>
          <w:p>
            <w:pPr>
              <w:autoSpaceDN w:val="0"/>
              <w:autoSpaceDE w:val="0"/>
              <w:widowControl/>
              <w:spacing w:line="234" w:lineRule="exact" w:before="116"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2420"/>
            <w:tcBorders/>
            <w:shd w:fill="ffffff"/>
            <w:tcMar>
              <w:start w:w="0" w:type="dxa"/>
              <w:end w:w="0" w:type="dxa"/>
            </w:tcMar>
          </w:tcPr>
          <w:p>
            <w:pPr>
              <w:autoSpaceDN w:val="0"/>
              <w:autoSpaceDE w:val="0"/>
              <w:widowControl/>
              <w:spacing w:line="234" w:lineRule="exact" w:before="116" w:after="0"/>
              <w:ind w:left="0" w:right="113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c>
          <w:tcPr>
            <w:tcW w:type="dxa" w:w="1805"/>
            <w:vMerge/>
            <w:tcBorders/>
          </w:tcPr>
          <w:p/>
        </w:tc>
      </w:tr>
      <w:tr>
        <w:trPr>
          <w:trHeight w:hRule="exact" w:val="474"/>
        </w:trPr>
        <w:tc>
          <w:tcPr>
            <w:tcW w:type="dxa" w:w="87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8"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2018</w:t>
            </w:r>
            <w:r>
              <w:rPr>
                <w:rFonts w:ascii="宋体,Bold" w:hAnsi="宋体,Bold" w:eastAsia="宋体,Bold"/>
                <w:b/>
                <w:i w:val="0"/>
                <w:color w:val="000000"/>
                <w:sz w:val="21"/>
              </w:rPr>
              <w:t xml:space="preserve"> 统考真题】在将序列</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建成大根堆时</w:t>
            </w:r>
            <w:r>
              <w:rPr>
                <w:rFonts w:ascii="PMExtra" w:hAnsi="PMExtra" w:eastAsia="PMExtra"/>
                <w:b w:val="0"/>
                <w:i w:val="0"/>
                <w:color w:val="000000"/>
                <w:sz w:val="21"/>
              </w:rPr>
              <w:t>,</w:t>
            </w:r>
            <w:r>
              <w:rPr>
                <w:rFonts w:ascii="宋体,Bold" w:hAnsi="宋体,Bold" w:eastAsia="宋体,Bold"/>
                <w:b/>
                <w:i w:val="0"/>
                <w:color w:val="000000"/>
                <w:sz w:val="21"/>
              </w:rPr>
              <w:t xml:space="preserve"> 正确的序列变化过程是</w:t>
            </w:r>
            <w:r>
              <w:rPr>
                <w:rFonts w:ascii="PMExtra" w:hAnsi="PMExtra" w:eastAsia="PMExtra"/>
                <w:b w:val="0"/>
                <w:i w:val="0"/>
                <w:color w:val="000000"/>
                <w:sz w:val="21"/>
              </w:rPr>
              <w:t>(</w:t>
            </w:r>
          </w:p>
        </w:tc>
        <w:tc>
          <w:tcPr>
            <w:tcW w:type="dxa" w:w="1805"/>
            <w:vMerge/>
            <w:tcBorders/>
          </w:tcPr>
          <w:p/>
        </w:tc>
      </w:tr>
    </w:tbl>
    <w:p>
      <w:pPr>
        <w:autoSpaceDN w:val="0"/>
        <w:autoSpaceDE w:val="0"/>
        <w:widowControl/>
        <w:spacing w:line="256" w:lineRule="exact" w:before="134"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p>
      <w:pPr>
        <w:autoSpaceDN w:val="0"/>
        <w:autoSpaceDE w:val="0"/>
        <w:widowControl/>
        <w:spacing w:line="258" w:lineRule="exact" w:before="126" w:after="0"/>
        <w:ind w:left="1442"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 xml:space="preserve"> →</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p>
      <w:pPr>
        <w:autoSpaceDN w:val="0"/>
        <w:autoSpaceDE w:val="0"/>
        <w:widowControl/>
        <w:spacing w:line="256" w:lineRule="exact" w:before="126" w:after="0"/>
        <w:ind w:left="144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p>
      <w:pPr>
        <w:autoSpaceDN w:val="0"/>
        <w:autoSpaceDE w:val="0"/>
        <w:widowControl/>
        <w:spacing w:line="256" w:lineRule="exact" w:before="126" w:after="0"/>
        <w:ind w:left="1442"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 xml:space="preserve"> →</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p>
    <w:p>
      <w:pPr>
        <w:autoSpaceDN w:val="0"/>
        <w:tabs>
          <w:tab w:pos="8664" w:val="left"/>
        </w:tabs>
        <w:autoSpaceDE w:val="0"/>
        <w:widowControl/>
        <w:spacing w:line="258" w:lineRule="exact" w:before="308" w:after="0"/>
        <w:ind w:left="1442" w:right="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统考真题】下列关于大根堆</w:t>
      </w:r>
      <w:r>
        <w:rPr>
          <w:rFonts w:ascii="PMExtra" w:hAnsi="PMExtra" w:eastAsia="PMExtra"/>
          <w:b w:val="0"/>
          <w:i w:val="0"/>
          <w:color w:val="000000"/>
          <w:sz w:val="21"/>
        </w:rPr>
        <w:t>(</w:t>
      </w:r>
      <w:r>
        <w:rPr>
          <w:rFonts w:ascii="宋体,Bold" w:hAnsi="宋体,Bold" w:eastAsia="宋体,Bold"/>
          <w:b/>
          <w:i w:val="0"/>
          <w:color w:val="000000"/>
          <w:sz w:val="21"/>
        </w:rPr>
        <w:t>至少含</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个元素</w:t>
      </w:r>
      <w:r>
        <w:rPr>
          <w:rFonts w:ascii="PMExtra" w:hAnsi="PMExtra" w:eastAsia="PMExtra"/>
          <w:b w:val="0"/>
          <w:i w:val="0"/>
          <w:color w:val="000000"/>
          <w:sz w:val="21"/>
        </w:rPr>
        <w:t>)</w:t>
      </w:r>
      <w:r>
        <w:rPr>
          <w:rFonts w:ascii="宋体,Bold" w:hAnsi="宋体,Bold" w:eastAsia="宋体,Bold"/>
          <w:b/>
          <w:i w:val="0"/>
          <w:color w:val="000000"/>
          <w:sz w:val="21"/>
        </w:rPr>
        <w:t xml:space="preserve"> 的叙述中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234" w:lineRule="exact" w:before="160" w:after="0"/>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可以将堆视为一棵完全二叉树</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可以将堆视为一棵二叉排序树</w:t>
      </w:r>
    </w:p>
    <w:p>
      <w:pPr>
        <w:autoSpaceDN w:val="0"/>
        <w:autoSpaceDE w:val="0"/>
        <w:widowControl/>
        <w:spacing w:line="234" w:lineRule="exact" w:before="160" w:after="158"/>
        <w:ind w:left="1442"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可以采用顺序存储方式保存堆</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堆中的次大值一定在根的下一层</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36"/>
        </w:trPr>
        <w:tc>
          <w:tcPr>
            <w:tcW w:type="dxa" w:w="2540"/>
            <w:tcBorders/>
            <w:shd w:fill="ffffff"/>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160"/>
            <w:tcBorders/>
            <w:shd w:fill="ffffff"/>
            <w:tcMar>
              <w:start w:w="0" w:type="dxa"/>
              <w:end w:w="0" w:type="dxa"/>
            </w:tcMar>
          </w:tcPr>
          <w:p>
            <w:pPr>
              <w:autoSpaceDN w:val="0"/>
              <w:autoSpaceDE w:val="0"/>
              <w:widowControl/>
              <w:spacing w:line="232" w:lineRule="exact" w:before="60" w:after="0"/>
              <w:ind w:left="33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76"/>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2444"/>
            <w:tcBorders/>
            <w:shd w:fill="ffffff"/>
            <w:tcMar>
              <w:start w:w="0" w:type="dxa"/>
              <w:end w:w="0" w:type="dxa"/>
            </w:tcMar>
          </w:tcPr>
          <w:p>
            <w:pPr>
              <w:autoSpaceDN w:val="0"/>
              <w:autoSpaceDE w:val="0"/>
              <w:widowControl/>
              <w:spacing w:line="232" w:lineRule="exact" w:before="60" w:after="0"/>
              <w:ind w:left="312"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IV</w:t>
            </w:r>
          </w:p>
        </w:tc>
        <w:tc>
          <w:tcPr>
            <w:tcW w:type="dxa" w:w="10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0" w:after="0"/>
              <w:ind w:left="130" w:right="0" w:firstLine="0"/>
              <w:jc w:val="left"/>
            </w:pPr>
            <w:r>
              <w:rPr>
                <w:rFonts w:ascii="PMExtra" w:hAnsi="PMExtra" w:eastAsia="PMExtra"/>
                <w:b w:val="0"/>
                <w:i w:val="0"/>
                <w:color w:val="000000"/>
                <w:sz w:val="21"/>
              </w:rPr>
              <w:t>)</w:t>
            </w:r>
          </w:p>
        </w:tc>
      </w:tr>
      <w:tr>
        <w:trPr>
          <w:trHeight w:hRule="exact" w:val="500"/>
        </w:trPr>
        <w:tc>
          <w:tcPr>
            <w:tcW w:type="dxa" w:w="93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统考真题】将关键字</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宋体,Bold" w:hAnsi="宋体,Bold" w:eastAsia="宋体,Bold"/>
                <w:b/>
                <w:i w:val="0"/>
                <w:color w:val="000000"/>
                <w:sz w:val="21"/>
              </w:rPr>
              <w:t xml:space="preserve"> 依次插入到初始为空的大根堆</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中</w:t>
            </w:r>
            <w:r>
              <w:rPr>
                <w:rFonts w:ascii="PMExtra" w:hAnsi="PMExtra" w:eastAsia="PMExtra"/>
                <w:b w:val="0"/>
                <w:i w:val="0"/>
                <w:color w:val="000000"/>
                <w:sz w:val="21"/>
              </w:rPr>
              <w:t>,</w:t>
            </w:r>
            <w:r>
              <w:rPr>
                <w:rFonts w:ascii="宋体,Bold" w:hAnsi="宋体,Bold" w:eastAsia="宋体,Bold"/>
                <w:b/>
                <w:i w:val="0"/>
                <w:color w:val="000000"/>
                <w:sz w:val="21"/>
              </w:rPr>
              <w:t xml:space="preserve"> 得到的</w:t>
            </w:r>
            <w:r>
              <w:rPr>
                <w:rFonts w:ascii="TimesNewRoman,Italic" w:hAnsi="TimesNewRoman,Italic" w:eastAsia="TimesNewRoman,Italic"/>
                <w:b w:val="0"/>
                <w:i/>
                <w:color w:val="000000"/>
                <w:sz w:val="21"/>
              </w:rPr>
              <w:t>H</w:t>
            </w:r>
            <w:r>
              <w:rPr>
                <w:rFonts w:ascii="宋体,Bold" w:hAnsi="宋体,Bold" w:eastAsia="宋体,Bold"/>
                <w:b/>
                <w:i w:val="0"/>
                <w:color w:val="000000"/>
                <w:sz w:val="21"/>
              </w:rPr>
              <w:t xml:space="preserve"> 是</w:t>
            </w:r>
            <w:r>
              <w:rPr>
                <w:rFonts w:ascii="PMExtra" w:hAnsi="PMExtra" w:eastAsia="PMExtra"/>
                <w:b w:val="0"/>
                <w:i w:val="0"/>
                <w:color w:val="000000"/>
                <w:sz w:val="21"/>
              </w:rPr>
              <w:t>(</w:t>
            </w:r>
          </w:p>
        </w:tc>
        <w:tc>
          <w:tcPr>
            <w:tcW w:type="dxa" w:w="1504"/>
            <w:vMerge/>
            <w:tcBorders/>
          </w:tcPr>
          <w:p/>
        </w:tc>
      </w:tr>
      <w:tr>
        <w:trPr>
          <w:trHeight w:hRule="exact" w:val="432"/>
        </w:trPr>
        <w:tc>
          <w:tcPr>
            <w:tcW w:type="dxa" w:w="2540"/>
            <w:tcBorders/>
            <w:shd w:fill="ffffff"/>
            <w:tcMar>
              <w:start w:w="0" w:type="dxa"/>
              <w:end w:w="0" w:type="dxa"/>
            </w:tcMar>
          </w:tcPr>
          <w:p>
            <w:pPr>
              <w:autoSpaceDN w:val="0"/>
              <w:autoSpaceDE w:val="0"/>
              <w:widowControl/>
              <w:spacing w:line="258" w:lineRule="exact" w:before="114" w:after="0"/>
              <w:ind w:left="0" w:right="32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160"/>
            <w:tcBorders/>
            <w:shd w:fill="ffffff"/>
            <w:tcMar>
              <w:start w:w="0" w:type="dxa"/>
              <w:end w:w="0" w:type="dxa"/>
            </w:tcMar>
          </w:tcPr>
          <w:p>
            <w:pPr>
              <w:autoSpaceDN w:val="0"/>
              <w:autoSpaceDE w:val="0"/>
              <w:widowControl/>
              <w:spacing w:line="258" w:lineRule="exact" w:before="11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4</w:t>
            </w:r>
          </w:p>
        </w:tc>
        <w:tc>
          <w:tcPr>
            <w:tcW w:type="dxa" w:w="1840"/>
            <w:tcBorders/>
            <w:shd w:fill="ffffff"/>
            <w:tcMar>
              <w:start w:w="0" w:type="dxa"/>
              <w:end w:w="0" w:type="dxa"/>
            </w:tcMar>
          </w:tcPr>
          <w:p>
            <w:pPr>
              <w:autoSpaceDN w:val="0"/>
              <w:autoSpaceDE w:val="0"/>
              <w:widowControl/>
              <w:spacing w:line="258" w:lineRule="exact" w:before="114" w:after="0"/>
              <w:ind w:left="33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780"/>
            <w:gridSpan w:val="2"/>
            <w:tcBorders/>
            <w:shd w:fill="ffffff"/>
            <w:tcMar>
              <w:start w:w="0" w:type="dxa"/>
              <w:end w:w="0" w:type="dxa"/>
            </w:tcMar>
            <w:tcMar>
              <w:start w:w="0" w:type="dxa"/>
              <w:end w:w="0" w:type="dxa"/>
            </w:tcMar>
          </w:tcPr>
          <w:p>
            <w:pPr>
              <w:autoSpaceDN w:val="0"/>
              <w:autoSpaceDE w:val="0"/>
              <w:widowControl/>
              <w:spacing w:line="258" w:lineRule="exact" w:before="114" w:after="0"/>
              <w:ind w:left="0" w:right="0" w:firstLine="0"/>
              <w:jc w:val="center"/>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9</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1504"/>
            <w:vMerge/>
            <w:tcBorders/>
          </w:tcP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统考真题】已知关键字序列</w:t>
      </w:r>
      <w:r>
        <w:rPr>
          <w:rFonts w:ascii="TimesNewRoman" w:hAnsi="TimesNewRoman" w:eastAsia="TimesNewRoman"/>
          <w:b w:val="0"/>
          <w:i w:val="0"/>
          <w:color w:val="000000"/>
          <w:sz w:val="21"/>
        </w:rPr>
        <w:t>28</w:t>
      </w:r>
      <w:r>
        <w:rPr>
          <w:rFonts w:ascii="PMExtra" w:hAnsi="PMExtra" w:eastAsia="PMExtra"/>
          <w:b w:val="0"/>
          <w:i w:val="0"/>
          <w:color w:val="000000"/>
          <w:sz w:val="21"/>
        </w:rPr>
        <w:t>,</w:t>
      </w:r>
      <w:r>
        <w:rPr>
          <w:rFonts w:ascii="TimesNewRoman" w:hAnsi="TimesNewRoman" w:eastAsia="TimesNewRoman"/>
          <w:b w:val="0"/>
          <w:i w:val="0"/>
          <w:color w:val="000000"/>
          <w:sz w:val="21"/>
        </w:rPr>
        <w:t>22</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是大根堆</w:t>
      </w:r>
      <w:r>
        <w:rPr>
          <w:rFonts w:ascii="PMExtra" w:hAnsi="PMExtra" w:eastAsia="PMExtra"/>
          <w:b w:val="0"/>
          <w:i w:val="0"/>
          <w:color w:val="000000"/>
          <w:sz w:val="21"/>
        </w:rPr>
        <w:t>(</w:t>
      </w:r>
      <w:r>
        <w:rPr>
          <w:rFonts w:ascii="宋体,Bold" w:hAnsi="宋体,Bold" w:eastAsia="宋体,Bold"/>
          <w:b/>
          <w:i w:val="0"/>
          <w:color w:val="000000"/>
          <w:sz w:val="21"/>
        </w:rPr>
        <w:t>最大堆</w:t>
      </w:r>
      <w:r>
        <w:rPr>
          <w:rFonts w:ascii="PMExtra" w:hAnsi="PMExtra" w:eastAsia="PMExtra"/>
          <w:b w:val="0"/>
          <w:i w:val="0"/>
          <w:color w:val="000000"/>
          <w:sz w:val="21"/>
        </w:rPr>
        <w:t>),</w:t>
      </w:r>
      <w:r>
        <w:rPr>
          <w:rFonts w:ascii="宋体,Bold" w:hAnsi="宋体,Bold" w:eastAsia="宋体,Bold"/>
          <w:b/>
          <w:i w:val="0"/>
          <w:color w:val="000000"/>
          <w:sz w:val="21"/>
        </w:rPr>
        <w:t xml:space="preserve"> 对该堆进行两次删</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3100"/>
            <w:gridSpan w:val="2"/>
            <w:tcBorders/>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除操作后</w:t>
            </w:r>
            <w:r>
              <w:rPr>
                <w:rFonts w:ascii="TimesNewRoman" w:hAnsi="TimesNewRoman" w:eastAsia="TimesNewRoman"/>
                <w:b w:val="0"/>
                <w:i w:val="0"/>
                <w:color w:val="000000"/>
                <w:sz w:val="21"/>
              </w:rPr>
              <w:t>,</w:t>
            </w:r>
            <w:r>
              <w:rPr>
                <w:rFonts w:ascii="宋体,Bold" w:hAnsi="宋体,Bold" w:eastAsia="宋体,Bold"/>
                <w:b/>
                <w:i w:val="0"/>
                <w:color w:val="000000"/>
                <w:sz w:val="21"/>
              </w:rPr>
              <w:t>得到的新堆是</w:t>
            </w:r>
            <w:r>
              <w:rPr>
                <w:rFonts w:ascii="PMExtra" w:hAnsi="PMExtra" w:eastAsia="PMExtra"/>
                <w:b w:val="0"/>
                <w:i w:val="0"/>
                <w:color w:val="000000"/>
                <w:sz w:val="21"/>
              </w:rPr>
              <w:t>(</w:t>
            </w:r>
          </w:p>
        </w:tc>
        <w:tc>
          <w:tcPr>
            <w:tcW w:type="dxa" w:w="1720"/>
            <w:tcBorders/>
            <w:tcMar>
              <w:start w:w="0" w:type="dxa"/>
              <w:end w:w="0" w:type="dxa"/>
            </w:tcMar>
          </w:tcPr>
          <w:p>
            <w:pPr>
              <w:autoSpaceDN w:val="0"/>
              <w:autoSpaceDE w:val="0"/>
              <w:widowControl/>
              <w:spacing w:line="256" w:lineRule="exact" w:before="60" w:after="0"/>
              <w:ind w:left="124" w:right="0" w:firstLine="0"/>
              <w:jc w:val="left"/>
            </w:pPr>
            <w:r>
              <w:rPr>
                <w:rFonts w:ascii="PMExtra" w:hAnsi="PMExtra" w:eastAsia="PMExtra"/>
                <w:b w:val="0"/>
                <w:i w:val="0"/>
                <w:color w:val="000000"/>
                <w:sz w:val="21"/>
              </w:rPr>
              <w:t>)</w:t>
            </w:r>
          </w:p>
        </w:tc>
        <w:tc>
          <w:tcPr>
            <w:tcW w:type="dxa" w:w="2140"/>
            <w:vMerge w:val="restart"/>
            <w:tcBorders/>
            <w:tcMar>
              <w:start w:w="0" w:type="dxa"/>
              <w:end w:w="0" w:type="dxa"/>
            </w:tcMar>
            <w:tcMar>
              <w:start w:w="0" w:type="dxa"/>
              <w:end w:w="0" w:type="dxa"/>
            </w:tcMar>
          </w:tcPr>
          <w:p>
            <w:pPr>
              <w:autoSpaceDN w:val="0"/>
              <w:autoSpaceDE w:val="0"/>
              <w:widowControl/>
              <w:spacing w:line="256" w:lineRule="exact" w:before="51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20</w:t>
            </w: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3080"/>
            <w:vMerge w:val="restart"/>
            <w:tcBorders/>
            <w:tcMar>
              <w:start w:w="0" w:type="dxa"/>
              <w:end w:w="0" w:type="dxa"/>
            </w:tcMar>
            <w:tcMar>
              <w:start w:w="0" w:type="dxa"/>
              <w:end w:w="0" w:type="dxa"/>
            </w:tcMar>
          </w:tcPr>
          <w:p>
            <w:pPr>
              <w:autoSpaceDN w:val="0"/>
              <w:autoSpaceDE w:val="0"/>
              <w:widowControl/>
              <w:spacing w:line="256" w:lineRule="exact" w:before="510" w:after="0"/>
              <w:ind w:left="22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20</w:t>
            </w: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5</w:t>
            </w:r>
          </w:p>
        </w:tc>
      </w:tr>
      <w:tr>
        <w:trPr>
          <w:trHeight w:hRule="exact" w:val="420"/>
        </w:trPr>
        <w:tc>
          <w:tcPr>
            <w:tcW w:type="dxa" w:w="2660"/>
            <w:tcBorders/>
            <w:tcMar>
              <w:start w:w="0" w:type="dxa"/>
              <w:end w:w="0" w:type="dxa"/>
            </w:tcMar>
          </w:tcPr>
          <w:p>
            <w:pPr>
              <w:autoSpaceDN w:val="0"/>
              <w:autoSpaceDE w:val="0"/>
              <w:widowControl/>
              <w:spacing w:line="256" w:lineRule="exact" w:before="104" w:after="0"/>
              <w:ind w:left="0" w:right="200"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20</w:t>
            </w: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5</w:t>
            </w:r>
          </w:p>
        </w:tc>
        <w:tc>
          <w:tcPr>
            <w:tcW w:type="dxa" w:w="2160"/>
            <w:gridSpan w:val="2"/>
            <w:tcBorders/>
            <w:tcMar>
              <w:start w:w="0" w:type="dxa"/>
              <w:end w:w="0" w:type="dxa"/>
            </w:tcMar>
            <w:tcMar>
              <w:start w:w="0" w:type="dxa"/>
              <w:end w:w="0" w:type="dxa"/>
            </w:tcMar>
          </w:tcPr>
          <w:p>
            <w:pPr>
              <w:autoSpaceDN w:val="0"/>
              <w:autoSpaceDE w:val="0"/>
              <w:widowControl/>
              <w:spacing w:line="256" w:lineRule="exact" w:before="104"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20</w:t>
            </w:r>
            <w:r>
              <w:rPr>
                <w:rFonts w:ascii="PMExtra" w:hAnsi="PMExtra" w:eastAsia="PMExtra"/>
                <w:b w:val="0"/>
                <w:i w:val="0"/>
                <w:color w:val="000000"/>
                <w:sz w:val="21"/>
              </w:rPr>
              <w:t>,</w:t>
            </w:r>
            <w:r>
              <w:rPr>
                <w:rFonts w:ascii="TimesNewRoman" w:hAnsi="TimesNewRoman" w:eastAsia="TimesNewRoman"/>
                <w:b w:val="0"/>
                <w:i w:val="0"/>
                <w:color w:val="000000"/>
                <w:sz w:val="21"/>
              </w:rPr>
              <w:t>19</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12</w:t>
            </w:r>
          </w:p>
        </w:tc>
        <w:tc>
          <w:tcPr>
            <w:tcW w:type="dxa" w:w="1805"/>
            <w:vMerge/>
            <w:tcBorders/>
          </w:tcPr>
          <w:p/>
        </w:tc>
        <w:tc>
          <w:tcPr>
            <w:tcW w:type="dxa" w:w="1805"/>
            <w:vMerge/>
            <w:tcBorders/>
          </w:tcPr>
          <w:p/>
        </w:tc>
      </w:tr>
    </w:tbl>
    <w:p>
      <w:pPr>
        <w:autoSpaceDN w:val="0"/>
        <w:autoSpaceDE w:val="0"/>
        <w:widowControl/>
        <w:spacing w:line="266" w:lineRule="exact" w:before="170" w:after="90"/>
        <w:ind w:left="1442" w:right="0" w:firstLine="0"/>
        <w:jc w:val="left"/>
      </w:pPr>
      <w:r>
        <w:rPr>
          <w:rFonts w:ascii="TimesNewRoman,Bold" w:hAnsi="TimesNewRoman,Bold" w:eastAsia="TimesNewRoman,Bold"/>
          <w:b/>
          <w:i w:val="0"/>
          <w:color w:val="000000"/>
          <w:sz w:val="24"/>
        </w:rPr>
        <w:t>8.5</w:t>
      </w:r>
      <w:r>
        <w:rPr>
          <w:rFonts w:ascii="宋体,Bold" w:hAnsi="宋体,Bold" w:eastAsia="宋体,Bold"/>
          <w:b/>
          <w:i w:val="0"/>
          <w:color w:val="000000"/>
          <w:sz w:val="24"/>
        </w:rPr>
        <w:t xml:space="preserve"> 归并排序、基数排序和计数排序</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P377)</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414"/>
        </w:trPr>
        <w:tc>
          <w:tcPr>
            <w:tcW w:type="dxa" w:w="26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4" w:lineRule="exact" w:before="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以下排序方法中</w:t>
            </w:r>
            <w:r>
              <w:rPr>
                <w:rFonts w:ascii="PMExtra" w:hAnsi="PMExtra" w:eastAsia="PMExtra"/>
                <w:b w:val="0"/>
                <w:i w:val="0"/>
                <w:color w:val="000000"/>
                <w:sz w:val="21"/>
              </w:rPr>
              <w:t xml:space="preserve">,( </w:t>
            </w:r>
            <w:r>
              <w:rPr>
                <w:rFonts w:ascii="宋体,Bold" w:hAnsi="宋体,Bold" w:eastAsia="宋体,Bold"/>
                <w:b/>
                <w:i w:val="0"/>
                <w:color w:val="000000"/>
                <w:sz w:val="21"/>
              </w:rPr>
              <w:t>A. 简单选择排序</w:t>
            </w:r>
          </w:p>
          <w:p>
            <w:pPr>
              <w:autoSpaceDN w:val="0"/>
              <w:autoSpaceDE w:val="0"/>
              <w:widowControl/>
              <w:spacing w:line="430" w:lineRule="exact" w:before="136"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以下排序算法中</w:t>
            </w:r>
            <w:r>
              <w:rPr>
                <w:rFonts w:ascii="PMExtra" w:hAnsi="PMExtra" w:eastAsia="PMExtra"/>
                <w:b w:val="0"/>
                <w:i w:val="0"/>
                <w:color w:val="000000"/>
                <w:sz w:val="21"/>
              </w:rPr>
              <w:t xml:space="preserve">,( </w:t>
            </w:r>
            <w:r>
              <w:rPr>
                <w:rFonts w:ascii="宋体,Bold" w:hAnsi="宋体,Bold" w:eastAsia="宋体,Bold"/>
                <w:b/>
                <w:i w:val="0"/>
                <w:color w:val="000000"/>
                <w:sz w:val="21"/>
              </w:rPr>
              <w:t>A. 快速排序</w:t>
            </w:r>
          </w:p>
        </w:tc>
        <w:tc>
          <w:tcPr>
            <w:tcW w:type="dxa" w:w="7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在一趟结束后不一定能选出一个元素放在其最终位置上。</w:t>
            </w:r>
          </w:p>
        </w:tc>
      </w:tr>
      <w:tr>
        <w:trPr>
          <w:trHeight w:hRule="exact" w:val="480"/>
        </w:trPr>
        <w:tc>
          <w:tcPr>
            <w:tcW w:type="dxa" w:w="2256"/>
            <w:vMerge/>
            <w:tcBorders/>
          </w:tcPr>
          <w:p/>
        </w:tc>
        <w:tc>
          <w:tcPr>
            <w:tcW w:type="dxa" w:w="1860"/>
            <w:tcBorders/>
            <w:shd w:fill="ffffff"/>
            <w:tcMar>
              <w:start w:w="0" w:type="dxa"/>
              <w:end w:w="0" w:type="dxa"/>
            </w:tcMar>
          </w:tcPr>
          <w:p>
            <w:pPr>
              <w:autoSpaceDN w:val="0"/>
              <w:autoSpaceDE w:val="0"/>
              <w:widowControl/>
              <w:spacing w:line="210" w:lineRule="exact" w:before="122" w:after="0"/>
              <w:ind w:left="218" w:right="0" w:firstLine="0"/>
              <w:jc w:val="left"/>
            </w:pPr>
            <w:r>
              <w:rPr>
                <w:rFonts w:ascii="宋体,Bold" w:hAnsi="宋体,Bold" w:eastAsia="宋体,Bold"/>
                <w:b/>
                <w:i w:val="0"/>
                <w:color w:val="000000"/>
                <w:sz w:val="21"/>
              </w:rPr>
              <w:t>B. 冒泡排序</w:t>
            </w:r>
          </w:p>
        </w:tc>
        <w:tc>
          <w:tcPr>
            <w:tcW w:type="dxa" w:w="2160"/>
            <w:tcBorders/>
            <w:shd w:fill="ffffff"/>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C. 归并排序</w:t>
            </w:r>
          </w:p>
        </w:tc>
        <w:tc>
          <w:tcPr>
            <w:tcW w:type="dxa" w:w="2980"/>
            <w:tcBorders/>
            <w:shd w:fill="ffffff"/>
            <w:tcMar>
              <w:start w:w="0" w:type="dxa"/>
              <w:end w:w="0" w:type="dxa"/>
            </w:tcMar>
          </w:tcPr>
          <w:p>
            <w:pPr>
              <w:autoSpaceDN w:val="0"/>
              <w:autoSpaceDE w:val="0"/>
              <w:widowControl/>
              <w:spacing w:line="210" w:lineRule="exact" w:before="122" w:after="0"/>
              <w:ind w:left="508" w:right="0" w:firstLine="0"/>
              <w:jc w:val="left"/>
            </w:pPr>
            <w:r>
              <w:rPr>
                <w:rFonts w:ascii="宋体,Bold" w:hAnsi="宋体,Bold" w:eastAsia="宋体,Bold"/>
                <w:b/>
                <w:i w:val="0"/>
                <w:color w:val="000000"/>
                <w:sz w:val="21"/>
              </w:rPr>
              <w:t>D. 堆排序</w:t>
            </w:r>
          </w:p>
        </w:tc>
      </w:tr>
      <w:tr>
        <w:trPr>
          <w:trHeight w:hRule="exact" w:val="520"/>
        </w:trPr>
        <w:tc>
          <w:tcPr>
            <w:tcW w:type="dxa" w:w="2256"/>
            <w:vMerge/>
            <w:tcBorders/>
          </w:tcPr>
          <w:p/>
        </w:tc>
        <w:tc>
          <w:tcPr>
            <w:tcW w:type="dxa" w:w="7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116"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不需要进行关键字的比较。</w:t>
            </w:r>
          </w:p>
        </w:tc>
      </w:tr>
      <w:tr>
        <w:trPr>
          <w:trHeight w:hRule="exact" w:val="388"/>
        </w:trPr>
        <w:tc>
          <w:tcPr>
            <w:tcW w:type="dxa" w:w="2256"/>
            <w:vMerge/>
            <w:tcBorders/>
          </w:tcPr>
          <w:p/>
        </w:tc>
        <w:tc>
          <w:tcPr>
            <w:tcW w:type="dxa" w:w="1860"/>
            <w:tcBorders/>
            <w:shd w:fill="ffffff"/>
            <w:tcMar>
              <w:start w:w="0" w:type="dxa"/>
              <w:end w:w="0" w:type="dxa"/>
            </w:tcMar>
          </w:tcPr>
          <w:p>
            <w:pPr>
              <w:autoSpaceDN w:val="0"/>
              <w:autoSpaceDE w:val="0"/>
              <w:widowControl/>
              <w:spacing w:line="210" w:lineRule="exact" w:before="118" w:after="0"/>
              <w:ind w:left="218" w:right="0" w:firstLine="0"/>
              <w:jc w:val="left"/>
            </w:pPr>
            <w:r>
              <w:rPr>
                <w:rFonts w:ascii="宋体,Bold" w:hAnsi="宋体,Bold" w:eastAsia="宋体,Bold"/>
                <w:b/>
                <w:i w:val="0"/>
                <w:color w:val="000000"/>
                <w:sz w:val="21"/>
              </w:rPr>
              <w:t>B. 归并排序</w:t>
            </w:r>
          </w:p>
        </w:tc>
        <w:tc>
          <w:tcPr>
            <w:tcW w:type="dxa" w:w="216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C. 基数排序</w:t>
            </w:r>
          </w:p>
        </w:tc>
        <w:tc>
          <w:tcPr>
            <w:tcW w:type="dxa" w:w="2980"/>
            <w:tcBorders/>
            <w:shd w:fill="ffffff"/>
            <w:tcMar>
              <w:start w:w="0" w:type="dxa"/>
              <w:end w:w="0" w:type="dxa"/>
            </w:tcMar>
          </w:tcPr>
          <w:p>
            <w:pPr>
              <w:autoSpaceDN w:val="0"/>
              <w:autoSpaceDE w:val="0"/>
              <w:widowControl/>
              <w:spacing w:line="210" w:lineRule="exact" w:before="118" w:after="0"/>
              <w:ind w:left="508" w:right="0" w:firstLine="0"/>
              <w:jc w:val="left"/>
            </w:pPr>
            <w:r>
              <w:rPr>
                <w:rFonts w:ascii="宋体,Bold" w:hAnsi="宋体,Bold" w:eastAsia="宋体,Bold"/>
                <w:b/>
                <w:i w:val="0"/>
                <w:color w:val="000000"/>
                <w:sz w:val="21"/>
              </w:rPr>
              <w:t>D. 堆排序</w:t>
            </w:r>
          </w:p>
        </w:tc>
      </w:tr>
    </w:tbl>
    <w:p>
      <w:pPr>
        <w:autoSpaceDN w:val="0"/>
        <w:autoSpaceDE w:val="0"/>
        <w:widowControl/>
        <w:spacing w:line="240" w:lineRule="exact" w:before="126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73</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564"/>
        <w:gridCol w:w="564"/>
        <w:gridCol w:w="564"/>
        <w:gridCol w:w="564"/>
        <w:gridCol w:w="564"/>
        <w:gridCol w:w="564"/>
        <w:gridCol w:w="564"/>
        <w:gridCol w:w="564"/>
        <w:gridCol w:w="564"/>
        <w:gridCol w:w="564"/>
        <w:gridCol w:w="564"/>
        <w:gridCol w:w="564"/>
        <w:gridCol w:w="564"/>
        <w:gridCol w:w="564"/>
        <w:gridCol w:w="564"/>
        <w:gridCol w:w="564"/>
      </w:tblGrid>
      <w:tr>
        <w:trPr>
          <w:trHeight w:hRule="exact" w:val="302"/>
        </w:trPr>
        <w:tc>
          <w:tcPr>
            <w:tcW w:type="dxa" w:w="4720"/>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4956"/>
            <w:gridSpan w:val="12"/>
            <w:tcBorders>
              <w:bottom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c>
          <w:tcPr>
            <w:tcW w:type="dxa" w:w="804"/>
            <w:tcBorders>
              <w:bottom w:sz="3.9760000705718994" w:val="single" w:color="#000000"/>
            </w:tcBorders>
            <w:shd w:fill="ffffff"/>
            <w:tcMar>
              <w:start w:w="0" w:type="dxa"/>
              <w:end w:w="0" w:type="dxa"/>
            </w:tcMar>
          </w:tcPr>
          <w:p/>
        </w:tc>
      </w:tr>
      <w:tr>
        <w:trPr>
          <w:trHeight w:hRule="exact" w:val="636"/>
        </w:trPr>
        <w:tc>
          <w:tcPr>
            <w:tcW w:type="dxa" w:w="5488"/>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在下列排序算法中</w:t>
            </w:r>
            <w:r>
              <w:rPr>
                <w:rFonts w:ascii="PMExtra" w:hAnsi="PMExtra" w:eastAsia="PMExtra"/>
                <w:b w:val="0"/>
                <w:i w:val="0"/>
                <w:color w:val="000000"/>
                <w:sz w:val="21"/>
              </w:rPr>
              <w:t>,</w:t>
            </w:r>
            <w:r>
              <w:rPr>
                <w:rFonts w:ascii="宋体,Bold" w:hAnsi="宋体,Bold" w:eastAsia="宋体,Bold"/>
                <w:b/>
                <w:i w:val="0"/>
                <w:color w:val="000000"/>
                <w:sz w:val="21"/>
              </w:rPr>
              <w:t xml:space="preserve"> 平均情况下空间复杂度为</w:t>
            </w:r>
            <w:r>
              <w:rPr>
                <w:rFonts w:ascii="TimesNewRoman,Italic" w:hAnsi="TimesNewRoman,Italic" w:eastAsia="TimesNewRoman,Italic"/>
                <w:b w:val="0"/>
                <w:i/>
                <w:color w:val="000000"/>
                <w:sz w:val="21"/>
              </w:rPr>
              <w:t>O n</w:t>
            </w:r>
          </w:p>
        </w:tc>
        <w:tc>
          <w:tcPr>
            <w:tcW w:type="dxa" w:w="720"/>
            <w:tcBorders>
              <w:top w:sz="3.9760000705718994" w:val="single" w:color="#000000"/>
            </w:tcBorders>
            <w:shd w:fill="ffffff"/>
            <w:tcMar>
              <w:start w:w="0" w:type="dxa"/>
              <w:end w:w="0" w:type="dxa"/>
            </w:tcMar>
          </w:tcPr>
          <w:p>
            <w:pPr>
              <w:autoSpaceDN w:val="0"/>
              <w:autoSpaceDE w:val="0"/>
              <w:widowControl/>
              <w:spacing w:line="258" w:lineRule="exact" w:before="320" w:after="0"/>
              <w:ind w:left="0" w:right="0" w:firstLine="0"/>
              <w:jc w:val="center"/>
            </w:pPr>
            <w:r>
              <w:rPr>
                <w:rFonts w:ascii="宋体,Bold" w:hAnsi="宋体,Bold" w:eastAsia="宋体,Bold"/>
                <w:b/>
                <w:i w:val="0"/>
                <w:color w:val="000000"/>
                <w:sz w:val="21"/>
              </w:rPr>
              <w:t>的是</w:t>
            </w:r>
            <w:r>
              <w:rPr>
                <w:rFonts w:ascii="PMExtra" w:hAnsi="PMExtra" w:eastAsia="PMExtra"/>
                <w:b w:val="0"/>
                <w:i w:val="0"/>
                <w:color w:val="000000"/>
                <w:sz w:val="21"/>
              </w:rPr>
              <w:t>(</w:t>
            </w:r>
          </w:p>
        </w:tc>
        <w:tc>
          <w:tcPr>
            <w:tcW w:type="dxa" w:w="3052"/>
            <w:gridSpan w:val="9"/>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0" w:right="0" w:firstLine="0"/>
              <w:jc w:val="center"/>
            </w:pPr>
            <w:r>
              <w:rPr>
                <w:rFonts w:ascii="PMExtra" w:hAnsi="PMExtra" w:eastAsia="PMExtra"/>
                <w:b w:val="0"/>
                <w:i w:val="0"/>
                <w:color w:val="000000"/>
                <w:sz w:val="21"/>
              </w:rPr>
              <w:t>);</w:t>
            </w:r>
            <w:r>
              <w:rPr>
                <w:rFonts w:ascii="宋体,Bold" w:hAnsi="宋体,Bold" w:eastAsia="宋体,Bold"/>
                <w:b/>
                <w:i w:val="0"/>
                <w:color w:val="000000"/>
                <w:sz w:val="21"/>
              </w:rPr>
              <w:t xml:space="preserve"> 最坏情况下空间复杂度为</w:t>
            </w:r>
            <w:r>
              <w:rPr>
                <w:rFonts w:ascii="TimesNewRoman,Italic" w:hAnsi="TimesNewRoman,Italic" w:eastAsia="TimesNewRoman,Italic"/>
                <w:b w:val="0"/>
                <w:i/>
                <w:color w:val="000000"/>
                <w:sz w:val="21"/>
              </w:rPr>
              <w:t>O n</w:t>
            </w:r>
          </w:p>
        </w:tc>
        <w:tc>
          <w:tcPr>
            <w:tcW w:type="dxa" w:w="416"/>
            <w:tcBorders>
              <w:top w:sz="3.9760000705718994" w:val="single" w:color="#000000"/>
            </w:tcBorders>
            <w:shd w:fill="ffffff"/>
            <w:tcMar>
              <w:start w:w="0" w:type="dxa"/>
              <w:end w:w="0" w:type="dxa"/>
            </w:tcMar>
          </w:tcPr>
          <w:p>
            <w:pPr>
              <w:autoSpaceDN w:val="0"/>
              <w:autoSpaceDE w:val="0"/>
              <w:widowControl/>
              <w:spacing w:line="210" w:lineRule="exact" w:before="352" w:after="0"/>
              <w:ind w:left="0" w:right="0" w:firstLine="0"/>
              <w:jc w:val="center"/>
            </w:pPr>
            <w:r>
              <w:rPr>
                <w:rFonts w:ascii="宋体,Bold" w:hAnsi="宋体,Bold" w:eastAsia="宋体,Bold"/>
                <w:b/>
                <w:i w:val="0"/>
                <w:color w:val="000000"/>
                <w:sz w:val="21"/>
              </w:rPr>
              <w:t>的</w:t>
            </w:r>
          </w:p>
        </w:tc>
        <w:tc>
          <w:tcPr>
            <w:tcW w:type="dxa" w:w="804"/>
            <w:vMerge w:val="restart"/>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5578" w:after="0"/>
              <w:ind w:left="34" w:right="0" w:firstLine="0"/>
              <w:jc w:val="left"/>
            </w:pPr>
            <w:r>
              <w:rPr>
                <w:rFonts w:ascii="PMExtra" w:hAnsi="PMExtra" w:eastAsia="PMExtra"/>
                <w:b w:val="0"/>
                <w:i w:val="0"/>
                <w:color w:val="000000"/>
                <w:sz w:val="21"/>
              </w:rPr>
              <w:t>)</w:t>
            </w:r>
          </w:p>
        </w:tc>
      </w:tr>
      <w:tr>
        <w:trPr>
          <w:trHeight w:hRule="exact" w:val="420"/>
        </w:trPr>
        <w:tc>
          <w:tcPr>
            <w:tcW w:type="dxa" w:w="1080"/>
            <w:tcBorders/>
            <w:shd w:fill="ffffff"/>
            <w:tcMar>
              <w:start w:w="0" w:type="dxa"/>
              <w:end w:w="0" w:type="dxa"/>
            </w:tcMar>
          </w:tcPr>
          <w:p>
            <w:pPr>
              <w:autoSpaceDN w:val="0"/>
              <w:autoSpaceDE w:val="0"/>
              <w:widowControl/>
              <w:spacing w:line="256" w:lineRule="exact" w:before="88" w:after="0"/>
              <w:ind w:left="0" w:right="2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8596"/>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88" w:after="0"/>
              <w:ind w:left="200" w:right="0" w:firstLine="0"/>
              <w:jc w:val="left"/>
            </w:pPr>
            <w:r>
              <w:rPr>
                <w:rFonts w:ascii="PMExtra" w:hAnsi="PMExtra" w:eastAsia="PMExtra"/>
                <w:b w:val="0"/>
                <w:i w:val="0"/>
                <w:color w:val="000000"/>
                <w:sz w:val="21"/>
              </w:rPr>
              <w:t>)</w:t>
            </w:r>
          </w:p>
        </w:tc>
        <w:tc>
          <w:tcPr>
            <w:tcW w:type="dxa" w:w="564"/>
            <w:vMerge/>
            <w:tcBorders>
              <w:top w:sz="3.9760000705718994" w:val="single" w:color="#000000"/>
            </w:tcBorders>
          </w:tcPr>
          <w:p/>
        </w:tc>
      </w:tr>
      <w:tr>
        <w:trPr>
          <w:trHeight w:hRule="exact" w:val="380"/>
        </w:trPr>
        <w:tc>
          <w:tcPr>
            <w:tcW w:type="dxa" w:w="2460"/>
            <w:gridSpan w:val="2"/>
            <w:tcBorders/>
            <w:shd w:fill="ffffff"/>
            <w:tcMar>
              <w:start w:w="0" w:type="dxa"/>
              <w:end w:w="0" w:type="dxa"/>
            </w:tcMar>
            <w:tcMar>
              <w:start w:w="0" w:type="dxa"/>
              <w:end w:w="0" w:type="dxa"/>
            </w:tcMar>
          </w:tcPr>
          <w:p>
            <w:pPr>
              <w:autoSpaceDN w:val="0"/>
              <w:autoSpaceDE w:val="0"/>
              <w:widowControl/>
              <w:spacing w:line="234" w:lineRule="exact" w:before="80" w:after="0"/>
              <w:ind w:left="0" w:right="0" w:firstLine="0"/>
              <w:jc w:val="center"/>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希尔排序</w:t>
            </w:r>
          </w:p>
        </w:tc>
        <w:tc>
          <w:tcPr>
            <w:tcW w:type="dxa" w:w="2260"/>
            <w:tcBorders/>
            <w:shd w:fill="ffffff"/>
            <w:tcMar>
              <w:start w:w="0" w:type="dxa"/>
              <w:end w:w="0" w:type="dxa"/>
            </w:tcMar>
          </w:tcPr>
          <w:p>
            <w:pPr>
              <w:autoSpaceDN w:val="0"/>
              <w:autoSpaceDE w:val="0"/>
              <w:widowControl/>
              <w:spacing w:line="234" w:lineRule="exact" w:before="80" w:after="0"/>
              <w:ind w:left="0" w:right="170"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堆排序</w:t>
            </w:r>
          </w:p>
        </w:tc>
        <w:tc>
          <w:tcPr>
            <w:tcW w:type="dxa" w:w="4956"/>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0" w:right="2290"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冒泡排序</w:t>
            </w:r>
          </w:p>
        </w:tc>
        <w:tc>
          <w:tcPr>
            <w:tcW w:type="dxa" w:w="564"/>
            <w:vMerge/>
            <w:tcBorders>
              <w:top w:sz="3.9760000705718994" w:val="single" w:color="#000000"/>
            </w:tcBorders>
          </w:tcPr>
          <w:p/>
        </w:tc>
      </w:tr>
      <w:tr>
        <w:trPr>
          <w:trHeight w:hRule="exact" w:val="420"/>
        </w:trPr>
        <w:tc>
          <w:tcPr>
            <w:tcW w:type="dxa" w:w="2460"/>
            <w:gridSpan w:val="2"/>
            <w:tcBorders/>
            <w:shd w:fill="ffffff"/>
            <w:tcMar>
              <w:start w:w="0" w:type="dxa"/>
              <w:end w:w="0" w:type="dxa"/>
            </w:tcMar>
            <w:tcMar>
              <w:start w:w="0" w:type="dxa"/>
              <w:end w:w="0" w:type="dxa"/>
            </w:tcMar>
          </w:tcPr>
          <w:p>
            <w:pPr>
              <w:autoSpaceDN w:val="0"/>
              <w:autoSpaceDE w:val="0"/>
              <w:widowControl/>
              <w:spacing w:line="234" w:lineRule="exact" w:before="94" w:after="0"/>
              <w:ind w:left="0" w:right="0" w:firstLine="0"/>
              <w:jc w:val="center"/>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归并排序</w:t>
            </w:r>
          </w:p>
        </w:tc>
        <w:tc>
          <w:tcPr>
            <w:tcW w:type="dxa" w:w="2260"/>
            <w:tcBorders/>
            <w:shd w:fill="ffffff"/>
            <w:tcMar>
              <w:start w:w="0" w:type="dxa"/>
              <w:end w:w="0" w:type="dxa"/>
            </w:tcMar>
          </w:tcPr>
          <w:p>
            <w:pPr>
              <w:autoSpaceDN w:val="0"/>
              <w:autoSpaceDE w:val="0"/>
              <w:widowControl/>
              <w:spacing w:line="234" w:lineRule="exact" w:before="94" w:after="0"/>
              <w:ind w:left="0" w:right="0" w:firstLine="0"/>
              <w:jc w:val="righ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快速排序</w:t>
            </w:r>
          </w:p>
        </w:tc>
        <w:tc>
          <w:tcPr>
            <w:tcW w:type="dxa" w:w="4956"/>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4" w:after="0"/>
              <w:ind w:left="0" w:right="2308" w:firstLine="0"/>
              <w:jc w:val="right"/>
            </w:pP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宋体,Bold" w:hAnsi="宋体,Bold" w:eastAsia="宋体,Bold"/>
                <w:b/>
                <w:i w:val="0"/>
                <w:color w:val="000000"/>
                <w:sz w:val="21"/>
              </w:rPr>
              <w:t>基数排序</w:t>
            </w:r>
          </w:p>
        </w:tc>
        <w:tc>
          <w:tcPr>
            <w:tcW w:type="dxa" w:w="564"/>
            <w:vMerge/>
            <w:tcBorders>
              <w:top w:sz="3.9760000705718994" w:val="single" w:color="#000000"/>
            </w:tcBorders>
          </w:tcPr>
          <w:p/>
        </w:tc>
      </w:tr>
      <w:tr>
        <w:trPr>
          <w:trHeight w:hRule="exact" w:val="500"/>
        </w:trPr>
        <w:tc>
          <w:tcPr>
            <w:tcW w:type="dxa" w:w="2460"/>
            <w:gridSpan w:val="2"/>
            <w:tcBorders/>
            <w:shd w:fill="ffffff"/>
            <w:tcMar>
              <w:start w:w="0" w:type="dxa"/>
              <w:end w:w="0" w:type="dxa"/>
            </w:tcMar>
            <w:tcMar>
              <w:start w:w="0" w:type="dxa"/>
              <w:end w:w="0" w:type="dxa"/>
            </w:tcMar>
          </w:tcPr>
          <w:p>
            <w:pPr>
              <w:autoSpaceDN w:val="0"/>
              <w:autoSpaceDE w:val="0"/>
              <w:widowControl/>
              <w:spacing w:line="232" w:lineRule="exact" w:before="126" w:after="0"/>
              <w:ind w:left="0" w:right="4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VI</w:t>
            </w:r>
          </w:p>
        </w:tc>
        <w:tc>
          <w:tcPr>
            <w:tcW w:type="dxa" w:w="2260"/>
            <w:tcBorders/>
            <w:shd w:fill="ffffff"/>
            <w:tcMar>
              <w:start w:w="0" w:type="dxa"/>
              <w:end w:w="0" w:type="dxa"/>
            </w:tcMar>
          </w:tcPr>
          <w:p>
            <w:pPr>
              <w:autoSpaceDN w:val="0"/>
              <w:autoSpaceDE w:val="0"/>
              <w:widowControl/>
              <w:spacing w:line="232" w:lineRule="exact" w:before="126" w:after="0"/>
              <w:ind w:left="4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185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3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310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61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IV</w:t>
            </w:r>
          </w:p>
        </w:tc>
        <w:tc>
          <w:tcPr>
            <w:tcW w:type="dxa" w:w="564"/>
            <w:vMerge/>
            <w:tcBorders>
              <w:top w:sz="3.9760000705718994" w:val="single" w:color="#000000"/>
            </w:tcBorders>
          </w:tcPr>
          <w:p/>
        </w:tc>
      </w:tr>
      <w:tr>
        <w:trPr>
          <w:trHeight w:hRule="exact" w:val="520"/>
        </w:trPr>
        <w:tc>
          <w:tcPr>
            <w:tcW w:type="dxa" w:w="7780"/>
            <w:gridSpan w:val="13"/>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6"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下列排序方法中</w:t>
            </w:r>
            <w:r>
              <w:rPr>
                <w:rFonts w:ascii="PMExtra" w:hAnsi="PMExtra" w:eastAsia="PMExtra"/>
                <w:b w:val="0"/>
                <w:i w:val="0"/>
                <w:color w:val="000000"/>
                <w:sz w:val="21"/>
              </w:rPr>
              <w:t>,</w:t>
            </w:r>
            <w:r>
              <w:rPr>
                <w:rFonts w:ascii="宋体,Bold" w:hAnsi="宋体,Bold" w:eastAsia="宋体,Bold"/>
                <w:b/>
                <w:i w:val="0"/>
                <w:color w:val="000000"/>
                <w:sz w:val="21"/>
              </w:rPr>
              <w:t xml:space="preserve"> 排序过程中比较次数的数量级与序列初始状态无关的是</w:t>
            </w:r>
            <w:r>
              <w:rPr>
                <w:rFonts w:ascii="PMExtra" w:hAnsi="PMExtra" w:eastAsia="PMExtra"/>
                <w:b w:val="0"/>
                <w:i w:val="0"/>
                <w:color w:val="000000"/>
                <w:sz w:val="21"/>
              </w:rPr>
              <w:t>(</w:t>
            </w:r>
          </w:p>
        </w:tc>
        <w:tc>
          <w:tcPr>
            <w:tcW w:type="dxa" w:w="1896"/>
            <w:gridSpan w:val="2"/>
            <w:tcBorders/>
            <w:shd w:fill="ffffff"/>
            <w:tcMar>
              <w:start w:w="0" w:type="dxa"/>
              <w:end w:w="0" w:type="dxa"/>
            </w:tcMar>
            <w:tcMar>
              <w:start w:w="0" w:type="dxa"/>
              <w:end w:w="0" w:type="dxa"/>
            </w:tcMar>
          </w:tcPr>
          <w:p>
            <w:pPr>
              <w:autoSpaceDN w:val="0"/>
              <w:autoSpaceDE w:val="0"/>
              <w:widowControl/>
              <w:spacing w:line="256" w:lineRule="exact" w:before="166" w:after="0"/>
              <w:ind w:left="120" w:right="0" w:firstLine="0"/>
              <w:jc w:val="left"/>
            </w:pPr>
            <w:r>
              <w:rPr>
                <w:rFonts w:ascii="PMExtra" w:hAnsi="PMExtra" w:eastAsia="PMExtra"/>
                <w:b w:val="0"/>
                <w:i w:val="0"/>
                <w:color w:val="000000"/>
                <w:sz w:val="21"/>
              </w:rPr>
              <w:t>)</w:t>
            </w:r>
          </w:p>
        </w:tc>
        <w:tc>
          <w:tcPr>
            <w:tcW w:type="dxa" w:w="564"/>
            <w:vMerge/>
            <w:tcBorders>
              <w:top w:sz="3.9760000705718994" w:val="single" w:color="#000000"/>
            </w:tcBorders>
          </w:tcPr>
          <w:p/>
        </w:tc>
      </w:tr>
      <w:tr>
        <w:trPr>
          <w:trHeight w:hRule="exact" w:val="480"/>
        </w:trPr>
        <w:tc>
          <w:tcPr>
            <w:tcW w:type="dxa" w:w="2460"/>
            <w:gridSpan w:val="2"/>
            <w:tcBorders/>
            <w:shd w:fill="ffffff"/>
            <w:tcMar>
              <w:start w:w="0" w:type="dxa"/>
              <w:end w:w="0" w:type="dxa"/>
            </w:tcMar>
            <w:tcMar>
              <w:start w:w="0" w:type="dxa"/>
              <w:end w:w="0" w:type="dxa"/>
            </w:tcMar>
          </w:tcPr>
          <w:p>
            <w:pPr>
              <w:autoSpaceDN w:val="0"/>
              <w:autoSpaceDE w:val="0"/>
              <w:widowControl/>
              <w:spacing w:line="210" w:lineRule="exact" w:before="124" w:after="0"/>
              <w:ind w:left="0" w:right="580" w:firstLine="0"/>
              <w:jc w:val="right"/>
            </w:pPr>
            <w:r>
              <w:rPr>
                <w:rFonts w:ascii="宋体,Bold" w:hAnsi="宋体,Bold" w:eastAsia="宋体,Bold"/>
                <w:b/>
                <w:i w:val="0"/>
                <w:color w:val="000000"/>
                <w:sz w:val="21"/>
              </w:rPr>
              <w:t>A. 归并排序</w:t>
            </w:r>
          </w:p>
        </w:tc>
        <w:tc>
          <w:tcPr>
            <w:tcW w:type="dxa" w:w="2260"/>
            <w:tcBorders/>
            <w:shd w:fill="ffffff"/>
            <w:tcMar>
              <w:start w:w="0" w:type="dxa"/>
              <w:end w:w="0" w:type="dxa"/>
            </w:tcMar>
          </w:tcPr>
          <w:p>
            <w:pPr>
              <w:autoSpaceDN w:val="0"/>
              <w:autoSpaceDE w:val="0"/>
              <w:widowControl/>
              <w:spacing w:line="210" w:lineRule="exact" w:before="124" w:after="0"/>
              <w:ind w:left="418" w:right="0" w:firstLine="0"/>
              <w:jc w:val="left"/>
            </w:pPr>
            <w:r>
              <w:rPr>
                <w:rFonts w:ascii="宋体,Bold" w:hAnsi="宋体,Bold" w:eastAsia="宋体,Bold"/>
                <w:b/>
                <w:i w:val="0"/>
                <w:color w:val="000000"/>
                <w:sz w:val="21"/>
              </w:rPr>
              <w:t>B. 插入排序</w:t>
            </w:r>
          </w:p>
        </w:tc>
        <w:tc>
          <w:tcPr>
            <w:tcW w:type="dxa" w:w="196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314" w:right="0" w:firstLine="0"/>
              <w:jc w:val="left"/>
            </w:pPr>
            <w:r>
              <w:rPr>
                <w:rFonts w:ascii="宋体,Bold" w:hAnsi="宋体,Bold" w:eastAsia="宋体,Bold"/>
                <w:b/>
                <w:i w:val="0"/>
                <w:color w:val="000000"/>
                <w:sz w:val="21"/>
              </w:rPr>
              <w:t>C. 快速排序</w:t>
            </w:r>
          </w:p>
        </w:tc>
        <w:tc>
          <w:tcPr>
            <w:tcW w:type="dxa" w:w="299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506" w:right="0" w:firstLine="0"/>
              <w:jc w:val="left"/>
            </w:pPr>
            <w:r>
              <w:rPr>
                <w:rFonts w:ascii="宋体,Bold" w:hAnsi="宋体,Bold" w:eastAsia="宋体,Bold"/>
                <w:b/>
                <w:i w:val="0"/>
                <w:color w:val="000000"/>
                <w:sz w:val="21"/>
              </w:rPr>
              <w:t>D. 冒泡排序</w:t>
            </w:r>
          </w:p>
        </w:tc>
        <w:tc>
          <w:tcPr>
            <w:tcW w:type="dxa" w:w="564"/>
            <w:vMerge/>
            <w:tcBorders>
              <w:top w:sz="3.9760000705718994" w:val="single" w:color="#000000"/>
            </w:tcBorders>
          </w:tcPr>
          <w:p/>
        </w:tc>
      </w:tr>
      <w:tr>
        <w:trPr>
          <w:trHeight w:hRule="exact" w:val="500"/>
        </w:trPr>
        <w:tc>
          <w:tcPr>
            <w:tcW w:type="dxa" w:w="47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二路归并排序中</w:t>
            </w:r>
            <w:r>
              <w:rPr>
                <w:rFonts w:ascii="PMExtra" w:hAnsi="PMExtra" w:eastAsia="PMExtra"/>
                <w:b w:val="0"/>
                <w:i w:val="0"/>
                <w:color w:val="000000"/>
                <w:sz w:val="21"/>
              </w:rPr>
              <w:t>,</w:t>
            </w:r>
            <w:r>
              <w:rPr>
                <w:rFonts w:ascii="宋体,Bold" w:hAnsi="宋体,Bold" w:eastAsia="宋体,Bold"/>
                <w:b/>
                <w:i w:val="0"/>
                <w:color w:val="000000"/>
                <w:sz w:val="21"/>
              </w:rPr>
              <w:t xml:space="preserve"> 归并趟数的数量级是</w:t>
            </w:r>
            <w:r>
              <w:rPr>
                <w:rFonts w:ascii="PMExtra" w:hAnsi="PMExtra" w:eastAsia="PMExtra"/>
                <w:b w:val="0"/>
                <w:i w:val="0"/>
                <w:color w:val="000000"/>
                <w:sz w:val="21"/>
              </w:rPr>
              <w:t>(</w:t>
            </w:r>
          </w:p>
        </w:tc>
        <w:tc>
          <w:tcPr>
            <w:tcW w:type="dxa" w:w="4956"/>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26" w:right="0" w:firstLine="0"/>
              <w:jc w:val="left"/>
            </w:pPr>
            <w:r>
              <w:rPr>
                <w:rFonts w:ascii="PMExtra" w:hAnsi="PMExtra" w:eastAsia="PMExtra"/>
                <w:b w:val="0"/>
                <w:i w:val="0"/>
                <w:color w:val="000000"/>
                <w:sz w:val="21"/>
              </w:rPr>
              <w:t>)</w:t>
            </w:r>
          </w:p>
        </w:tc>
        <w:tc>
          <w:tcPr>
            <w:tcW w:type="dxa" w:w="564"/>
            <w:vMerge/>
            <w:tcBorders>
              <w:top w:sz="3.9760000705718994" w:val="single" w:color="#000000"/>
            </w:tcBorders>
          </w:tcPr>
          <w:p/>
        </w:tc>
      </w:tr>
      <w:tr>
        <w:trPr>
          <w:trHeight w:hRule="exact" w:val="560"/>
        </w:trPr>
        <w:tc>
          <w:tcPr>
            <w:tcW w:type="dxa" w:w="2460"/>
            <w:gridSpan w:val="2"/>
            <w:tcBorders/>
            <w:shd w:fill="ffffff"/>
            <w:tcMar>
              <w:start w:w="0" w:type="dxa"/>
              <w:end w:w="0" w:type="dxa"/>
            </w:tcMar>
            <w:tcMar>
              <w:start w:w="0" w:type="dxa"/>
              <w:end w:w="0" w:type="dxa"/>
            </w:tcMar>
          </w:tcPr>
          <w:p>
            <w:pPr>
              <w:autoSpaceDN w:val="0"/>
              <w:autoSpaceDE w:val="0"/>
              <w:widowControl/>
              <w:spacing w:line="232" w:lineRule="exact" w:before="144" w:after="0"/>
              <w:ind w:left="0" w:right="107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2260"/>
            <w:tcBorders/>
            <w:shd w:fill="ffffff"/>
            <w:tcMar>
              <w:start w:w="0" w:type="dxa"/>
              <w:end w:w="0" w:type="dxa"/>
            </w:tcMar>
          </w:tcPr>
          <w:p>
            <w:pPr>
              <w:autoSpaceDN w:val="0"/>
              <w:autoSpaceDE w:val="0"/>
              <w:widowControl/>
              <w:spacing w:line="284" w:lineRule="exact" w:before="144" w:after="0"/>
              <w:ind w:left="4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96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44" w:after="0"/>
              <w:ind w:left="31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299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08" w:after="0"/>
              <w:ind w:left="50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564"/>
            <w:vMerge/>
            <w:tcBorders>
              <w:top w:sz="3.9760000705718994" w:val="single" w:color="#000000"/>
            </w:tcBorders>
          </w:tcPr>
          <w:p/>
        </w:tc>
      </w:tr>
      <w:tr>
        <w:trPr>
          <w:trHeight w:hRule="exact" w:val="500"/>
        </w:trPr>
        <w:tc>
          <w:tcPr>
            <w:tcW w:type="dxa" w:w="7172"/>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2"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若对</w:t>
            </w:r>
            <w:r>
              <w:rPr>
                <w:rFonts w:ascii="TimesNewRoman" w:hAnsi="TimesNewRoman" w:eastAsia="TimesNewRoman"/>
                <w:b w:val="0"/>
                <w:i w:val="0"/>
                <w:color w:val="000000"/>
                <w:sz w:val="21"/>
              </w:rPr>
              <w:t>27</w:t>
            </w:r>
            <w:r>
              <w:rPr>
                <w:rFonts w:ascii="宋体,Bold" w:hAnsi="宋体,Bold" w:eastAsia="宋体,Bold"/>
                <w:b/>
                <w:i w:val="0"/>
                <w:color w:val="000000"/>
                <w:sz w:val="21"/>
              </w:rPr>
              <w:t xml:space="preserve"> 个元素只进行三趟多路归并排序</w:t>
            </w:r>
            <w:r>
              <w:rPr>
                <w:rFonts w:ascii="TimesNewRoman" w:hAnsi="TimesNewRoman" w:eastAsia="TimesNewRoman"/>
                <w:b w:val="0"/>
                <w:i w:val="0"/>
                <w:color w:val="000000"/>
                <w:sz w:val="21"/>
              </w:rPr>
              <w:t>,</w:t>
            </w:r>
            <w:r>
              <w:rPr>
                <w:rFonts w:ascii="宋体,Bold" w:hAnsi="宋体,Bold" w:eastAsia="宋体,Bold"/>
                <w:b/>
                <w:i w:val="0"/>
                <w:color w:val="000000"/>
                <w:sz w:val="21"/>
              </w:rPr>
              <w:t>则选取的归并路数最少为</w:t>
            </w:r>
            <w:r>
              <w:rPr>
                <w:rFonts w:ascii="PMExtra" w:hAnsi="PMExtra" w:eastAsia="PMExtra"/>
                <w:b w:val="0"/>
                <w:i w:val="0"/>
                <w:color w:val="000000"/>
                <w:sz w:val="21"/>
              </w:rPr>
              <w:t>(</w:t>
            </w:r>
          </w:p>
        </w:tc>
        <w:tc>
          <w:tcPr>
            <w:tcW w:type="dxa" w:w="250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2" w:after="0"/>
              <w:ind w:left="114" w:right="0" w:firstLine="0"/>
              <w:jc w:val="left"/>
            </w:pPr>
            <w:r>
              <w:rPr>
                <w:rFonts w:ascii="PMExtra" w:hAnsi="PMExtra" w:eastAsia="PMExtra"/>
                <w:b w:val="0"/>
                <w:i w:val="0"/>
                <w:color w:val="000000"/>
                <w:sz w:val="21"/>
              </w:rPr>
              <w:t>)</w:t>
            </w:r>
          </w:p>
        </w:tc>
        <w:tc>
          <w:tcPr>
            <w:tcW w:type="dxa" w:w="564"/>
            <w:vMerge/>
            <w:tcBorders>
              <w:top w:sz="3.9760000705718994" w:val="single" w:color="#000000"/>
            </w:tcBorders>
          </w:tcPr>
          <w:p/>
        </w:tc>
      </w:tr>
      <w:tr>
        <w:trPr>
          <w:trHeight w:hRule="exact" w:val="500"/>
        </w:trPr>
        <w:tc>
          <w:tcPr>
            <w:tcW w:type="dxa" w:w="2460"/>
            <w:gridSpan w:val="2"/>
            <w:tcBorders/>
            <w:shd w:fill="ffffff"/>
            <w:tcMar>
              <w:start w:w="0" w:type="dxa"/>
              <w:end w:w="0" w:type="dxa"/>
            </w:tcMar>
            <w:tcMar>
              <w:start w:w="0" w:type="dxa"/>
              <w:end w:w="0" w:type="dxa"/>
            </w:tcMar>
          </w:tcPr>
          <w:p>
            <w:pPr>
              <w:autoSpaceDN w:val="0"/>
              <w:autoSpaceDE w:val="0"/>
              <w:widowControl/>
              <w:spacing w:line="234" w:lineRule="exact" w:before="126" w:after="0"/>
              <w:ind w:left="0" w:right="131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2260"/>
            <w:tcBorders/>
            <w:shd w:fill="ffffff"/>
            <w:tcMar>
              <w:start w:w="0" w:type="dxa"/>
              <w:end w:w="0" w:type="dxa"/>
            </w:tcMar>
          </w:tcPr>
          <w:p>
            <w:pPr>
              <w:autoSpaceDN w:val="0"/>
              <w:autoSpaceDE w:val="0"/>
              <w:widowControl/>
              <w:spacing w:line="234" w:lineRule="exact" w:before="126" w:after="0"/>
              <w:ind w:left="4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16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3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356"/>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6" w:after="0"/>
              <w:ind w:left="0" w:right="20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c>
          <w:tcPr>
            <w:tcW w:type="dxa" w:w="564"/>
            <w:vMerge/>
            <w:tcBorders>
              <w:top w:sz="3.9760000705718994" w:val="single" w:color="#000000"/>
            </w:tcBorders>
          </w:tcPr>
          <w:p/>
        </w:tc>
      </w:tr>
      <w:tr>
        <w:trPr>
          <w:trHeight w:hRule="exact" w:val="520"/>
        </w:trPr>
        <w:tc>
          <w:tcPr>
            <w:tcW w:type="dxa" w:w="7420"/>
            <w:gridSpan w:val="12"/>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将两个各有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个元素的有序表合并成一个有序表</w:t>
            </w:r>
            <w:r>
              <w:rPr>
                <w:rFonts w:ascii="PMExtra" w:hAnsi="PMExtra" w:eastAsia="PMExtra"/>
                <w:b w:val="0"/>
                <w:i w:val="0"/>
                <w:color w:val="000000"/>
                <w:sz w:val="21"/>
              </w:rPr>
              <w:t>,</w:t>
            </w:r>
            <w:r>
              <w:rPr>
                <w:rFonts w:ascii="宋体,Bold" w:hAnsi="宋体,Bold" w:eastAsia="宋体,Bold"/>
                <w:b/>
                <w:i w:val="0"/>
                <w:color w:val="000000"/>
                <w:sz w:val="21"/>
              </w:rPr>
              <w:t xml:space="preserve"> 最少的比较次数是</w:t>
            </w:r>
            <w:r>
              <w:rPr>
                <w:rFonts w:ascii="PMExtra" w:hAnsi="PMExtra" w:eastAsia="PMExtra"/>
                <w:b w:val="0"/>
                <w:i w:val="0"/>
                <w:color w:val="000000"/>
                <w:sz w:val="21"/>
              </w:rPr>
              <w:t>(</w:t>
            </w:r>
          </w:p>
        </w:tc>
        <w:tc>
          <w:tcPr>
            <w:tcW w:type="dxa" w:w="225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6" w:after="0"/>
              <w:ind w:left="68"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最多的比较次数是</w:t>
            </w:r>
            <w:r>
              <w:rPr>
                <w:rFonts w:ascii="PMExtra" w:hAnsi="PMExtra" w:eastAsia="PMExtra"/>
                <w:b w:val="0"/>
                <w:i w:val="0"/>
                <w:color w:val="000000"/>
                <w:sz w:val="21"/>
              </w:rPr>
              <w:t>(</w:t>
            </w:r>
          </w:p>
        </w:tc>
        <w:tc>
          <w:tcPr>
            <w:tcW w:type="dxa" w:w="564"/>
            <w:vMerge/>
            <w:tcBorders>
              <w:top w:sz="3.9760000705718994" w:val="single" w:color="#000000"/>
            </w:tcBorders>
          </w:tcPr>
          <w:p/>
        </w:tc>
      </w:tr>
      <w:tr>
        <w:trPr>
          <w:trHeight w:hRule="exact" w:val="500"/>
        </w:trPr>
        <w:tc>
          <w:tcPr>
            <w:tcW w:type="dxa" w:w="2460"/>
            <w:gridSpan w:val="2"/>
            <w:tcBorders/>
            <w:shd w:fill="ffffff"/>
            <w:tcMar>
              <w:start w:w="0" w:type="dxa"/>
              <w:end w:w="0" w:type="dxa"/>
            </w:tcMar>
            <w:tcMar>
              <w:start w:w="0" w:type="dxa"/>
              <w:end w:w="0" w:type="dxa"/>
            </w:tcMar>
          </w:tcPr>
          <w:p>
            <w:pPr>
              <w:autoSpaceDN w:val="0"/>
              <w:autoSpaceDE w:val="0"/>
              <w:widowControl/>
              <w:spacing w:line="232" w:lineRule="exact" w:before="122" w:after="0"/>
              <w:ind w:left="0" w:right="127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p>
        </w:tc>
        <w:tc>
          <w:tcPr>
            <w:tcW w:type="dxa" w:w="2260"/>
            <w:tcBorders/>
            <w:shd w:fill="ffffff"/>
            <w:tcMar>
              <w:start w:w="0" w:type="dxa"/>
              <w:end w:w="0" w:type="dxa"/>
            </w:tcMar>
          </w:tcPr>
          <w:p>
            <w:pPr>
              <w:autoSpaceDN w:val="0"/>
              <w:autoSpaceDE w:val="0"/>
              <w:widowControl/>
              <w:spacing w:line="256" w:lineRule="exact" w:before="98" w:after="0"/>
              <w:ind w:left="4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16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3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2</w:t>
            </w:r>
            <w:r>
              <w:rPr>
                <w:rFonts w:ascii="TimesNewRoman,Italic" w:hAnsi="TimesNewRoman,Italic" w:eastAsia="TimesNewRoman,Italic"/>
                <w:b w:val="0"/>
                <w:i/>
                <w:color w:val="000000"/>
                <w:sz w:val="21"/>
              </w:rPr>
              <w:t>N</w:t>
            </w:r>
          </w:p>
        </w:tc>
        <w:tc>
          <w:tcPr>
            <w:tcW w:type="dxa" w:w="329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98" w:after="0"/>
              <w:ind w:left="806"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564"/>
            <w:vMerge/>
            <w:tcBorders>
              <w:top w:sz="3.9760000705718994" w:val="single" w:color="#000000"/>
            </w:tcBorders>
          </w:tcPr>
          <w:p/>
        </w:tc>
      </w:tr>
      <w:tr>
        <w:trPr>
          <w:trHeight w:hRule="exact" w:val="520"/>
        </w:trPr>
        <w:tc>
          <w:tcPr>
            <w:tcW w:type="dxa" w:w="691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用归并排序算法对序列</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宋体,Bold" w:hAnsi="宋体,Bold" w:eastAsia="宋体,Bold"/>
                <w:b/>
                <w:i w:val="0"/>
                <w:color w:val="000000"/>
                <w:sz w:val="21"/>
              </w:rPr>
              <w:t xml:space="preserve"> 进行排序</w:t>
            </w:r>
            <w:r>
              <w:rPr>
                <w:rFonts w:ascii="PMExtra" w:hAnsi="PMExtra" w:eastAsia="PMExtra"/>
                <w:b w:val="0"/>
                <w:i w:val="0"/>
                <w:color w:val="000000"/>
                <w:sz w:val="21"/>
              </w:rPr>
              <w:t>,</w:t>
            </w:r>
            <w:r>
              <w:rPr>
                <w:rFonts w:ascii="宋体,Bold" w:hAnsi="宋体,Bold" w:eastAsia="宋体,Bold"/>
                <w:b/>
                <w:i w:val="0"/>
                <w:color w:val="000000"/>
                <w:sz w:val="21"/>
              </w:rPr>
              <w:t xml:space="preserve"> 共需要进行</w:t>
            </w:r>
            <w:r>
              <w:rPr>
                <w:rFonts w:ascii="PMExtra" w:hAnsi="PMExtra" w:eastAsia="PMExtra"/>
                <w:b w:val="0"/>
                <w:i w:val="0"/>
                <w:color w:val="000000"/>
                <w:sz w:val="21"/>
              </w:rPr>
              <w:t>(</w:t>
            </w:r>
          </w:p>
        </w:tc>
        <w:tc>
          <w:tcPr>
            <w:tcW w:type="dxa" w:w="276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114"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次比较</w:t>
            </w:r>
          </w:p>
        </w:tc>
        <w:tc>
          <w:tcPr>
            <w:tcW w:type="dxa" w:w="564"/>
            <w:vMerge/>
            <w:tcBorders>
              <w:top w:sz="3.9760000705718994" w:val="single" w:color="#000000"/>
            </w:tcBorders>
          </w:tcPr>
          <w:p/>
        </w:tc>
      </w:tr>
      <w:tr>
        <w:trPr>
          <w:trHeight w:hRule="exact" w:val="410"/>
        </w:trPr>
        <w:tc>
          <w:tcPr>
            <w:tcW w:type="dxa" w:w="2460"/>
            <w:gridSpan w:val="2"/>
            <w:tcBorders/>
            <w:shd w:fill="ffffff"/>
            <w:tcMar>
              <w:start w:w="0" w:type="dxa"/>
              <w:end w:w="0" w:type="dxa"/>
            </w:tcMar>
            <w:tcMar>
              <w:start w:w="0" w:type="dxa"/>
              <w:end w:w="0" w:type="dxa"/>
            </w:tcMar>
          </w:tcPr>
          <w:p>
            <w:pPr>
              <w:autoSpaceDN w:val="0"/>
              <w:autoSpaceDE w:val="0"/>
              <w:widowControl/>
              <w:spacing w:line="234" w:lineRule="exact" w:before="116" w:after="0"/>
              <w:ind w:left="0" w:right="121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12</w:t>
            </w:r>
          </w:p>
        </w:tc>
        <w:tc>
          <w:tcPr>
            <w:tcW w:type="dxa" w:w="2260"/>
            <w:tcBorders/>
            <w:shd w:fill="ffffff"/>
            <w:tcMar>
              <w:start w:w="0" w:type="dxa"/>
              <w:end w:w="0" w:type="dxa"/>
            </w:tcMar>
          </w:tcPr>
          <w:p>
            <w:pPr>
              <w:autoSpaceDN w:val="0"/>
              <w:autoSpaceDE w:val="0"/>
              <w:widowControl/>
              <w:spacing w:line="234" w:lineRule="exact" w:before="116" w:after="0"/>
              <w:ind w:left="41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13</w:t>
            </w:r>
          </w:p>
        </w:tc>
        <w:tc>
          <w:tcPr>
            <w:tcW w:type="dxa" w:w="166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3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14</w:t>
            </w:r>
          </w:p>
        </w:tc>
        <w:tc>
          <w:tcPr>
            <w:tcW w:type="dxa" w:w="3294"/>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6" w:after="0"/>
              <w:ind w:left="806"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p>
        </w:tc>
        <w:tc>
          <w:tcPr>
            <w:tcW w:type="dxa" w:w="564"/>
            <w:vMerge/>
            <w:tcBorders>
              <w:top w:sz="3.9760000705718994" w:val="single" w:color="#000000"/>
            </w:tcBorders>
          </w:tcP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一组经过第一趟二路归并排序后的记录的关键字为</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TimesNewRoman" w:hAnsi="TimesNewRoman" w:eastAsia="TimesNewRoman"/>
          <w:b w:val="0"/>
          <w:i w:val="0"/>
          <w:color w:val="000000"/>
          <w:sz w:val="21"/>
        </w:rPr>
        <w:t>15</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85</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TimesNewRoman" w:hAnsi="TimesNewRoman" w:eastAsia="TimesNewRoman"/>
          <w:b w:val="0"/>
          <w:i w:val="0"/>
          <w:color w:val="000000"/>
          <w:sz w:val="21"/>
        </w:rPr>
        <w:t>70</w:t>
      </w:r>
      <w:r>
        <w:rPr>
          <w:rFonts w:ascii="PMExtra" w:hAnsi="PMExtra" w:eastAsia="PMExtra"/>
          <w:b w:val="0"/>
          <w:i w:val="0"/>
          <w:color w:val="000000"/>
          <w:sz w:val="21"/>
        </w:rPr>
        <w:t>},</w:t>
      </w:r>
      <w:r>
        <w:rPr>
          <w:rFonts w:ascii="宋体,Bold" w:hAnsi="宋体,Bold" w:eastAsia="宋体,Bold"/>
          <w:b/>
          <w:i w:val="0"/>
          <w:color w:val="000000"/>
          <w:sz w:val="21"/>
        </w:rPr>
        <w:t xml:space="preserve"> 其中包含</w:t>
      </w:r>
      <w:r>
        <w:rPr>
          <w:rFonts w:ascii="TimesNewRoman" w:hAnsi="TimesNewRoman" w:eastAsia="TimesNewRoman"/>
          <w:b w:val="0"/>
          <w:i w:val="0"/>
          <w:color w:val="000000"/>
          <w:sz w:val="21"/>
        </w:rPr>
        <w:t>5</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08"/>
        </w:trPr>
        <w:tc>
          <w:tcPr>
            <w:tcW w:type="dxa" w:w="81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个长度为</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的有序表</w:t>
            </w:r>
            <w:r>
              <w:rPr>
                <w:rFonts w:ascii="TimesNewRoman" w:hAnsi="TimesNewRoman" w:eastAsia="TimesNewRoman"/>
                <w:b w:val="0"/>
                <w:i w:val="0"/>
                <w:color w:val="000000"/>
                <w:sz w:val="21"/>
              </w:rPr>
              <w:t>,</w:t>
            </w:r>
            <w:r>
              <w:rPr>
                <w:rFonts w:ascii="宋体,Bold" w:hAnsi="宋体,Bold" w:eastAsia="宋体,Bold"/>
                <w:b/>
                <w:i w:val="0"/>
                <w:color w:val="000000"/>
                <w:sz w:val="21"/>
              </w:rPr>
              <w:t>用二路归并排序方法对该序列进行第二趟归并后的结果为</w:t>
            </w:r>
            <w:r>
              <w:rPr>
                <w:rFonts w:ascii="PMExtra" w:hAnsi="PMExtra" w:eastAsia="PMExtra"/>
                <w:b w:val="0"/>
                <w:i w:val="0"/>
                <w:color w:val="000000"/>
                <w:sz w:val="21"/>
              </w:rPr>
              <w:t>(</w:t>
            </w:r>
          </w:p>
        </w:tc>
        <w:tc>
          <w:tcPr>
            <w:tcW w:type="dxa" w:w="1460"/>
            <w:tcBorders/>
            <w:shd w:fill="ffffff"/>
            <w:tcMar>
              <w:start w:w="0" w:type="dxa"/>
              <w:end w:w="0" w:type="dxa"/>
            </w:tcMar>
          </w:tcPr>
          <w:p>
            <w:pPr>
              <w:autoSpaceDN w:val="0"/>
              <w:autoSpaceDE w:val="0"/>
              <w:widowControl/>
              <w:spacing w:line="256" w:lineRule="exact" w:before="60" w:after="0"/>
              <w:ind w:left="122" w:right="0" w:firstLine="0"/>
              <w:jc w:val="left"/>
            </w:pPr>
            <w:r>
              <w:rPr>
                <w:rFonts w:ascii="PMExtra" w:hAnsi="PMExtra" w:eastAsia="PMExtra"/>
                <w:b w:val="0"/>
                <w:i w:val="0"/>
                <w:color w:val="000000"/>
                <w:sz w:val="21"/>
              </w:rPr>
              <w:t>)</w:t>
            </w:r>
          </w:p>
        </w:tc>
        <w:tc>
          <w:tcPr>
            <w:tcW w:type="dxa" w:w="9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68" w:after="0"/>
              <w:ind w:left="112" w:right="0" w:firstLine="0"/>
              <w:jc w:val="left"/>
            </w:pPr>
            <w:r>
              <w:rPr>
                <w:rFonts w:ascii="PMExtra" w:hAnsi="PMExtra" w:eastAsia="PMExtra"/>
                <w:b w:val="0"/>
                <w:i w:val="0"/>
                <w:color w:val="000000"/>
                <w:sz w:val="21"/>
              </w:rPr>
              <w:t>)</w:t>
            </w:r>
          </w:p>
        </w:tc>
      </w:tr>
      <w:tr>
        <w:trPr>
          <w:trHeight w:hRule="exact" w:val="420"/>
        </w:trPr>
        <w:tc>
          <w:tcPr>
            <w:tcW w:type="dxa" w:w="4520"/>
            <w:gridSpan w:val="2"/>
            <w:tcBorders/>
            <w:shd w:fill="ffffff"/>
            <w:tcMar>
              <w:start w:w="0" w:type="dxa"/>
              <w:end w:w="0" w:type="dxa"/>
            </w:tcMar>
            <w:tcMar>
              <w:start w:w="0" w:type="dxa"/>
              <w:end w:w="0" w:type="dxa"/>
            </w:tcMar>
          </w:tcPr>
          <w:p>
            <w:pPr>
              <w:autoSpaceDN w:val="0"/>
              <w:autoSpaceDE w:val="0"/>
              <w:widowControl/>
              <w:spacing w:line="258" w:lineRule="exact" w:before="102" w:after="0"/>
              <w:ind w:left="0" w:right="0" w:firstLine="0"/>
              <w:jc w:val="center"/>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85</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70</w:t>
            </w:r>
            <w:r>
              <w:rPr>
                <w:rFonts w:ascii="PMExtra" w:hAnsi="PMExtra" w:eastAsia="PMExtra"/>
                <w:b w:val="0"/>
                <w:i w:val="0"/>
                <w:color w:val="000000"/>
                <w:sz w:val="21"/>
              </w:rPr>
              <w:t>,</w:t>
            </w:r>
            <w:r>
              <w:rPr>
                <w:rFonts w:ascii="TimesNewRoman" w:hAnsi="TimesNewRoman" w:eastAsia="TimesNewRoman"/>
                <w:b w:val="0"/>
                <w:i w:val="0"/>
                <w:color w:val="000000"/>
                <w:sz w:val="21"/>
              </w:rPr>
              <w:t>36</w:t>
            </w:r>
          </w:p>
        </w:tc>
        <w:tc>
          <w:tcPr>
            <w:tcW w:type="dxa" w:w="5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2" w:after="0"/>
              <w:ind w:left="51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85</w:t>
            </w: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TimesNewRoman" w:hAnsi="TimesNewRoman" w:eastAsia="TimesNewRoman"/>
                <w:b w:val="0"/>
                <w:i w:val="0"/>
                <w:color w:val="000000"/>
                <w:sz w:val="21"/>
              </w:rPr>
              <w:t>70</w:t>
            </w:r>
          </w:p>
        </w:tc>
        <w:tc>
          <w:tcPr>
            <w:tcW w:type="dxa" w:w="1504"/>
            <w:vMerge/>
            <w:tcBorders/>
          </w:tcPr>
          <w:p/>
        </w:tc>
      </w:tr>
      <w:tr>
        <w:trPr>
          <w:trHeight w:hRule="exact" w:val="480"/>
        </w:trPr>
        <w:tc>
          <w:tcPr>
            <w:tcW w:type="dxa" w:w="4520"/>
            <w:gridSpan w:val="2"/>
            <w:tcBorders/>
            <w:shd w:fill="ffffff"/>
            <w:tcMar>
              <w:start w:w="0" w:type="dxa"/>
              <w:end w:w="0" w:type="dxa"/>
            </w:tcMar>
            <w:tcMar>
              <w:start w:w="0" w:type="dxa"/>
              <w:end w:w="0" w:type="dxa"/>
            </w:tcMar>
          </w:tcPr>
          <w:p>
            <w:pPr>
              <w:autoSpaceDN w:val="0"/>
              <w:autoSpaceDE w:val="0"/>
              <w:widowControl/>
              <w:spacing w:line="258" w:lineRule="exact" w:before="76"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85</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70</w:t>
            </w:r>
          </w:p>
        </w:tc>
        <w:tc>
          <w:tcPr>
            <w:tcW w:type="dxa" w:w="5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76" w:after="0"/>
              <w:ind w:left="51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15</w:t>
            </w:r>
            <w:r>
              <w:rPr>
                <w:rFonts w:ascii="PMExtra" w:hAnsi="PMExtra" w:eastAsia="PMExtra"/>
                <w:b w:val="0"/>
                <w:i w:val="0"/>
                <w:color w:val="000000"/>
                <w:sz w:val="21"/>
              </w:rPr>
              <w:t>,</w:t>
            </w:r>
            <w:r>
              <w:rPr>
                <w:rFonts w:ascii="TimesNewRoman" w:hAnsi="TimesNewRoman" w:eastAsia="TimesNewRoman"/>
                <w:b w:val="0"/>
                <w:i w:val="0"/>
                <w:color w:val="000000"/>
                <w:sz w:val="21"/>
              </w:rPr>
              <w:t>25</w:t>
            </w:r>
            <w:r>
              <w:rPr>
                <w:rFonts w:ascii="PMExtra" w:hAnsi="PMExtra" w:eastAsia="PMExtra"/>
                <w:b w:val="0"/>
                <w:i w:val="0"/>
                <w:color w:val="000000"/>
                <w:sz w:val="21"/>
              </w:rPr>
              <w:t>,</w:t>
            </w:r>
            <w:r>
              <w:rPr>
                <w:rFonts w:ascii="TimesNewRoman" w:hAnsi="TimesNewRoman" w:eastAsia="TimesNewRoman"/>
                <w:b w:val="0"/>
                <w:i w:val="0"/>
                <w:color w:val="000000"/>
                <w:sz w:val="21"/>
              </w:rPr>
              <w:t>35</w:t>
            </w:r>
            <w:r>
              <w:rPr>
                <w:rFonts w:ascii="PMExtra" w:hAnsi="PMExtra" w:eastAsia="PMExtra"/>
                <w:b w:val="0"/>
                <w:i w:val="0"/>
                <w:color w:val="000000"/>
                <w:sz w:val="21"/>
              </w:rPr>
              <w:t>,</w:t>
            </w:r>
            <w:r>
              <w:rPr>
                <w:rFonts w:ascii="TimesNewRoman" w:hAnsi="TimesNewRoman" w:eastAsia="TimesNewRoman"/>
                <w:b w:val="0"/>
                <w:i w:val="0"/>
                <w:color w:val="000000"/>
                <w:sz w:val="21"/>
              </w:rPr>
              <w:t>50</w:t>
            </w:r>
            <w:r>
              <w:rPr>
                <w:rFonts w:ascii="PMExtra" w:hAnsi="PMExtra" w:eastAsia="PMExtra"/>
                <w:b w:val="0"/>
                <w:i w:val="0"/>
                <w:color w:val="000000"/>
                <w:sz w:val="21"/>
              </w:rPr>
              <w:t>,</w:t>
            </w:r>
            <w:r>
              <w:rPr>
                <w:rFonts w:ascii="TimesNewRoman" w:hAnsi="TimesNewRoman" w:eastAsia="TimesNewRoman"/>
                <w:b w:val="0"/>
                <w:i w:val="0"/>
                <w:color w:val="000000"/>
                <w:sz w:val="21"/>
              </w:rPr>
              <w:t>80</w:t>
            </w:r>
            <w:r>
              <w:rPr>
                <w:rFonts w:ascii="PMExtra" w:hAnsi="PMExtra" w:eastAsia="PMExtra"/>
                <w:b w:val="0"/>
                <w:i w:val="0"/>
                <w:color w:val="000000"/>
                <w:sz w:val="21"/>
              </w:rPr>
              <w:t>,</w:t>
            </w:r>
            <w:r>
              <w:rPr>
                <w:rFonts w:ascii="TimesNewRoman" w:hAnsi="TimesNewRoman" w:eastAsia="TimesNewRoman"/>
                <w:b w:val="0"/>
                <w:i w:val="0"/>
                <w:color w:val="000000"/>
                <w:sz w:val="21"/>
              </w:rPr>
              <w:t>20</w:t>
            </w:r>
            <w:r>
              <w:rPr>
                <w:rFonts w:ascii="PMExtra" w:hAnsi="PMExtra" w:eastAsia="PMExtra"/>
                <w:b w:val="0"/>
                <w:i w:val="0"/>
                <w:color w:val="000000"/>
                <w:sz w:val="21"/>
              </w:rPr>
              <w:t>,</w:t>
            </w:r>
            <w:r>
              <w:rPr>
                <w:rFonts w:ascii="TimesNewRoman" w:hAnsi="TimesNewRoman" w:eastAsia="TimesNewRoman"/>
                <w:b w:val="0"/>
                <w:i w:val="0"/>
                <w:color w:val="000000"/>
                <w:sz w:val="21"/>
              </w:rPr>
              <w:t>36</w:t>
            </w:r>
            <w:r>
              <w:rPr>
                <w:rFonts w:ascii="PMExtra" w:hAnsi="PMExtra" w:eastAsia="PMExtra"/>
                <w:b w:val="0"/>
                <w:i w:val="0"/>
                <w:color w:val="000000"/>
                <w:sz w:val="21"/>
              </w:rPr>
              <w:t>,</w:t>
            </w:r>
            <w:r>
              <w:rPr>
                <w:rFonts w:ascii="TimesNewRoman" w:hAnsi="TimesNewRoman" w:eastAsia="TimesNewRoman"/>
                <w:b w:val="0"/>
                <w:i w:val="0"/>
                <w:color w:val="000000"/>
                <w:sz w:val="21"/>
              </w:rPr>
              <w:t>40</w:t>
            </w:r>
            <w:r>
              <w:rPr>
                <w:rFonts w:ascii="PMExtra" w:hAnsi="PMExtra" w:eastAsia="PMExtra"/>
                <w:b w:val="0"/>
                <w:i w:val="0"/>
                <w:color w:val="000000"/>
                <w:sz w:val="21"/>
              </w:rPr>
              <w:t>,</w:t>
            </w:r>
            <w:r>
              <w:rPr>
                <w:rFonts w:ascii="TimesNewRoman" w:hAnsi="TimesNewRoman" w:eastAsia="TimesNewRoman"/>
                <w:b w:val="0"/>
                <w:i w:val="0"/>
                <w:color w:val="000000"/>
                <w:sz w:val="21"/>
              </w:rPr>
              <w:t>70</w:t>
            </w:r>
            <w:r>
              <w:rPr>
                <w:rFonts w:ascii="PMExtra" w:hAnsi="PMExtra" w:eastAsia="PMExtra"/>
                <w:b w:val="0"/>
                <w:i w:val="0"/>
                <w:color w:val="000000"/>
                <w:sz w:val="21"/>
              </w:rPr>
              <w:t>,</w:t>
            </w:r>
            <w:r>
              <w:rPr>
                <w:rFonts w:ascii="TimesNewRoman" w:hAnsi="TimesNewRoman" w:eastAsia="TimesNewRoman"/>
                <w:b w:val="0"/>
                <w:i w:val="0"/>
                <w:color w:val="000000"/>
                <w:sz w:val="21"/>
              </w:rPr>
              <w:t>85</w:t>
            </w:r>
          </w:p>
        </w:tc>
        <w:tc>
          <w:tcPr>
            <w:tcW w:type="dxa" w:w="1504"/>
            <w:vMerge/>
            <w:tcBorders/>
          </w:tcPr>
          <w:p/>
        </w:tc>
      </w:tr>
      <w:tr>
        <w:trPr>
          <w:trHeight w:hRule="exact" w:val="520"/>
        </w:trPr>
        <w:tc>
          <w:tcPr>
            <w:tcW w:type="dxa" w:w="95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若将中国人按照生日</w:t>
            </w:r>
            <w:r>
              <w:rPr>
                <w:rFonts w:ascii="PMExtra" w:hAnsi="PMExtra" w:eastAsia="PMExtra"/>
                <w:b w:val="0"/>
                <w:i w:val="0"/>
                <w:color w:val="000000"/>
                <w:sz w:val="21"/>
              </w:rPr>
              <w:t>(</w:t>
            </w:r>
            <w:r>
              <w:rPr>
                <w:rFonts w:ascii="宋体,Bold" w:hAnsi="宋体,Bold" w:eastAsia="宋体,Bold"/>
                <w:b/>
                <w:i w:val="0"/>
                <w:color w:val="000000"/>
                <w:sz w:val="21"/>
              </w:rPr>
              <w:t>不考虑年份</w:t>
            </w:r>
            <w:r>
              <w:rPr>
                <w:rFonts w:ascii="PMExtra" w:hAnsi="PMExtra" w:eastAsia="PMExtra"/>
                <w:b w:val="0"/>
                <w:i w:val="0"/>
                <w:color w:val="000000"/>
                <w:sz w:val="21"/>
              </w:rPr>
              <w:t>,</w:t>
            </w:r>
            <w:r>
              <w:rPr>
                <w:rFonts w:ascii="宋体,Bold" w:hAnsi="宋体,Bold" w:eastAsia="宋体,Bold"/>
                <w:b/>
                <w:i w:val="0"/>
                <w:color w:val="000000"/>
                <w:sz w:val="21"/>
              </w:rPr>
              <w:t xml:space="preserve"> 只考虑月、日</w:t>
            </w:r>
            <w:r>
              <w:rPr>
                <w:rFonts w:ascii="PMExtra" w:hAnsi="PMExtra" w:eastAsia="PMExtra"/>
                <w:b w:val="0"/>
                <w:i w:val="0"/>
                <w:color w:val="000000"/>
                <w:sz w:val="21"/>
              </w:rPr>
              <w:t>)</w:t>
            </w:r>
            <w:r>
              <w:rPr>
                <w:rFonts w:ascii="宋体,Bold" w:hAnsi="宋体,Bold" w:eastAsia="宋体,Bold"/>
                <w:b/>
                <w:i w:val="0"/>
                <w:color w:val="000000"/>
                <w:sz w:val="21"/>
              </w:rPr>
              <w:t xml:space="preserve"> 来排序</w:t>
            </w:r>
            <w:r>
              <w:rPr>
                <w:rFonts w:ascii="PMExtra" w:hAnsi="PMExtra" w:eastAsia="PMExtra"/>
                <w:b w:val="0"/>
                <w:i w:val="0"/>
                <w:color w:val="000000"/>
                <w:sz w:val="21"/>
              </w:rPr>
              <w:t>,</w:t>
            </w:r>
            <w:r>
              <w:rPr>
                <w:rFonts w:ascii="宋体,Bold" w:hAnsi="宋体,Bold" w:eastAsia="宋体,Bold"/>
                <w:b/>
                <w:i w:val="0"/>
                <w:color w:val="000000"/>
                <w:sz w:val="21"/>
              </w:rPr>
              <w:t xml:space="preserve"> 则使用下列排序算法时</w:t>
            </w:r>
            <w:r>
              <w:rPr>
                <w:rFonts w:ascii="PMExtra" w:hAnsi="PMExtra" w:eastAsia="PMExtra"/>
                <w:b w:val="0"/>
                <w:i w:val="0"/>
                <w:color w:val="000000"/>
                <w:sz w:val="21"/>
              </w:rPr>
              <w:t>,</w:t>
            </w:r>
            <w:r>
              <w:rPr>
                <w:rFonts w:ascii="宋体,Bold" w:hAnsi="宋体,Bold" w:eastAsia="宋体,Bold"/>
                <w:b/>
                <w:i w:val="0"/>
                <w:color w:val="000000"/>
                <w:sz w:val="21"/>
              </w:rPr>
              <w:t xml:space="preserve"> 最快的是</w:t>
            </w:r>
            <w:r>
              <w:rPr>
                <w:rFonts w:ascii="PMExtra" w:hAnsi="PMExtra" w:eastAsia="PMExtra"/>
                <w:b w:val="0"/>
                <w:i w:val="0"/>
                <w:color w:val="000000"/>
                <w:sz w:val="21"/>
              </w:rPr>
              <w:t>(</w:t>
            </w:r>
          </w:p>
        </w:tc>
        <w:tc>
          <w:tcPr>
            <w:tcW w:type="dxa" w:w="1504"/>
            <w:vMerge/>
            <w:tcBorders/>
          </w:tcPr>
          <w:p/>
        </w:tc>
      </w:tr>
      <w:tr>
        <w:trPr>
          <w:trHeight w:hRule="exact" w:val="388"/>
        </w:trPr>
        <w:tc>
          <w:tcPr>
            <w:tcW w:type="dxa" w:w="2360"/>
            <w:tcBorders/>
            <w:shd w:fill="ffffff"/>
            <w:tcMar>
              <w:start w:w="0" w:type="dxa"/>
              <w:end w:w="0" w:type="dxa"/>
            </w:tcMar>
          </w:tcPr>
          <w:p>
            <w:pPr>
              <w:autoSpaceDN w:val="0"/>
              <w:autoSpaceDE w:val="0"/>
              <w:widowControl/>
              <w:spacing w:line="210" w:lineRule="exact" w:before="118" w:after="0"/>
              <w:ind w:left="0" w:right="480" w:firstLine="0"/>
              <w:jc w:val="right"/>
            </w:pPr>
            <w:r>
              <w:rPr>
                <w:rFonts w:ascii="宋体,Bold" w:hAnsi="宋体,Bold" w:eastAsia="宋体,Bold"/>
                <w:b/>
                <w:i w:val="0"/>
                <w:color w:val="000000"/>
                <w:sz w:val="21"/>
              </w:rPr>
              <w:t>A. 归并排序</w:t>
            </w:r>
          </w:p>
        </w:tc>
        <w:tc>
          <w:tcPr>
            <w:tcW w:type="dxa" w:w="216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B. 希尔排序</w:t>
            </w:r>
          </w:p>
        </w:tc>
        <w:tc>
          <w:tcPr>
            <w:tcW w:type="dxa" w:w="216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C. 快速排序</w:t>
            </w:r>
          </w:p>
        </w:tc>
        <w:tc>
          <w:tcPr>
            <w:tcW w:type="dxa" w:w="2900"/>
            <w:gridSpan w:val="2"/>
            <w:tcBorders/>
            <w:shd w:fill="ffffff"/>
            <w:tcMar>
              <w:start w:w="0" w:type="dxa"/>
              <w:end w:w="0" w:type="dxa"/>
            </w:tcMar>
            <w:tcMar>
              <w:start w:w="0" w:type="dxa"/>
              <w:end w:w="0" w:type="dxa"/>
            </w:tcMar>
          </w:tcPr>
          <w:p>
            <w:pPr>
              <w:autoSpaceDN w:val="0"/>
              <w:autoSpaceDE w:val="0"/>
              <w:widowControl/>
              <w:spacing w:line="210" w:lineRule="exact" w:before="118" w:after="0"/>
              <w:ind w:left="508" w:right="0" w:firstLine="0"/>
              <w:jc w:val="left"/>
            </w:pPr>
            <w:r>
              <w:rPr>
                <w:rFonts w:ascii="宋体,Bold" w:hAnsi="宋体,Bold" w:eastAsia="宋体,Bold"/>
                <w:b/>
                <w:i w:val="0"/>
                <w:color w:val="000000"/>
                <w:sz w:val="21"/>
              </w:rPr>
              <w:t>D. 基数排序</w:t>
            </w:r>
          </w:p>
        </w:tc>
        <w:tc>
          <w:tcPr>
            <w:tcW w:type="dxa" w:w="1504"/>
            <w:vMerge/>
            <w:tcBorders/>
          </w:tcPr>
          <w:p/>
        </w:tc>
      </w:tr>
    </w:tbl>
    <w:p>
      <w:pPr>
        <w:autoSpaceDN w:val="0"/>
        <w:autoSpaceDE w:val="0"/>
        <w:widowControl/>
        <w:spacing w:line="422" w:lineRule="exact" w:before="134" w:after="0"/>
        <w:ind w:left="1442" w:right="144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设线性表中每个元素有两个数据项</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宋体,Bold" w:hAnsi="宋体,Bold" w:eastAsia="宋体,Bold"/>
          <w:b/>
          <w:i w:val="0"/>
          <w:color w:val="000000"/>
          <w:sz w:val="21"/>
        </w:rPr>
        <w:t xml:space="preserve"> 现对线性表按以下规则进行排序</w:t>
      </w:r>
      <w:r>
        <w:rPr>
          <w:rFonts w:ascii="PMExtra" w:hAnsi="PMExtra" w:eastAsia="PMExtra"/>
          <w:b w:val="0"/>
          <w:i w:val="0"/>
          <w:color w:val="000000"/>
          <w:sz w:val="21"/>
        </w:rPr>
        <w:t>:</w:t>
      </w:r>
      <w:r>
        <w:rPr>
          <w:rFonts w:ascii="宋体,Bold" w:hAnsi="宋体,Bold" w:eastAsia="宋体,Bold"/>
          <w:b/>
          <w:i w:val="0"/>
          <w:color w:val="000000"/>
          <w:sz w:val="21"/>
        </w:rPr>
        <w:t xml:space="preserve"> 先看数据项</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1</w:t>
      </w:r>
      <w:r>
        <w:rPr>
          <w:rFonts w:ascii="PMExtra" w:hAnsi="PMExtra" w:eastAsia="PMExtra"/>
          <w:b w:val="0"/>
          <w:i w:val="0"/>
          <w:color w:val="000000"/>
          <w:sz w:val="21"/>
        </w:rPr>
        <w:t>,</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值小的元素在前</w:t>
      </w:r>
      <w:r>
        <w:rPr>
          <w:rFonts w:ascii="PMExtra" w:hAnsi="PMExtra" w:eastAsia="PMExtra"/>
          <w:b w:val="0"/>
          <w:i w:val="0"/>
          <w:color w:val="000000"/>
          <w:sz w:val="21"/>
        </w:rPr>
        <w:t>,</w:t>
      </w:r>
      <w:r>
        <w:rPr>
          <w:rFonts w:ascii="宋体,Bold" w:hAnsi="宋体,Bold" w:eastAsia="宋体,Bold"/>
          <w:b/>
          <w:i w:val="0"/>
          <w:color w:val="000000"/>
          <w:sz w:val="21"/>
        </w:rPr>
        <w:t xml:space="preserve"> 大的元素在后</w:t>
      </w:r>
      <w:r>
        <w:rPr>
          <w:rFonts w:ascii="PMExtra" w:hAnsi="PMExtra" w:eastAsia="PMExtra"/>
          <w:b w:val="0"/>
          <w:i w:val="0"/>
          <w:color w:val="000000"/>
          <w:sz w:val="21"/>
        </w:rPr>
        <w:t>,</w:t>
      </w:r>
      <w:r>
        <w:rPr>
          <w:rFonts w:ascii="宋体,Bold" w:hAnsi="宋体,Bold" w:eastAsia="宋体,Bold"/>
          <w:b/>
          <w:i w:val="0"/>
          <w:color w:val="000000"/>
          <w:sz w:val="21"/>
        </w:rPr>
        <w:t xml:space="preserve"> 在</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值相同的情况下</w:t>
      </w:r>
      <w:r>
        <w:rPr>
          <w:rFonts w:ascii="PMExtra" w:hAnsi="PMExtra" w:eastAsia="PMExtra"/>
          <w:b w:val="0"/>
          <w:i w:val="0"/>
          <w:color w:val="000000"/>
          <w:sz w:val="21"/>
        </w:rPr>
        <w:t>,</w:t>
      </w:r>
      <w:r>
        <w:rPr>
          <w:rFonts w:ascii="宋体,Bold" w:hAnsi="宋体,Bold" w:eastAsia="宋体,Bold"/>
          <w:b/>
          <w:i w:val="0"/>
          <w:color w:val="000000"/>
          <w:sz w:val="21"/>
        </w:rPr>
        <w:t xml:space="preserve"> 再看</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2</w:t>
      </w:r>
      <w:r>
        <w:rPr>
          <w:rFonts w:ascii="PMExtra" w:hAnsi="PMExtra" w:eastAsia="PMExtra"/>
          <w:b w:val="0"/>
          <w:i w:val="0"/>
          <w:color w:val="000000"/>
          <w:sz w:val="21"/>
        </w:rPr>
        <w:t>,</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值小的元素在前</w:t>
      </w:r>
      <w:r>
        <w:rPr>
          <w:rFonts w:ascii="PMExtra" w:hAnsi="PMExtra" w:eastAsia="PMExtra"/>
          <w:b w:val="0"/>
          <w:i w:val="0"/>
          <w:color w:val="000000"/>
          <w:sz w:val="21"/>
        </w:rPr>
        <w:t>,</w:t>
      </w:r>
      <w:r>
        <w:rPr>
          <w:rFonts w:ascii="宋体,Bold" w:hAnsi="宋体,Bold" w:eastAsia="宋体,Bold"/>
          <w:b/>
          <w:i w:val="0"/>
          <w:color w:val="000000"/>
          <w:sz w:val="21"/>
        </w:rPr>
        <w:t xml:space="preserve"> 大的元素在后。</w:t>
      </w:r>
    </w:p>
    <w:p>
      <w:pPr>
        <w:autoSpaceDN w:val="0"/>
        <w:tabs>
          <w:tab w:pos="4312" w:val="left"/>
        </w:tabs>
        <w:autoSpaceDE w:val="0"/>
        <w:widowControl/>
        <w:spacing w:line="256" w:lineRule="exact" w:before="114" w:after="0"/>
        <w:ind w:left="1442" w:right="0" w:firstLine="0"/>
        <w:jc w:val="left"/>
      </w:pPr>
      <w:r>
        <w:rPr>
          <w:rFonts w:ascii="宋体,Bold" w:hAnsi="宋体,Bold" w:eastAsia="宋体,Bold"/>
          <w:b/>
          <w:i w:val="0"/>
          <w:color w:val="000000"/>
          <w:sz w:val="21"/>
        </w:rPr>
        <w:t>满足这种要求的排序算法是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422" w:lineRule="exact" w:before="76" w:after="222"/>
        <w:ind w:left="1442" w:right="5336" w:firstLine="0"/>
        <w:jc w:val="both"/>
      </w:pPr>
      <w:r>
        <w:rPr>
          <w:rFonts w:ascii="宋体,Bold" w:hAnsi="宋体,Bold" w:eastAsia="宋体,Bold"/>
          <w:b/>
          <w:i w:val="0"/>
          <w:color w:val="000000"/>
          <w:sz w:val="21"/>
        </w:rPr>
        <w:t>A. 先按</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进行直接插入排序</w:t>
      </w:r>
      <w:r>
        <w:rPr>
          <w:rFonts w:ascii="PMExtra" w:hAnsi="PMExtra" w:eastAsia="PMExtra"/>
          <w:b w:val="0"/>
          <w:i w:val="0"/>
          <w:color w:val="000000"/>
          <w:sz w:val="21"/>
        </w:rPr>
        <w:t>,</w:t>
      </w:r>
      <w:r>
        <w:rPr>
          <w:rFonts w:ascii="宋体,Bold" w:hAnsi="宋体,Bold" w:eastAsia="宋体,Bold"/>
          <w:b/>
          <w:i w:val="0"/>
          <w:color w:val="000000"/>
          <w:sz w:val="21"/>
        </w:rPr>
        <w:t xml:space="preserve"> 再按</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进行简单选择排序</w:t>
      </w:r>
      <w:r>
        <w:br/>
      </w:r>
      <w:r>
        <w:rPr>
          <w:rFonts w:ascii="宋体,Bold" w:hAnsi="宋体,Bold" w:eastAsia="宋体,Bold"/>
          <w:b/>
          <w:i w:val="0"/>
          <w:color w:val="000000"/>
          <w:sz w:val="21"/>
        </w:rPr>
        <w:t>B. 先按</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进行直接插入排序</w:t>
      </w:r>
      <w:r>
        <w:rPr>
          <w:rFonts w:ascii="PMExtra" w:hAnsi="PMExtra" w:eastAsia="PMExtra"/>
          <w:b w:val="0"/>
          <w:i w:val="0"/>
          <w:color w:val="000000"/>
          <w:sz w:val="21"/>
        </w:rPr>
        <w:t>,</w:t>
      </w:r>
      <w:r>
        <w:rPr>
          <w:rFonts w:ascii="宋体,Bold" w:hAnsi="宋体,Bold" w:eastAsia="宋体,Bold"/>
          <w:b/>
          <w:i w:val="0"/>
          <w:color w:val="000000"/>
          <w:sz w:val="21"/>
        </w:rPr>
        <w:t xml:space="preserve"> 再按</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进行简单选择排序</w:t>
      </w:r>
      <w:r>
        <w:br/>
      </w:r>
      <w:r>
        <w:rPr>
          <w:rFonts w:ascii="宋体,Bold" w:hAnsi="宋体,Bold" w:eastAsia="宋体,Bold"/>
          <w:b/>
          <w:i w:val="0"/>
          <w:color w:val="000000"/>
          <w:sz w:val="21"/>
        </w:rPr>
        <w:t>C. 先按</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进行简单选择排序</w:t>
      </w:r>
      <w:r>
        <w:rPr>
          <w:rFonts w:ascii="PMExtra" w:hAnsi="PMExtra" w:eastAsia="PMExtra"/>
          <w:b w:val="0"/>
          <w:i w:val="0"/>
          <w:color w:val="000000"/>
          <w:sz w:val="21"/>
        </w:rPr>
        <w:t>,</w:t>
      </w:r>
      <w:r>
        <w:rPr>
          <w:rFonts w:ascii="宋体,Bold" w:hAnsi="宋体,Bold" w:eastAsia="宋体,Bold"/>
          <w:b/>
          <w:i w:val="0"/>
          <w:color w:val="000000"/>
          <w:sz w:val="21"/>
        </w:rPr>
        <w:t xml:space="preserve"> 再按</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进行直接插入排序</w:t>
      </w:r>
      <w:r>
        <w:br/>
      </w:r>
      <w:r>
        <w:rPr>
          <w:rFonts w:ascii="宋体,Bold" w:hAnsi="宋体,Bold" w:eastAsia="宋体,Bold"/>
          <w:b/>
          <w:i w:val="0"/>
          <w:color w:val="000000"/>
          <w:sz w:val="21"/>
        </w:rPr>
        <w:t>D. 先按</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2</w:t>
      </w:r>
      <w:r>
        <w:rPr>
          <w:rFonts w:ascii="宋体,Bold" w:hAnsi="宋体,Bold" w:eastAsia="宋体,Bold"/>
          <w:b/>
          <w:i w:val="0"/>
          <w:color w:val="000000"/>
          <w:sz w:val="21"/>
        </w:rPr>
        <w:t xml:space="preserve"> 进行简单选择排序</w:t>
      </w:r>
      <w:r>
        <w:rPr>
          <w:rFonts w:ascii="PMExtra" w:hAnsi="PMExtra" w:eastAsia="PMExtra"/>
          <w:b w:val="0"/>
          <w:i w:val="0"/>
          <w:color w:val="000000"/>
          <w:sz w:val="21"/>
        </w:rPr>
        <w:t>,</w:t>
      </w:r>
      <w:r>
        <w:rPr>
          <w:rFonts w:ascii="宋体,Bold" w:hAnsi="宋体,Bold" w:eastAsia="宋体,Bold"/>
          <w:b/>
          <w:i w:val="0"/>
          <w:color w:val="000000"/>
          <w:sz w:val="21"/>
        </w:rPr>
        <w:t xml:space="preserve"> 再按</w:t>
      </w:r>
      <w:r>
        <w:rPr>
          <w:rFonts w:ascii="TimesNewRoman,Italic" w:hAnsi="TimesNewRoman,Italic" w:eastAsia="TimesNewRoman,Italic"/>
          <w:b w:val="0"/>
          <w:i/>
          <w:color w:val="000000"/>
          <w:sz w:val="21"/>
        </w:rPr>
        <w:t>k</w:t>
      </w:r>
      <w:r>
        <w:rPr>
          <w:w w:val="98.98235096650964"/>
          <w:rFonts w:ascii="TimesNewRoman" w:hAnsi="TimesNewRoman" w:eastAsia="TimesNewRoman"/>
          <w:b w:val="0"/>
          <w:i w:val="0"/>
          <w:color w:val="000000"/>
          <w:sz w:val="17"/>
        </w:rPr>
        <w:t>1</w:t>
      </w:r>
      <w:r>
        <w:rPr>
          <w:rFonts w:ascii="宋体,Bold" w:hAnsi="宋体,Bold" w:eastAsia="宋体,Bold"/>
          <w:b/>
          <w:i w:val="0"/>
          <w:color w:val="000000"/>
          <w:sz w:val="21"/>
        </w:rPr>
        <w:t xml:space="preserve"> 进行直接插入排序</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398"/>
        </w:trPr>
        <w:tc>
          <w:tcPr>
            <w:tcW w:type="dxa" w:w="672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对</w:t>
            </w:r>
            <w:r>
              <w:rPr>
                <w:rFonts w:ascii="PMExtra" w:hAnsi="PMExtra" w:eastAsia="PMExtra"/>
                <w:b w:val="0"/>
                <w:i w:val="0"/>
                <w:color w:val="000000"/>
                <w:sz w:val="21"/>
              </w:rPr>
              <w:t>{</w:t>
            </w:r>
            <w:r>
              <w:rPr>
                <w:rFonts w:ascii="TimesNewRoman" w:hAnsi="TimesNewRoman" w:eastAsia="TimesNewRoman"/>
                <w:b w:val="0"/>
                <w:i w:val="0"/>
                <w:color w:val="000000"/>
                <w:sz w:val="21"/>
              </w:rPr>
              <w:t>05</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TimesNewRoman" w:hAnsi="TimesNewRoman" w:eastAsia="TimesNewRoman"/>
                <w:b w:val="0"/>
                <w:i w:val="0"/>
                <w:color w:val="000000"/>
                <w:sz w:val="21"/>
              </w:rPr>
              <w:t>94</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宋体,Bold" w:hAnsi="宋体,Bold" w:eastAsia="宋体,Bold"/>
                <w:b/>
                <w:i w:val="0"/>
                <w:color w:val="000000"/>
                <w:sz w:val="21"/>
              </w:rPr>
              <w:t xml:space="preserve"> 进行基数排序</w:t>
            </w:r>
            <w:r>
              <w:rPr>
                <w:rFonts w:ascii="PMExtra" w:hAnsi="PMExtra" w:eastAsia="PMExtra"/>
                <w:b w:val="0"/>
                <w:i w:val="0"/>
                <w:color w:val="000000"/>
                <w:sz w:val="21"/>
              </w:rPr>
              <w:t>,</w:t>
            </w:r>
            <w:r>
              <w:rPr>
                <w:rFonts w:ascii="宋体,Bold" w:hAnsi="宋体,Bold" w:eastAsia="宋体,Bold"/>
                <w:b/>
                <w:i w:val="0"/>
                <w:color w:val="000000"/>
                <w:sz w:val="21"/>
              </w:rPr>
              <w:t xml:space="preserve"> 一趟排序的结果是</w:t>
            </w:r>
            <w:r>
              <w:rPr>
                <w:rFonts w:ascii="PMExtra" w:hAnsi="PMExtra" w:eastAsia="PMExtra"/>
                <w:b w:val="0"/>
                <w:i w:val="0"/>
                <w:color w:val="000000"/>
                <w:sz w:val="21"/>
              </w:rPr>
              <w:t>(</w:t>
            </w:r>
          </w:p>
        </w:tc>
        <w:tc>
          <w:tcPr>
            <w:tcW w:type="dxa" w:w="2540"/>
            <w:tcBorders/>
            <w:shd w:fill="ffffff"/>
            <w:tcMar>
              <w:start w:w="0" w:type="dxa"/>
              <w:end w:w="0" w:type="dxa"/>
            </w:tcMar>
          </w:tcPr>
          <w:p>
            <w:pPr>
              <w:autoSpaceDN w:val="0"/>
              <w:autoSpaceDE w:val="0"/>
              <w:widowControl/>
              <w:spacing w:line="258" w:lineRule="exact" w:before="60" w:after="0"/>
              <w:ind w:left="126" w:right="0" w:firstLine="0"/>
              <w:jc w:val="left"/>
            </w:pPr>
            <w:r>
              <w:rPr>
                <w:rFonts w:ascii="PMExtra" w:hAnsi="PMExtra" w:eastAsia="PMExtra"/>
                <w:b w:val="0"/>
                <w:i w:val="0"/>
                <w:color w:val="000000"/>
                <w:sz w:val="21"/>
              </w:rPr>
              <w:t>)</w:t>
            </w:r>
          </w:p>
        </w:tc>
      </w:tr>
      <w:tr>
        <w:trPr>
          <w:trHeight w:hRule="exact" w:val="420"/>
        </w:trPr>
        <w:tc>
          <w:tcPr>
            <w:tcW w:type="dxa" w:w="3980"/>
            <w:tcBorders/>
            <w:shd w:fill="ffffff"/>
            <w:tcMar>
              <w:start w:w="0" w:type="dxa"/>
              <w:end w:w="0" w:type="dxa"/>
            </w:tcMar>
          </w:tcPr>
          <w:p>
            <w:pPr>
              <w:autoSpaceDN w:val="0"/>
              <w:autoSpaceDE w:val="0"/>
              <w:widowControl/>
              <w:spacing w:line="256" w:lineRule="exact" w:before="114"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05</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TimesNewRoman" w:hAnsi="TimesNewRoman" w:eastAsia="TimesNewRoman"/>
                <w:b w:val="0"/>
                <w:i w:val="0"/>
                <w:color w:val="000000"/>
                <w:sz w:val="21"/>
              </w:rPr>
              <w:t>94</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 w:hAnsi="TimesNewRoman" w:eastAsia="TimesNewRoman"/>
                <w:b w:val="0"/>
                <w:i w:val="0"/>
                <w:color w:val="000000"/>
                <w:sz w:val="21"/>
              </w:rPr>
              <w:t>42</w:t>
            </w:r>
          </w:p>
        </w:tc>
        <w:tc>
          <w:tcPr>
            <w:tcW w:type="dxa" w:w="5280"/>
            <w:gridSpan w:val="2"/>
            <w:tcBorders/>
            <w:shd w:fill="ffffff"/>
            <w:tcMar>
              <w:start w:w="0" w:type="dxa"/>
              <w:end w:w="0" w:type="dxa"/>
            </w:tcMar>
            <w:tcMar>
              <w:start w:w="0" w:type="dxa"/>
              <w:end w:w="0" w:type="dxa"/>
            </w:tcMar>
          </w:tcPr>
          <w:p>
            <w:pPr>
              <w:autoSpaceDN w:val="0"/>
              <w:autoSpaceDE w:val="0"/>
              <w:widowControl/>
              <w:spacing w:line="256" w:lineRule="exact" w:before="114" w:after="0"/>
              <w:ind w:left="105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05</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17</w:t>
            </w:r>
            <w:r>
              <w:rPr>
                <w:rFonts w:ascii="PMExtra" w:hAnsi="PMExtra" w:eastAsia="PMExtra"/>
                <w:b w:val="0"/>
                <w:i w:val="0"/>
                <w:color w:val="000000"/>
                <w:sz w:val="21"/>
              </w:rPr>
              <w:t>,</w:t>
            </w:r>
            <w:r>
              <w:rPr>
                <w:rFonts w:ascii="TimesNewRoman" w:hAnsi="TimesNewRoman" w:eastAsia="TimesNewRoman"/>
                <w:b w:val="0"/>
                <w:i w:val="0"/>
                <w:color w:val="000000"/>
                <w:sz w:val="21"/>
              </w:rPr>
              <w:t>42</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TimesNewRoman" w:hAnsi="TimesNewRoman" w:eastAsia="TimesNewRoman"/>
                <w:b w:val="0"/>
                <w:i w:val="0"/>
                <w:color w:val="000000"/>
                <w:sz w:val="21"/>
              </w:rPr>
              <w:t>94</w:t>
            </w:r>
          </w:p>
        </w:tc>
      </w:tr>
      <w:tr>
        <w:trPr>
          <w:trHeight w:hRule="exact" w:val="404"/>
        </w:trPr>
        <w:tc>
          <w:tcPr>
            <w:tcW w:type="dxa" w:w="3980"/>
            <w:tcBorders/>
            <w:shd w:fill="ffffff"/>
            <w:tcMar>
              <w:start w:w="0" w:type="dxa"/>
              <w:end w:w="0" w:type="dxa"/>
            </w:tcMar>
          </w:tcPr>
          <w:p>
            <w:pPr>
              <w:autoSpaceDN w:val="0"/>
              <w:autoSpaceDE w:val="0"/>
              <w:widowControl/>
              <w:spacing w:line="256" w:lineRule="exact" w:before="88"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42</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94</w:t>
            </w:r>
            <w:r>
              <w:rPr>
                <w:rFonts w:ascii="PMExtra" w:hAnsi="PMExtra" w:eastAsia="PMExtra"/>
                <w:b w:val="0"/>
                <w:i w:val="0"/>
                <w:color w:val="000000"/>
                <w:sz w:val="21"/>
              </w:rPr>
              <w:t>,</w:t>
            </w:r>
            <w:r>
              <w:rPr>
                <w:rFonts w:ascii="TimesNewRoman" w:hAnsi="TimesNewRoman" w:eastAsia="TimesNewRoman"/>
                <w:b w:val="0"/>
                <w:i w:val="0"/>
                <w:color w:val="000000"/>
                <w:sz w:val="21"/>
              </w:rPr>
              <w:t>05</w:t>
            </w:r>
            <w:r>
              <w:rPr>
                <w:rFonts w:ascii="PMExtra" w:hAnsi="PMExtra" w:eastAsia="PMExtra"/>
                <w:b w:val="0"/>
                <w:i w:val="0"/>
                <w:color w:val="000000"/>
                <w:sz w:val="21"/>
              </w:rPr>
              <w:t>,</w:t>
            </w:r>
            <w:r>
              <w:rPr>
                <w:rFonts w:ascii="TimesNewRoman" w:hAnsi="TimesNewRoman" w:eastAsia="TimesNewRoman"/>
                <w:b w:val="0"/>
                <w:i w:val="0"/>
                <w:color w:val="000000"/>
                <w:sz w:val="21"/>
              </w:rPr>
              <w:t>55</w:t>
            </w:r>
            <w:r>
              <w:rPr>
                <w:rFonts w:ascii="PMExtra" w:hAnsi="PMExtra" w:eastAsia="PMExtra"/>
                <w:b w:val="0"/>
                <w:i w:val="0"/>
                <w:color w:val="000000"/>
                <w:sz w:val="21"/>
              </w:rPr>
              <w:t>,</w:t>
            </w:r>
            <w:r>
              <w:rPr>
                <w:rFonts w:ascii="TimesNewRoman" w:hAnsi="TimesNewRoman" w:eastAsia="TimesNewRoman"/>
                <w:b w:val="0"/>
                <w:i w:val="0"/>
                <w:color w:val="000000"/>
                <w:sz w:val="21"/>
              </w:rPr>
              <w:t>46</w:t>
            </w:r>
            <w:r>
              <w:rPr>
                <w:rFonts w:ascii="PMExtra" w:hAnsi="PMExtra" w:eastAsia="PMExtra"/>
                <w:b w:val="0"/>
                <w:i w:val="0"/>
                <w:color w:val="000000"/>
                <w:sz w:val="21"/>
              </w:rPr>
              <w:t>,</w:t>
            </w:r>
            <w:r>
              <w:rPr>
                <w:rFonts w:ascii="TimesNewRoman" w:hAnsi="TimesNewRoman" w:eastAsia="TimesNewRoman"/>
                <w:b w:val="0"/>
                <w:i w:val="0"/>
                <w:color w:val="000000"/>
                <w:sz w:val="21"/>
              </w:rPr>
              <w:t>17</w:t>
            </w:r>
          </w:p>
        </w:tc>
        <w:tc>
          <w:tcPr>
            <w:tcW w:type="dxa" w:w="5280"/>
            <w:gridSpan w:val="2"/>
            <w:tcBorders/>
            <w:shd w:fill="ffffff"/>
            <w:tcMar>
              <w:start w:w="0" w:type="dxa"/>
              <w:end w:w="0" w:type="dxa"/>
            </w:tcMar>
            <w:tcMar>
              <w:start w:w="0" w:type="dxa"/>
              <w:end w:w="0" w:type="dxa"/>
            </w:tcMar>
          </w:tcPr>
          <w:p>
            <w:pPr>
              <w:autoSpaceDN w:val="0"/>
              <w:autoSpaceDE w:val="0"/>
              <w:widowControl/>
              <w:spacing w:line="232" w:lineRule="exact" w:before="112" w:after="0"/>
              <w:ind w:left="105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05, 13, 46, 55, 17, 42, 94</w:t>
            </w:r>
          </w:p>
        </w:tc>
      </w:tr>
    </w:tbl>
    <w:p>
      <w:pPr>
        <w:autoSpaceDN w:val="0"/>
        <w:autoSpaceDE w:val="0"/>
        <w:widowControl/>
        <w:spacing w:line="240" w:lineRule="exact" w:before="952"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74</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144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个十进制整数进行基数排序</w:t>
      </w:r>
      <w:r>
        <w:rPr>
          <w:rFonts w:ascii="PMExtra" w:hAnsi="PMExtra" w:eastAsia="PMExtra"/>
          <w:b w:val="0"/>
          <w:i w:val="0"/>
          <w:color w:val="000000"/>
          <w:sz w:val="21"/>
        </w:rPr>
        <w:t>,</w:t>
      </w:r>
      <w:r>
        <w:rPr>
          <w:rFonts w:ascii="宋体,Bold" w:hAnsi="宋体,Bold" w:eastAsia="宋体,Bold"/>
          <w:b/>
          <w:i w:val="0"/>
          <w:color w:val="000000"/>
          <w:sz w:val="21"/>
        </w:rPr>
        <w:t xml:space="preserve"> 其中最大的整数为</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位</w:t>
      </w:r>
      <w:r>
        <w:rPr>
          <w:rFonts w:ascii="PMExtra" w:hAnsi="PMExtra" w:eastAsia="PMExtra"/>
          <w:b w:val="0"/>
          <w:i w:val="0"/>
          <w:color w:val="000000"/>
          <w:sz w:val="21"/>
        </w:rPr>
        <w:t>,</w:t>
      </w:r>
      <w:r>
        <w:rPr>
          <w:rFonts w:ascii="宋体,Bold" w:hAnsi="宋体,Bold" w:eastAsia="宋体,Bold"/>
          <w:b/>
          <w:i w:val="0"/>
          <w:color w:val="000000"/>
          <w:sz w:val="21"/>
        </w:rPr>
        <w:t xml:space="preserve"> 则基数排序过程中临时建立的队列个</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8"/>
        </w:trPr>
        <w:tc>
          <w:tcPr>
            <w:tcW w:type="dxa" w:w="1360"/>
            <w:tcBorders/>
            <w:shd w:fill="ffffff"/>
            <w:tcMar>
              <w:start w:w="0" w:type="dxa"/>
              <w:end w:w="0" w:type="dxa"/>
            </w:tcMar>
          </w:tcPr>
          <w:p>
            <w:pPr>
              <w:autoSpaceDN w:val="0"/>
              <w:autoSpaceDE w:val="0"/>
              <w:widowControl/>
              <w:spacing w:line="258" w:lineRule="exact" w:before="60" w:after="0"/>
              <w:ind w:left="0" w:right="98" w:firstLine="0"/>
              <w:jc w:val="right"/>
            </w:pPr>
            <w:r>
              <w:rPr>
                <w:rFonts w:ascii="宋体,Bold" w:hAnsi="宋体,Bold" w:eastAsia="宋体,Bold"/>
                <w:b/>
                <w:i w:val="0"/>
                <w:color w:val="000000"/>
                <w:sz w:val="21"/>
              </w:rPr>
              <w:t>数是</w:t>
            </w:r>
            <w:r>
              <w:rPr>
                <w:rFonts w:ascii="PMExtra" w:hAnsi="PMExtra" w:eastAsia="PMExtra"/>
                <w:b w:val="0"/>
                <w:i w:val="0"/>
                <w:color w:val="000000"/>
                <w:sz w:val="21"/>
              </w:rPr>
              <w:t>(</w:t>
            </w:r>
          </w:p>
        </w:tc>
        <w:tc>
          <w:tcPr>
            <w:tcW w:type="dxa" w:w="53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0" w:right="0" w:firstLine="0"/>
              <w:jc w:val="left"/>
            </w:pPr>
            <w:r>
              <w:rPr>
                <w:rFonts w:ascii="PMExtra" w:hAnsi="PMExtra" w:eastAsia="PMExtra"/>
                <w:b w:val="0"/>
                <w:i w:val="0"/>
                <w:color w:val="000000"/>
                <w:sz w:val="21"/>
              </w:rPr>
              <w:t>)</w:t>
            </w:r>
          </w:p>
        </w:tc>
        <w:tc>
          <w:tcPr>
            <w:tcW w:type="dxa" w:w="30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32" w:after="0"/>
              <w:ind w:left="50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10</w:t>
            </w:r>
          </w:p>
          <w:p>
            <w:pPr>
              <w:autoSpaceDN w:val="0"/>
              <w:autoSpaceDE w:val="0"/>
              <w:widowControl/>
              <w:spacing w:line="212" w:lineRule="exact" w:before="784" w:after="0"/>
              <w:ind w:left="508" w:right="0" w:firstLine="0"/>
              <w:jc w:val="left"/>
            </w:pPr>
            <w:r>
              <w:rPr>
                <w:rFonts w:ascii="宋体,Bold" w:hAnsi="宋体,Bold" w:eastAsia="宋体,Bold"/>
                <w:b/>
                <w:i w:val="0"/>
                <w:color w:val="000000"/>
                <w:sz w:val="21"/>
              </w:rPr>
              <w:t>D. 插入排序</w:t>
            </w:r>
          </w:p>
        </w:tc>
      </w:tr>
      <w:tr>
        <w:trPr>
          <w:trHeight w:hRule="exact" w:val="500"/>
        </w:trPr>
        <w:tc>
          <w:tcPr>
            <w:tcW w:type="dxa" w:w="1360"/>
            <w:tcBorders/>
            <w:shd w:fill="ffffff"/>
            <w:tcMar>
              <w:start w:w="0" w:type="dxa"/>
              <w:end w:w="0" w:type="dxa"/>
            </w:tcMar>
          </w:tcPr>
          <w:p>
            <w:pPr>
              <w:autoSpaceDN w:val="0"/>
              <w:autoSpaceDE w:val="0"/>
              <w:widowControl/>
              <w:spacing w:line="232" w:lineRule="exact" w:before="114" w:after="0"/>
              <w:ind w:left="0" w:right="216"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n</w:t>
            </w:r>
          </w:p>
        </w:tc>
        <w:tc>
          <w:tcPr>
            <w:tcW w:type="dxa" w:w="1940"/>
            <w:gridSpan w:val="2"/>
            <w:tcBorders/>
            <w:shd w:fill="ffffff"/>
            <w:tcMar>
              <w:start w:w="0" w:type="dxa"/>
              <w:end w:w="0" w:type="dxa"/>
            </w:tcMar>
            <w:tcMar>
              <w:start w:w="0" w:type="dxa"/>
              <w:end w:w="0" w:type="dxa"/>
            </w:tcMar>
          </w:tcPr>
          <w:p>
            <w:pPr>
              <w:autoSpaceDN w:val="0"/>
              <w:autoSpaceDE w:val="0"/>
              <w:widowControl/>
              <w:spacing w:line="232" w:lineRule="exact" w:before="114" w:after="0"/>
              <w:ind w:left="0" w:right="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3380"/>
            <w:gridSpan w:val="2"/>
            <w:tcBorders/>
            <w:shd w:fill="ffffff"/>
            <w:tcMar>
              <w:start w:w="0" w:type="dxa"/>
              <w:end w:w="0" w:type="dxa"/>
            </w:tcMar>
            <w:tcMar>
              <w:start w:w="0" w:type="dxa"/>
              <w:end w:w="0" w:type="dxa"/>
            </w:tcMar>
          </w:tcPr>
          <w:p>
            <w:pPr>
              <w:autoSpaceDN w:val="0"/>
              <w:autoSpaceDE w:val="0"/>
              <w:widowControl/>
              <w:spacing w:line="232" w:lineRule="exact" w:before="114" w:after="0"/>
              <w:ind w:left="0" w:right="122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1504"/>
            <w:vMerge/>
            <w:tcBorders/>
          </w:tcPr>
          <w:p/>
        </w:tc>
      </w:tr>
      <w:tr>
        <w:trPr>
          <w:trHeight w:hRule="exact" w:val="520"/>
        </w:trPr>
        <w:tc>
          <w:tcPr>
            <w:tcW w:type="dxa" w:w="3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4" w:after="0"/>
              <w:ind w:left="72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 xml:space="preserve"> 下列各种排序算法中</w:t>
            </w:r>
            <w:r>
              <w:rPr>
                <w:rFonts w:ascii="PMExtra" w:hAnsi="PMExtra" w:eastAsia="PMExtra"/>
                <w:b w:val="0"/>
                <w:i w:val="0"/>
                <w:color w:val="000000"/>
                <w:sz w:val="21"/>
              </w:rPr>
              <w:t>,(</w:t>
            </w:r>
          </w:p>
        </w:tc>
        <w:tc>
          <w:tcPr>
            <w:tcW w:type="dxa" w:w="3380"/>
            <w:gridSpan w:val="2"/>
            <w:tcBorders/>
            <w:shd w:fill="ffffff"/>
            <w:tcMar>
              <w:start w:w="0" w:type="dxa"/>
              <w:end w:w="0" w:type="dxa"/>
            </w:tcMar>
            <w:tcMar>
              <w:start w:w="0" w:type="dxa"/>
              <w:end w:w="0" w:type="dxa"/>
            </w:tcMar>
          </w:tcPr>
          <w:p>
            <w:pPr>
              <w:autoSpaceDN w:val="0"/>
              <w:autoSpaceDE w:val="0"/>
              <w:widowControl/>
              <w:spacing w:line="256" w:lineRule="exact" w:before="154" w:after="0"/>
              <w:ind w:left="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需要的附加存储空间最大。</w:t>
            </w:r>
          </w:p>
        </w:tc>
        <w:tc>
          <w:tcPr>
            <w:tcW w:type="dxa" w:w="1504"/>
            <w:vMerge/>
            <w:tcBorders/>
          </w:tcPr>
          <w:p/>
        </w:tc>
      </w:tr>
      <w:tr>
        <w:trPr>
          <w:trHeight w:hRule="exact" w:val="382"/>
        </w:trPr>
        <w:tc>
          <w:tcPr>
            <w:tcW w:type="dxa" w:w="2378"/>
            <w:gridSpan w:val="2"/>
            <w:tcBorders/>
            <w:shd w:fill="ffffff"/>
            <w:tcMar>
              <w:start w:w="0" w:type="dxa"/>
              <w:end w:w="0" w:type="dxa"/>
            </w:tcMar>
            <w:tcMar>
              <w:start w:w="0" w:type="dxa"/>
              <w:end w:w="0" w:type="dxa"/>
            </w:tcMar>
          </w:tcPr>
          <w:p>
            <w:pPr>
              <w:autoSpaceDN w:val="0"/>
              <w:autoSpaceDE w:val="0"/>
              <w:widowControl/>
              <w:spacing w:line="212" w:lineRule="exact" w:before="110" w:after="0"/>
              <w:ind w:left="0" w:right="498" w:firstLine="0"/>
              <w:jc w:val="right"/>
            </w:pPr>
            <w:r>
              <w:rPr>
                <w:rFonts w:ascii="宋体,Bold" w:hAnsi="宋体,Bold" w:eastAsia="宋体,Bold"/>
                <w:b/>
                <w:i w:val="0"/>
                <w:color w:val="000000"/>
                <w:sz w:val="21"/>
              </w:rPr>
              <w:t>A. 快速排序</w:t>
            </w:r>
          </w:p>
        </w:tc>
        <w:tc>
          <w:tcPr>
            <w:tcW w:type="dxa" w:w="2050"/>
            <w:gridSpan w:val="2"/>
            <w:tcBorders/>
            <w:shd w:fill="ffffff"/>
            <w:tcMar>
              <w:start w:w="0" w:type="dxa"/>
              <w:end w:w="0" w:type="dxa"/>
            </w:tcMar>
            <w:tcMar>
              <w:start w:w="0" w:type="dxa"/>
              <w:end w:w="0" w:type="dxa"/>
            </w:tcMar>
          </w:tcPr>
          <w:p>
            <w:pPr>
              <w:autoSpaceDN w:val="0"/>
              <w:autoSpaceDE w:val="0"/>
              <w:widowControl/>
              <w:spacing w:line="212" w:lineRule="exact" w:before="110" w:after="0"/>
              <w:ind w:left="500" w:right="0" w:firstLine="0"/>
              <w:jc w:val="left"/>
            </w:pPr>
            <w:r>
              <w:rPr>
                <w:rFonts w:ascii="宋体,Bold" w:hAnsi="宋体,Bold" w:eastAsia="宋体,Bold"/>
                <w:b/>
                <w:i w:val="0"/>
                <w:color w:val="000000"/>
                <w:sz w:val="21"/>
              </w:rPr>
              <w:t>B. 堆排序</w:t>
            </w:r>
          </w:p>
        </w:tc>
        <w:tc>
          <w:tcPr>
            <w:tcW w:type="dxa" w:w="2252"/>
            <w:tcBorders/>
            <w:shd w:fill="ffffff"/>
            <w:tcMar>
              <w:start w:w="0" w:type="dxa"/>
              <w:end w:w="0" w:type="dxa"/>
            </w:tcMar>
          </w:tcPr>
          <w:p>
            <w:pPr>
              <w:autoSpaceDN w:val="0"/>
              <w:autoSpaceDE w:val="0"/>
              <w:widowControl/>
              <w:spacing w:line="212" w:lineRule="exact" w:before="110" w:after="0"/>
              <w:ind w:left="0" w:right="490" w:firstLine="0"/>
              <w:jc w:val="right"/>
            </w:pPr>
            <w:r>
              <w:rPr>
                <w:rFonts w:ascii="宋体,Bold" w:hAnsi="宋体,Bold" w:eastAsia="宋体,Bold"/>
                <w:b/>
                <w:i w:val="0"/>
                <w:color w:val="000000"/>
                <w:sz w:val="21"/>
              </w:rPr>
              <w:t>C. 归并排序</w:t>
            </w:r>
          </w:p>
        </w:tc>
        <w:tc>
          <w:tcPr>
            <w:tcW w:type="dxa" w:w="1504"/>
            <w:vMerge/>
            <w:tcBorders/>
          </w:tcPr>
          <w:p/>
        </w:tc>
      </w:tr>
    </w:tbl>
    <w:p>
      <w:pPr>
        <w:autoSpaceDN w:val="0"/>
        <w:autoSpaceDE w:val="0"/>
        <w:widowControl/>
        <w:spacing w:line="258" w:lineRule="exact" w:before="246" w:after="76"/>
        <w:ind w:left="144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统考真题】已知两个长度分别为</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的升序链表</w:t>
      </w:r>
      <w:r>
        <w:rPr>
          <w:rFonts w:ascii="PMExtra" w:hAnsi="PMExtra" w:eastAsia="PMExtra"/>
          <w:b w:val="0"/>
          <w:i w:val="0"/>
          <w:color w:val="000000"/>
          <w:sz w:val="21"/>
        </w:rPr>
        <w:t>,</w:t>
      </w:r>
      <w:r>
        <w:rPr>
          <w:rFonts w:ascii="宋体,Bold" w:hAnsi="宋体,Bold" w:eastAsia="宋体,Bold"/>
          <w:b/>
          <w:i w:val="0"/>
          <w:color w:val="000000"/>
          <w:sz w:val="21"/>
        </w:rPr>
        <w:t xml:space="preserve"> 若将它们合并为长度为</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Italic" w:hAnsi="TimesNewRoman,Italic" w:eastAsia="TimesNewRoman,Italic"/>
          <w:b w:val="0"/>
          <w:i/>
          <w:color w:val="000000"/>
          <w:sz w:val="21"/>
        </w:rPr>
        <w:t xml:space="preserve"> n</w:t>
      </w:r>
      <w:r>
        <w:rPr>
          <w:rFonts w:ascii="宋体,Bold" w:hAnsi="宋体,Bold" w:eastAsia="宋体,Bold"/>
          <w:b/>
          <w:i w:val="0"/>
          <w:color w:val="000000"/>
          <w:sz w:val="21"/>
        </w:rPr>
        <w:t xml:space="preserve"> 的一个</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458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降序链表</w:t>
            </w:r>
            <w:r>
              <w:rPr>
                <w:rFonts w:ascii="TimesNewRoman" w:hAnsi="TimesNewRoman" w:eastAsia="TimesNewRoman"/>
                <w:b w:val="0"/>
                <w:i w:val="0"/>
                <w:color w:val="000000"/>
                <w:sz w:val="21"/>
              </w:rPr>
              <w:t>,</w:t>
            </w:r>
            <w:r>
              <w:rPr>
                <w:rFonts w:ascii="宋体,Bold" w:hAnsi="宋体,Bold" w:eastAsia="宋体,Bold"/>
                <w:b/>
                <w:i w:val="0"/>
                <w:color w:val="000000"/>
                <w:sz w:val="21"/>
              </w:rPr>
              <w:t>则最坏情况下的时间复杂度是</w:t>
            </w:r>
            <w:r>
              <w:rPr>
                <w:rFonts w:ascii="PMExtra" w:hAnsi="PMExtra" w:eastAsia="PMExtra"/>
                <w:b w:val="0"/>
                <w:i w:val="0"/>
                <w:color w:val="000000"/>
                <w:sz w:val="21"/>
              </w:rPr>
              <w:t>(</w:t>
            </w:r>
          </w:p>
        </w:tc>
        <w:tc>
          <w:tcPr>
            <w:tcW w:type="dxa" w:w="320"/>
            <w:vMerge w:val="restart"/>
            <w:tcBorders/>
            <w:tcMar>
              <w:start w:w="0" w:type="dxa"/>
              <w:end w:w="0" w:type="dxa"/>
            </w:tcMar>
            <w:tcMar>
              <w:start w:w="0" w:type="dxa"/>
              <w:end w:w="0" w:type="dxa"/>
            </w:tcMar>
          </w:tcPr>
          <w:p>
            <w:pPr>
              <w:autoSpaceDN w:val="0"/>
              <w:autoSpaceDE w:val="0"/>
              <w:widowControl/>
              <w:spacing w:line="258" w:lineRule="exact" w:before="60" w:after="0"/>
              <w:ind w:left="0" w:right="0" w:firstLine="0"/>
              <w:jc w:val="center"/>
            </w:pPr>
            <w:r>
              <w:rPr>
                <w:rFonts w:ascii="PMExtra" w:hAnsi="PMExtra" w:eastAsia="PMExtra"/>
                <w:b w:val="0"/>
                <w:i w:val="0"/>
                <w:color w:val="000000"/>
                <w:sz w:val="21"/>
              </w:rPr>
              <w:t>)</w:t>
            </w:r>
          </w:p>
        </w:tc>
        <w:tc>
          <w:tcPr>
            <w:tcW w:type="dxa" w:w="1860"/>
            <w:vMerge w:val="restart"/>
            <w:tcBorders/>
            <w:tcMar>
              <w:start w:w="0" w:type="dxa"/>
              <w:end w:w="0" w:type="dxa"/>
            </w:tcMar>
            <w:tcMar>
              <w:start w:w="0" w:type="dxa"/>
              <w:end w:w="0" w:type="dxa"/>
            </w:tcMar>
          </w:tcPr>
          <w:p>
            <w:pPr>
              <w:autoSpaceDN w:val="0"/>
              <w:autoSpaceDE w:val="0"/>
              <w:widowControl/>
              <w:spacing w:line="256" w:lineRule="exact" w:before="512" w:after="0"/>
              <w:ind w:left="1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w:t>
            </w:r>
            <w:r>
              <w:rPr>
                <w:rFonts w:ascii="PMExtra" w:hAnsi="PMExtra" w:eastAsia="PMExtra"/>
                <w:b w:val="0"/>
                <w:i w:val="0"/>
                <w:color w:val="000000"/>
                <w:sz w:val="21"/>
              </w:rPr>
              <w:t>(</w:t>
            </w:r>
            <w:r>
              <w:rPr>
                <w:rFonts w:ascii="TimesNewRoman" w:hAnsi="TimesNewRoman" w:eastAsia="TimesNewRoman"/>
                <w:b w:val="0"/>
                <w:i w:val="0"/>
                <w:color w:val="000000"/>
                <w:sz w:val="21"/>
              </w:rPr>
              <w:t>min</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c>
          <w:tcPr>
            <w:tcW w:type="dxa" w:w="3100"/>
            <w:vMerge w:val="restart"/>
            <w:tcBorders/>
            <w:tcMar>
              <w:start w:w="0" w:type="dxa"/>
              <w:end w:w="0" w:type="dxa"/>
            </w:tcMar>
            <w:tcMar>
              <w:start w:w="0" w:type="dxa"/>
              <w:end w:w="0" w:type="dxa"/>
            </w:tcMar>
          </w:tcPr>
          <w:p>
            <w:pPr>
              <w:autoSpaceDN w:val="0"/>
              <w:autoSpaceDE w:val="0"/>
              <w:widowControl/>
              <w:spacing w:line="256" w:lineRule="exact" w:before="512" w:after="0"/>
              <w:ind w:left="4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max</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w:t>
            </w:r>
            <w:r>
              <w:rPr>
                <w:rFonts w:ascii="TimesNewRoman,Italic" w:hAnsi="TimesNewRoman,Italic" w:eastAsia="TimesNewRoman,Italic"/>
                <w:b w:val="0"/>
                <w:i/>
                <w:color w:val="000000"/>
                <w:sz w:val="21"/>
              </w:rPr>
              <w:t>n</w:t>
            </w:r>
          </w:p>
        </w:tc>
      </w:tr>
      <w:tr>
        <w:trPr>
          <w:trHeight w:hRule="exact" w:val="410"/>
        </w:trPr>
        <w:tc>
          <w:tcPr>
            <w:tcW w:type="dxa" w:w="2120"/>
            <w:tcBorders/>
            <w:tcMar>
              <w:start w:w="0" w:type="dxa"/>
              <w:end w:w="0" w:type="dxa"/>
            </w:tcMar>
          </w:tcPr>
          <w:p>
            <w:pPr>
              <w:autoSpaceDN w:val="0"/>
              <w:autoSpaceDE w:val="0"/>
              <w:widowControl/>
              <w:spacing w:line="232" w:lineRule="exact" w:before="118"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2460"/>
            <w:tcBorders/>
            <w:tcMar>
              <w:start w:w="0" w:type="dxa"/>
              <w:end w:w="0" w:type="dxa"/>
            </w:tcMar>
          </w:tcPr>
          <w:p>
            <w:pPr>
              <w:autoSpaceDN w:val="0"/>
              <w:autoSpaceDE w:val="0"/>
              <w:widowControl/>
              <w:spacing w:line="232" w:lineRule="exact" w:before="118" w:after="0"/>
              <w:ind w:left="0" w:right="88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mn</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34" w:lineRule="exact" w:before="276" w:after="76"/>
        <w:ind w:left="0" w:right="0" w:firstLine="0"/>
        <w:jc w:val="center"/>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统考真题】对给定的关键字序列</w:t>
      </w:r>
      <w:r>
        <w:rPr>
          <w:rFonts w:ascii="TimesNewRoman" w:hAnsi="TimesNewRoman" w:eastAsia="TimesNewRoman"/>
          <w:b w:val="0"/>
          <w:i w:val="0"/>
          <w:color w:val="000000"/>
          <w:sz w:val="21"/>
        </w:rPr>
        <w:t>110, 119, 007, 911, 114, 120, 122</w:t>
      </w:r>
      <w:r>
        <w:rPr>
          <w:rFonts w:ascii="宋体,Bold" w:hAnsi="宋体,Bold" w:eastAsia="宋体,Bold"/>
          <w:b/>
          <w:i w:val="0"/>
          <w:color w:val="000000"/>
          <w:sz w:val="21"/>
        </w:rPr>
        <w:t xml:space="preserve"> 进行基数排序</w:t>
      </w:r>
      <w:r>
        <w:rPr>
          <w:rFonts w:ascii="TimesNewRoman" w:hAnsi="TimesNewRoman" w:eastAsia="TimesNewRoman"/>
          <w:b w:val="0"/>
          <w:i w:val="0"/>
          <w:color w:val="000000"/>
          <w:sz w:val="21"/>
        </w:rPr>
        <w:t>,</w:t>
      </w:r>
      <w:r>
        <w:rPr>
          <w:rFonts w:ascii="宋体,Bold" w:hAnsi="宋体,Bold" w:eastAsia="宋体,Bold"/>
          <w:b/>
          <w:i w:val="0"/>
          <w:color w:val="000000"/>
          <w:sz w:val="21"/>
        </w:rPr>
        <w:t>第</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趟分配</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424"/>
        </w:trPr>
        <w:tc>
          <w:tcPr>
            <w:tcW w:type="dxa" w:w="3420"/>
            <w:gridSpan w:val="2"/>
            <w:tcBorders/>
            <w:shd w:fill="ffffff"/>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收集后得到的关键字序列是</w:t>
            </w:r>
            <w:r>
              <w:rPr>
                <w:rFonts w:ascii="PMExtra" w:hAnsi="PMExtra" w:eastAsia="PMExtra"/>
                <w:b w:val="0"/>
                <w:i w:val="0"/>
                <w:color w:val="000000"/>
                <w:sz w:val="21"/>
              </w:rPr>
              <w:t>(</w:t>
            </w:r>
          </w:p>
        </w:tc>
        <w:tc>
          <w:tcPr>
            <w:tcW w:type="dxa" w:w="70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72" w:right="0" w:firstLine="0"/>
              <w:jc w:val="left"/>
            </w:pPr>
            <w:r>
              <w:rPr>
                <w:rFonts w:ascii="PMExtra" w:hAnsi="PMExtra" w:eastAsia="PMExtra"/>
                <w:b w:val="0"/>
                <w:i w:val="0"/>
                <w:color w:val="000000"/>
                <w:sz w:val="21"/>
              </w:rPr>
              <w:t>)</w:t>
            </w:r>
          </w:p>
        </w:tc>
      </w:tr>
      <w:tr>
        <w:trPr>
          <w:trHeight w:hRule="exact" w:val="420"/>
        </w:trPr>
        <w:tc>
          <w:tcPr>
            <w:tcW w:type="dxa" w:w="3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72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007, 110, 119, 114, 911, 120, 122</w:t>
            </w:r>
          </w:p>
        </w:tc>
        <w:tc>
          <w:tcPr>
            <w:tcW w:type="dxa" w:w="6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1294"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007, 110, 119, 114, 911, 122, 120</w:t>
            </w:r>
          </w:p>
        </w:tc>
      </w:tr>
      <w:tr>
        <w:trPr>
          <w:trHeight w:hRule="exact" w:val="460"/>
        </w:trPr>
        <w:tc>
          <w:tcPr>
            <w:tcW w:type="dxa" w:w="3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722"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007, 110, 911, 114, 119, 120, 122</w:t>
            </w:r>
          </w:p>
        </w:tc>
        <w:tc>
          <w:tcPr>
            <w:tcW w:type="dxa" w:w="6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0" w:after="0"/>
              <w:ind w:left="1294"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110, 120, 911, 122, 114, 007, 119</w:t>
            </w:r>
          </w:p>
        </w:tc>
      </w:tr>
      <w:tr>
        <w:trPr>
          <w:trHeight w:hRule="exact" w:val="520"/>
        </w:trPr>
        <w:tc>
          <w:tcPr>
            <w:tcW w:type="dxa" w:w="86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2" w:after="0"/>
              <w:ind w:left="72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2015</w:t>
            </w:r>
            <w:r>
              <w:rPr>
                <w:rFonts w:ascii="宋体,Bold" w:hAnsi="宋体,Bold" w:eastAsia="宋体,Bold"/>
                <w:b/>
                <w:i w:val="0"/>
                <w:color w:val="000000"/>
                <w:sz w:val="21"/>
              </w:rPr>
              <w:t xml:space="preserve"> 统考真题】下列排序算法中</w:t>
            </w:r>
            <w:r>
              <w:rPr>
                <w:rFonts w:ascii="PMExtra" w:hAnsi="PMExtra" w:eastAsia="PMExtra"/>
                <w:b w:val="0"/>
                <w:i w:val="0"/>
                <w:color w:val="000000"/>
                <w:sz w:val="21"/>
              </w:rPr>
              <w:t>,</w:t>
            </w:r>
            <w:r>
              <w:rPr>
                <w:rFonts w:ascii="宋体,Bold" w:hAnsi="宋体,Bold" w:eastAsia="宋体,Bold"/>
                <w:b/>
                <w:i w:val="0"/>
                <w:color w:val="000000"/>
                <w:sz w:val="21"/>
              </w:rPr>
              <w:t xml:space="preserve"> 元素的移动次数与关键字的初始状态无关的是</w:t>
            </w:r>
            <w:r>
              <w:rPr>
                <w:rFonts w:ascii="PMExtra" w:hAnsi="PMExtra" w:eastAsia="PMExtra"/>
                <w:b w:val="0"/>
                <w:i w:val="0"/>
                <w:color w:val="000000"/>
                <w:sz w:val="21"/>
              </w:rPr>
              <w:t>(</w:t>
            </w:r>
          </w:p>
        </w:tc>
        <w:tc>
          <w:tcPr>
            <w:tcW w:type="dxa" w:w="1780"/>
            <w:tcBorders/>
            <w:shd w:fill="ffffff"/>
            <w:tcMar>
              <w:start w:w="0" w:type="dxa"/>
              <w:end w:w="0" w:type="dxa"/>
            </w:tcMar>
          </w:tcPr>
          <w:p>
            <w:pPr>
              <w:autoSpaceDN w:val="0"/>
              <w:autoSpaceDE w:val="0"/>
              <w:widowControl/>
              <w:spacing w:line="256" w:lineRule="exact" w:before="162" w:after="0"/>
              <w:ind w:left="126" w:right="0" w:firstLine="0"/>
              <w:jc w:val="left"/>
            </w:pPr>
            <w:r>
              <w:rPr>
                <w:rFonts w:ascii="PMExtra" w:hAnsi="PMExtra" w:eastAsia="PMExtra"/>
                <w:b w:val="0"/>
                <w:i w:val="0"/>
                <w:color w:val="000000"/>
                <w:sz w:val="21"/>
              </w:rPr>
              <w:t>)</w:t>
            </w:r>
          </w:p>
        </w:tc>
      </w:tr>
      <w:tr>
        <w:trPr>
          <w:trHeight w:hRule="exact" w:val="480"/>
        </w:trPr>
        <w:tc>
          <w:tcPr>
            <w:tcW w:type="dxa" w:w="2580"/>
            <w:tcBorders/>
            <w:shd w:fill="ffffff"/>
            <w:tcMar>
              <w:start w:w="0" w:type="dxa"/>
              <w:end w:w="0" w:type="dxa"/>
            </w:tcMar>
          </w:tcPr>
          <w:p>
            <w:pPr>
              <w:autoSpaceDN w:val="0"/>
              <w:autoSpaceDE w:val="0"/>
              <w:widowControl/>
              <w:spacing w:line="212" w:lineRule="exact" w:before="122" w:after="0"/>
              <w:ind w:left="0" w:right="280" w:firstLine="0"/>
              <w:jc w:val="right"/>
            </w:pPr>
            <w:r>
              <w:rPr>
                <w:rFonts w:ascii="宋体,Bold" w:hAnsi="宋体,Bold" w:eastAsia="宋体,Bold"/>
                <w:b/>
                <w:i w:val="0"/>
                <w:color w:val="000000"/>
                <w:sz w:val="21"/>
              </w:rPr>
              <w:t>A. 直接插入排序</w:t>
            </w:r>
          </w:p>
        </w:tc>
        <w:tc>
          <w:tcPr>
            <w:tcW w:type="dxa" w:w="195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298" w:right="0" w:firstLine="0"/>
              <w:jc w:val="left"/>
            </w:pPr>
            <w:r>
              <w:rPr>
                <w:rFonts w:ascii="宋体,Bold" w:hAnsi="宋体,Bold" w:eastAsia="宋体,Bold"/>
                <w:b/>
                <w:i w:val="0"/>
                <w:color w:val="000000"/>
                <w:sz w:val="21"/>
              </w:rPr>
              <w:t>B. 冒泡排序</w:t>
            </w:r>
          </w:p>
        </w:tc>
        <w:tc>
          <w:tcPr>
            <w:tcW w:type="dxa" w:w="2146"/>
            <w:tcBorders/>
            <w:shd w:fill="ffffff"/>
            <w:tcMar>
              <w:start w:w="0" w:type="dxa"/>
              <w:end w:w="0" w:type="dxa"/>
            </w:tcMar>
          </w:tcPr>
          <w:p>
            <w:pPr>
              <w:autoSpaceDN w:val="0"/>
              <w:autoSpaceDE w:val="0"/>
              <w:widowControl/>
              <w:spacing w:line="212" w:lineRule="exact" w:before="122" w:after="0"/>
              <w:ind w:left="0" w:right="0" w:firstLine="0"/>
              <w:jc w:val="center"/>
            </w:pPr>
            <w:r>
              <w:rPr>
                <w:rFonts w:ascii="宋体,Bold" w:hAnsi="宋体,Bold" w:eastAsia="宋体,Bold"/>
                <w:b/>
                <w:i w:val="0"/>
                <w:color w:val="000000"/>
                <w:sz w:val="21"/>
              </w:rPr>
              <w:t>C. 基数排序</w:t>
            </w:r>
          </w:p>
        </w:tc>
        <w:tc>
          <w:tcPr>
            <w:tcW w:type="dxa" w:w="3760"/>
            <w:gridSpan w:val="2"/>
            <w:tcBorders/>
            <w:shd w:fill="ffffff"/>
            <w:tcMar>
              <w:start w:w="0" w:type="dxa"/>
              <w:end w:w="0" w:type="dxa"/>
            </w:tcMar>
            <w:tcMar>
              <w:start w:w="0" w:type="dxa"/>
              <w:end w:w="0" w:type="dxa"/>
            </w:tcMar>
          </w:tcPr>
          <w:p>
            <w:pPr>
              <w:autoSpaceDN w:val="0"/>
              <w:autoSpaceDE w:val="0"/>
              <w:widowControl/>
              <w:spacing w:line="212" w:lineRule="exact" w:before="122" w:after="0"/>
              <w:ind w:left="508" w:right="0" w:firstLine="0"/>
              <w:jc w:val="left"/>
            </w:pPr>
            <w:r>
              <w:rPr>
                <w:rFonts w:ascii="宋体,Bold" w:hAnsi="宋体,Bold" w:eastAsia="宋体,Bold"/>
                <w:b/>
                <w:i w:val="0"/>
                <w:color w:val="000000"/>
                <w:sz w:val="21"/>
              </w:rPr>
              <w:t>D. 快速排序</w:t>
            </w:r>
          </w:p>
        </w:tc>
      </w:tr>
      <w:tr>
        <w:trPr>
          <w:trHeight w:hRule="exact" w:val="478"/>
        </w:trPr>
        <w:tc>
          <w:tcPr>
            <w:tcW w:type="dxa" w:w="37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84"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2021</w:t>
            </w:r>
            <w:r>
              <w:rPr>
                <w:rFonts w:ascii="宋体,Bold" w:hAnsi="宋体,Bold" w:eastAsia="宋体,Bold"/>
                <w:b/>
                <w:i w:val="0"/>
                <w:color w:val="000000"/>
                <w:sz w:val="21"/>
              </w:rPr>
              <w:t xml:space="preserve"> 统考真题】设数组</w:t>
            </w:r>
            <w:r>
              <w:rPr>
                <w:rFonts w:ascii="TimesNewRoman,Italic" w:hAnsi="TimesNewRoman,Italic" w:eastAsia="TimesNewRoman,Italic"/>
                <w:b w:val="0"/>
                <w:i/>
                <w:color w:val="000000"/>
                <w:sz w:val="21"/>
              </w:rPr>
              <w:t>S</w:t>
            </w:r>
            <w:r>
              <w:rPr>
                <w:rFonts w:ascii="PMExtra" w:hAnsi="PMExtra" w:eastAsia="PMExtra"/>
                <w:b w:val="0"/>
                <w:i w:val="0"/>
                <w:color w:val="000000"/>
                <w:sz w:val="17"/>
              </w:rPr>
              <w:t></w:t>
            </w:r>
          </w:p>
        </w:tc>
        <w:tc>
          <w:tcPr>
            <w:tcW w:type="dxa" w:w="6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12" w:right="0" w:firstLine="0"/>
              <w:jc w:val="left"/>
            </w:pPr>
            <w:r>
              <w:rPr>
                <w:rFonts w:ascii="PMExtra" w:hAnsi="PMExtra" w:eastAsia="PMExtra"/>
                <w:b w:val="0"/>
                <w:i w:val="0"/>
                <w:color w:val="000000"/>
                <w:sz w:val="21"/>
              </w:rPr>
              <w:t>= {</w:t>
            </w:r>
            <w:r>
              <w:rPr>
                <w:rFonts w:ascii="TimesNewRoman" w:hAnsi="TimesNewRoman" w:eastAsia="TimesNewRoman"/>
                <w:b w:val="0"/>
                <w:i w:val="0"/>
                <w:color w:val="000000"/>
                <w:sz w:val="21"/>
              </w:rPr>
              <w:t>93</w:t>
            </w:r>
            <w:r>
              <w:rPr>
                <w:rFonts w:ascii="PMExtra" w:hAnsi="PMExtra" w:eastAsia="PMExtra"/>
                <w:b w:val="0"/>
                <w:i w:val="0"/>
                <w:color w:val="000000"/>
                <w:sz w:val="21"/>
              </w:rPr>
              <w:t>,</w:t>
            </w:r>
            <w:r>
              <w:rPr>
                <w:rFonts w:ascii="TimesNewRoman" w:hAnsi="TimesNewRoman" w:eastAsia="TimesNewRoman"/>
                <w:b w:val="0"/>
                <w:i w:val="0"/>
                <w:color w:val="000000"/>
                <w:sz w:val="21"/>
              </w:rPr>
              <w:t>946</w:t>
            </w:r>
            <w:r>
              <w:rPr>
                <w:rFonts w:ascii="PMExtra" w:hAnsi="PMExtra" w:eastAsia="PMExtra"/>
                <w:b w:val="0"/>
                <w:i w:val="0"/>
                <w:color w:val="000000"/>
                <w:sz w:val="21"/>
              </w:rPr>
              <w:t>,</w:t>
            </w:r>
            <w:r>
              <w:rPr>
                <w:rFonts w:ascii="TimesNewRoman" w:hAnsi="TimesNewRoman" w:eastAsia="TimesNewRoman"/>
                <w:b w:val="0"/>
                <w:i w:val="0"/>
                <w:color w:val="000000"/>
                <w:sz w:val="21"/>
              </w:rPr>
              <w:t>372</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146</w:t>
            </w:r>
            <w:r>
              <w:rPr>
                <w:rFonts w:ascii="PMExtra" w:hAnsi="PMExtra" w:eastAsia="PMExtra"/>
                <w:b w:val="0"/>
                <w:i w:val="0"/>
                <w:color w:val="000000"/>
                <w:sz w:val="21"/>
              </w:rPr>
              <w:t>,</w:t>
            </w:r>
            <w:r>
              <w:rPr>
                <w:rFonts w:ascii="TimesNewRoman" w:hAnsi="TimesNewRoman" w:eastAsia="TimesNewRoman"/>
                <w:b w:val="0"/>
                <w:i w:val="0"/>
                <w:color w:val="000000"/>
                <w:sz w:val="21"/>
              </w:rPr>
              <w:t>151</w:t>
            </w:r>
            <w:r>
              <w:rPr>
                <w:rFonts w:ascii="PMExtra" w:hAnsi="PMExtra" w:eastAsia="PMExtra"/>
                <w:b w:val="0"/>
                <w:i w:val="0"/>
                <w:color w:val="000000"/>
                <w:sz w:val="21"/>
              </w:rPr>
              <w:t>,</w:t>
            </w:r>
            <w:r>
              <w:rPr>
                <w:rFonts w:ascii="TimesNewRoman" w:hAnsi="TimesNewRoman" w:eastAsia="TimesNewRoman"/>
                <w:b w:val="0"/>
                <w:i w:val="0"/>
                <w:color w:val="000000"/>
                <w:sz w:val="21"/>
              </w:rPr>
              <w:t>301</w:t>
            </w:r>
            <w:r>
              <w:rPr>
                <w:rFonts w:ascii="PMExtra" w:hAnsi="PMExtra" w:eastAsia="PMExtra"/>
                <w:b w:val="0"/>
                <w:i w:val="0"/>
                <w:color w:val="000000"/>
                <w:sz w:val="21"/>
              </w:rPr>
              <w:t>,</w:t>
            </w:r>
            <w:r>
              <w:rPr>
                <w:rFonts w:ascii="TimesNewRoman" w:hAnsi="TimesNewRoman" w:eastAsia="TimesNewRoman"/>
                <w:b w:val="0"/>
                <w:i w:val="0"/>
                <w:color w:val="000000"/>
                <w:sz w:val="21"/>
              </w:rPr>
              <w:t>485</w:t>
            </w:r>
            <w:r>
              <w:rPr>
                <w:rFonts w:ascii="PMExtra" w:hAnsi="PMExtra" w:eastAsia="PMExtra"/>
                <w:b w:val="0"/>
                <w:i w:val="0"/>
                <w:color w:val="000000"/>
                <w:sz w:val="21"/>
              </w:rPr>
              <w:t>,</w:t>
            </w:r>
            <w:r>
              <w:rPr>
                <w:rFonts w:ascii="TimesNewRoman" w:hAnsi="TimesNewRoman" w:eastAsia="TimesNewRoman"/>
                <w:b w:val="0"/>
                <w:i w:val="0"/>
                <w:color w:val="000000"/>
                <w:sz w:val="21"/>
              </w:rPr>
              <w:t>236</w:t>
            </w:r>
            <w:r>
              <w:rPr>
                <w:rFonts w:ascii="PMExtra" w:hAnsi="PMExtra" w:eastAsia="PMExtra"/>
                <w:b w:val="0"/>
                <w:i w:val="0"/>
                <w:color w:val="000000"/>
                <w:sz w:val="21"/>
              </w:rPr>
              <w:t>,</w:t>
            </w:r>
            <w:r>
              <w:rPr>
                <w:rFonts w:ascii="TimesNewRoman" w:hAnsi="TimesNewRoman" w:eastAsia="TimesNewRoman"/>
                <w:b w:val="0"/>
                <w:i w:val="0"/>
                <w:color w:val="000000"/>
                <w:sz w:val="21"/>
              </w:rPr>
              <w:t>327</w:t>
            </w:r>
            <w:r>
              <w:rPr>
                <w:rFonts w:ascii="PMExtra" w:hAnsi="PMExtra" w:eastAsia="PMExtra"/>
                <w:b w:val="0"/>
                <w:i w:val="0"/>
                <w:color w:val="000000"/>
                <w:sz w:val="21"/>
              </w:rPr>
              <w:t>,</w:t>
            </w:r>
            <w:r>
              <w:rPr>
                <w:rFonts w:ascii="TimesNewRoman" w:hAnsi="TimesNewRoman" w:eastAsia="TimesNewRoman"/>
                <w:b w:val="0"/>
                <w:i w:val="0"/>
                <w:color w:val="000000"/>
                <w:sz w:val="21"/>
              </w:rPr>
              <w:t>43</w:t>
            </w:r>
            <w:r>
              <w:rPr>
                <w:rFonts w:ascii="PMExtra" w:hAnsi="PMExtra" w:eastAsia="PMExtra"/>
                <w:b w:val="0"/>
                <w:i w:val="0"/>
                <w:color w:val="000000"/>
                <w:sz w:val="21"/>
              </w:rPr>
              <w:t>,</w:t>
            </w:r>
            <w:r>
              <w:rPr>
                <w:rFonts w:ascii="TimesNewRoman" w:hAnsi="TimesNewRoman" w:eastAsia="TimesNewRoman"/>
                <w:b w:val="0"/>
                <w:i w:val="0"/>
                <w:color w:val="000000"/>
                <w:sz w:val="21"/>
              </w:rPr>
              <w:t>892</w:t>
            </w:r>
            <w:r>
              <w:rPr>
                <w:rFonts w:ascii="PMExtra" w:hAnsi="PMExtra" w:eastAsia="PMExtra"/>
                <w:b w:val="0"/>
                <w:i w:val="0"/>
                <w:color w:val="000000"/>
                <w:sz w:val="21"/>
              </w:rPr>
              <w:t>},</w:t>
            </w:r>
            <w:r>
              <w:rPr>
                <w:rFonts w:ascii="宋体,Bold" w:hAnsi="宋体,Bold" w:eastAsia="宋体,Bold"/>
                <w:b/>
                <w:i w:val="0"/>
                <w:color w:val="000000"/>
                <w:sz w:val="21"/>
              </w:rPr>
              <w:t xml:space="preserve"> 采用最低位优</w:t>
            </w:r>
          </w:p>
        </w:tc>
      </w:tr>
    </w:tbl>
    <w:p>
      <w:pPr>
        <w:autoSpaceDN w:val="0"/>
        <w:autoSpaceDE w:val="0"/>
        <w:widowControl/>
        <w:spacing w:line="256" w:lineRule="exact" w:before="82" w:after="78"/>
        <w:ind w:left="1442" w:right="0" w:firstLine="0"/>
        <w:jc w:val="left"/>
      </w:pPr>
      <w:r>
        <w:rPr>
          <w:rFonts w:ascii="宋体,Bold" w:hAnsi="宋体,Bold" w:eastAsia="宋体,Bold"/>
          <w:b/>
          <w:i w:val="0"/>
          <w:color w:val="000000"/>
          <w:sz w:val="21"/>
        </w:rPr>
        <w:t>先</w:t>
      </w:r>
      <w:r>
        <w:rPr>
          <w:rFonts w:ascii="PMExtra" w:hAnsi="PMExtra" w:eastAsia="PMExtra"/>
          <w:b w:val="0"/>
          <w:i w:val="0"/>
          <w:color w:val="000000"/>
          <w:sz w:val="21"/>
        </w:rPr>
        <w:t>(</w:t>
      </w:r>
      <w:r>
        <w:rPr>
          <w:rFonts w:ascii="TimesNewRoman,Italic" w:hAnsi="TimesNewRoman,Italic" w:eastAsia="TimesNewRoman,Italic"/>
          <w:b w:val="0"/>
          <w:i/>
          <w:color w:val="000000"/>
          <w:sz w:val="21"/>
        </w:rPr>
        <w:t>LSD</w:t>
      </w:r>
      <w:r>
        <w:rPr>
          <w:rFonts w:ascii="PMExtra" w:hAnsi="PMExtra" w:eastAsia="PMExtra"/>
          <w:b w:val="0"/>
          <w:i w:val="0"/>
          <w:color w:val="000000"/>
          <w:sz w:val="21"/>
        </w:rPr>
        <w:t>)</w:t>
      </w:r>
      <w:r>
        <w:rPr>
          <w:rFonts w:ascii="宋体,Bold" w:hAnsi="宋体,Bold" w:eastAsia="宋体,Bold"/>
          <w:b/>
          <w:i w:val="0"/>
          <w:color w:val="000000"/>
          <w:sz w:val="21"/>
        </w:rPr>
        <w:t xml:space="preserve"> 基数排序将</w:t>
      </w:r>
      <w:r>
        <w:rPr>
          <w:rFonts w:ascii="TimesNewRoman,Italic" w:hAnsi="TimesNewRoman,Italic" w:eastAsia="TimesNewRoman,Italic"/>
          <w:b w:val="0"/>
          <w:i/>
          <w:color w:val="000000"/>
          <w:sz w:val="21"/>
        </w:rPr>
        <w:t>S</w:t>
      </w:r>
      <w:r>
        <w:rPr>
          <w:rFonts w:ascii="宋体,Bold" w:hAnsi="宋体,Bold" w:eastAsia="宋体,Bold"/>
          <w:b/>
          <w:i w:val="0"/>
          <w:color w:val="000000"/>
          <w:sz w:val="21"/>
        </w:rPr>
        <w:t xml:space="preserve"> 排列成升序序列。第一趟分配、收集后</w:t>
      </w:r>
      <w:r>
        <w:rPr>
          <w:rFonts w:ascii="PMExtra" w:hAnsi="PMExtra" w:eastAsia="PMExtra"/>
          <w:b w:val="0"/>
          <w:i w:val="0"/>
          <w:color w:val="000000"/>
          <w:sz w:val="21"/>
        </w:rPr>
        <w:t>,</w:t>
      </w:r>
      <w:r>
        <w:rPr>
          <w:rFonts w:ascii="宋体,Bold" w:hAnsi="宋体,Bold" w:eastAsia="宋体,Bold"/>
          <w:b/>
          <w:i w:val="0"/>
          <w:color w:val="000000"/>
          <w:sz w:val="21"/>
        </w:rPr>
        <w:t xml:space="preserve"> 元素</w:t>
      </w:r>
      <w:r>
        <w:rPr>
          <w:rFonts w:ascii="TimesNewRoman" w:hAnsi="TimesNewRoman" w:eastAsia="TimesNewRoman"/>
          <w:b w:val="0"/>
          <w:i w:val="0"/>
          <w:color w:val="000000"/>
          <w:sz w:val="21"/>
        </w:rPr>
        <w:t>372</w:t>
      </w:r>
      <w:r>
        <w:rPr>
          <w:rFonts w:ascii="宋体,Bold" w:hAnsi="宋体,Bold" w:eastAsia="宋体,Bold"/>
          <w:b/>
          <w:i w:val="0"/>
          <w:color w:val="000000"/>
          <w:sz w:val="21"/>
        </w:rPr>
        <w:t xml:space="preserve"> 之前、之后紧邻的元素分</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6"/>
        </w:trPr>
        <w:tc>
          <w:tcPr>
            <w:tcW w:type="dxa" w:w="1360"/>
            <w:tcBorders/>
            <w:tcMar>
              <w:start w:w="0" w:type="dxa"/>
              <w:end w:w="0" w:type="dxa"/>
            </w:tcMar>
          </w:tcPr>
          <w:p>
            <w:pPr>
              <w:autoSpaceDN w:val="0"/>
              <w:autoSpaceDE w:val="0"/>
              <w:widowControl/>
              <w:spacing w:line="256" w:lineRule="exact" w:before="60" w:after="0"/>
              <w:ind w:left="0" w:right="98" w:firstLine="0"/>
              <w:jc w:val="right"/>
            </w:pPr>
            <w:r>
              <w:rPr>
                <w:rFonts w:ascii="宋体,Bold" w:hAnsi="宋体,Bold" w:eastAsia="宋体,Bold"/>
                <w:b/>
                <w:i w:val="0"/>
                <w:color w:val="000000"/>
                <w:sz w:val="21"/>
              </w:rPr>
              <w:t>别是</w:t>
            </w:r>
            <w:r>
              <w:rPr>
                <w:rFonts w:ascii="PMExtra" w:hAnsi="PMExtra" w:eastAsia="PMExtra"/>
                <w:b w:val="0"/>
                <w:i w:val="0"/>
                <w:color w:val="000000"/>
                <w:sz w:val="21"/>
              </w:rPr>
              <w:t>(</w:t>
            </w:r>
          </w:p>
        </w:tc>
        <w:tc>
          <w:tcPr>
            <w:tcW w:type="dxa" w:w="880"/>
            <w:tcBorders/>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2220"/>
            <w:vMerge w:val="restart"/>
            <w:tcBorders/>
            <w:tcMar>
              <w:start w:w="0" w:type="dxa"/>
              <w:end w:w="0" w:type="dxa"/>
            </w:tcMar>
            <w:tcMar>
              <w:start w:w="0" w:type="dxa"/>
              <w:end w:w="0" w:type="dxa"/>
            </w:tcMar>
          </w:tcPr>
          <w:p>
            <w:pPr>
              <w:autoSpaceDN w:val="0"/>
              <w:autoSpaceDE w:val="0"/>
              <w:widowControl/>
              <w:spacing w:line="256" w:lineRule="exact" w:before="506" w:after="0"/>
              <w:ind w:left="0" w:right="0" w:firstLine="0"/>
              <w:jc w:val="center"/>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236</w:t>
            </w:r>
            <w:r>
              <w:rPr>
                <w:rFonts w:ascii="PMExtra" w:hAnsi="PMExtra" w:eastAsia="PMExtra"/>
                <w:b w:val="0"/>
                <w:i w:val="0"/>
                <w:color w:val="000000"/>
                <w:sz w:val="21"/>
              </w:rPr>
              <w:t>,</w:t>
            </w:r>
            <w:r>
              <w:rPr>
                <w:rFonts w:ascii="TimesNewRoman" w:hAnsi="TimesNewRoman" w:eastAsia="TimesNewRoman"/>
                <w:b w:val="0"/>
                <w:i w:val="0"/>
                <w:color w:val="000000"/>
                <w:sz w:val="21"/>
              </w:rPr>
              <w:t>301</w:t>
            </w:r>
          </w:p>
        </w:tc>
        <w:tc>
          <w:tcPr>
            <w:tcW w:type="dxa" w:w="2160"/>
            <w:vMerge w:val="restart"/>
            <w:tcBorders/>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301, 892</w:t>
            </w:r>
          </w:p>
        </w:tc>
        <w:tc>
          <w:tcPr>
            <w:tcW w:type="dxa" w:w="3060"/>
            <w:vMerge w:val="restart"/>
            <w:tcBorders/>
            <w:tcMar>
              <w:start w:w="0" w:type="dxa"/>
              <w:end w:w="0" w:type="dxa"/>
            </w:tcMar>
            <w:tcMar>
              <w:start w:w="0" w:type="dxa"/>
              <w:end w:w="0" w:type="dxa"/>
            </w:tcMar>
          </w:tcPr>
          <w:p>
            <w:pPr>
              <w:autoSpaceDN w:val="0"/>
              <w:autoSpaceDE w:val="0"/>
              <w:widowControl/>
              <w:spacing w:line="256" w:lineRule="exact" w:before="506" w:after="0"/>
              <w:ind w:left="568" w:right="0"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485</w:t>
            </w:r>
            <w:r>
              <w:rPr>
                <w:rFonts w:ascii="PMExtra" w:hAnsi="PMExtra" w:eastAsia="PMExtra"/>
                <w:b w:val="0"/>
                <w:i w:val="0"/>
                <w:color w:val="000000"/>
                <w:sz w:val="21"/>
              </w:rPr>
              <w:t>,</w:t>
            </w:r>
            <w:r>
              <w:rPr>
                <w:rFonts w:ascii="TimesNewRoman" w:hAnsi="TimesNewRoman" w:eastAsia="TimesNewRoman"/>
                <w:b w:val="0"/>
                <w:i w:val="0"/>
                <w:color w:val="000000"/>
                <w:sz w:val="21"/>
              </w:rPr>
              <w:t>301</w:t>
            </w:r>
          </w:p>
        </w:tc>
      </w:tr>
      <w:tr>
        <w:trPr>
          <w:trHeight w:hRule="exact" w:val="416"/>
        </w:trPr>
        <w:tc>
          <w:tcPr>
            <w:tcW w:type="dxa" w:w="2240"/>
            <w:gridSpan w:val="2"/>
            <w:tcBorders/>
            <w:tcMar>
              <w:start w:w="0" w:type="dxa"/>
              <w:end w:w="0" w:type="dxa"/>
            </w:tcMar>
            <w:tcMar>
              <w:start w:w="0" w:type="dxa"/>
              <w:end w:w="0" w:type="dxa"/>
            </w:tcMar>
          </w:tcPr>
          <w:p>
            <w:pPr>
              <w:autoSpaceDN w:val="0"/>
              <w:autoSpaceDE w:val="0"/>
              <w:widowControl/>
              <w:spacing w:line="256" w:lineRule="exact" w:before="100" w:after="0"/>
              <w:ind w:left="0" w:right="60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43</w:t>
            </w:r>
            <w:r>
              <w:rPr>
                <w:rFonts w:ascii="PMExtra" w:hAnsi="PMExtra" w:eastAsia="PMExtra"/>
                <w:b w:val="0"/>
                <w:i w:val="0"/>
                <w:color w:val="000000"/>
                <w:sz w:val="21"/>
              </w:rPr>
              <w:t>,</w:t>
            </w:r>
            <w:r>
              <w:rPr>
                <w:rFonts w:ascii="TimesNewRoman" w:hAnsi="TimesNewRoman" w:eastAsia="TimesNewRoman"/>
                <w:b w:val="0"/>
                <w:i w:val="0"/>
                <w:color w:val="000000"/>
                <w:sz w:val="21"/>
              </w:rPr>
              <w:t>892</w:t>
            </w: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394" w:lineRule="exact" w:before="112" w:after="0"/>
        <w:ind w:left="1442" w:right="144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统考真题】使用二路归并排序对含</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个元素的数组</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进行排序时</w:t>
      </w:r>
      <w:r>
        <w:rPr>
          <w:rFonts w:ascii="PMExtra" w:hAnsi="PMExtra" w:eastAsia="PMExtra"/>
          <w:b w:val="0"/>
          <w:i w:val="0"/>
          <w:color w:val="000000"/>
          <w:sz w:val="21"/>
        </w:rPr>
        <w:t>,</w:t>
      </w:r>
      <w:r>
        <w:rPr>
          <w:rFonts w:ascii="宋体,Bold" w:hAnsi="宋体,Bold" w:eastAsia="宋体,Bold"/>
          <w:b/>
          <w:i w:val="0"/>
          <w:color w:val="000000"/>
          <w:sz w:val="21"/>
        </w:rPr>
        <w:t xml:space="preserve"> 二路归并操作的功能是</w:t>
      </w:r>
      <w:r>
        <w:rPr>
          <w:rFonts w:ascii="PMExtra" w:hAnsi="PMExtra" w:eastAsia="PMExtra"/>
          <w:b w:val="0"/>
          <w:i w:val="0"/>
          <w:color w:val="000000"/>
          <w:sz w:val="21"/>
        </w:rPr>
        <w:t>(</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w:t>
      </w:r>
      <w:r>
        <w:rPr>
          <w:rFonts w:ascii="宋体,Bold" w:hAnsi="宋体,Bold" w:eastAsia="宋体,Bold"/>
          <w:b/>
          <w:i w:val="0"/>
          <w:color w:val="000000"/>
          <w:sz w:val="21"/>
        </w:rPr>
        <w:t>将两个有序表合并为一个新的有序表</w:t>
      </w:r>
      <w:r>
        <w:br/>
      </w: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宋体,Bold" w:hAnsi="宋体,Bold" w:eastAsia="宋体,Bold"/>
          <w:b/>
          <w:i w:val="0"/>
          <w:color w:val="000000"/>
          <w:sz w:val="21"/>
        </w:rPr>
        <w:t>将</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划分为两部分</w:t>
      </w:r>
      <w:r>
        <w:rPr>
          <w:rFonts w:ascii="PMExtra" w:hAnsi="PMExtra" w:eastAsia="PMExtra"/>
          <w:b w:val="0"/>
          <w:i w:val="0"/>
          <w:color w:val="000000"/>
          <w:sz w:val="21"/>
        </w:rPr>
        <w:t>,</w:t>
      </w:r>
      <w:r>
        <w:rPr>
          <w:rFonts w:ascii="宋体,Bold" w:hAnsi="宋体,Bold" w:eastAsia="宋体,Bold"/>
          <w:b/>
          <w:i w:val="0"/>
          <w:color w:val="000000"/>
          <w:sz w:val="21"/>
        </w:rPr>
        <w:t xml:space="preserve"> 两部分的元素个数大致相等</w:t>
      </w:r>
      <w:r>
        <w:br/>
      </w: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w:t>
      </w:r>
      <w:r>
        <w:rPr>
          <w:rFonts w:ascii="宋体,Bold" w:hAnsi="宋体,Bold" w:eastAsia="宋体,Bold"/>
          <w:b/>
          <w:i w:val="0"/>
          <w:color w:val="000000"/>
          <w:sz w:val="21"/>
        </w:rPr>
        <w:t>将</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划分为</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个部分</w:t>
      </w:r>
      <w:r>
        <w:rPr>
          <w:rFonts w:ascii="PMExtra" w:hAnsi="PMExtra" w:eastAsia="PMExtra"/>
          <w:b w:val="0"/>
          <w:i w:val="0"/>
          <w:color w:val="000000"/>
          <w:sz w:val="21"/>
        </w:rPr>
        <w:t>,</w:t>
      </w:r>
      <w:r>
        <w:rPr>
          <w:rFonts w:ascii="宋体,Bold" w:hAnsi="宋体,Bold" w:eastAsia="宋体,Bold"/>
          <w:b/>
          <w:i w:val="0"/>
          <w:color w:val="000000"/>
          <w:sz w:val="21"/>
        </w:rPr>
        <w:t xml:space="preserve"> 每个部分中仅含有一个元素</w:t>
      </w:r>
      <w:r>
        <w:br/>
      </w: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w:t>
      </w:r>
      <w:r>
        <w:rPr>
          <w:rFonts w:ascii="宋体,Bold" w:hAnsi="宋体,Bold" w:eastAsia="宋体,Bold"/>
          <w:b/>
          <w:i w:val="0"/>
          <w:color w:val="000000"/>
          <w:sz w:val="21"/>
        </w:rPr>
        <w:t>将</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划分为两部分</w:t>
      </w:r>
      <w:r>
        <w:rPr>
          <w:rFonts w:ascii="PMExtra" w:hAnsi="PMExtra" w:eastAsia="PMExtra"/>
          <w:b w:val="0"/>
          <w:i w:val="0"/>
          <w:color w:val="000000"/>
          <w:sz w:val="21"/>
        </w:rPr>
        <w:t>,</w:t>
      </w:r>
      <w:r>
        <w:rPr>
          <w:rFonts w:ascii="宋体,Bold" w:hAnsi="宋体,Bold" w:eastAsia="宋体,Bold"/>
          <w:b/>
          <w:i w:val="0"/>
          <w:color w:val="000000"/>
          <w:sz w:val="21"/>
        </w:rPr>
        <w:t xml:space="preserve"> 一部分元素的值均小于另一部分元素的值</w:t>
      </w:r>
    </w:p>
    <w:p>
      <w:pPr>
        <w:autoSpaceDN w:val="0"/>
        <w:tabs>
          <w:tab w:pos="7006" w:val="left"/>
          <w:tab w:pos="7520" w:val="left"/>
          <w:tab w:pos="7768" w:val="left"/>
        </w:tabs>
        <w:autoSpaceDE w:val="0"/>
        <w:widowControl/>
        <w:spacing w:line="398" w:lineRule="exact" w:before="110" w:after="0"/>
        <w:ind w:left="1442" w:right="1584"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统考真题】现有由关键字组成的</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个有序序列</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宋体,Bold" w:hAnsi="宋体,Bold" w:eastAsia="宋体,Bold"/>
          <w:b/>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宋体,Bold" w:hAnsi="宋体,Bold" w:eastAsia="宋体,Bold"/>
          <w:b/>
          <w:i w:val="0"/>
          <w:color w:val="000000"/>
          <w:sz w:val="21"/>
        </w:rPr>
        <w:t>和</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宋体,Bold" w:hAnsi="宋体,Bold" w:eastAsia="宋体,Bold"/>
          <w:b/>
          <w:i w:val="0"/>
          <w:color w:val="000000"/>
          <w:sz w:val="21"/>
        </w:rPr>
        <w:t xml:space="preserve"> 若按从左至右的次序</w:t>
      </w:r>
      <w:r>
        <w:rPr>
          <w:rFonts w:ascii="宋体,Bold" w:hAnsi="宋体,Bold" w:eastAsia="宋体,Bold"/>
          <w:b/>
          <w:i w:val="0"/>
          <w:color w:val="000000"/>
          <w:sz w:val="21"/>
        </w:rPr>
        <w:t>选择有序序列进行二路归并排序</w:t>
      </w:r>
      <w:r>
        <w:rPr>
          <w:rFonts w:ascii="TimesNewRoman" w:hAnsi="TimesNewRoman" w:eastAsia="TimesNewRoman"/>
          <w:b w:val="0"/>
          <w:i w:val="0"/>
          <w:color w:val="000000"/>
          <w:sz w:val="21"/>
        </w:rPr>
        <w:t>,</w:t>
      </w:r>
      <w:r>
        <w:rPr>
          <w:rFonts w:ascii="宋体,Bold" w:hAnsi="宋体,Bold" w:eastAsia="宋体,Bold"/>
          <w:b/>
          <w:i w:val="0"/>
          <w:color w:val="000000"/>
          <w:sz w:val="21"/>
        </w:rPr>
        <w:t>则关键字之间的总比较次数是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tabs>
          <w:tab w:pos="3598" w:val="left"/>
          <w:tab w:pos="5754" w:val="left"/>
          <w:tab w:pos="7908" w:val="left"/>
        </w:tabs>
        <w:autoSpaceDE w:val="0"/>
        <w:widowControl/>
        <w:spacing w:line="232" w:lineRule="exact" w:before="218" w:after="0"/>
        <w:ind w:left="1442" w:right="0" w:firstLine="0"/>
        <w:jc w:val="lef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 </w:t>
      </w:r>
      <w:r>
        <w:tab/>
      </w:r>
      <w:r>
        <w:rPr>
          <w:rFonts w:ascii="宋体,Bold" w:hAnsi="宋体,Bold" w:eastAsia="宋体,Bold"/>
          <w:b/>
          <w:i w:val="0"/>
          <w:color w:val="000000"/>
          <w:sz w:val="21"/>
        </w:rPr>
        <w:t>B.</w:t>
      </w:r>
      <w:r>
        <w:rPr>
          <w:rFonts w:ascii="TimesNewRoman" w:hAnsi="TimesNewRoman" w:eastAsia="TimesNewRoman"/>
          <w:b w:val="0"/>
          <w:i w:val="0"/>
          <w:color w:val="000000"/>
          <w:sz w:val="21"/>
        </w:rPr>
        <w:t xml:space="preserve"> 4 </w:t>
      </w:r>
      <w:r>
        <w:tab/>
      </w:r>
      <w:r>
        <w:rPr>
          <w:rFonts w:ascii="宋体,Bold" w:hAnsi="宋体,Bold" w:eastAsia="宋体,Bold"/>
          <w:b/>
          <w:i w:val="0"/>
          <w:color w:val="000000"/>
          <w:sz w:val="21"/>
        </w:rPr>
        <w:t>C.</w:t>
      </w:r>
      <w:r>
        <w:rPr>
          <w:rFonts w:ascii="TimesNewRoman" w:hAnsi="TimesNewRoman" w:eastAsia="TimesNewRoman"/>
          <w:b w:val="0"/>
          <w:i w:val="0"/>
          <w:color w:val="000000"/>
          <w:sz w:val="21"/>
        </w:rPr>
        <w:t xml:space="preserve"> 5 </w:t>
      </w: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p>
      <w:pPr>
        <w:autoSpaceDN w:val="0"/>
        <w:autoSpaceDE w:val="0"/>
        <w:widowControl/>
        <w:spacing w:line="266" w:lineRule="exact" w:before="230" w:after="88"/>
        <w:ind w:left="1442" w:right="0" w:firstLine="0"/>
        <w:jc w:val="left"/>
      </w:pPr>
      <w:r>
        <w:rPr>
          <w:rFonts w:ascii="TimesNewRoman,Bold" w:hAnsi="TimesNewRoman,Bold" w:eastAsia="TimesNewRoman,Bold"/>
          <w:b/>
          <w:i w:val="0"/>
          <w:color w:val="000000"/>
          <w:sz w:val="24"/>
        </w:rPr>
        <w:t>8.6</w:t>
      </w:r>
      <w:r>
        <w:rPr>
          <w:rFonts w:ascii="宋体,Bold" w:hAnsi="宋体,Bold" w:eastAsia="宋体,Bold"/>
          <w:b/>
          <w:i w:val="0"/>
          <w:color w:val="000000"/>
          <w:sz w:val="24"/>
        </w:rPr>
        <w:t xml:space="preserve"> 各种内部排序算法的比较及应用</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P384)</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22"/>
        </w:trPr>
        <w:tc>
          <w:tcPr>
            <w:tcW w:type="dxa" w:w="69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1.</w:t>
            </w:r>
            <w:r>
              <w:rPr>
                <w:rFonts w:ascii="宋体,Bold" w:hAnsi="宋体,Bold" w:eastAsia="宋体,Bold"/>
                <w:b/>
                <w:i w:val="0"/>
                <w:color w:val="000000"/>
                <w:sz w:val="21"/>
              </w:rPr>
              <w:t xml:space="preserve"> 若要求排序是稳定的</w:t>
            </w:r>
            <w:r>
              <w:rPr>
                <w:rFonts w:ascii="TimesNewRoman" w:hAnsi="TimesNewRoman" w:eastAsia="TimesNewRoman"/>
                <w:b w:val="0"/>
                <w:i w:val="0"/>
                <w:color w:val="000000"/>
                <w:sz w:val="21"/>
              </w:rPr>
              <w:t>,</w:t>
            </w:r>
            <w:r>
              <w:rPr>
                <w:rFonts w:ascii="宋体,Bold" w:hAnsi="宋体,Bold" w:eastAsia="宋体,Bold"/>
                <w:b/>
                <w:i w:val="0"/>
                <w:color w:val="000000"/>
                <w:sz w:val="21"/>
              </w:rPr>
              <w:t>且关键字为实数</w:t>
            </w:r>
            <w:r>
              <w:rPr>
                <w:rFonts w:ascii="TimesNewRoman" w:hAnsi="TimesNewRoman" w:eastAsia="TimesNewRoman"/>
                <w:b w:val="0"/>
                <w:i w:val="0"/>
                <w:color w:val="000000"/>
                <w:sz w:val="21"/>
              </w:rPr>
              <w:t>,</w:t>
            </w:r>
            <w:r>
              <w:rPr>
                <w:rFonts w:ascii="宋体,Bold" w:hAnsi="宋体,Bold" w:eastAsia="宋体,Bold"/>
                <w:b/>
                <w:i w:val="0"/>
                <w:color w:val="000000"/>
                <w:sz w:val="21"/>
              </w:rPr>
              <w:t>则在下列排序方法中应选</w:t>
            </w:r>
            <w:r>
              <w:rPr>
                <w:rFonts w:ascii="PMExtra" w:hAnsi="PMExtra" w:eastAsia="PMExtra"/>
                <w:b w:val="0"/>
                <w:i w:val="0"/>
                <w:color w:val="000000"/>
                <w:sz w:val="21"/>
              </w:rPr>
              <w:t>(</w:t>
            </w:r>
          </w:p>
        </w:tc>
        <w:tc>
          <w:tcPr>
            <w:tcW w:type="dxa" w:w="2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0" w:right="26" w:firstLine="0"/>
              <w:jc w:val="right"/>
            </w:pPr>
            <w:r>
              <w:rPr>
                <w:rFonts w:ascii="PMExtra" w:hAnsi="PMExtra" w:eastAsia="PMExtra"/>
                <w:b w:val="0"/>
                <w:i w:val="0"/>
                <w:color w:val="000000"/>
                <w:sz w:val="21"/>
              </w:rPr>
              <w:t>)</w:t>
            </w:r>
          </w:p>
        </w:tc>
        <w:tc>
          <w:tcPr>
            <w:tcW w:type="dxa" w:w="2800"/>
            <w:vMerge w:val="restart"/>
            <w:tcBorders/>
            <w:shd w:fill="ffffff"/>
            <w:tcMar>
              <w:start w:w="0" w:type="dxa"/>
              <w:end w:w="0" w:type="dxa"/>
            </w:tcMar>
            <w:tcMar>
              <w:start w:w="0" w:type="dxa"/>
              <w:end w:w="0" w:type="dxa"/>
            </w:tcMar>
          </w:tcPr>
          <w:p>
            <w:pPr>
              <w:autoSpaceDN w:val="0"/>
              <w:autoSpaceDE w:val="0"/>
              <w:widowControl/>
              <w:spacing w:line="210" w:lineRule="exact" w:before="542" w:after="0"/>
              <w:ind w:left="28" w:right="0" w:firstLine="0"/>
              <w:jc w:val="left"/>
            </w:pPr>
            <w:r>
              <w:rPr>
                <w:rFonts w:ascii="宋体,Bold" w:hAnsi="宋体,Bold" w:eastAsia="宋体,Bold"/>
                <w:b/>
                <w:i w:val="0"/>
                <w:color w:val="000000"/>
                <w:sz w:val="21"/>
              </w:rPr>
              <w:t>D. 快速排序</w:t>
            </w:r>
          </w:p>
        </w:tc>
      </w:tr>
      <w:tr>
        <w:trPr>
          <w:trHeight w:hRule="exact" w:val="480"/>
        </w:trPr>
        <w:tc>
          <w:tcPr>
            <w:tcW w:type="dxa" w:w="2580"/>
            <w:tcBorders/>
            <w:shd w:fill="ffffff"/>
            <w:tcMar>
              <w:start w:w="0" w:type="dxa"/>
              <w:end w:w="0" w:type="dxa"/>
            </w:tcMar>
          </w:tcPr>
          <w:p>
            <w:pPr>
              <w:autoSpaceDN w:val="0"/>
              <w:autoSpaceDE w:val="0"/>
              <w:widowControl/>
              <w:spacing w:line="210" w:lineRule="exact" w:before="120" w:after="0"/>
              <w:ind w:left="0" w:right="280" w:firstLine="0"/>
              <w:jc w:val="right"/>
            </w:pPr>
            <w:r>
              <w:rPr>
                <w:rFonts w:ascii="宋体,Bold" w:hAnsi="宋体,Bold" w:eastAsia="宋体,Bold"/>
                <w:b/>
                <w:i w:val="0"/>
                <w:color w:val="000000"/>
                <w:sz w:val="21"/>
              </w:rPr>
              <w:t>A. 直接插入排序</w:t>
            </w:r>
          </w:p>
        </w:tc>
        <w:tc>
          <w:tcPr>
            <w:tcW w:type="dxa" w:w="1980"/>
            <w:tcBorders/>
            <w:shd w:fill="ffffff"/>
            <w:tcMar>
              <w:start w:w="0" w:type="dxa"/>
              <w:end w:w="0" w:type="dxa"/>
            </w:tcMar>
          </w:tcPr>
          <w:p>
            <w:pPr>
              <w:autoSpaceDN w:val="0"/>
              <w:autoSpaceDE w:val="0"/>
              <w:widowControl/>
              <w:spacing w:line="210" w:lineRule="exact" w:before="120" w:after="0"/>
              <w:ind w:left="298" w:right="0" w:firstLine="0"/>
              <w:jc w:val="left"/>
            </w:pPr>
            <w:r>
              <w:rPr>
                <w:rFonts w:ascii="宋体,Bold" w:hAnsi="宋体,Bold" w:eastAsia="宋体,Bold"/>
                <w:b/>
                <w:i w:val="0"/>
                <w:color w:val="000000"/>
                <w:sz w:val="21"/>
              </w:rPr>
              <w:t>B. 选择排序</w:t>
            </w:r>
          </w:p>
        </w:tc>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20" w:after="0"/>
              <w:ind w:left="474" w:right="0" w:firstLine="0"/>
              <w:jc w:val="left"/>
            </w:pPr>
            <w:r>
              <w:rPr>
                <w:rFonts w:ascii="宋体,Bold" w:hAnsi="宋体,Bold" w:eastAsia="宋体,Bold"/>
                <w:b/>
                <w:i w:val="0"/>
                <w:color w:val="000000"/>
                <w:sz w:val="21"/>
              </w:rPr>
              <w:t>C. 基数排序</w:t>
            </w:r>
          </w:p>
        </w:tc>
        <w:tc>
          <w:tcPr>
            <w:tcW w:type="dxa" w:w="1504"/>
            <w:vMerge/>
            <w:tcBorders/>
          </w:tcPr>
          <w:p/>
        </w:tc>
        <w:tc>
          <w:tcPr>
            <w:tcW w:type="dxa" w:w="1504"/>
            <w:vMerge/>
            <w:tcBorders/>
          </w:tcPr>
          <w:p/>
        </w:tc>
      </w:tr>
      <w:tr>
        <w:trPr>
          <w:trHeight w:hRule="exact" w:val="580"/>
        </w:trPr>
        <w:tc>
          <w:tcPr>
            <w:tcW w:type="dxa" w:w="4560"/>
            <w:gridSpan w:val="2"/>
            <w:tcBorders/>
            <w:shd w:fill="ffffff"/>
            <w:tcMar>
              <w:start w:w="0" w:type="dxa"/>
              <w:end w:w="0" w:type="dxa"/>
            </w:tcMar>
            <w:tcMar>
              <w:start w:w="0" w:type="dxa"/>
              <w:end w:w="0" w:type="dxa"/>
            </w:tcMar>
          </w:tcPr>
          <w:p>
            <w:pPr>
              <w:autoSpaceDN w:val="0"/>
              <w:autoSpaceDE w:val="0"/>
              <w:widowControl/>
              <w:spacing w:line="284" w:lineRule="exact" w:before="194" w:after="0"/>
              <w:ind w:left="72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以下排序方法中时间复杂度为</w:t>
            </w:r>
            <w:r>
              <w:rPr>
                <w:rFonts w:ascii="TimesNewRoman,Italic" w:hAnsi="TimesNewRoman,Italic" w:eastAsia="TimesNewRoman,Italic"/>
                <w:b w:val="0"/>
                <w:i/>
                <w:color w:val="000000"/>
                <w:sz w:val="21"/>
              </w:rPr>
              <w:t>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360"/>
            <w:tcBorders/>
            <w:shd w:fill="ffffff"/>
            <w:tcMar>
              <w:start w:w="0" w:type="dxa"/>
              <w:end w:w="0" w:type="dxa"/>
            </w:tcMar>
          </w:tcPr>
          <w:p>
            <w:pPr>
              <w:autoSpaceDN w:val="0"/>
              <w:autoSpaceDE w:val="0"/>
              <w:widowControl/>
              <w:spacing w:line="256" w:lineRule="exact" w:before="170" w:after="0"/>
              <w:ind w:left="0" w:right="0" w:firstLine="0"/>
              <w:jc w:val="center"/>
            </w:pPr>
            <w:r>
              <w:rPr>
                <w:rFonts w:ascii="宋体,Bold" w:hAnsi="宋体,Bold" w:eastAsia="宋体,Bold"/>
                <w:b/>
                <w:i w:val="0"/>
                <w:color w:val="000000"/>
                <w:sz w:val="21"/>
              </w:rPr>
              <w:t>且稳定的是</w:t>
            </w:r>
            <w:r>
              <w:rPr>
                <w:rFonts w:ascii="PMExtra" w:hAnsi="PMExtra" w:eastAsia="PMExtra"/>
                <w:b w:val="0"/>
                <w:i w:val="0"/>
                <w:color w:val="000000"/>
                <w:sz w:val="21"/>
              </w:rPr>
              <w:t>(</w:t>
            </w:r>
          </w:p>
        </w:tc>
        <w:tc>
          <w:tcPr>
            <w:tcW w:type="dxa" w:w="1000"/>
            <w:tcBorders/>
            <w:shd w:fill="ffffff"/>
            <w:tcMar>
              <w:start w:w="0" w:type="dxa"/>
              <w:end w:w="0" w:type="dxa"/>
            </w:tcMar>
          </w:tcPr>
          <w:p>
            <w:pPr>
              <w:autoSpaceDN w:val="0"/>
              <w:autoSpaceDE w:val="0"/>
              <w:widowControl/>
              <w:spacing w:line="256" w:lineRule="exact" w:before="170" w:after="0"/>
              <w:ind w:left="124" w:right="0" w:firstLine="0"/>
              <w:jc w:val="left"/>
            </w:pPr>
            <w:r>
              <w:rPr>
                <w:rFonts w:ascii="PMExtra" w:hAnsi="PMExtra" w:eastAsia="PMExtra"/>
                <w:b w:val="0"/>
                <w:i w:val="0"/>
                <w:color w:val="000000"/>
                <w:sz w:val="21"/>
              </w:rPr>
              <w:t>)</w:t>
            </w:r>
          </w:p>
        </w:tc>
        <w:tc>
          <w:tcPr>
            <w:tcW w:type="dxa" w:w="1504"/>
            <w:vMerge/>
            <w:tcBorders/>
          </w:tcPr>
          <w:p/>
        </w:tc>
        <w:tc>
          <w:tcPr>
            <w:tcW w:type="dxa" w:w="2800"/>
            <w:vMerge w:val="restart"/>
            <w:tcBorders/>
            <w:shd w:fill="ffffff"/>
            <w:tcMar>
              <w:start w:w="0" w:type="dxa"/>
              <w:end w:w="0" w:type="dxa"/>
            </w:tcMar>
            <w:tcMar>
              <w:start w:w="0" w:type="dxa"/>
              <w:end w:w="0" w:type="dxa"/>
            </w:tcMar>
          </w:tcPr>
          <w:p>
            <w:pPr>
              <w:autoSpaceDN w:val="0"/>
              <w:autoSpaceDE w:val="0"/>
              <w:widowControl/>
              <w:spacing w:line="210" w:lineRule="exact" w:before="680" w:after="0"/>
              <w:ind w:left="28" w:right="0" w:firstLine="0"/>
              <w:jc w:val="left"/>
            </w:pPr>
            <w:r>
              <w:rPr>
                <w:rFonts w:ascii="宋体,Bold" w:hAnsi="宋体,Bold" w:eastAsia="宋体,Bold"/>
                <w:b/>
                <w:i w:val="0"/>
                <w:color w:val="000000"/>
                <w:sz w:val="21"/>
              </w:rPr>
              <w:t>D. 直接插入排序</w:t>
            </w:r>
          </w:p>
        </w:tc>
      </w:tr>
      <w:tr>
        <w:trPr>
          <w:trHeight w:hRule="exact" w:val="370"/>
        </w:trPr>
        <w:tc>
          <w:tcPr>
            <w:tcW w:type="dxa" w:w="2580"/>
            <w:tcBorders/>
            <w:shd w:fill="ffffff"/>
            <w:tcMar>
              <w:start w:w="0" w:type="dxa"/>
              <w:end w:w="0" w:type="dxa"/>
            </w:tcMar>
          </w:tcPr>
          <w:p>
            <w:pPr>
              <w:autoSpaceDN w:val="0"/>
              <w:autoSpaceDE w:val="0"/>
              <w:widowControl/>
              <w:spacing w:line="210" w:lineRule="exact" w:before="100" w:after="0"/>
              <w:ind w:left="0" w:right="912" w:firstLine="0"/>
              <w:jc w:val="right"/>
            </w:pPr>
            <w:r>
              <w:rPr>
                <w:rFonts w:ascii="宋体,Bold" w:hAnsi="宋体,Bold" w:eastAsia="宋体,Bold"/>
                <w:b/>
                <w:i w:val="0"/>
                <w:color w:val="000000"/>
                <w:sz w:val="21"/>
              </w:rPr>
              <w:t>A. 堆排序</w:t>
            </w:r>
          </w:p>
        </w:tc>
        <w:tc>
          <w:tcPr>
            <w:tcW w:type="dxa" w:w="1980"/>
            <w:tcBorders/>
            <w:shd w:fill="ffffff"/>
            <w:tcMar>
              <w:start w:w="0" w:type="dxa"/>
              <w:end w:w="0" w:type="dxa"/>
            </w:tcMar>
          </w:tcPr>
          <w:p>
            <w:pPr>
              <w:autoSpaceDN w:val="0"/>
              <w:autoSpaceDE w:val="0"/>
              <w:widowControl/>
              <w:spacing w:line="210" w:lineRule="exact" w:before="100" w:after="0"/>
              <w:ind w:left="298" w:right="0" w:firstLine="0"/>
              <w:jc w:val="left"/>
            </w:pPr>
            <w:r>
              <w:rPr>
                <w:rFonts w:ascii="宋体,Bold" w:hAnsi="宋体,Bold" w:eastAsia="宋体,Bold"/>
                <w:b/>
                <w:i w:val="0"/>
                <w:color w:val="000000"/>
                <w:sz w:val="21"/>
              </w:rPr>
              <w:t>B. 快速排序</w:t>
            </w:r>
          </w:p>
        </w:tc>
        <w:tc>
          <w:tcPr>
            <w:tcW w:type="dxa" w:w="2360"/>
            <w:gridSpan w:val="2"/>
            <w:tcBorders/>
            <w:shd w:fill="ffffff"/>
            <w:tcMar>
              <w:start w:w="0" w:type="dxa"/>
              <w:end w:w="0" w:type="dxa"/>
            </w:tcMar>
            <w:tcMar>
              <w:start w:w="0" w:type="dxa"/>
              <w:end w:w="0" w:type="dxa"/>
            </w:tcMar>
          </w:tcPr>
          <w:p>
            <w:pPr>
              <w:autoSpaceDN w:val="0"/>
              <w:autoSpaceDE w:val="0"/>
              <w:widowControl/>
              <w:spacing w:line="210" w:lineRule="exact" w:before="100" w:after="0"/>
              <w:ind w:left="474" w:right="0" w:firstLine="0"/>
              <w:jc w:val="left"/>
            </w:pPr>
            <w:r>
              <w:rPr>
                <w:rFonts w:ascii="宋体,Bold" w:hAnsi="宋体,Bold" w:eastAsia="宋体,Bold"/>
                <w:b/>
                <w:i w:val="0"/>
                <w:color w:val="000000"/>
                <w:sz w:val="21"/>
              </w:rPr>
              <w:t>C. 归并排序</w:t>
            </w:r>
          </w:p>
        </w:tc>
        <w:tc>
          <w:tcPr>
            <w:tcW w:type="dxa" w:w="1504"/>
            <w:vMerge/>
            <w:tcBorders/>
          </w:tcPr>
          <w:p/>
        </w:tc>
        <w:tc>
          <w:tcPr>
            <w:tcW w:type="dxa" w:w="1504"/>
            <w:vMerge/>
            <w:tcBorders/>
          </w:tcPr>
          <w:p/>
        </w:tc>
      </w:tr>
    </w:tbl>
    <w:p>
      <w:pPr>
        <w:autoSpaceDN w:val="0"/>
        <w:autoSpaceDE w:val="0"/>
        <w:widowControl/>
        <w:spacing w:line="240" w:lineRule="exact" w:before="130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75</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144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设被排序的结点序列共有</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个结点</w:t>
      </w:r>
      <w:r>
        <w:rPr>
          <w:rFonts w:ascii="PMExtra" w:hAnsi="PMExtra" w:eastAsia="PMExtra"/>
          <w:b w:val="0"/>
          <w:i w:val="0"/>
          <w:color w:val="000000"/>
          <w:sz w:val="21"/>
        </w:rPr>
        <w:t>,</w:t>
      </w:r>
      <w:r>
        <w:rPr>
          <w:rFonts w:ascii="宋体,Bold" w:hAnsi="宋体,Bold" w:eastAsia="宋体,Bold"/>
          <w:b/>
          <w:i w:val="0"/>
          <w:color w:val="000000"/>
          <w:sz w:val="21"/>
        </w:rPr>
        <w:t xml:space="preserve"> 在该序列中的结点已十分接近有序的情况下</w:t>
      </w:r>
      <w:r>
        <w:rPr>
          <w:rFonts w:ascii="PMExtra" w:hAnsi="PMExtra" w:eastAsia="PMExtra"/>
          <w:b w:val="0"/>
          <w:i w:val="0"/>
          <w:color w:val="000000"/>
          <w:sz w:val="21"/>
        </w:rPr>
        <w:t>,</w:t>
      </w:r>
      <w:r>
        <w:rPr>
          <w:rFonts w:ascii="宋体,Bold" w:hAnsi="宋体,Bold" w:eastAsia="宋体,Bold"/>
          <w:b/>
          <w:i w:val="0"/>
          <w:color w:val="000000"/>
          <w:sz w:val="21"/>
        </w:rPr>
        <w:t xml:space="preserve"> 用直接插入排</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418"/>
        </w:trPr>
        <w:tc>
          <w:tcPr>
            <w:tcW w:type="dxa" w:w="71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序、归并排序和快速排序对其进行排序</w:t>
            </w:r>
            <w:r>
              <w:rPr>
                <w:rFonts w:ascii="TimesNewRoman" w:hAnsi="TimesNewRoman" w:eastAsia="TimesNewRoman"/>
                <w:b w:val="0"/>
                <w:i w:val="0"/>
                <w:color w:val="000000"/>
                <w:sz w:val="21"/>
              </w:rPr>
              <w:t>,</w:t>
            </w:r>
            <w:r>
              <w:rPr>
                <w:rFonts w:ascii="宋体,Bold" w:hAnsi="宋体,Bold" w:eastAsia="宋体,Bold"/>
                <w:b/>
                <w:i w:val="0"/>
                <w:color w:val="000000"/>
                <w:sz w:val="21"/>
              </w:rPr>
              <w:t>这些算法的时间复杂度应为</w:t>
            </w:r>
            <w:r>
              <w:rPr>
                <w:rFonts w:ascii="PMExtra" w:hAnsi="PMExtra" w:eastAsia="PMExtra"/>
                <w:b w:val="0"/>
                <w:i w:val="0"/>
                <w:color w:val="000000"/>
                <w:sz w:val="21"/>
              </w:rPr>
              <w:t>(</w:t>
            </w:r>
          </w:p>
        </w:tc>
        <w:tc>
          <w:tcPr>
            <w:tcW w:type="dxa" w:w="3300"/>
            <w:tcBorders/>
            <w:shd w:fill="ffffff"/>
            <w:tcMar>
              <w:start w:w="0" w:type="dxa"/>
              <w:end w:w="0" w:type="dxa"/>
            </w:tcMar>
          </w:tcPr>
          <w:p>
            <w:pPr>
              <w:autoSpaceDN w:val="0"/>
              <w:autoSpaceDE w:val="0"/>
              <w:widowControl/>
              <w:spacing w:line="258" w:lineRule="exact" w:before="60" w:after="0"/>
              <w:ind w:left="60" w:right="0" w:firstLine="0"/>
              <w:jc w:val="left"/>
            </w:pPr>
            <w:r>
              <w:rPr>
                <w:rFonts w:ascii="PMExtra" w:hAnsi="PMExtra" w:eastAsia="PMExtra"/>
                <w:b w:val="0"/>
                <w:i w:val="0"/>
                <w:color w:val="000000"/>
                <w:sz w:val="21"/>
              </w:rPr>
              <w:t>)</w:t>
            </w:r>
          </w:p>
        </w:tc>
      </w:tr>
      <w:tr>
        <w:trPr>
          <w:trHeight w:hRule="exact" w:val="460"/>
        </w:trPr>
        <w:tc>
          <w:tcPr>
            <w:tcW w:type="dxa" w:w="1420"/>
            <w:tcBorders/>
            <w:shd w:fill="ffffff"/>
            <w:tcMar>
              <w:start w:w="0" w:type="dxa"/>
              <w:end w:w="0" w:type="dxa"/>
            </w:tcMar>
          </w:tcPr>
          <w:p>
            <w:pPr>
              <w:autoSpaceDN w:val="0"/>
              <w:autoSpaceDE w:val="0"/>
              <w:widowControl/>
              <w:spacing w:line="232" w:lineRule="exact" w:before="130" w:after="0"/>
              <w:ind w:left="0" w:right="3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 n</w:t>
            </w:r>
          </w:p>
        </w:tc>
        <w:tc>
          <w:tcPr>
            <w:tcW w:type="dxa" w:w="540"/>
            <w:tcBorders/>
            <w:shd w:fill="ffffff"/>
            <w:tcMar>
              <w:start w:w="0" w:type="dxa"/>
              <w:end w:w="0" w:type="dxa"/>
            </w:tcMar>
          </w:tcPr>
          <w:p>
            <w:pPr>
              <w:autoSpaceDN w:val="0"/>
              <w:autoSpaceDE w:val="0"/>
              <w:widowControl/>
              <w:spacing w:line="256" w:lineRule="exact" w:before="106"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p>
        </w:tc>
        <w:tc>
          <w:tcPr>
            <w:tcW w:type="dxa" w:w="480"/>
            <w:tcBorders/>
            <w:shd w:fill="ffffff"/>
            <w:tcMar>
              <w:start w:w="0" w:type="dxa"/>
              <w:end w:w="0" w:type="dxa"/>
            </w:tcMar>
          </w:tcPr>
          <w:p>
            <w:pPr>
              <w:autoSpaceDN w:val="0"/>
              <w:autoSpaceDE w:val="0"/>
              <w:widowControl/>
              <w:spacing w:line="256" w:lineRule="exact" w:before="106"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p>
        </w:tc>
        <w:tc>
          <w:tcPr>
            <w:tcW w:type="dxa" w:w="3340"/>
            <w:gridSpan w:val="2"/>
            <w:tcBorders/>
            <w:shd w:fill="ffffff"/>
            <w:tcMar>
              <w:start w:w="0" w:type="dxa"/>
              <w:end w:w="0" w:type="dxa"/>
            </w:tcMar>
            <w:tcMar>
              <w:start w:w="0" w:type="dxa"/>
              <w:end w:w="0" w:type="dxa"/>
            </w:tcMar>
          </w:tcPr>
          <w:p>
            <w:pPr>
              <w:autoSpaceDN w:val="0"/>
              <w:autoSpaceDE w:val="0"/>
              <w:widowControl/>
              <w:spacing w:line="232" w:lineRule="exact" w:before="130" w:after="0"/>
              <w:ind w:left="0" w:right="78"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n</w:t>
            </w:r>
          </w:p>
        </w:tc>
        <w:tc>
          <w:tcPr>
            <w:tcW w:type="dxa" w:w="1000"/>
            <w:tcBorders/>
            <w:shd w:fill="ffffff"/>
            <w:tcMar>
              <w:start w:w="0" w:type="dxa"/>
              <w:end w:w="0" w:type="dxa"/>
            </w:tcMar>
          </w:tcPr>
          <w:p>
            <w:pPr>
              <w:autoSpaceDN w:val="0"/>
              <w:autoSpaceDE w:val="0"/>
              <w:widowControl/>
              <w:spacing w:line="308" w:lineRule="exact" w:before="106"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3680"/>
            <w:gridSpan w:val="2"/>
            <w:tcBorders/>
            <w:shd w:fill="ffffff"/>
            <w:tcMar>
              <w:start w:w="0" w:type="dxa"/>
              <w:end w:w="0" w:type="dxa"/>
            </w:tcMar>
            <w:tcMar>
              <w:start w:w="0" w:type="dxa"/>
              <w:end w:w="0" w:type="dxa"/>
            </w:tcMar>
          </w:tcPr>
          <w:p>
            <w:pPr>
              <w:autoSpaceDN w:val="0"/>
              <w:autoSpaceDE w:val="0"/>
              <w:widowControl/>
              <w:spacing w:line="308" w:lineRule="exact" w:before="106" w:after="0"/>
              <w:ind w:left="6"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r>
      <w:tr>
        <w:trPr>
          <w:trHeight w:hRule="exact" w:val="520"/>
        </w:trPr>
        <w:tc>
          <w:tcPr>
            <w:tcW w:type="dxa" w:w="1420"/>
            <w:tcBorders/>
            <w:shd w:fill="ffffff"/>
            <w:tcMar>
              <w:start w:w="0" w:type="dxa"/>
              <w:end w:w="0" w:type="dxa"/>
            </w:tcMar>
          </w:tcPr>
          <w:p>
            <w:pPr>
              <w:autoSpaceDN w:val="0"/>
              <w:autoSpaceDE w:val="0"/>
              <w:widowControl/>
              <w:spacing w:line="234" w:lineRule="exact" w:before="102" w:after="0"/>
              <w:ind w:left="0" w:right="30"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 n</w:t>
            </w:r>
          </w:p>
        </w:tc>
        <w:tc>
          <w:tcPr>
            <w:tcW w:type="dxa" w:w="1020"/>
            <w:gridSpan w:val="2"/>
            <w:tcBorders/>
            <w:shd w:fill="ffffff"/>
            <w:tcMar>
              <w:start w:w="0" w:type="dxa"/>
              <w:end w:w="0" w:type="dxa"/>
            </w:tcMar>
            <w:tcMar>
              <w:start w:w="0" w:type="dxa"/>
              <w:end w:w="0" w:type="dxa"/>
            </w:tcMar>
          </w:tcPr>
          <w:p>
            <w:pPr>
              <w:autoSpaceDN w:val="0"/>
              <w:autoSpaceDE w:val="0"/>
              <w:widowControl/>
              <w:spacing w:line="310" w:lineRule="exact" w:before="78" w:after="0"/>
              <w:ind w:left="0" w:right="0" w:firstLine="0"/>
              <w:jc w:val="center"/>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1570"/>
            <w:tcBorders/>
            <w:shd w:fill="ffffff"/>
            <w:tcMar>
              <w:start w:w="0" w:type="dxa"/>
              <w:end w:w="0" w:type="dxa"/>
            </w:tcMar>
          </w:tcPr>
          <w:p>
            <w:pPr>
              <w:autoSpaceDN w:val="0"/>
              <w:autoSpaceDE w:val="0"/>
              <w:widowControl/>
              <w:spacing w:line="270" w:lineRule="exact" w:before="66" w:after="0"/>
              <w:ind w:left="3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r>
              <w:rPr>
                <w:w w:val="98.98235096650964"/>
                <w:rFonts w:ascii="TimesNewRoman" w:hAnsi="TimesNewRoman" w:eastAsia="TimesNewRoman"/>
                <w:b w:val="0"/>
                <w:i w:val="0"/>
                <w:color w:val="000000"/>
                <w:sz w:val="17"/>
              </w:rPr>
              <w:t>2</w:t>
            </w:r>
          </w:p>
        </w:tc>
        <w:tc>
          <w:tcPr>
            <w:tcW w:type="dxa" w:w="1770"/>
            <w:tcBorders/>
            <w:shd w:fill="ffffff"/>
            <w:tcMar>
              <w:start w:w="0" w:type="dxa"/>
              <w:end w:w="0" w:type="dxa"/>
            </w:tcMar>
          </w:tcPr>
          <w:p>
            <w:pPr>
              <w:autoSpaceDN w:val="0"/>
              <w:autoSpaceDE w:val="0"/>
              <w:widowControl/>
              <w:spacing w:line="270" w:lineRule="exact" w:before="66" w:after="0"/>
              <w:ind w:left="0" w:right="0" w:firstLine="0"/>
              <w:jc w:val="righ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O n</w:t>
            </w:r>
            <w:r>
              <w:rPr>
                <w:w w:val="98.98235096650964"/>
                <w:rFonts w:ascii="TimesNewRoman" w:hAnsi="TimesNewRoman" w:eastAsia="TimesNewRoman"/>
                <w:b w:val="0"/>
                <w:i w:val="0"/>
                <w:color w:val="000000"/>
                <w:sz w:val="17"/>
              </w:rPr>
              <w:t>2</w:t>
            </w:r>
          </w:p>
        </w:tc>
        <w:tc>
          <w:tcPr>
            <w:tcW w:type="dxa" w:w="1000"/>
            <w:tcBorders/>
            <w:shd w:fill="ffffff"/>
            <w:tcMar>
              <w:start w:w="0" w:type="dxa"/>
              <w:end w:w="0" w:type="dxa"/>
            </w:tcMar>
          </w:tcPr>
          <w:p>
            <w:pPr>
              <w:autoSpaceDN w:val="0"/>
              <w:autoSpaceDE w:val="0"/>
              <w:widowControl/>
              <w:spacing w:line="310" w:lineRule="exact" w:before="78" w:after="0"/>
              <w:ind w:left="104"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3680"/>
            <w:gridSpan w:val="2"/>
            <w:tcBorders/>
            <w:shd w:fill="ffffff"/>
            <w:tcMar>
              <w:start w:w="0" w:type="dxa"/>
              <w:end w:w="0" w:type="dxa"/>
            </w:tcMar>
            <w:tcMar>
              <w:start w:w="0" w:type="dxa"/>
              <w:end w:w="0" w:type="dxa"/>
            </w:tcMar>
          </w:tcPr>
          <w:p>
            <w:pPr>
              <w:autoSpaceDN w:val="0"/>
              <w:autoSpaceDE w:val="0"/>
              <w:widowControl/>
              <w:spacing w:line="270" w:lineRule="exact" w:before="66" w:after="0"/>
              <w:ind w:left="92" w:right="0" w:firstLine="0"/>
              <w:jc w:val="left"/>
            </w:pPr>
            <w:r>
              <w:rPr>
                <w:rFonts w:ascii="PMExtra" w:hAnsi="PMExtra" w:eastAsia="PMExtra"/>
                <w:b w:val="0"/>
                <w:i w:val="0"/>
                <w:color w:val="000000"/>
                <w:sz w:val="21"/>
              </w:rPr>
              <w:t>,</w:t>
            </w:r>
            <w:r>
              <w:rPr>
                <w:rFonts w:ascii="TimesNewRoman,Italic" w:hAnsi="TimesNewRoman,Italic" w:eastAsia="TimesNewRoman,Italic"/>
                <w:b w:val="0"/>
                <w:i/>
                <w:color w:val="000000"/>
                <w:sz w:val="21"/>
              </w:rPr>
              <w:t>O n</w:t>
            </w:r>
            <w:r>
              <w:rPr>
                <w:w w:val="98.98235096650964"/>
                <w:rFonts w:ascii="TimesNewRoman" w:hAnsi="TimesNewRoman" w:eastAsia="TimesNewRoman"/>
                <w:b w:val="0"/>
                <w:i w:val="0"/>
                <w:color w:val="000000"/>
                <w:sz w:val="17"/>
              </w:rPr>
              <w:t>2</w:t>
            </w:r>
          </w:p>
        </w:tc>
      </w:tr>
      <w:tr>
        <w:trPr>
          <w:trHeight w:hRule="exact" w:val="528"/>
        </w:trPr>
        <w:tc>
          <w:tcPr>
            <w:tcW w:type="dxa" w:w="716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62" w:after="0"/>
              <w:ind w:left="722" w:right="0" w:firstLine="0"/>
              <w:jc w:val="left"/>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下列排序算法中属于稳定排序的是</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 xml:space="preserve"> 平均时间复杂度为</w:t>
            </w:r>
            <w:r>
              <w:rPr>
                <w:rFonts w:ascii="TimesNewRoman,Italic" w:hAnsi="TimesNewRoman,Italic" w:eastAsia="TimesNewRoman,Italic"/>
                <w:b w:val="0"/>
                <w:i/>
                <w:color w:val="000000"/>
                <w:sz w:val="21"/>
              </w:rPr>
              <w:t>O n</w:t>
            </w:r>
            <w:r>
              <w:rPr>
                <w:rFonts w:ascii="TimesNewRoman" w:hAnsi="TimesNewRoman" w:eastAsia="TimesNewRoman"/>
                <w:b w:val="0"/>
                <w:i w:val="0"/>
                <w:color w:val="000000"/>
                <w:sz w:val="21"/>
              </w:rPr>
              <w:t>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3300"/>
            <w:tcBorders/>
            <w:shd w:fill="ffffff"/>
            <w:tcMar>
              <w:start w:w="0" w:type="dxa"/>
              <w:end w:w="0" w:type="dxa"/>
            </w:tcMar>
          </w:tcPr>
          <w:p>
            <w:pPr>
              <w:autoSpaceDN w:val="0"/>
              <w:autoSpaceDE w:val="0"/>
              <w:widowControl/>
              <w:spacing w:line="258" w:lineRule="exact" w:before="162" w:after="0"/>
              <w:ind w:left="114" w:right="0" w:firstLine="0"/>
              <w:jc w:val="left"/>
            </w:pPr>
            <w:r>
              <w:rPr>
                <w:rFonts w:ascii="宋体,Bold" w:hAnsi="宋体,Bold" w:eastAsia="宋体,Bold"/>
                <w:b/>
                <w:i w:val="0"/>
                <w:color w:val="000000"/>
                <w:sz w:val="21"/>
              </w:rPr>
              <w:t>的是</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r>
              <w:rPr>
                <w:rFonts w:ascii="宋体,Bold" w:hAnsi="宋体,Bold" w:eastAsia="宋体,Bold"/>
                <w:b/>
                <w:i w:val="0"/>
                <w:color w:val="000000"/>
                <w:sz w:val="21"/>
              </w:rPr>
              <w:t xml:space="preserve"> 在最好的情况下</w:t>
            </w:r>
            <w:r>
              <w:rPr>
                <w:rFonts w:ascii="PMExtra" w:hAnsi="PMExtra" w:eastAsia="PMExtra"/>
                <w:b w:val="0"/>
                <w:i w:val="0"/>
                <w:color w:val="000000"/>
                <w:sz w:val="21"/>
              </w:rPr>
              <w:t>,</w:t>
            </w:r>
          </w:p>
        </w:tc>
      </w:tr>
    </w:tbl>
    <w:p>
      <w:pPr>
        <w:autoSpaceDN w:val="0"/>
        <w:autoSpaceDE w:val="0"/>
        <w:widowControl/>
        <w:spacing w:line="256" w:lineRule="exact" w:before="56" w:after="98"/>
        <w:ind w:left="1442" w:right="0" w:firstLine="0"/>
        <w:jc w:val="left"/>
      </w:pPr>
      <w:r>
        <w:rPr>
          <w:rFonts w:ascii="宋体,Bold" w:hAnsi="宋体,Bold" w:eastAsia="宋体,Bold"/>
          <w:b/>
          <w:i w:val="0"/>
          <w:color w:val="000000"/>
          <w:sz w:val="21"/>
        </w:rPr>
        <w:t>时间复杂度可以达到线性时间的有</w:t>
      </w:r>
      <w:r>
        <w:rPr>
          <w:rFonts w:ascii="PMExtra" w:hAnsi="PMExtra" w:eastAsia="PMExtra"/>
          <w:b w:val="0"/>
          <w:i w:val="0"/>
          <w:color w:val="000000"/>
          <w:sz w:val="21"/>
        </w:rPr>
        <w:t>(</w:t>
      </w:r>
      <w:r>
        <w:rPr>
          <w:rFonts w:ascii="宋体,Bold" w:hAnsi="宋体,Bold" w:eastAsia="宋体,Bold"/>
          <w:b/>
          <w:i w:val="0"/>
          <w:color w:val="000000"/>
          <w:sz w:val="21"/>
        </w:rPr>
        <w:t>③</w:t>
      </w:r>
      <w:r>
        <w:rPr>
          <w:rFonts w:ascii="PMExtra" w:hAnsi="PMExtra" w:eastAsia="PMExtra"/>
          <w:b w:val="0"/>
          <w:i w:val="0"/>
          <w:color w:val="000000"/>
          <w:sz w:val="21"/>
        </w:rPr>
        <w:t>) (</w:t>
      </w:r>
      <w:r>
        <w:rPr>
          <w:rFonts w:ascii="宋体,Bold" w:hAnsi="宋体,Bold" w:eastAsia="宋体,Bold"/>
          <w:b/>
          <w:i w:val="0"/>
          <w:color w:val="000000"/>
          <w:sz w:val="21"/>
        </w:rPr>
        <w:t>注</w:t>
      </w:r>
      <w:r>
        <w:rPr>
          <w:rFonts w:ascii="PMExtra" w:hAnsi="PMExtra" w:eastAsia="PMExtra"/>
          <w:b w:val="0"/>
          <w:i w:val="0"/>
          <w:color w:val="000000"/>
          <w:sz w:val="21"/>
        </w:rPr>
        <w:t>:</w:t>
      </w:r>
      <w:r>
        <w:rPr>
          <w:rFonts w:ascii="宋体,Bold" w:hAnsi="宋体,Bold" w:eastAsia="宋体,Bold"/>
          <w:b/>
          <w:i w:val="0"/>
          <w:color w:val="000000"/>
          <w:sz w:val="21"/>
        </w:rPr>
        <w:t xml:space="preserve"> 多选题</w:t>
      </w:r>
      <w:r>
        <w:rPr>
          <w:rFonts w:ascii="PMExtra" w:hAnsi="PMExtra" w:eastAsia="PMExtra"/>
          <w:b w:val="0"/>
          <w:i w:val="0"/>
          <w:color w:val="000000"/>
          <w:sz w:val="21"/>
        </w:rPr>
        <w:t>)</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62"/>
        </w:trPr>
        <w:tc>
          <w:tcPr>
            <w:tcW w:type="dxa" w:w="1720"/>
            <w:tcBorders/>
            <w:shd w:fill="ffffff"/>
            <w:tcMar>
              <w:start w:w="0" w:type="dxa"/>
              <w:end w:w="0" w:type="dxa"/>
            </w:tcMar>
          </w:tcPr>
          <w:p>
            <w:pPr>
              <w:autoSpaceDN w:val="0"/>
              <w:autoSpaceDE w:val="0"/>
              <w:widowControl/>
              <w:spacing w:line="232" w:lineRule="exact" w:before="60" w:after="0"/>
              <w:ind w:left="0" w:right="1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冒泡排序</w:t>
            </w:r>
          </w:p>
        </w:tc>
        <w:tc>
          <w:tcPr>
            <w:tcW w:type="dxa" w:w="274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762"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堆排序</w:t>
            </w:r>
          </w:p>
        </w:tc>
        <w:tc>
          <w:tcPr>
            <w:tcW w:type="dxa" w:w="214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选择排序</w:t>
            </w:r>
          </w:p>
        </w:tc>
        <w:tc>
          <w:tcPr>
            <w:tcW w:type="dxa" w:w="3300"/>
            <w:gridSpan w:val="2"/>
            <w:tcBorders/>
            <w:shd w:fill="ffffff"/>
            <w:tcMar>
              <w:start w:w="0" w:type="dxa"/>
              <w:end w:w="0" w:type="dxa"/>
            </w:tcMar>
            <w:tcMar>
              <w:start w:w="0" w:type="dxa"/>
              <w:end w:w="0" w:type="dxa"/>
            </w:tcMar>
          </w:tcPr>
          <w:p>
            <w:pPr>
              <w:autoSpaceDN w:val="0"/>
              <w:autoSpaceDE w:val="0"/>
              <w:widowControl/>
              <w:spacing w:line="232" w:lineRule="exact" w:before="60" w:after="0"/>
              <w:ind w:left="520"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直接插入排序</w:t>
            </w:r>
          </w:p>
        </w:tc>
      </w:tr>
      <w:tr>
        <w:trPr>
          <w:trHeight w:hRule="exact" w:val="440"/>
        </w:trPr>
        <w:tc>
          <w:tcPr>
            <w:tcW w:type="dxa" w:w="2296"/>
            <w:gridSpan w:val="2"/>
            <w:tcBorders/>
            <w:shd w:fill="ffffff"/>
            <w:tcMar>
              <w:start w:w="0" w:type="dxa"/>
              <w:end w:w="0" w:type="dxa"/>
            </w:tcMar>
            <w:tcMar>
              <w:start w:w="0" w:type="dxa"/>
              <w:end w:w="0" w:type="dxa"/>
            </w:tcMar>
          </w:tcPr>
          <w:p>
            <w:pPr>
              <w:autoSpaceDN w:val="0"/>
              <w:autoSpaceDE w:val="0"/>
              <w:widowControl/>
              <w:spacing w:line="232" w:lineRule="exact" w:before="92" w:after="0"/>
              <w:ind w:left="0" w:right="554" w:firstLine="0"/>
              <w:jc w:val="righ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希尔排序</w:t>
            </w:r>
          </w:p>
        </w:tc>
        <w:tc>
          <w:tcPr>
            <w:tcW w:type="dxa" w:w="2164"/>
            <w:tcBorders/>
            <w:shd w:fill="ffffff"/>
            <w:tcMar>
              <w:start w:w="0" w:type="dxa"/>
              <w:end w:w="0" w:type="dxa"/>
            </w:tcMar>
          </w:tcPr>
          <w:p>
            <w:pPr>
              <w:autoSpaceDN w:val="0"/>
              <w:autoSpaceDE w:val="0"/>
              <w:widowControl/>
              <w:spacing w:line="232" w:lineRule="exact" w:before="92" w:after="0"/>
              <w:ind w:left="0" w:right="0" w:firstLine="0"/>
              <w:jc w:val="center"/>
            </w:pPr>
            <w:r>
              <w:rPr>
                <w:rFonts w:ascii="TimesNewRoman,Italic" w:hAnsi="TimesNewRoman,Italic" w:eastAsia="TimesNewRoman,Italic"/>
                <w:b w:val="0"/>
                <w:i/>
                <w:color w:val="000000"/>
                <w:sz w:val="21"/>
              </w:rPr>
              <w:t>VI</w:t>
            </w:r>
            <w:r>
              <w:rPr>
                <w:rFonts w:ascii="TimesNewRoman" w:hAnsi="TimesNewRoman" w:eastAsia="TimesNewRoman"/>
                <w:b w:val="0"/>
                <w:i w:val="0"/>
                <w:color w:val="000000"/>
                <w:sz w:val="21"/>
              </w:rPr>
              <w:t>.</w:t>
            </w:r>
            <w:r>
              <w:rPr>
                <w:rFonts w:ascii="宋体,Bold" w:hAnsi="宋体,Bold" w:eastAsia="宋体,Bold"/>
                <w:b/>
                <w:i w:val="0"/>
                <w:color w:val="000000"/>
                <w:sz w:val="21"/>
              </w:rPr>
              <w:t>归并排序</w:t>
            </w:r>
          </w:p>
        </w:tc>
        <w:tc>
          <w:tcPr>
            <w:tcW w:type="dxa" w:w="5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2" w:after="0"/>
              <w:ind w:left="522" w:right="0" w:firstLine="0"/>
              <w:jc w:val="left"/>
            </w:pPr>
            <w:r>
              <w:rPr>
                <w:rFonts w:ascii="TimesNewRoman,Italic" w:hAnsi="TimesNewRoman,Italic" w:eastAsia="TimesNewRoman,Italic"/>
                <w:b w:val="0"/>
                <w:i/>
                <w:color w:val="000000"/>
                <w:sz w:val="21"/>
              </w:rPr>
              <w:t>VII</w:t>
            </w:r>
            <w:r>
              <w:rPr>
                <w:rFonts w:ascii="TimesNewRoman" w:hAnsi="TimesNewRoman" w:eastAsia="TimesNewRoman"/>
                <w:b w:val="0"/>
                <w:i w:val="0"/>
                <w:color w:val="000000"/>
                <w:sz w:val="21"/>
              </w:rPr>
              <w:t>.</w:t>
            </w:r>
            <w:r>
              <w:rPr>
                <w:rFonts w:ascii="宋体,Bold" w:hAnsi="宋体,Bold" w:eastAsia="宋体,Bold"/>
                <w:b/>
                <w:i w:val="0"/>
                <w:color w:val="000000"/>
                <w:sz w:val="21"/>
              </w:rPr>
              <w:t>快速排序</w:t>
            </w:r>
          </w:p>
        </w:tc>
      </w:tr>
      <w:tr>
        <w:trPr>
          <w:trHeight w:hRule="exact" w:val="480"/>
        </w:trPr>
        <w:tc>
          <w:tcPr>
            <w:tcW w:type="dxa" w:w="77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36"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就排序算法所用的辅助空间而言</w:t>
            </w:r>
            <w:r>
              <w:rPr>
                <w:rFonts w:ascii="TimesNewRoman" w:hAnsi="TimesNewRoman" w:eastAsia="TimesNewRoman"/>
                <w:b w:val="0"/>
                <w:i w:val="0"/>
                <w:color w:val="000000"/>
                <w:sz w:val="21"/>
              </w:rPr>
              <w:t>,</w:t>
            </w:r>
            <w:r>
              <w:rPr>
                <w:rFonts w:ascii="宋体,Bold" w:hAnsi="宋体,Bold" w:eastAsia="宋体,Bold"/>
                <w:b/>
                <w:i w:val="0"/>
                <w:color w:val="000000"/>
                <w:sz w:val="21"/>
              </w:rPr>
              <w:t>堆排序、快速排序和归并排序的关系是</w:t>
            </w:r>
            <w:r>
              <w:rPr>
                <w:rFonts w:ascii="PMExtra" w:hAnsi="PMExtra" w:eastAsia="PMExtra"/>
                <w:b w:val="0"/>
                <w:i w:val="0"/>
                <w:color w:val="000000"/>
                <w:sz w:val="21"/>
              </w:rPr>
              <w:t>(</w:t>
            </w:r>
          </w:p>
        </w:tc>
        <w:tc>
          <w:tcPr>
            <w:tcW w:type="dxa" w:w="2180"/>
            <w:tcBorders/>
            <w:shd w:fill="ffffff"/>
            <w:tcMar>
              <w:start w:w="0" w:type="dxa"/>
              <w:end w:w="0" w:type="dxa"/>
            </w:tcMar>
          </w:tcPr>
          <w:p>
            <w:pPr>
              <w:autoSpaceDN w:val="0"/>
              <w:autoSpaceDE w:val="0"/>
              <w:widowControl/>
              <w:spacing w:line="256" w:lineRule="exact" w:before="136" w:after="0"/>
              <w:ind w:left="120" w:right="0" w:firstLine="0"/>
              <w:jc w:val="left"/>
            </w:pPr>
            <w:r>
              <w:rPr>
                <w:rFonts w:ascii="PMExtra" w:hAnsi="PMExtra" w:eastAsia="PMExtra"/>
                <w:b w:val="0"/>
                <w:i w:val="0"/>
                <w:color w:val="000000"/>
                <w:sz w:val="21"/>
              </w:rPr>
              <w:t>)</w:t>
            </w:r>
          </w:p>
        </w:tc>
      </w:tr>
      <w:tr>
        <w:trPr>
          <w:trHeight w:hRule="exact" w:val="420"/>
        </w:trPr>
        <w:tc>
          <w:tcPr>
            <w:tcW w:type="dxa" w:w="4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06" w:after="0"/>
              <w:ind w:left="722" w:right="0" w:firstLine="0"/>
              <w:jc w:val="left"/>
            </w:pPr>
            <w:r>
              <w:rPr>
                <w:rFonts w:ascii="宋体,Bold" w:hAnsi="宋体,Bold" w:eastAsia="宋体,Bold"/>
                <w:b/>
                <w:i w:val="0"/>
                <w:color w:val="000000"/>
                <w:sz w:val="21"/>
              </w:rPr>
              <w:t>A. 堆排序</w:t>
            </w:r>
            <w:r>
              <w:rPr>
                <w:rFonts w:ascii="PMExtra" w:hAnsi="PMExtra" w:eastAsia="PMExtra"/>
                <w:b w:val="0"/>
                <w:i w:val="0"/>
                <w:color w:val="000000"/>
                <w:sz w:val="21"/>
              </w:rPr>
              <w:t>&lt;</w:t>
            </w:r>
            <w:r>
              <w:rPr>
                <w:rFonts w:ascii="宋体,Bold" w:hAnsi="宋体,Bold" w:eastAsia="宋体,Bold"/>
                <w:b/>
                <w:i w:val="0"/>
                <w:color w:val="000000"/>
                <w:sz w:val="21"/>
              </w:rPr>
              <w:t xml:space="preserve"> 快速排序</w:t>
            </w:r>
            <w:r>
              <w:rPr>
                <w:rFonts w:ascii="PMExtra" w:hAnsi="PMExtra" w:eastAsia="PMExtra"/>
                <w:b w:val="0"/>
                <w:i w:val="0"/>
                <w:color w:val="000000"/>
                <w:sz w:val="21"/>
              </w:rPr>
              <w:t>&lt;</w:t>
            </w:r>
            <w:r>
              <w:rPr>
                <w:rFonts w:ascii="宋体,Bold" w:hAnsi="宋体,Bold" w:eastAsia="宋体,Bold"/>
                <w:b/>
                <w:i w:val="0"/>
                <w:color w:val="000000"/>
                <w:sz w:val="21"/>
              </w:rPr>
              <w:t xml:space="preserve"> 归并排序</w:t>
            </w:r>
          </w:p>
        </w:tc>
        <w:tc>
          <w:tcPr>
            <w:tcW w:type="dxa" w:w="5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06" w:after="0"/>
              <w:ind w:left="574" w:right="0" w:firstLine="0"/>
              <w:jc w:val="left"/>
            </w:pPr>
            <w:r>
              <w:rPr>
                <w:rFonts w:ascii="宋体,Bold" w:hAnsi="宋体,Bold" w:eastAsia="宋体,Bold"/>
                <w:b/>
                <w:i w:val="0"/>
                <w:color w:val="000000"/>
                <w:sz w:val="21"/>
              </w:rPr>
              <w:t>B. 堆排序</w:t>
            </w:r>
            <w:r>
              <w:rPr>
                <w:rFonts w:ascii="PMExtra" w:hAnsi="PMExtra" w:eastAsia="PMExtra"/>
                <w:b w:val="0"/>
                <w:i w:val="0"/>
                <w:color w:val="000000"/>
                <w:sz w:val="21"/>
              </w:rPr>
              <w:t>&lt;</w:t>
            </w:r>
            <w:r>
              <w:rPr>
                <w:rFonts w:ascii="宋体,Bold" w:hAnsi="宋体,Bold" w:eastAsia="宋体,Bold"/>
                <w:b/>
                <w:i w:val="0"/>
                <w:color w:val="000000"/>
                <w:sz w:val="21"/>
              </w:rPr>
              <w:t xml:space="preserve"> 归并排序</w:t>
            </w:r>
            <w:r>
              <w:rPr>
                <w:rFonts w:ascii="PMExtra" w:hAnsi="PMExtra" w:eastAsia="PMExtra"/>
                <w:b w:val="0"/>
                <w:i w:val="0"/>
                <w:color w:val="000000"/>
                <w:sz w:val="21"/>
              </w:rPr>
              <w:t>&lt;</w:t>
            </w:r>
            <w:r>
              <w:rPr>
                <w:rFonts w:ascii="宋体,Bold" w:hAnsi="宋体,Bold" w:eastAsia="宋体,Bold"/>
                <w:b/>
                <w:i w:val="0"/>
                <w:color w:val="000000"/>
                <w:sz w:val="21"/>
              </w:rPr>
              <w:t xml:space="preserve"> 快速排序</w:t>
            </w:r>
          </w:p>
        </w:tc>
      </w:tr>
      <w:tr>
        <w:trPr>
          <w:trHeight w:hRule="exact" w:val="480"/>
        </w:trPr>
        <w:tc>
          <w:tcPr>
            <w:tcW w:type="dxa" w:w="4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0" w:right="0" w:firstLine="0"/>
              <w:jc w:val="center"/>
            </w:pPr>
            <w:r>
              <w:rPr>
                <w:rFonts w:ascii="宋体,Bold" w:hAnsi="宋体,Bold" w:eastAsia="宋体,Bold"/>
                <w:b/>
                <w:i w:val="0"/>
                <w:color w:val="000000"/>
                <w:sz w:val="21"/>
              </w:rPr>
              <w:t>C. 堆排序</w:t>
            </w:r>
            <w:r>
              <w:rPr>
                <w:rFonts w:ascii="PMExtra" w:hAnsi="PMExtra" w:eastAsia="PMExtra"/>
                <w:b w:val="0"/>
                <w:i w:val="0"/>
                <w:color w:val="000000"/>
                <w:sz w:val="21"/>
              </w:rPr>
              <w:t>&gt;</w:t>
            </w:r>
            <w:r>
              <w:rPr>
                <w:rFonts w:ascii="宋体,Bold" w:hAnsi="宋体,Bold" w:eastAsia="宋体,Bold"/>
                <w:b/>
                <w:i w:val="0"/>
                <w:color w:val="000000"/>
                <w:sz w:val="21"/>
              </w:rPr>
              <w:t xml:space="preserve"> 归并排序</w:t>
            </w:r>
            <w:r>
              <w:rPr>
                <w:rFonts w:ascii="PMExtra" w:hAnsi="PMExtra" w:eastAsia="PMExtra"/>
                <w:b w:val="0"/>
                <w:i w:val="0"/>
                <w:color w:val="000000"/>
                <w:sz w:val="21"/>
              </w:rPr>
              <w:t>&gt;</w:t>
            </w:r>
            <w:r>
              <w:rPr>
                <w:rFonts w:ascii="宋体,Bold" w:hAnsi="宋体,Bold" w:eastAsia="宋体,Bold"/>
                <w:b/>
                <w:i w:val="0"/>
                <w:color w:val="000000"/>
                <w:sz w:val="21"/>
              </w:rPr>
              <w:t xml:space="preserve"> 快速排序</w:t>
            </w:r>
          </w:p>
        </w:tc>
        <w:tc>
          <w:tcPr>
            <w:tcW w:type="dxa" w:w="5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6" w:after="0"/>
              <w:ind w:left="574" w:right="0" w:firstLine="0"/>
              <w:jc w:val="left"/>
            </w:pPr>
            <w:r>
              <w:rPr>
                <w:rFonts w:ascii="宋体,Bold" w:hAnsi="宋体,Bold" w:eastAsia="宋体,Bold"/>
                <w:b/>
                <w:i w:val="0"/>
                <w:color w:val="000000"/>
                <w:sz w:val="21"/>
              </w:rPr>
              <w:t>D. 堆排序</w:t>
            </w:r>
            <w:r>
              <w:rPr>
                <w:rFonts w:ascii="PMExtra" w:hAnsi="PMExtra" w:eastAsia="PMExtra"/>
                <w:b w:val="0"/>
                <w:i w:val="0"/>
                <w:color w:val="000000"/>
                <w:sz w:val="21"/>
              </w:rPr>
              <w:t>&gt;</w:t>
            </w:r>
            <w:r>
              <w:rPr>
                <w:rFonts w:ascii="宋体,Bold" w:hAnsi="宋体,Bold" w:eastAsia="宋体,Bold"/>
                <w:b/>
                <w:i w:val="0"/>
                <w:color w:val="000000"/>
                <w:sz w:val="21"/>
              </w:rPr>
              <w:t xml:space="preserve"> 快速排序</w:t>
            </w:r>
            <w:r>
              <w:rPr>
                <w:rFonts w:ascii="PMExtra" w:hAnsi="PMExtra" w:eastAsia="PMExtra"/>
                <w:b w:val="0"/>
                <w:i w:val="0"/>
                <w:color w:val="000000"/>
                <w:sz w:val="21"/>
              </w:rPr>
              <w:t>&gt;</w:t>
            </w:r>
            <w:r>
              <w:rPr>
                <w:rFonts w:ascii="宋体,Bold" w:hAnsi="宋体,Bold" w:eastAsia="宋体,Bold"/>
                <w:b/>
                <w:i w:val="0"/>
                <w:color w:val="000000"/>
                <w:sz w:val="21"/>
              </w:rPr>
              <w:t xml:space="preserve"> 归并排序</w:t>
            </w:r>
          </w:p>
        </w:tc>
      </w:tr>
      <w:tr>
        <w:trPr>
          <w:trHeight w:hRule="exact" w:val="472"/>
        </w:trPr>
        <w:tc>
          <w:tcPr>
            <w:tcW w:type="dxa" w:w="5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排序趟数与序列的初始状态无关的排序方法是</w:t>
            </w:r>
            <w:r>
              <w:rPr>
                <w:rFonts w:ascii="PMExtra" w:hAnsi="PMExtra" w:eastAsia="PMExtra"/>
                <w:b w:val="0"/>
                <w:i w:val="0"/>
                <w:color w:val="000000"/>
                <w:sz w:val="21"/>
              </w:rPr>
              <w:t>(</w:t>
            </w:r>
          </w:p>
        </w:tc>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114" w:right="0" w:firstLine="0"/>
              <w:jc w:val="left"/>
            </w:pPr>
            <w:r>
              <w:rPr>
                <w:rFonts w:ascii="PMExtra" w:hAnsi="PMExtra" w:eastAsia="PMExtra"/>
                <w:b w:val="0"/>
                <w:i w:val="0"/>
                <w:color w:val="000000"/>
                <w:sz w:val="21"/>
              </w:rPr>
              <w:t>)</w:t>
            </w:r>
          </w:p>
        </w:tc>
      </w:tr>
    </w:tbl>
    <w:p>
      <w:pPr>
        <w:autoSpaceDN w:val="0"/>
        <w:autoSpaceDE w:val="0"/>
        <w:widowControl/>
        <w:spacing w:line="232" w:lineRule="exact" w:before="98" w:after="158"/>
        <w:ind w:left="144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直接插入排序</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简单选择排序</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冒泡排序</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基数排序</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40"/>
        </w:trPr>
        <w:tc>
          <w:tcPr>
            <w:tcW w:type="dxa" w:w="2580"/>
            <w:tcBorders/>
            <w:shd w:fill="ffffff"/>
            <w:tcMar>
              <w:start w:w="0" w:type="dxa"/>
              <w:end w:w="0" w:type="dxa"/>
            </w:tcMar>
          </w:tcPr>
          <w:p>
            <w:pPr>
              <w:autoSpaceDN w:val="0"/>
              <w:autoSpaceDE w:val="0"/>
              <w:widowControl/>
              <w:spacing w:line="234" w:lineRule="exact" w:before="60" w:after="0"/>
              <w:ind w:left="0" w:right="99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160"/>
            <w:tcBorders/>
            <w:shd w:fill="ffffff"/>
            <w:tcMar>
              <w:start w:w="0" w:type="dxa"/>
              <w:end w:w="0" w:type="dxa"/>
            </w:tcMar>
          </w:tcPr>
          <w:p>
            <w:pPr>
              <w:autoSpaceDN w:val="0"/>
              <w:autoSpaceDE w:val="0"/>
              <w:widowControl/>
              <w:spacing w:line="234" w:lineRule="exact" w:before="60" w:after="0"/>
              <w:ind w:left="2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060"/>
            <w:gridSpan w:val="2"/>
            <w:tcBorders/>
            <w:shd w:fill="ffffff"/>
            <w:tcMar>
              <w:start w:w="0" w:type="dxa"/>
              <w:end w:w="0" w:type="dxa"/>
            </w:tcMar>
            <w:tcMar>
              <w:start w:w="0" w:type="dxa"/>
              <w:end w:w="0" w:type="dxa"/>
            </w:tcMar>
          </w:tcPr>
          <w:p>
            <w:pPr>
              <w:autoSpaceDN w:val="0"/>
              <w:autoSpaceDE w:val="0"/>
              <w:widowControl/>
              <w:spacing w:line="234" w:lineRule="exact" w:before="60" w:after="0"/>
              <w:ind w:left="2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860"/>
            <w:tcBorders/>
            <w:shd w:fill="ffffff"/>
            <w:tcMar>
              <w:start w:w="0" w:type="dxa"/>
              <w:end w:w="0" w:type="dxa"/>
            </w:tcMar>
          </w:tcPr>
          <w:p>
            <w:pPr>
              <w:autoSpaceDN w:val="0"/>
              <w:autoSpaceDE w:val="0"/>
              <w:widowControl/>
              <w:spacing w:line="234" w:lineRule="exact" w:before="60" w:after="0"/>
              <w:ind w:left="38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r>
        <w:trPr>
          <w:trHeight w:hRule="exact" w:val="520"/>
        </w:trPr>
        <w:tc>
          <w:tcPr>
            <w:tcW w:type="dxa" w:w="5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排序趟数与序列的初始状态有关的排序算法是</w:t>
            </w:r>
            <w:r>
              <w:rPr>
                <w:rFonts w:ascii="PMExtra" w:hAnsi="PMExtra" w:eastAsia="PMExtra"/>
                <w:b w:val="0"/>
                <w:i w:val="0"/>
                <w:color w:val="000000"/>
                <w:sz w:val="21"/>
              </w:rPr>
              <w:t>(</w:t>
            </w:r>
          </w:p>
        </w:tc>
        <w:tc>
          <w:tcPr>
            <w:tcW w:type="dxa" w:w="4300"/>
            <w:gridSpan w:val="2"/>
            <w:tcBorders/>
            <w:shd w:fill="ffffff"/>
            <w:tcMar>
              <w:start w:w="0" w:type="dxa"/>
              <w:end w:w="0" w:type="dxa"/>
            </w:tcMar>
            <w:tcMar>
              <w:start w:w="0" w:type="dxa"/>
              <w:end w:w="0" w:type="dxa"/>
            </w:tcMar>
          </w:tcPr>
          <w:p>
            <w:pPr>
              <w:autoSpaceDN w:val="0"/>
              <w:autoSpaceDE w:val="0"/>
              <w:widowControl/>
              <w:spacing w:line="258" w:lineRule="exact" w:before="160" w:after="0"/>
              <w:ind w:left="114" w:right="0" w:firstLine="0"/>
              <w:jc w:val="left"/>
            </w:pPr>
            <w:r>
              <w:rPr>
                <w:rFonts w:ascii="PMExtra" w:hAnsi="PMExtra" w:eastAsia="PMExtra"/>
                <w:b w:val="0"/>
                <w:i w:val="0"/>
                <w:color w:val="000000"/>
                <w:sz w:val="21"/>
              </w:rPr>
              <w:t>)</w:t>
            </w:r>
          </w:p>
        </w:tc>
      </w:tr>
      <w:tr>
        <w:trPr>
          <w:trHeight w:hRule="exact" w:val="480"/>
        </w:trPr>
        <w:tc>
          <w:tcPr>
            <w:tcW w:type="dxa" w:w="2580"/>
            <w:tcBorders/>
            <w:shd w:fill="ffffff"/>
            <w:tcMar>
              <w:start w:w="0" w:type="dxa"/>
              <w:end w:w="0" w:type="dxa"/>
            </w:tcMar>
          </w:tcPr>
          <w:p>
            <w:pPr>
              <w:autoSpaceDN w:val="0"/>
              <w:autoSpaceDE w:val="0"/>
              <w:widowControl/>
              <w:spacing w:line="210" w:lineRule="exact" w:before="118" w:after="0"/>
              <w:ind w:left="0" w:right="280" w:firstLine="0"/>
              <w:jc w:val="right"/>
            </w:pPr>
            <w:r>
              <w:rPr>
                <w:rFonts w:ascii="宋体,Bold" w:hAnsi="宋体,Bold" w:eastAsia="宋体,Bold"/>
                <w:b/>
                <w:i w:val="0"/>
                <w:color w:val="000000"/>
                <w:sz w:val="21"/>
              </w:rPr>
              <w:t>A. 直接插入排序</w:t>
            </w:r>
          </w:p>
        </w:tc>
        <w:tc>
          <w:tcPr>
            <w:tcW w:type="dxa" w:w="216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B. 二路归并排序</w:t>
            </w:r>
          </w:p>
        </w:tc>
        <w:tc>
          <w:tcPr>
            <w:tcW w:type="dxa" w:w="2060"/>
            <w:gridSpan w:val="2"/>
            <w:tcBorders/>
            <w:shd w:fill="ffffff"/>
            <w:tcMar>
              <w:start w:w="0" w:type="dxa"/>
              <w:end w:w="0" w:type="dxa"/>
            </w:tcMar>
            <w:tcMar>
              <w:start w:w="0" w:type="dxa"/>
              <w:end w:w="0" w:type="dxa"/>
            </w:tcMar>
          </w:tcPr>
          <w:p>
            <w:pPr>
              <w:autoSpaceDN w:val="0"/>
              <w:autoSpaceDE w:val="0"/>
              <w:widowControl/>
              <w:spacing w:line="210" w:lineRule="exact" w:before="118" w:after="0"/>
              <w:ind w:left="294" w:right="0" w:firstLine="0"/>
              <w:jc w:val="left"/>
            </w:pPr>
            <w:r>
              <w:rPr>
                <w:rFonts w:ascii="宋体,Bold" w:hAnsi="宋体,Bold" w:eastAsia="宋体,Bold"/>
                <w:b/>
                <w:i w:val="0"/>
                <w:color w:val="000000"/>
                <w:sz w:val="21"/>
              </w:rPr>
              <w:t>C. 快速排序</w:t>
            </w:r>
          </w:p>
        </w:tc>
        <w:tc>
          <w:tcPr>
            <w:tcW w:type="dxa" w:w="2860"/>
            <w:tcBorders/>
            <w:shd w:fill="ffffff"/>
            <w:tcMar>
              <w:start w:w="0" w:type="dxa"/>
              <w:end w:w="0" w:type="dxa"/>
            </w:tcMar>
          </w:tcPr>
          <w:p>
            <w:pPr>
              <w:autoSpaceDN w:val="0"/>
              <w:autoSpaceDE w:val="0"/>
              <w:widowControl/>
              <w:spacing w:line="210" w:lineRule="exact" w:before="118" w:after="0"/>
              <w:ind w:left="388" w:right="0" w:firstLine="0"/>
              <w:jc w:val="left"/>
            </w:pPr>
            <w:r>
              <w:rPr>
                <w:rFonts w:ascii="宋体,Bold" w:hAnsi="宋体,Bold" w:eastAsia="宋体,Bold"/>
                <w:b/>
                <w:i w:val="0"/>
                <w:color w:val="000000"/>
                <w:sz w:val="21"/>
              </w:rPr>
              <w:t>D. 堆排序</w:t>
            </w:r>
          </w:p>
        </w:tc>
      </w:tr>
      <w:tr>
        <w:trPr>
          <w:trHeight w:hRule="exact" w:val="520"/>
        </w:trPr>
        <w:tc>
          <w:tcPr>
            <w:tcW w:type="dxa" w:w="68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56"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对</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个元素进行排序</w:t>
            </w:r>
            <w:r>
              <w:rPr>
                <w:rFonts w:ascii="PMExtra" w:hAnsi="PMExtra" w:eastAsia="PMExtra"/>
                <w:b w:val="0"/>
                <w:i w:val="0"/>
                <w:color w:val="000000"/>
                <w:sz w:val="21"/>
              </w:rPr>
              <w:t>,</w:t>
            </w:r>
            <w:r>
              <w:rPr>
                <w:rFonts w:ascii="宋体,Bold" w:hAnsi="宋体,Bold" w:eastAsia="宋体,Bold"/>
                <w:b/>
                <w:i w:val="0"/>
                <w:color w:val="000000"/>
                <w:sz w:val="21"/>
              </w:rPr>
              <w:t xml:space="preserve"> 其排序趟数肯定为</w:t>
            </w:r>
            <w:r>
              <w:rPr>
                <w:rFonts w:ascii="TimesNewRoman,Italic" w:hAnsi="TimesNewRoman,Italic" w:eastAsia="TimesNewRoman,Italic"/>
                <w:b w:val="0"/>
                <w:i/>
                <w:color w:val="000000"/>
                <w:sz w:val="21"/>
              </w:rPr>
              <w:t>n</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r>
              <w:rPr>
                <w:rFonts w:ascii="宋体,Bold" w:hAnsi="宋体,Bold" w:eastAsia="宋体,Bold"/>
                <w:b/>
                <w:i w:val="0"/>
                <w:color w:val="000000"/>
                <w:sz w:val="21"/>
              </w:rPr>
              <w:t xml:space="preserve"> 趟的排序算法是</w:t>
            </w:r>
            <w:r>
              <w:rPr>
                <w:rFonts w:ascii="PMExtra" w:hAnsi="PMExtra" w:eastAsia="PMExtra"/>
                <w:b w:val="0"/>
                <w:i w:val="0"/>
                <w:color w:val="000000"/>
                <w:sz w:val="21"/>
              </w:rPr>
              <w:t>(</w:t>
            </w:r>
          </w:p>
        </w:tc>
        <w:tc>
          <w:tcPr>
            <w:tcW w:type="dxa" w:w="2860"/>
            <w:tcBorders/>
            <w:shd w:fill="ffffff"/>
            <w:tcMar>
              <w:start w:w="0" w:type="dxa"/>
              <w:end w:w="0" w:type="dxa"/>
            </w:tcMar>
          </w:tcPr>
          <w:p>
            <w:pPr>
              <w:autoSpaceDN w:val="0"/>
              <w:autoSpaceDE w:val="0"/>
              <w:widowControl/>
              <w:spacing w:line="256" w:lineRule="exact" w:before="156" w:after="0"/>
              <w:ind w:left="124" w:right="0" w:firstLine="0"/>
              <w:jc w:val="left"/>
            </w:pPr>
            <w:r>
              <w:rPr>
                <w:rFonts w:ascii="PMExtra" w:hAnsi="PMExtra" w:eastAsia="PMExtra"/>
                <w:b w:val="0"/>
                <w:i w:val="0"/>
                <w:color w:val="000000"/>
                <w:sz w:val="21"/>
              </w:rPr>
              <w:t>)</w:t>
            </w:r>
          </w:p>
        </w:tc>
      </w:tr>
      <w:tr>
        <w:trPr>
          <w:trHeight w:hRule="exact" w:val="400"/>
        </w:trPr>
        <w:tc>
          <w:tcPr>
            <w:tcW w:type="dxa" w:w="4740"/>
            <w:gridSpan w:val="2"/>
            <w:tcBorders/>
            <w:shd w:fill="ffffff"/>
            <w:tcMar>
              <w:start w:w="0" w:type="dxa"/>
              <w:end w:w="0" w:type="dxa"/>
            </w:tcMar>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直接插入排序和快速排序</w:t>
            </w:r>
          </w:p>
        </w:tc>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18" w:after="0"/>
              <w:ind w:left="294" w:right="0" w:firstLine="0"/>
              <w:jc w:val="left"/>
            </w:pPr>
            <w:r>
              <w:rPr>
                <w:rFonts w:ascii="宋体,Bold" w:hAnsi="宋体,Bold" w:eastAsia="宋体,Bold"/>
                <w:b/>
                <w:i w:val="0"/>
                <w:color w:val="000000"/>
                <w:sz w:val="21"/>
              </w:rPr>
              <w:t>B. 冒泡排序和快速排序</w:t>
            </w:r>
          </w:p>
        </w:tc>
      </w:tr>
      <w:tr>
        <w:trPr>
          <w:trHeight w:hRule="exact" w:val="366"/>
        </w:trPr>
        <w:tc>
          <w:tcPr>
            <w:tcW w:type="dxa" w:w="474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简单选择排序和直接插入排序</w:t>
            </w:r>
          </w:p>
        </w:tc>
        <w:tc>
          <w:tcPr>
            <w:tcW w:type="dxa" w:w="49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294" w:right="0" w:firstLine="0"/>
              <w:jc w:val="left"/>
            </w:pPr>
            <w:r>
              <w:rPr>
                <w:rFonts w:ascii="宋体,Bold" w:hAnsi="宋体,Bold" w:eastAsia="宋体,Bold"/>
                <w:b/>
                <w:i w:val="0"/>
                <w:color w:val="000000"/>
                <w:sz w:val="21"/>
              </w:rPr>
              <w:t>D. 简单选择排序和冒泡排序</w:t>
            </w: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若序列的原始状态为</w:t>
      </w:r>
      <w:r>
        <w:rPr>
          <w:rFonts w:ascii="PMExtra" w:hAnsi="PMExtra" w:eastAsia="PMExtra"/>
          <w:b w:val="0"/>
          <w:i w:val="0"/>
          <w:color w:val="000000"/>
          <w:sz w:val="21"/>
        </w:rPr>
        <w:t>{</w:t>
      </w:r>
      <w:r>
        <w:rPr>
          <w:rFonts w:ascii="TimesNewRoman" w:hAnsi="TimesNewRoman" w:eastAsia="TimesNewRoman"/>
          <w:b w:val="0"/>
          <w:i w:val="0"/>
          <w:color w:val="000000"/>
          <w:sz w:val="21"/>
        </w:rPr>
        <w:t>1</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宋体,Bold" w:hAnsi="宋体,Bold" w:eastAsia="宋体,Bold"/>
          <w:b/>
          <w:i w:val="0"/>
          <w:color w:val="000000"/>
          <w:sz w:val="21"/>
        </w:rPr>
        <w:t xml:space="preserve"> 要想使得排序过程中的元素比较次数最少</w:t>
      </w:r>
      <w:r>
        <w:rPr>
          <w:rFonts w:ascii="PMExtra" w:hAnsi="PMExtra" w:eastAsia="PMExtra"/>
          <w:b w:val="0"/>
          <w:i w:val="0"/>
          <w:color w:val="000000"/>
          <w:sz w:val="21"/>
        </w:rPr>
        <w:t>,</w:t>
      </w:r>
      <w:r>
        <w:rPr>
          <w:rFonts w:ascii="宋体,Bold" w:hAnsi="宋体,Bold" w:eastAsia="宋体,Bold"/>
          <w:b/>
          <w:i w:val="0"/>
          <w:color w:val="000000"/>
          <w:sz w:val="21"/>
        </w:rPr>
        <w:t xml:space="preserve"> 则应该采</w:t>
      </w:r>
    </w:p>
    <w:tbl>
      <w:tblPr>
        <w:tblW w:type="auto" w:w="0"/>
        <w:tblLayout w:type="fixed"/>
        <w:tblLook w:firstColumn="1" w:firstRow="1" w:lastColumn="0" w:lastRow="0" w:noHBand="0" w:noVBand="1" w:val="04A0"/>
        <w:tblInd w:w="720.0" w:type="dxa"/>
      </w:tblPr>
      <w:tblGrid>
        <w:gridCol w:w="1504"/>
        <w:gridCol w:w="1504"/>
        <w:gridCol w:w="1504"/>
        <w:gridCol w:w="1504"/>
        <w:gridCol w:w="1504"/>
        <w:gridCol w:w="1504"/>
      </w:tblGrid>
      <w:tr>
        <w:trPr>
          <w:trHeight w:hRule="exact" w:val="412"/>
        </w:trPr>
        <w:tc>
          <w:tcPr>
            <w:tcW w:type="dxa" w:w="1160"/>
            <w:tcBorders/>
            <w:shd w:fill="ffffff"/>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用</w:t>
            </w:r>
            <w:r>
              <w:rPr>
                <w:rFonts w:ascii="PMExtra" w:hAnsi="PMExtra" w:eastAsia="PMExtra"/>
                <w:b w:val="0"/>
                <w:i w:val="0"/>
                <w:color w:val="000000"/>
                <w:sz w:val="21"/>
              </w:rPr>
              <w:t>(</w:t>
            </w:r>
          </w:p>
        </w:tc>
        <w:tc>
          <w:tcPr>
            <w:tcW w:type="dxa" w:w="87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方法。</w:t>
            </w:r>
          </w:p>
        </w:tc>
      </w:tr>
      <w:tr>
        <w:trPr>
          <w:trHeight w:hRule="exact" w:val="480"/>
        </w:trPr>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600" w:firstLine="0"/>
              <w:jc w:val="right"/>
            </w:pPr>
            <w:r>
              <w:rPr>
                <w:rFonts w:ascii="宋体,Bold" w:hAnsi="宋体,Bold" w:eastAsia="宋体,Bold"/>
                <w:b/>
                <w:i w:val="0"/>
                <w:color w:val="000000"/>
                <w:sz w:val="21"/>
              </w:rPr>
              <w:t>A. 插入排序</w:t>
            </w:r>
          </w:p>
        </w:tc>
        <w:tc>
          <w:tcPr>
            <w:tcW w:type="dxa" w:w="2140"/>
            <w:tcBorders/>
            <w:shd w:fill="ffffff"/>
            <w:tcMar>
              <w:start w:w="0" w:type="dxa"/>
              <w:end w:w="0" w:type="dxa"/>
            </w:tcMar>
          </w:tcPr>
          <w:p>
            <w:pPr>
              <w:autoSpaceDN w:val="0"/>
              <w:autoSpaceDE w:val="0"/>
              <w:widowControl/>
              <w:spacing w:line="210" w:lineRule="exact" w:before="126" w:after="0"/>
              <w:ind w:left="398" w:right="0" w:firstLine="0"/>
              <w:jc w:val="left"/>
            </w:pPr>
            <w:r>
              <w:rPr>
                <w:rFonts w:ascii="宋体,Bold" w:hAnsi="宋体,Bold" w:eastAsia="宋体,Bold"/>
                <w:b/>
                <w:i w:val="0"/>
                <w:color w:val="000000"/>
                <w:sz w:val="21"/>
              </w:rPr>
              <w:t>B. 选择排序</w:t>
            </w:r>
          </w:p>
        </w:tc>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26" w:after="0"/>
              <w:ind w:left="414" w:right="0" w:firstLine="0"/>
              <w:jc w:val="left"/>
            </w:pPr>
            <w:r>
              <w:rPr>
                <w:rFonts w:ascii="宋体,Bold" w:hAnsi="宋体,Bold" w:eastAsia="宋体,Bold"/>
                <w:b/>
                <w:i w:val="0"/>
                <w:color w:val="000000"/>
                <w:sz w:val="21"/>
              </w:rPr>
              <w:t>C. 希尔排序</w:t>
            </w:r>
          </w:p>
        </w:tc>
        <w:tc>
          <w:tcPr>
            <w:tcW w:type="dxa" w:w="2740"/>
            <w:tcBorders/>
            <w:shd w:fill="ffffff"/>
            <w:tcMar>
              <w:start w:w="0" w:type="dxa"/>
              <w:end w:w="0" w:type="dxa"/>
            </w:tcMar>
          </w:tcPr>
          <w:p>
            <w:pPr>
              <w:autoSpaceDN w:val="0"/>
              <w:autoSpaceDE w:val="0"/>
              <w:widowControl/>
              <w:spacing w:line="210" w:lineRule="exact" w:before="126" w:after="0"/>
              <w:ind w:left="68" w:right="0" w:firstLine="0"/>
              <w:jc w:val="left"/>
            </w:pPr>
            <w:r>
              <w:rPr>
                <w:rFonts w:ascii="宋体,Bold" w:hAnsi="宋体,Bold" w:eastAsia="宋体,Bold"/>
                <w:b/>
                <w:i w:val="0"/>
                <w:color w:val="000000"/>
                <w:sz w:val="21"/>
              </w:rPr>
              <w:t>D. 冒泡排序</w:t>
            </w:r>
          </w:p>
        </w:tc>
      </w:tr>
      <w:tr>
        <w:trPr>
          <w:trHeight w:hRule="exact" w:val="520"/>
        </w:trPr>
        <w:tc>
          <w:tcPr>
            <w:tcW w:type="dxa" w:w="71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对于元素个数相同的不同初始序列</w:t>
            </w:r>
            <w:r>
              <w:rPr>
                <w:rFonts w:ascii="TimesNewRoman" w:hAnsi="TimesNewRoman" w:eastAsia="TimesNewRoman"/>
                <w:b w:val="0"/>
                <w:i w:val="0"/>
                <w:color w:val="000000"/>
                <w:sz w:val="21"/>
              </w:rPr>
              <w:t>,</w:t>
            </w:r>
            <w:r>
              <w:rPr>
                <w:rFonts w:ascii="宋体,Bold" w:hAnsi="宋体,Bold" w:eastAsia="宋体,Bold"/>
                <w:b/>
                <w:i w:val="0"/>
                <w:color w:val="000000"/>
                <w:sz w:val="21"/>
              </w:rPr>
              <w:t>总比较次数相同的排序算法是</w:t>
            </w:r>
            <w:r>
              <w:rPr>
                <w:rFonts w:ascii="PMExtra" w:hAnsi="PMExtra" w:eastAsia="PMExtra"/>
                <w:b w:val="0"/>
                <w:i w:val="0"/>
                <w:color w:val="000000"/>
                <w:sz w:val="21"/>
              </w:rPr>
              <w:t>(</w:t>
            </w:r>
          </w:p>
        </w:tc>
        <w:tc>
          <w:tcPr>
            <w:tcW w:type="dxa" w:w="2740"/>
            <w:tcBorders/>
            <w:shd w:fill="ffffff"/>
            <w:tcMar>
              <w:start w:w="0" w:type="dxa"/>
              <w:end w:w="0" w:type="dxa"/>
            </w:tcMar>
          </w:tcPr>
          <w:p>
            <w:pPr>
              <w:autoSpaceDN w:val="0"/>
              <w:autoSpaceDE w:val="0"/>
              <w:widowControl/>
              <w:spacing w:line="256" w:lineRule="exact" w:before="164" w:after="0"/>
              <w:ind w:left="194" w:right="0" w:firstLine="0"/>
              <w:jc w:val="left"/>
            </w:pPr>
            <w:r>
              <w:rPr>
                <w:rFonts w:ascii="PMExtra" w:hAnsi="PMExtra" w:eastAsia="PMExtra"/>
                <w:b w:val="0"/>
                <w:i w:val="0"/>
                <w:color w:val="000000"/>
                <w:sz w:val="21"/>
              </w:rPr>
              <w:t>)</w:t>
            </w:r>
          </w:p>
        </w:tc>
      </w:tr>
      <w:tr>
        <w:trPr>
          <w:trHeight w:hRule="exact" w:val="40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722" w:right="0" w:firstLine="0"/>
              <w:jc w:val="left"/>
            </w:pPr>
            <w:r>
              <w:rPr>
                <w:rFonts w:ascii="宋体,Bold" w:hAnsi="宋体,Bold" w:eastAsia="宋体,Bold"/>
                <w:b/>
                <w:i w:val="0"/>
                <w:color w:val="000000"/>
                <w:sz w:val="21"/>
              </w:rPr>
              <w:t>A. 折半插入排序和简单选择排序</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4" w:after="0"/>
              <w:ind w:left="414" w:right="0" w:firstLine="0"/>
              <w:jc w:val="left"/>
            </w:pPr>
            <w:r>
              <w:rPr>
                <w:rFonts w:ascii="宋体,Bold" w:hAnsi="宋体,Bold" w:eastAsia="宋体,Bold"/>
                <w:b/>
                <w:i w:val="0"/>
                <w:color w:val="000000"/>
                <w:sz w:val="21"/>
              </w:rPr>
              <w:t>B. 基数排序和归并排序</w:t>
            </w:r>
          </w:p>
        </w:tc>
      </w:tr>
      <w:tr>
        <w:trPr>
          <w:trHeight w:hRule="exact" w:val="460"/>
        </w:trPr>
        <w:tc>
          <w:tcPr>
            <w:tcW w:type="dxa" w:w="4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02" w:after="0"/>
              <w:ind w:left="722" w:right="0" w:firstLine="0"/>
              <w:jc w:val="left"/>
            </w:pPr>
            <w:r>
              <w:rPr>
                <w:rFonts w:ascii="宋体,Bold" w:hAnsi="宋体,Bold" w:eastAsia="宋体,Bold"/>
                <w:b/>
                <w:i w:val="0"/>
                <w:color w:val="000000"/>
                <w:sz w:val="21"/>
              </w:rPr>
              <w:t>C. 冒泡排序和快速排序</w:t>
            </w:r>
          </w:p>
        </w:tc>
        <w:tc>
          <w:tcPr>
            <w:tcW w:type="dxa" w:w="5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02" w:after="0"/>
              <w:ind w:left="414" w:right="0" w:firstLine="0"/>
              <w:jc w:val="left"/>
            </w:pPr>
            <w:r>
              <w:rPr>
                <w:rFonts w:ascii="宋体,Bold" w:hAnsi="宋体,Bold" w:eastAsia="宋体,Bold"/>
                <w:b/>
                <w:i w:val="0"/>
                <w:color w:val="000000"/>
                <w:sz w:val="21"/>
              </w:rPr>
              <w:t>D. 堆排序</w:t>
            </w:r>
          </w:p>
        </w:tc>
      </w:tr>
      <w:tr>
        <w:trPr>
          <w:trHeight w:hRule="exact" w:val="520"/>
        </w:trPr>
        <w:tc>
          <w:tcPr>
            <w:tcW w:type="dxa" w:w="53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一般情况下</w:t>
            </w:r>
            <w:r>
              <w:rPr>
                <w:rFonts w:ascii="PMExtra" w:hAnsi="PMExtra" w:eastAsia="PMExtra"/>
                <w:b w:val="0"/>
                <w:i w:val="0"/>
                <w:color w:val="000000"/>
                <w:sz w:val="21"/>
              </w:rPr>
              <w:t>,</w:t>
            </w:r>
            <w:r>
              <w:rPr>
                <w:rFonts w:ascii="宋体,Bold" w:hAnsi="宋体,Bold" w:eastAsia="宋体,Bold"/>
                <w:b/>
                <w:i w:val="0"/>
                <w:color w:val="000000"/>
                <w:sz w:val="21"/>
              </w:rPr>
              <w:t xml:space="preserve"> 以下查找效率最低的数据结构是</w:t>
            </w:r>
            <w:r>
              <w:rPr>
                <w:rFonts w:ascii="PMExtra" w:hAnsi="PMExtra" w:eastAsia="PMExtra"/>
                <w:b w:val="0"/>
                <w:i w:val="0"/>
                <w:color w:val="000000"/>
                <w:sz w:val="21"/>
              </w:rPr>
              <w:t>(</w:t>
            </w:r>
          </w:p>
        </w:tc>
        <w:tc>
          <w:tcPr>
            <w:tcW w:type="dxa" w:w="4500"/>
            <w:gridSpan w:val="2"/>
            <w:tcBorders/>
            <w:shd w:fill="ffffff"/>
            <w:tcMar>
              <w:start w:w="0" w:type="dxa"/>
              <w:end w:w="0" w:type="dxa"/>
            </w:tcMar>
            <w:tcMar>
              <w:start w:w="0" w:type="dxa"/>
              <w:end w:w="0" w:type="dxa"/>
            </w:tcMar>
          </w:tcPr>
          <w:p>
            <w:pPr>
              <w:autoSpaceDN w:val="0"/>
              <w:autoSpaceDE w:val="0"/>
              <w:widowControl/>
              <w:spacing w:line="258" w:lineRule="exact" w:before="160" w:after="0"/>
              <w:ind w:left="122" w:right="0" w:firstLine="0"/>
              <w:jc w:val="left"/>
            </w:pPr>
            <w:r>
              <w:rPr>
                <w:rFonts w:ascii="PMExtra" w:hAnsi="PMExtra" w:eastAsia="PMExtra"/>
                <w:b w:val="0"/>
                <w:i w:val="0"/>
                <w:color w:val="000000"/>
                <w:sz w:val="21"/>
              </w:rPr>
              <w:t>)</w:t>
            </w:r>
          </w:p>
        </w:tc>
      </w:tr>
      <w:tr>
        <w:trPr>
          <w:trHeight w:hRule="exact" w:val="388"/>
        </w:trPr>
        <w:tc>
          <w:tcPr>
            <w:tcW w:type="dxa" w:w="2480"/>
            <w:gridSpan w:val="2"/>
            <w:tcBorders/>
            <w:shd w:fill="ffffff"/>
            <w:tcMar>
              <w:start w:w="0" w:type="dxa"/>
              <w:end w:w="0" w:type="dxa"/>
            </w:tcMar>
            <w:tcMar>
              <w:start w:w="0" w:type="dxa"/>
              <w:end w:w="0" w:type="dxa"/>
            </w:tcMar>
          </w:tcPr>
          <w:p>
            <w:pPr>
              <w:autoSpaceDN w:val="0"/>
              <w:autoSpaceDE w:val="0"/>
              <w:widowControl/>
              <w:spacing w:line="210" w:lineRule="exact" w:before="118" w:after="0"/>
              <w:ind w:left="0" w:right="390" w:firstLine="0"/>
              <w:jc w:val="right"/>
            </w:pPr>
            <w:r>
              <w:rPr>
                <w:rFonts w:ascii="宋体,Bold" w:hAnsi="宋体,Bold" w:eastAsia="宋体,Bold"/>
                <w:b/>
                <w:i w:val="0"/>
                <w:color w:val="000000"/>
                <w:sz w:val="21"/>
              </w:rPr>
              <w:t>A. 有序顺序表</w:t>
            </w:r>
          </w:p>
        </w:tc>
        <w:tc>
          <w:tcPr>
            <w:tcW w:type="dxa" w:w="214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Bold" w:hAnsi="宋体,Bold" w:eastAsia="宋体,Bold"/>
                <w:b/>
                <w:i w:val="0"/>
                <w:color w:val="000000"/>
                <w:sz w:val="21"/>
              </w:rPr>
              <w:t>B. 二叉排序树</w:t>
            </w:r>
          </w:p>
        </w:tc>
        <w:tc>
          <w:tcPr>
            <w:tcW w:type="dxa" w:w="2500"/>
            <w:gridSpan w:val="2"/>
            <w:tcBorders/>
            <w:shd w:fill="ffffff"/>
            <w:tcMar>
              <w:start w:w="0" w:type="dxa"/>
              <w:end w:w="0" w:type="dxa"/>
            </w:tcMar>
            <w:tcMar>
              <w:start w:w="0" w:type="dxa"/>
              <w:end w:w="0" w:type="dxa"/>
            </w:tcMar>
          </w:tcPr>
          <w:p>
            <w:pPr>
              <w:autoSpaceDN w:val="0"/>
              <w:autoSpaceDE w:val="0"/>
              <w:widowControl/>
              <w:spacing w:line="210" w:lineRule="exact" w:before="118" w:after="0"/>
              <w:ind w:left="414" w:right="0" w:firstLine="0"/>
              <w:jc w:val="left"/>
            </w:pPr>
            <w:r>
              <w:rPr>
                <w:rFonts w:ascii="宋体,Bold" w:hAnsi="宋体,Bold" w:eastAsia="宋体,Bold"/>
                <w:b/>
                <w:i w:val="0"/>
                <w:color w:val="000000"/>
                <w:sz w:val="21"/>
              </w:rPr>
              <w:t>C. 堆</w:t>
            </w:r>
          </w:p>
        </w:tc>
        <w:tc>
          <w:tcPr>
            <w:tcW w:type="dxa" w:w="2740"/>
            <w:tcBorders/>
            <w:shd w:fill="ffffff"/>
            <w:tcMar>
              <w:start w:w="0" w:type="dxa"/>
              <w:end w:w="0" w:type="dxa"/>
            </w:tcMar>
          </w:tcPr>
          <w:p>
            <w:pPr>
              <w:autoSpaceDN w:val="0"/>
              <w:autoSpaceDE w:val="0"/>
              <w:widowControl/>
              <w:spacing w:line="210" w:lineRule="exact" w:before="118" w:after="0"/>
              <w:ind w:left="68" w:right="0" w:firstLine="0"/>
              <w:jc w:val="left"/>
            </w:pPr>
            <w:r>
              <w:rPr>
                <w:rFonts w:ascii="宋体,Bold" w:hAnsi="宋体,Bold" w:eastAsia="宋体,Bold"/>
                <w:b/>
                <w:i w:val="0"/>
                <w:color w:val="000000"/>
                <w:sz w:val="21"/>
              </w:rPr>
              <w:t>D. 平衡二叉树</w:t>
            </w:r>
          </w:p>
        </w:tc>
      </w:tr>
    </w:tbl>
    <w:p>
      <w:pPr>
        <w:autoSpaceDN w:val="0"/>
        <w:autoSpaceDE w:val="0"/>
        <w:widowControl/>
        <w:spacing w:line="232" w:lineRule="exact" w:before="272" w:after="78"/>
        <w:ind w:left="144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一台计算机具有多核</w:t>
      </w:r>
      <w:r>
        <w:rPr>
          <w:rFonts w:ascii="TimesNewRoman,Italic" w:hAnsi="TimesNewRoman,Italic" w:eastAsia="TimesNewRoman,Italic"/>
          <w:b w:val="0"/>
          <w:i/>
          <w:color w:val="000000"/>
          <w:sz w:val="21"/>
        </w:rPr>
        <w:t>CPU</w:t>
      </w:r>
      <w:r>
        <w:rPr>
          <w:rFonts w:ascii="TimesNewRoman" w:hAnsi="TimesNewRoman" w:eastAsia="TimesNewRoman"/>
          <w:b w:val="0"/>
          <w:i w:val="0"/>
          <w:color w:val="000000"/>
          <w:sz w:val="21"/>
        </w:rPr>
        <w:t>,</w:t>
      </w:r>
      <w:r>
        <w:rPr>
          <w:rFonts w:ascii="宋体,Bold" w:hAnsi="宋体,Bold" w:eastAsia="宋体,Bold"/>
          <w:b/>
          <w:i w:val="0"/>
          <w:color w:val="000000"/>
          <w:sz w:val="21"/>
        </w:rPr>
        <w:t>可以同时执行相互独立的任务。归并排序的各个归并段可以并行执</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90"/>
        </w:trPr>
        <w:tc>
          <w:tcPr>
            <w:tcW w:type="dxa" w:w="4900"/>
            <w:gridSpan w:val="2"/>
            <w:tcBorders/>
            <w:shd w:fill="ffffff"/>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行</w:t>
            </w:r>
            <w:r>
              <w:rPr>
                <w:rFonts w:ascii="TimesNewRoman" w:hAnsi="TimesNewRoman" w:eastAsia="TimesNewRoman"/>
                <w:b w:val="0"/>
                <w:i w:val="0"/>
                <w:color w:val="000000"/>
                <w:sz w:val="21"/>
              </w:rPr>
              <w:t>,</w:t>
            </w:r>
            <w:r>
              <w:rPr>
                <w:rFonts w:ascii="宋体,Bold" w:hAnsi="宋体,Bold" w:eastAsia="宋体,Bold"/>
                <w:b/>
                <w:i w:val="0"/>
                <w:color w:val="000000"/>
                <w:sz w:val="21"/>
              </w:rPr>
              <w:t>在下列排序算法中</w:t>
            </w:r>
            <w:r>
              <w:rPr>
                <w:rFonts w:ascii="PMExtra" w:hAnsi="PMExtra" w:eastAsia="PMExtra"/>
                <w:b w:val="0"/>
                <w:i w:val="0"/>
                <w:color w:val="000000"/>
                <w:sz w:val="21"/>
              </w:rPr>
              <w:t>,</w:t>
            </w:r>
            <w:r>
              <w:rPr>
                <w:rFonts w:ascii="宋体,Bold" w:hAnsi="宋体,Bold" w:eastAsia="宋体,Bold"/>
                <w:b/>
                <w:i w:val="0"/>
                <w:color w:val="000000"/>
                <w:sz w:val="21"/>
              </w:rPr>
              <w:t xml:space="preserve"> 不可以并行执行的有</w:t>
            </w:r>
            <w:r>
              <w:rPr>
                <w:rFonts w:ascii="PMExtra" w:hAnsi="PMExtra" w:eastAsia="PMExtra"/>
                <w:b w:val="0"/>
                <w:i w:val="0"/>
                <w:color w:val="000000"/>
                <w:sz w:val="21"/>
              </w:rPr>
              <w:t>(</w:t>
            </w:r>
          </w:p>
        </w:tc>
        <w:tc>
          <w:tcPr>
            <w:tcW w:type="dxa" w:w="1960"/>
            <w:tcBorders/>
            <w:shd w:fill="ffffff"/>
            <w:tcMar>
              <w:start w:w="0" w:type="dxa"/>
              <w:end w:w="0" w:type="dxa"/>
            </w:tcMar>
          </w:tcPr>
          <w:p>
            <w:pPr>
              <w:autoSpaceDN w:val="0"/>
              <w:autoSpaceDE w:val="0"/>
              <w:widowControl/>
              <w:spacing w:line="256" w:lineRule="exact" w:before="60" w:after="0"/>
              <w:ind w:left="118" w:right="0" w:firstLine="0"/>
              <w:jc w:val="left"/>
            </w:pPr>
            <w:r>
              <w:rPr>
                <w:rFonts w:ascii="PMExtra" w:hAnsi="PMExtra" w:eastAsia="PMExtra"/>
                <w:b w:val="0"/>
                <w:i w:val="0"/>
                <w:color w:val="000000"/>
                <w:sz w:val="21"/>
              </w:rPr>
              <w:t>)</w:t>
            </w:r>
          </w:p>
        </w:tc>
        <w:tc>
          <w:tcPr>
            <w:tcW w:type="dxa" w:w="2940"/>
            <w:vMerge w:val="restart"/>
            <w:tcBorders/>
            <w:shd w:fill="ffffff"/>
            <w:tcMar>
              <w:start w:w="0" w:type="dxa"/>
              <w:end w:w="0" w:type="dxa"/>
            </w:tcMar>
            <w:tcMar>
              <w:start w:w="0" w:type="dxa"/>
              <w:end w:w="0" w:type="dxa"/>
            </w:tcMar>
          </w:tcPr>
          <w:p>
            <w:pPr>
              <w:autoSpaceDN w:val="0"/>
              <w:autoSpaceDE w:val="0"/>
              <w:widowControl/>
              <w:spacing w:line="232" w:lineRule="exact" w:before="478" w:after="0"/>
              <w:ind w:left="686"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堆排序</w:t>
            </w:r>
          </w:p>
        </w:tc>
      </w:tr>
      <w:tr>
        <w:trPr>
          <w:trHeight w:hRule="exact" w:val="420"/>
        </w:trPr>
        <w:tc>
          <w:tcPr>
            <w:tcW w:type="dxa" w:w="2280"/>
            <w:tcBorders/>
            <w:shd w:fill="ffffff"/>
            <w:tcMar>
              <w:start w:w="0" w:type="dxa"/>
              <w:end w:w="0" w:type="dxa"/>
            </w:tcMar>
          </w:tcPr>
          <w:p>
            <w:pPr>
              <w:autoSpaceDN w:val="0"/>
              <w:autoSpaceDE w:val="0"/>
              <w:widowControl/>
              <w:spacing w:line="232" w:lineRule="exact" w:before="88" w:after="0"/>
              <w:ind w:left="0" w:right="57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基数排序</w:t>
            </w:r>
          </w:p>
        </w:tc>
        <w:tc>
          <w:tcPr>
            <w:tcW w:type="dxa" w:w="2620"/>
            <w:tcBorders/>
            <w:shd w:fill="ffffff"/>
            <w:tcMar>
              <w:start w:w="0" w:type="dxa"/>
              <w:end w:w="0" w:type="dxa"/>
            </w:tcMar>
          </w:tcPr>
          <w:p>
            <w:pPr>
              <w:autoSpaceDN w:val="0"/>
              <w:autoSpaceDE w:val="0"/>
              <w:widowControl/>
              <w:spacing w:line="232" w:lineRule="exact" w:before="88" w:after="0"/>
              <w:ind w:left="0" w:right="566" w:firstLine="0"/>
              <w:jc w:val="righ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快速排序</w:t>
            </w:r>
          </w:p>
        </w:tc>
        <w:tc>
          <w:tcPr>
            <w:tcW w:type="dxa" w:w="1960"/>
            <w:tcBorders/>
            <w:shd w:fill="ffffff"/>
            <w:tcMar>
              <w:start w:w="0" w:type="dxa"/>
              <w:end w:w="0" w:type="dxa"/>
            </w:tcMar>
          </w:tcPr>
          <w:p>
            <w:pPr>
              <w:autoSpaceDN w:val="0"/>
              <w:autoSpaceDE w:val="0"/>
              <w:widowControl/>
              <w:spacing w:line="232" w:lineRule="exact" w:before="88" w:after="0"/>
              <w:ind w:left="0" w:right="326" w:firstLine="0"/>
              <w:jc w:val="righ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冒泡排序</w:t>
            </w:r>
          </w:p>
        </w:tc>
        <w:tc>
          <w:tcPr>
            <w:tcW w:type="dxa" w:w="2256"/>
            <w:vMerge/>
            <w:tcBorders/>
          </w:tcPr>
          <w:p/>
        </w:tc>
      </w:tr>
      <w:tr>
        <w:trPr>
          <w:trHeight w:hRule="exact" w:val="412"/>
        </w:trPr>
        <w:tc>
          <w:tcPr>
            <w:tcW w:type="dxa" w:w="2280"/>
            <w:tcBorders/>
            <w:shd w:fill="ffffff"/>
            <w:tcMar>
              <w:start w:w="0" w:type="dxa"/>
              <w:end w:w="0" w:type="dxa"/>
            </w:tcMar>
          </w:tcPr>
          <w:p>
            <w:pPr>
              <w:autoSpaceDN w:val="0"/>
              <w:autoSpaceDE w:val="0"/>
              <w:widowControl/>
              <w:spacing w:line="234" w:lineRule="exact" w:before="118" w:after="0"/>
              <w:ind w:left="0" w:right="0" w:firstLine="0"/>
              <w:jc w:val="center"/>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620"/>
            <w:tcBorders/>
            <w:shd w:fill="ffffff"/>
            <w:tcMar>
              <w:start w:w="0" w:type="dxa"/>
              <w:end w:w="0" w:type="dxa"/>
            </w:tcMar>
          </w:tcPr>
          <w:p>
            <w:pPr>
              <w:autoSpaceDN w:val="0"/>
              <w:autoSpaceDE w:val="0"/>
              <w:widowControl/>
              <w:spacing w:line="234" w:lineRule="exact" w:before="118" w:after="0"/>
              <w:ind w:left="59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960"/>
            <w:tcBorders/>
            <w:shd w:fill="ffffff"/>
            <w:tcMar>
              <w:start w:w="0" w:type="dxa"/>
              <w:end w:w="0" w:type="dxa"/>
            </w:tcMar>
          </w:tcPr>
          <w:p>
            <w:pPr>
              <w:autoSpaceDN w:val="0"/>
              <w:autoSpaceDE w:val="0"/>
              <w:widowControl/>
              <w:spacing w:line="234" w:lineRule="exact" w:before="118" w:after="0"/>
              <w:ind w:left="13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940"/>
            <w:tcBorders/>
            <w:shd w:fill="ffffff"/>
            <w:tcMar>
              <w:start w:w="0" w:type="dxa"/>
              <w:end w:w="0" w:type="dxa"/>
            </w:tcMar>
          </w:tcPr>
          <w:p>
            <w:pPr>
              <w:autoSpaceDN w:val="0"/>
              <w:autoSpaceDE w:val="0"/>
              <w:widowControl/>
              <w:spacing w:line="234" w:lineRule="exact" w:before="118" w:after="0"/>
              <w:ind w:left="3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r>
    </w:tbl>
    <w:p>
      <w:pPr>
        <w:autoSpaceDN w:val="0"/>
        <w:autoSpaceDE w:val="0"/>
        <w:widowControl/>
        <w:spacing w:line="240" w:lineRule="exact" w:before="124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76</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58" w:lineRule="exact" w:before="324" w:after="76"/>
        <w:ind w:left="0" w:right="0" w:firstLine="0"/>
        <w:jc w:val="center"/>
      </w:pPr>
      <w:r>
        <w:rPr>
          <w:rFonts w:ascii="TimesNewRoman" w:hAnsi="TimesNewRoman" w:eastAsia="TimesNewRoman"/>
          <w:b w:val="0"/>
          <w:i w:val="0"/>
          <w:color w:val="000000"/>
          <w:sz w:val="21"/>
        </w:rPr>
        <w:t>13.</w:t>
      </w:r>
      <w:r>
        <w:rPr>
          <w:rFonts w:ascii="宋体,Bold" w:hAnsi="宋体,Bold" w:eastAsia="宋体,Bold"/>
          <w:b/>
          <w:i w:val="0"/>
          <w:color w:val="000000"/>
          <w:sz w:val="21"/>
        </w:rPr>
        <w:t>【</w:t>
      </w:r>
      <w:r>
        <w:rPr>
          <w:rFonts w:ascii="TimesNewRoman" w:hAnsi="TimesNewRoman" w:eastAsia="TimesNewRoman"/>
          <w:b w:val="0"/>
          <w:i w:val="0"/>
          <w:color w:val="000000"/>
          <w:sz w:val="21"/>
        </w:rPr>
        <w:t>2009</w:t>
      </w:r>
      <w:r>
        <w:rPr>
          <w:rFonts w:ascii="宋体,Bold" w:hAnsi="宋体,Bold" w:eastAsia="宋体,Bold"/>
          <w:b/>
          <w:i w:val="0"/>
          <w:color w:val="000000"/>
          <w:sz w:val="21"/>
        </w:rPr>
        <w:t xml:space="preserve"> 统考真题】若数据元素序列</w:t>
      </w:r>
      <w:r>
        <w:rPr>
          <w:rFonts w:ascii="PMExtra" w:hAnsi="PMExtra" w:eastAsia="PMExtra"/>
          <w:b w:val="0"/>
          <w:i w:val="0"/>
          <w:color w:val="000000"/>
          <w:sz w:val="21"/>
        </w:rPr>
        <w:t>{</w:t>
      </w:r>
      <w:r>
        <w:rPr>
          <w:rFonts w:ascii="TimesNewRoman" w:hAnsi="TimesNewRoman" w:eastAsia="TimesNewRoman"/>
          <w:b w:val="0"/>
          <w:i w:val="0"/>
          <w:color w:val="000000"/>
          <w:sz w:val="21"/>
        </w:rPr>
        <w:t>11</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13</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PMExtra" w:hAnsi="PMExtra" w:eastAsia="PMExtra"/>
          <w:b w:val="0"/>
          <w:i w:val="0"/>
          <w:color w:val="000000"/>
          <w:sz w:val="21"/>
        </w:rPr>
        <w:t>,</w:t>
      </w:r>
      <w:r>
        <w:rPr>
          <w:rFonts w:ascii="TimesNewRoman" w:hAnsi="TimesNewRoman" w:eastAsia="TimesNewRoman"/>
          <w:b w:val="0"/>
          <w:i w:val="0"/>
          <w:color w:val="000000"/>
          <w:sz w:val="21"/>
        </w:rPr>
        <w:t>8</w:t>
      </w:r>
      <w:r>
        <w:rPr>
          <w:rFonts w:ascii="PMExtra" w:hAnsi="PMExtra" w:eastAsia="PMExtra"/>
          <w:b w:val="0"/>
          <w:i w:val="0"/>
          <w:color w:val="000000"/>
          <w:sz w:val="21"/>
        </w:rPr>
        <w:t>,</w:t>
      </w:r>
      <w:r>
        <w:rPr>
          <w:rFonts w:ascii="TimesNewRoman" w:hAnsi="TimesNewRoman" w:eastAsia="TimesNewRoman"/>
          <w:b w:val="0"/>
          <w:i w:val="0"/>
          <w:color w:val="000000"/>
          <w:sz w:val="21"/>
        </w:rPr>
        <w:t>9</w:t>
      </w:r>
      <w:r>
        <w:rPr>
          <w:rFonts w:ascii="PMExtra" w:hAnsi="PMExtra" w:eastAsia="PMExtra"/>
          <w:b w:val="0"/>
          <w:i w:val="0"/>
          <w:color w:val="000000"/>
          <w:sz w:val="21"/>
        </w:rPr>
        <w:t>,</w:t>
      </w:r>
      <w:r>
        <w:rPr>
          <w:rFonts w:ascii="TimesNewRoman" w:hAnsi="TimesNewRoman" w:eastAsia="TimesNewRoman"/>
          <w:b w:val="0"/>
          <w:i w:val="0"/>
          <w:color w:val="000000"/>
          <w:sz w:val="21"/>
        </w:rPr>
        <w:t>23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宋体,Bold" w:hAnsi="宋体,Bold" w:eastAsia="宋体,Bold"/>
          <w:b/>
          <w:i w:val="0"/>
          <w:color w:val="000000"/>
          <w:sz w:val="21"/>
        </w:rPr>
        <w:t xml:space="preserve"> 是采用下列排序算法之一得到的第二</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8"/>
        </w:trPr>
        <w:tc>
          <w:tcPr>
            <w:tcW w:type="dxa" w:w="436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趟排序后的结果</w:t>
            </w:r>
            <w:r>
              <w:rPr>
                <w:rFonts w:ascii="TimesNewRoman" w:hAnsi="TimesNewRoman" w:eastAsia="TimesNewRoman"/>
                <w:b w:val="0"/>
                <w:i w:val="0"/>
                <w:color w:val="000000"/>
                <w:sz w:val="21"/>
              </w:rPr>
              <w:t>,</w:t>
            </w:r>
            <w:r>
              <w:rPr>
                <w:rFonts w:ascii="宋体,Bold" w:hAnsi="宋体,Bold" w:eastAsia="宋体,Bold"/>
                <w:b/>
                <w:i w:val="0"/>
                <w:color w:val="000000"/>
                <w:sz w:val="21"/>
              </w:rPr>
              <w:t>则该排序算法只能是</w:t>
            </w:r>
            <w:r>
              <w:rPr>
                <w:rFonts w:ascii="PMExtra" w:hAnsi="PMExtra" w:eastAsia="PMExtra"/>
                <w:b w:val="0"/>
                <w:i w:val="0"/>
                <w:color w:val="000000"/>
                <w:sz w:val="21"/>
              </w:rPr>
              <w:t>(</w:t>
            </w:r>
          </w:p>
        </w:tc>
        <w:tc>
          <w:tcPr>
            <w:tcW w:type="dxa" w:w="440"/>
            <w:vMerge w:val="restart"/>
            <w:tcBorders/>
            <w:tcMar>
              <w:start w:w="0" w:type="dxa"/>
              <w:end w:w="0" w:type="dxa"/>
            </w:tcMar>
            <w:tcMar>
              <w:start w:w="0" w:type="dxa"/>
              <w:end w:w="0" w:type="dxa"/>
            </w:tcMar>
          </w:tcPr>
          <w:p>
            <w:pPr>
              <w:autoSpaceDN w:val="0"/>
              <w:autoSpaceDE w:val="0"/>
              <w:widowControl/>
              <w:spacing w:line="258" w:lineRule="exact" w:before="60" w:after="0"/>
              <w:ind w:left="0" w:right="232" w:firstLine="0"/>
              <w:jc w:val="right"/>
            </w:pPr>
            <w:r>
              <w:rPr>
                <w:rFonts w:ascii="PMExtra" w:hAnsi="PMExtra" w:eastAsia="PMExtra"/>
                <w:b w:val="0"/>
                <w:i w:val="0"/>
                <w:color w:val="000000"/>
                <w:sz w:val="21"/>
              </w:rPr>
              <w:t>)</w:t>
            </w:r>
          </w:p>
        </w:tc>
        <w:tc>
          <w:tcPr>
            <w:tcW w:type="dxa" w:w="1880"/>
            <w:vMerge w:val="restart"/>
            <w:tcBorders/>
            <w:tcMar>
              <w:start w:w="0" w:type="dxa"/>
              <w:end w:w="0" w:type="dxa"/>
            </w:tcMar>
            <w:tcMar>
              <w:start w:w="0" w:type="dxa"/>
              <w:end w:w="0" w:type="dxa"/>
            </w:tcMar>
          </w:tcPr>
          <w:p>
            <w:pPr>
              <w:autoSpaceDN w:val="0"/>
              <w:autoSpaceDE w:val="0"/>
              <w:widowControl/>
              <w:spacing w:line="210" w:lineRule="exact" w:before="542" w:after="0"/>
              <w:ind w:left="234" w:right="0" w:firstLine="0"/>
              <w:jc w:val="left"/>
            </w:pPr>
            <w:r>
              <w:rPr>
                <w:rFonts w:ascii="宋体,Bold" w:hAnsi="宋体,Bold" w:eastAsia="宋体,Bold"/>
                <w:b/>
                <w:i w:val="0"/>
                <w:color w:val="000000"/>
                <w:sz w:val="21"/>
              </w:rPr>
              <w:t>C. 选择排序</w:t>
            </w:r>
          </w:p>
        </w:tc>
        <w:tc>
          <w:tcPr>
            <w:tcW w:type="dxa" w:w="3280"/>
            <w:vMerge w:val="restart"/>
            <w:tcBorders/>
            <w:tcMar>
              <w:start w:w="0" w:type="dxa"/>
              <w:end w:w="0" w:type="dxa"/>
            </w:tcMar>
            <w:tcMar>
              <w:start w:w="0" w:type="dxa"/>
              <w:end w:w="0" w:type="dxa"/>
            </w:tcMar>
          </w:tcPr>
          <w:p>
            <w:pPr>
              <w:autoSpaceDN w:val="0"/>
              <w:autoSpaceDE w:val="0"/>
              <w:widowControl/>
              <w:spacing w:line="210" w:lineRule="exact" w:before="542" w:after="0"/>
              <w:ind w:left="508" w:right="0" w:firstLine="0"/>
              <w:jc w:val="left"/>
            </w:pPr>
            <w:r>
              <w:rPr>
                <w:rFonts w:ascii="宋体,Bold" w:hAnsi="宋体,Bold" w:eastAsia="宋体,Bold"/>
                <w:b/>
                <w:i w:val="0"/>
                <w:color w:val="000000"/>
                <w:sz w:val="21"/>
              </w:rPr>
              <w:t>D. 二路归并排序</w:t>
            </w:r>
          </w:p>
        </w:tc>
      </w:tr>
      <w:tr>
        <w:trPr>
          <w:trHeight w:hRule="exact" w:val="394"/>
        </w:trPr>
        <w:tc>
          <w:tcPr>
            <w:tcW w:type="dxa" w:w="2360"/>
            <w:tcBorders/>
            <w:tcMar>
              <w:start w:w="0" w:type="dxa"/>
              <w:end w:w="0" w:type="dxa"/>
            </w:tcMar>
          </w:tcPr>
          <w:p>
            <w:pPr>
              <w:autoSpaceDN w:val="0"/>
              <w:autoSpaceDE w:val="0"/>
              <w:widowControl/>
              <w:spacing w:line="210" w:lineRule="exact" w:before="124" w:after="0"/>
              <w:ind w:left="0" w:right="480" w:firstLine="0"/>
              <w:jc w:val="right"/>
            </w:pPr>
            <w:r>
              <w:rPr>
                <w:rFonts w:ascii="宋体,Bold" w:hAnsi="宋体,Bold" w:eastAsia="宋体,Bold"/>
                <w:b/>
                <w:i w:val="0"/>
                <w:color w:val="000000"/>
                <w:sz w:val="21"/>
              </w:rPr>
              <w:t>A. 冒泡排序</w:t>
            </w:r>
          </w:p>
        </w:tc>
        <w:tc>
          <w:tcPr>
            <w:tcW w:type="dxa" w:w="2000"/>
            <w:tcBorders/>
            <w:tcMar>
              <w:start w:w="0" w:type="dxa"/>
              <w:end w:w="0" w:type="dxa"/>
            </w:tcMar>
          </w:tcPr>
          <w:p>
            <w:pPr>
              <w:autoSpaceDN w:val="0"/>
              <w:autoSpaceDE w:val="0"/>
              <w:widowControl/>
              <w:spacing w:line="210" w:lineRule="exact" w:before="124" w:after="0"/>
              <w:ind w:left="0" w:right="326" w:firstLine="0"/>
              <w:jc w:val="right"/>
            </w:pPr>
            <w:r>
              <w:rPr>
                <w:rFonts w:ascii="宋体,Bold" w:hAnsi="宋体,Bold" w:eastAsia="宋体,Bold"/>
                <w:b/>
                <w:i w:val="0"/>
                <w:color w:val="000000"/>
                <w:sz w:val="21"/>
              </w:rPr>
              <w:t>B. 插入排序</w:t>
            </w:r>
          </w:p>
        </w:tc>
        <w:tc>
          <w:tcPr>
            <w:tcW w:type="dxa" w:w="1805"/>
            <w:vMerge/>
            <w:tcBorders/>
          </w:tcPr>
          <w:p/>
        </w:tc>
        <w:tc>
          <w:tcPr>
            <w:tcW w:type="dxa" w:w="1805"/>
            <w:vMerge/>
            <w:tcBorders/>
          </w:tcPr>
          <w:p/>
        </w:tc>
        <w:tc>
          <w:tcPr>
            <w:tcW w:type="dxa" w:w="1805"/>
            <w:vMerge/>
            <w:tcBorders/>
          </w:tcPr>
          <w:p/>
        </w:tc>
      </w:tr>
    </w:tbl>
    <w:p>
      <w:pPr>
        <w:autoSpaceDN w:val="0"/>
        <w:tabs>
          <w:tab w:pos="5702" w:val="left"/>
        </w:tabs>
        <w:autoSpaceDE w:val="0"/>
        <w:widowControl/>
        <w:spacing w:line="396" w:lineRule="exact" w:before="110" w:after="76"/>
        <w:ind w:left="1442" w:right="2736"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w:t>
      </w:r>
      <w:r>
        <w:rPr>
          <w:rFonts w:ascii="TimesNewRoman" w:hAnsi="TimesNewRoman" w:eastAsia="TimesNewRoman"/>
          <w:b w:val="0"/>
          <w:i w:val="0"/>
          <w:color w:val="000000"/>
          <w:sz w:val="21"/>
        </w:rPr>
        <w:t>2010</w:t>
      </w:r>
      <w:r>
        <w:rPr>
          <w:rFonts w:ascii="宋体,Bold" w:hAnsi="宋体,Bold" w:eastAsia="宋体,Bold"/>
          <w:b/>
          <w:i w:val="0"/>
          <w:color w:val="000000"/>
          <w:sz w:val="21"/>
        </w:rPr>
        <w:t xml:space="preserve"> 统考真题】对一组数据</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88</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宋体,Bold" w:hAnsi="宋体,Bold" w:eastAsia="宋体,Bold"/>
          <w:b/>
          <w:i w:val="0"/>
          <w:color w:val="000000"/>
          <w:sz w:val="21"/>
        </w:rPr>
        <w:t xml:space="preserve"> 进行排序</w:t>
      </w:r>
      <w:r>
        <w:rPr>
          <w:rFonts w:ascii="PMExtra" w:hAnsi="PMExtra" w:eastAsia="PMExtra"/>
          <w:b w:val="0"/>
          <w:i w:val="0"/>
          <w:color w:val="000000"/>
          <w:sz w:val="21"/>
        </w:rPr>
        <w:t>,</w:t>
      </w:r>
      <w:r>
        <w:rPr>
          <w:rFonts w:ascii="宋体,Bold" w:hAnsi="宋体,Bold" w:eastAsia="宋体,Bold"/>
          <w:b/>
          <w:i w:val="0"/>
          <w:color w:val="000000"/>
          <w:sz w:val="21"/>
        </w:rPr>
        <w:t xml:space="preserve"> 若前</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趟排序结果如下</w:t>
      </w:r>
      <w:r>
        <w:rPr>
          <w:rFonts w:ascii="PMExtra" w:hAnsi="PMExtra" w:eastAsia="PMExtra"/>
          <w:b w:val="0"/>
          <w:i w:val="0"/>
          <w:color w:val="000000"/>
          <w:sz w:val="21"/>
        </w:rPr>
        <w:t>:</w:t>
      </w:r>
      <w:r>
        <w:rPr>
          <w:rFonts w:ascii="宋体,Bold" w:hAnsi="宋体,Bold" w:eastAsia="宋体,Bold"/>
          <w:b/>
          <w:i w:val="0"/>
          <w:color w:val="000000"/>
          <w:sz w:val="21"/>
        </w:rPr>
        <w:t>第一趟排序结果</w:t>
      </w:r>
      <w:r>
        <w:rPr>
          <w:rFonts w:ascii="PMExtra" w:hAnsi="PMExtra" w:eastAsia="PMExtra"/>
          <w:b w:val="0"/>
          <w:i w:val="0"/>
          <w:color w:val="000000"/>
          <w:sz w:val="21"/>
        </w:rPr>
        <w:t>:</w:t>
      </w:r>
      <w:r>
        <w:rPr>
          <w:rFonts w:ascii="TimesNewRoman" w:hAnsi="TimesNewRoman" w:eastAsia="TimesNewRoman"/>
          <w:b w:val="0"/>
          <w:i w:val="0"/>
          <w:color w:val="000000"/>
          <w:sz w:val="21"/>
        </w:rPr>
        <w:t>2, 12, 16, 5, 10, 88</w:t>
      </w:r>
      <w:r>
        <w:tab/>
      </w:r>
      <w:r>
        <w:rPr>
          <w:rFonts w:ascii="宋体,Bold" w:hAnsi="宋体,Bold" w:eastAsia="宋体,Bold"/>
          <w:b/>
          <w:i w:val="0"/>
          <w:color w:val="000000"/>
          <w:sz w:val="21"/>
        </w:rPr>
        <w:t>第二趟排序结果</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88</w:t>
      </w:r>
      <w:r>
        <w:rPr>
          <w:rFonts w:ascii="宋体,Bold" w:hAnsi="宋体,Bold" w:eastAsia="宋体,Bold"/>
          <w:b/>
          <w:i w:val="0"/>
          <w:color w:val="000000"/>
          <w:sz w:val="21"/>
        </w:rPr>
        <w:t>第三趟排序结果</w:t>
      </w:r>
      <w:r>
        <w:rPr>
          <w:rFonts w:ascii="PMExtra" w:hAnsi="PMExtra" w:eastAsia="PMExtra"/>
          <w:b w:val="0"/>
          <w:i w:val="0"/>
          <w:color w:val="000000"/>
          <w:sz w:val="21"/>
        </w:rPr>
        <w:t>:</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10</w:t>
      </w:r>
      <w:r>
        <w:rPr>
          <w:rFonts w:ascii="PMExtra" w:hAnsi="PMExtra" w:eastAsia="PMExtra"/>
          <w:b w:val="0"/>
          <w:i w:val="0"/>
          <w:color w:val="000000"/>
          <w:sz w:val="21"/>
        </w:rPr>
        <w:t>,</w:t>
      </w:r>
      <w:r>
        <w:rPr>
          <w:rFonts w:ascii="TimesNewRoman" w:hAnsi="TimesNewRoman" w:eastAsia="TimesNewRoman"/>
          <w:b w:val="0"/>
          <w:i w:val="0"/>
          <w:color w:val="000000"/>
          <w:sz w:val="21"/>
        </w:rPr>
        <w:t>12</w:t>
      </w:r>
      <w:r>
        <w:rPr>
          <w:rFonts w:ascii="PMExtra" w:hAnsi="PMExtra" w:eastAsia="PMExtra"/>
          <w:b w:val="0"/>
          <w:i w:val="0"/>
          <w:color w:val="000000"/>
          <w:sz w:val="21"/>
        </w:rPr>
        <w:t>,</w:t>
      </w:r>
      <w:r>
        <w:rPr>
          <w:rFonts w:ascii="TimesNewRoman" w:hAnsi="TimesNewRoman" w:eastAsia="TimesNewRoman"/>
          <w:b w:val="0"/>
          <w:i w:val="0"/>
          <w:color w:val="000000"/>
          <w:sz w:val="21"/>
        </w:rPr>
        <w:t>16</w:t>
      </w:r>
      <w:r>
        <w:rPr>
          <w:rFonts w:ascii="PMExtra" w:hAnsi="PMExtra" w:eastAsia="PMExtra"/>
          <w:b w:val="0"/>
          <w:i w:val="0"/>
          <w:color w:val="000000"/>
          <w:sz w:val="21"/>
        </w:rPr>
        <w:t>,</w:t>
      </w:r>
      <w:r>
        <w:rPr>
          <w:rFonts w:ascii="TimesNewRoman" w:hAnsi="TimesNewRoman" w:eastAsia="TimesNewRoman"/>
          <w:b w:val="0"/>
          <w:i w:val="0"/>
          <w:color w:val="000000"/>
          <w:sz w:val="21"/>
        </w:rPr>
        <w:t>88</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6"/>
        </w:trPr>
        <w:tc>
          <w:tcPr>
            <w:tcW w:type="dxa" w:w="3260"/>
            <w:gridSpan w:val="2"/>
            <w:tcBorders/>
            <w:tcMar>
              <w:start w:w="0" w:type="dxa"/>
              <w:end w:w="0" w:type="dxa"/>
            </w:tcMar>
            <w:tcMar>
              <w:start w:w="0" w:type="dxa"/>
              <w:end w:w="0" w:type="dxa"/>
            </w:tcMar>
          </w:tcPr>
          <w:p>
            <w:pPr>
              <w:autoSpaceDN w:val="0"/>
              <w:autoSpaceDE w:val="0"/>
              <w:widowControl/>
              <w:spacing w:line="258" w:lineRule="exact" w:before="60" w:after="0"/>
              <w:ind w:left="722" w:right="0" w:firstLine="0"/>
              <w:jc w:val="left"/>
            </w:pPr>
            <w:r>
              <w:rPr>
                <w:rFonts w:ascii="宋体,Bold" w:hAnsi="宋体,Bold" w:eastAsia="宋体,Bold"/>
                <w:b/>
                <w:i w:val="0"/>
                <w:color w:val="000000"/>
                <w:sz w:val="21"/>
              </w:rPr>
              <w:t>则采用的排序算法可能是</w:t>
            </w:r>
            <w:r>
              <w:rPr>
                <w:rFonts w:ascii="PMExtra" w:hAnsi="PMExtra" w:eastAsia="PMExtra"/>
                <w:b w:val="0"/>
                <w:i w:val="0"/>
                <w:color w:val="000000"/>
                <w:sz w:val="21"/>
              </w:rPr>
              <w:t>(</w:t>
            </w:r>
          </w:p>
        </w:tc>
        <w:tc>
          <w:tcPr>
            <w:tcW w:type="dxa" w:w="1260"/>
            <w:tcBorders/>
            <w:tcMar>
              <w:start w:w="0" w:type="dxa"/>
              <w:end w:w="0" w:type="dxa"/>
            </w:tcMar>
          </w:tcPr>
          <w:p>
            <w:pPr>
              <w:autoSpaceDN w:val="0"/>
              <w:autoSpaceDE w:val="0"/>
              <w:widowControl/>
              <w:spacing w:line="258" w:lineRule="exact" w:before="60" w:after="0"/>
              <w:ind w:left="122" w:right="0" w:firstLine="0"/>
              <w:jc w:val="left"/>
            </w:pPr>
            <w:r>
              <w:rPr>
                <w:rFonts w:ascii="PMExtra" w:hAnsi="PMExtra" w:eastAsia="PMExtra"/>
                <w:b w:val="0"/>
                <w:i w:val="0"/>
                <w:color w:val="000000"/>
                <w:sz w:val="21"/>
              </w:rPr>
              <w:t>)</w:t>
            </w:r>
          </w:p>
        </w:tc>
        <w:tc>
          <w:tcPr>
            <w:tcW w:type="dxa" w:w="2160"/>
            <w:vMerge w:val="restart"/>
            <w:tcBorders/>
            <w:tcMar>
              <w:start w:w="0" w:type="dxa"/>
              <w:end w:w="0" w:type="dxa"/>
            </w:tcMar>
            <w:tcMar>
              <w:start w:w="0" w:type="dxa"/>
              <w:end w:w="0" w:type="dxa"/>
            </w:tcMar>
          </w:tcPr>
          <w:p>
            <w:pPr>
              <w:autoSpaceDN w:val="0"/>
              <w:autoSpaceDE w:val="0"/>
              <w:widowControl/>
              <w:spacing w:line="210" w:lineRule="exact" w:before="538" w:after="0"/>
              <w:ind w:left="0" w:right="0" w:firstLine="0"/>
              <w:jc w:val="center"/>
            </w:pPr>
            <w:r>
              <w:rPr>
                <w:rFonts w:ascii="宋体,Bold" w:hAnsi="宋体,Bold" w:eastAsia="宋体,Bold"/>
                <w:b/>
                <w:i w:val="0"/>
                <w:color w:val="000000"/>
                <w:sz w:val="21"/>
              </w:rPr>
              <w:t>C. 归并排序</w:t>
            </w:r>
          </w:p>
        </w:tc>
        <w:tc>
          <w:tcPr>
            <w:tcW w:type="dxa" w:w="3080"/>
            <w:vMerge w:val="restart"/>
            <w:tcBorders/>
            <w:tcMar>
              <w:start w:w="0" w:type="dxa"/>
              <w:end w:w="0" w:type="dxa"/>
            </w:tcMar>
            <w:tcMar>
              <w:start w:w="0" w:type="dxa"/>
              <w:end w:w="0" w:type="dxa"/>
            </w:tcMar>
          </w:tcPr>
          <w:p>
            <w:pPr>
              <w:autoSpaceDN w:val="0"/>
              <w:autoSpaceDE w:val="0"/>
              <w:widowControl/>
              <w:spacing w:line="210" w:lineRule="exact" w:before="538" w:after="0"/>
              <w:ind w:left="508" w:right="0" w:firstLine="0"/>
              <w:jc w:val="left"/>
            </w:pPr>
            <w:r>
              <w:rPr>
                <w:rFonts w:ascii="宋体,Bold" w:hAnsi="宋体,Bold" w:eastAsia="宋体,Bold"/>
                <w:b/>
                <w:i w:val="0"/>
                <w:color w:val="000000"/>
                <w:sz w:val="21"/>
              </w:rPr>
              <w:t>D. 基数排序</w:t>
            </w:r>
          </w:p>
        </w:tc>
      </w:tr>
      <w:tr>
        <w:trPr>
          <w:trHeight w:hRule="exact" w:val="392"/>
        </w:trPr>
        <w:tc>
          <w:tcPr>
            <w:tcW w:type="dxa" w:w="2360"/>
            <w:tcBorders/>
            <w:tcMar>
              <w:start w:w="0" w:type="dxa"/>
              <w:end w:w="0" w:type="dxa"/>
            </w:tcMar>
          </w:tcPr>
          <w:p>
            <w:pPr>
              <w:autoSpaceDN w:val="0"/>
              <w:autoSpaceDE w:val="0"/>
              <w:widowControl/>
              <w:spacing w:line="210" w:lineRule="exact" w:before="122" w:after="0"/>
              <w:ind w:left="0" w:right="480" w:firstLine="0"/>
              <w:jc w:val="right"/>
            </w:pPr>
            <w:r>
              <w:rPr>
                <w:rFonts w:ascii="宋体,Bold" w:hAnsi="宋体,Bold" w:eastAsia="宋体,Bold"/>
                <w:b/>
                <w:i w:val="0"/>
                <w:color w:val="000000"/>
                <w:sz w:val="21"/>
              </w:rPr>
              <w:t>A. 冒泡排序</w:t>
            </w:r>
          </w:p>
        </w:tc>
        <w:tc>
          <w:tcPr>
            <w:tcW w:type="dxa" w:w="2160"/>
            <w:gridSpan w:val="2"/>
            <w:tcBorders/>
            <w:tcMar>
              <w:start w:w="0" w:type="dxa"/>
              <w:end w:w="0" w:type="dxa"/>
            </w:tcMar>
            <w:tcMar>
              <w:start w:w="0" w:type="dxa"/>
              <w:end w:w="0" w:type="dxa"/>
            </w:tcMar>
          </w:tcPr>
          <w:p>
            <w:pPr>
              <w:autoSpaceDN w:val="0"/>
              <w:autoSpaceDE w:val="0"/>
              <w:widowControl/>
              <w:spacing w:line="210" w:lineRule="exact" w:before="122" w:after="0"/>
              <w:ind w:left="0" w:right="0" w:firstLine="0"/>
              <w:jc w:val="center"/>
            </w:pPr>
            <w:r>
              <w:rPr>
                <w:rFonts w:ascii="宋体,Bold" w:hAnsi="宋体,Bold" w:eastAsia="宋体,Bold"/>
                <w:b/>
                <w:i w:val="0"/>
                <w:color w:val="000000"/>
                <w:sz w:val="21"/>
              </w:rPr>
              <w:t>B. 希尔排序</w:t>
            </w:r>
          </w:p>
        </w:tc>
        <w:tc>
          <w:tcPr>
            <w:tcW w:type="dxa" w:w="1805"/>
            <w:vMerge/>
            <w:tcBorders/>
          </w:tcPr>
          <w:p/>
        </w:tc>
        <w:tc>
          <w:tcPr>
            <w:tcW w:type="dxa" w:w="1805"/>
            <w:vMerge/>
            <w:tcBorders/>
          </w:tcPr>
          <w:p/>
        </w:tc>
      </w:tr>
    </w:tbl>
    <w:p>
      <w:pPr>
        <w:autoSpaceDN w:val="0"/>
        <w:autoSpaceDE w:val="0"/>
        <w:widowControl/>
        <w:spacing w:line="256" w:lineRule="exact" w:before="248" w:after="78"/>
        <w:ind w:left="0" w:right="0" w:firstLine="0"/>
        <w:jc w:val="center"/>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2012</w:t>
      </w:r>
      <w:r>
        <w:rPr>
          <w:rFonts w:ascii="宋体,Bold" w:hAnsi="宋体,Bold" w:eastAsia="宋体,Bold"/>
          <w:b/>
          <w:i w:val="0"/>
          <w:color w:val="000000"/>
          <w:sz w:val="21"/>
        </w:rPr>
        <w:t xml:space="preserve"> 统考真题】在内部排序过程中</w:t>
      </w:r>
      <w:r>
        <w:rPr>
          <w:rFonts w:ascii="PMExtra" w:hAnsi="PMExtra" w:eastAsia="PMExtra"/>
          <w:b w:val="0"/>
          <w:i w:val="0"/>
          <w:color w:val="000000"/>
          <w:sz w:val="21"/>
        </w:rPr>
        <w:t>,</w:t>
      </w:r>
      <w:r>
        <w:rPr>
          <w:rFonts w:ascii="宋体,Bold" w:hAnsi="宋体,Bold" w:eastAsia="宋体,Bold"/>
          <w:b/>
          <w:i w:val="0"/>
          <w:color w:val="000000"/>
          <w:sz w:val="21"/>
        </w:rPr>
        <w:t xml:space="preserve"> 对尚未确定最终位置的所有元素进行一遍处理称为一趟排</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86"/>
        </w:trPr>
        <w:tc>
          <w:tcPr>
            <w:tcW w:type="dxa" w:w="82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宋体,Bold" w:hAnsi="宋体,Bold" w:eastAsia="宋体,Bold"/>
                <w:b/>
                <w:i w:val="0"/>
                <w:color w:val="000000"/>
                <w:sz w:val="21"/>
              </w:rPr>
              <w:t>序。下列排序方法中</w:t>
            </w:r>
            <w:r>
              <w:rPr>
                <w:rFonts w:ascii="PMExtra" w:hAnsi="PMExtra" w:eastAsia="PMExtra"/>
                <w:b w:val="0"/>
                <w:i w:val="0"/>
                <w:color w:val="000000"/>
                <w:sz w:val="21"/>
              </w:rPr>
              <w:t>,</w:t>
            </w:r>
            <w:r>
              <w:rPr>
                <w:rFonts w:ascii="宋体,Bold" w:hAnsi="宋体,Bold" w:eastAsia="宋体,Bold"/>
                <w:b/>
                <w:i w:val="0"/>
                <w:color w:val="000000"/>
                <w:sz w:val="21"/>
              </w:rPr>
              <w:t xml:space="preserve"> 每趟排序结束都至少能够确定一个元素最终位置的方法是</w:t>
            </w:r>
            <w:r>
              <w:rPr>
                <w:rFonts w:ascii="PMExtra" w:hAnsi="PMExtra" w:eastAsia="PMExtra"/>
                <w:b w:val="0"/>
                <w:i w:val="0"/>
                <w:color w:val="000000"/>
                <w:sz w:val="21"/>
              </w:rPr>
              <w:t>(</w:t>
            </w:r>
          </w:p>
        </w:tc>
        <w:tc>
          <w:tcPr>
            <w:tcW w:type="dxa" w:w="1000"/>
            <w:tcBorders/>
            <w:shd w:fill="ffffff"/>
            <w:tcMar>
              <w:start w:w="0" w:type="dxa"/>
              <w:end w:w="0" w:type="dxa"/>
            </w:tcMar>
          </w:tcPr>
          <w:p>
            <w:pPr>
              <w:autoSpaceDN w:val="0"/>
              <w:autoSpaceDE w:val="0"/>
              <w:widowControl/>
              <w:spacing w:line="256" w:lineRule="exact" w:before="60" w:after="0"/>
              <w:ind w:left="130" w:right="0" w:firstLine="0"/>
              <w:jc w:val="left"/>
            </w:pPr>
            <w:r>
              <w:rPr>
                <w:rFonts w:ascii="PMExtra" w:hAnsi="PMExtra" w:eastAsia="PMExtra"/>
                <w:b w:val="0"/>
                <w:i w:val="0"/>
                <w:color w:val="000000"/>
                <w:sz w:val="21"/>
              </w:rPr>
              <w:t>)</w:t>
            </w:r>
          </w:p>
        </w:tc>
        <w:tc>
          <w:tcPr>
            <w:tcW w:type="dxa" w:w="10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64" w:after="0"/>
              <w:ind w:left="118" w:right="0" w:firstLine="0"/>
              <w:jc w:val="left"/>
            </w:pPr>
            <w:r>
              <w:rPr>
                <w:rFonts w:ascii="PMExtra" w:hAnsi="PMExtra" w:eastAsia="PMExtra"/>
                <w:b w:val="0"/>
                <w:i w:val="0"/>
                <w:color w:val="000000"/>
                <w:sz w:val="21"/>
              </w:rPr>
              <w:t>)</w:t>
            </w:r>
          </w:p>
        </w:tc>
      </w:tr>
      <w:tr>
        <w:trPr>
          <w:trHeight w:hRule="exact" w:val="420"/>
        </w:trPr>
        <w:tc>
          <w:tcPr>
            <w:tcW w:type="dxa" w:w="2360"/>
            <w:tcBorders/>
            <w:shd w:fill="ffffff"/>
            <w:tcMar>
              <w:start w:w="0" w:type="dxa"/>
              <w:end w:w="0" w:type="dxa"/>
            </w:tcMar>
          </w:tcPr>
          <w:p>
            <w:pPr>
              <w:autoSpaceDN w:val="0"/>
              <w:autoSpaceDE w:val="0"/>
              <w:widowControl/>
              <w:spacing w:line="232" w:lineRule="exact" w:before="88" w:after="0"/>
              <w:ind w:left="0" w:right="23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简单选择排序</w:t>
            </w:r>
          </w:p>
        </w:tc>
        <w:tc>
          <w:tcPr>
            <w:tcW w:type="dxa" w:w="1440"/>
            <w:tcBorders/>
            <w:shd w:fill="ffffff"/>
            <w:tcMar>
              <w:start w:w="0" w:type="dxa"/>
              <w:end w:w="0" w:type="dxa"/>
            </w:tcMar>
          </w:tcPr>
          <w:p>
            <w:pPr>
              <w:autoSpaceDN w:val="0"/>
              <w:autoSpaceDE w:val="0"/>
              <w:widowControl/>
              <w:spacing w:line="232" w:lineRule="exact" w:before="88" w:after="0"/>
              <w:ind w:left="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希尔排序</w:t>
            </w:r>
          </w:p>
        </w:tc>
        <w:tc>
          <w:tcPr>
            <w:tcW w:type="dxa" w:w="1740"/>
            <w:gridSpan w:val="2"/>
            <w:tcBorders/>
            <w:shd w:fill="ffffff"/>
            <w:tcMar>
              <w:start w:w="0" w:type="dxa"/>
              <w:end w:w="0" w:type="dxa"/>
            </w:tcMar>
            <w:tcMar>
              <w:start w:w="0" w:type="dxa"/>
              <w:end w:w="0" w:type="dxa"/>
            </w:tcMar>
          </w:tcPr>
          <w:p>
            <w:pPr>
              <w:autoSpaceDN w:val="0"/>
              <w:autoSpaceDE w:val="0"/>
              <w:widowControl/>
              <w:spacing w:line="232" w:lineRule="exact" w:before="88" w:after="0"/>
              <w:ind w:left="0" w:right="0" w:firstLine="0"/>
              <w:jc w:val="center"/>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快速排序</w:t>
            </w:r>
          </w:p>
        </w:tc>
        <w:tc>
          <w:tcPr>
            <w:tcW w:type="dxa" w:w="1160"/>
            <w:tcBorders/>
            <w:shd w:fill="ffffff"/>
            <w:tcMar>
              <w:start w:w="0" w:type="dxa"/>
              <w:end w:w="0" w:type="dxa"/>
            </w:tcMar>
          </w:tcPr>
          <w:p>
            <w:pPr>
              <w:autoSpaceDN w:val="0"/>
              <w:autoSpaceDE w:val="0"/>
              <w:widowControl/>
              <w:spacing w:line="232" w:lineRule="exact" w:before="88" w:after="0"/>
              <w:ind w:left="0" w:right="0" w:firstLine="0"/>
              <w:jc w:val="righ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堆排序</w:t>
            </w:r>
          </w:p>
        </w:tc>
        <w:tc>
          <w:tcPr>
            <w:tcW w:type="dxa" w:w="2500"/>
            <w:gridSpan w:val="2"/>
            <w:tcBorders/>
            <w:shd w:fill="ffffff"/>
            <w:tcMar>
              <w:start w:w="0" w:type="dxa"/>
              <w:end w:w="0" w:type="dxa"/>
            </w:tcMar>
            <w:tcMar>
              <w:start w:w="0" w:type="dxa"/>
              <w:end w:w="0" w:type="dxa"/>
            </w:tcMar>
          </w:tcPr>
          <w:p>
            <w:pPr>
              <w:autoSpaceDN w:val="0"/>
              <w:autoSpaceDE w:val="0"/>
              <w:widowControl/>
              <w:spacing w:line="232" w:lineRule="exact" w:before="88" w:after="0"/>
              <w:ind w:left="0" w:right="222" w:firstLine="0"/>
              <w:jc w:val="righ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二路归并排序</w:t>
            </w:r>
          </w:p>
        </w:tc>
        <w:tc>
          <w:tcPr>
            <w:tcW w:type="dxa" w:w="1128"/>
            <w:vMerge/>
            <w:tcBorders/>
          </w:tcPr>
          <w:p/>
        </w:tc>
      </w:tr>
      <w:tr>
        <w:trPr>
          <w:trHeight w:hRule="exact" w:val="500"/>
        </w:trPr>
        <w:tc>
          <w:tcPr>
            <w:tcW w:type="dxa" w:w="2360"/>
            <w:tcBorders/>
            <w:shd w:fill="ffffff"/>
            <w:tcMar>
              <w:start w:w="0" w:type="dxa"/>
              <w:end w:w="0" w:type="dxa"/>
            </w:tcMar>
          </w:tcPr>
          <w:p>
            <w:pPr>
              <w:autoSpaceDN w:val="0"/>
              <w:autoSpaceDE w:val="0"/>
              <w:widowControl/>
              <w:spacing w:line="232" w:lineRule="exact" w:before="118" w:after="0"/>
              <w:ind w:left="0" w:right="58"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420"/>
            <w:gridSpan w:val="2"/>
            <w:tcBorders/>
            <w:shd w:fill="ffffff"/>
            <w:tcMar>
              <w:start w:w="0" w:type="dxa"/>
              <w:end w:w="0" w:type="dxa"/>
            </w:tcMar>
            <w:tcMar>
              <w:start w:w="0" w:type="dxa"/>
              <w:end w:w="0" w:type="dxa"/>
            </w:tcMar>
          </w:tcPr>
          <w:p>
            <w:pPr>
              <w:autoSpaceDN w:val="0"/>
              <w:autoSpaceDE w:val="0"/>
              <w:widowControl/>
              <w:spacing w:line="232" w:lineRule="exact" w:before="118" w:after="0"/>
              <w:ind w:left="518" w:right="0" w:firstLine="0"/>
              <w:jc w:val="lef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1920"/>
            <w:gridSpan w:val="2"/>
            <w:tcBorders/>
            <w:shd w:fill="ffffff"/>
            <w:tcMar>
              <w:start w:w="0" w:type="dxa"/>
              <w:end w:w="0" w:type="dxa"/>
            </w:tcMar>
            <w:tcMar>
              <w:start w:w="0" w:type="dxa"/>
              <w:end w:w="0" w:type="dxa"/>
            </w:tcMar>
          </w:tcPr>
          <w:p>
            <w:pPr>
              <w:autoSpaceDN w:val="0"/>
              <w:autoSpaceDE w:val="0"/>
              <w:widowControl/>
              <w:spacing w:line="232" w:lineRule="exact" w:before="118" w:after="0"/>
              <w:ind w:left="25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500"/>
            <w:gridSpan w:val="2"/>
            <w:tcBorders/>
            <w:shd w:fill="ffffff"/>
            <w:tcMar>
              <w:start w:w="0" w:type="dxa"/>
              <w:end w:w="0" w:type="dxa"/>
            </w:tcMar>
            <w:tcMar>
              <w:start w:w="0" w:type="dxa"/>
              <w:end w:w="0" w:type="dxa"/>
            </w:tcMar>
          </w:tcPr>
          <w:p>
            <w:pPr>
              <w:autoSpaceDN w:val="0"/>
              <w:autoSpaceDE w:val="0"/>
              <w:widowControl/>
              <w:spacing w:line="232" w:lineRule="exact" w:before="118" w:after="0"/>
              <w:ind w:left="4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1128"/>
            <w:vMerge/>
            <w:tcBorders/>
          </w:tcPr>
          <w:p/>
        </w:tc>
      </w:tr>
      <w:tr>
        <w:trPr>
          <w:trHeight w:hRule="exact" w:val="480"/>
        </w:trPr>
        <w:tc>
          <w:tcPr>
            <w:tcW w:type="dxa" w:w="920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58" w:after="0"/>
              <w:ind w:left="72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统考真题】在内部排序时</w:t>
            </w:r>
            <w:r>
              <w:rPr>
                <w:rFonts w:ascii="PMExtra" w:hAnsi="PMExtra" w:eastAsia="PMExtra"/>
                <w:b w:val="0"/>
                <w:i w:val="0"/>
                <w:color w:val="000000"/>
                <w:sz w:val="21"/>
              </w:rPr>
              <w:t>,</w:t>
            </w:r>
            <w:r>
              <w:rPr>
                <w:rFonts w:ascii="宋体,Bold" w:hAnsi="宋体,Bold" w:eastAsia="宋体,Bold"/>
                <w:b/>
                <w:i w:val="0"/>
                <w:color w:val="000000"/>
                <w:sz w:val="21"/>
              </w:rPr>
              <w:t xml:space="preserve"> 若选择了归并排序而未选择插入排序</w:t>
            </w:r>
            <w:r>
              <w:rPr>
                <w:rFonts w:ascii="PMExtra" w:hAnsi="PMExtra" w:eastAsia="PMExtra"/>
                <w:b w:val="0"/>
                <w:i w:val="0"/>
                <w:color w:val="000000"/>
                <w:sz w:val="21"/>
              </w:rPr>
              <w:t>,</w:t>
            </w:r>
            <w:r>
              <w:rPr>
                <w:rFonts w:ascii="宋体,Bold" w:hAnsi="宋体,Bold" w:eastAsia="宋体,Bold"/>
                <w:b/>
                <w:i w:val="0"/>
                <w:color w:val="000000"/>
                <w:sz w:val="21"/>
              </w:rPr>
              <w:t xml:space="preserve"> 则可能的理由是</w:t>
            </w:r>
            <w:r>
              <w:rPr>
                <w:rFonts w:ascii="PMExtra" w:hAnsi="PMExtra" w:eastAsia="PMExtra"/>
                <w:b w:val="0"/>
                <w:i w:val="0"/>
                <w:color w:val="000000"/>
                <w:sz w:val="21"/>
              </w:rPr>
              <w:t>(</w:t>
            </w:r>
          </w:p>
        </w:tc>
        <w:tc>
          <w:tcPr>
            <w:tcW w:type="dxa" w:w="1128"/>
            <w:vMerge/>
            <w:tcBorders/>
          </w:tcPr>
          <w:p/>
        </w:tc>
      </w:tr>
      <w:tr>
        <w:trPr>
          <w:trHeight w:hRule="exact" w:val="390"/>
        </w:trPr>
        <w:tc>
          <w:tcPr>
            <w:tcW w:type="dxa" w:w="3800"/>
            <w:gridSpan w:val="2"/>
            <w:tcBorders/>
            <w:shd w:fill="ffffff"/>
            <w:tcMar>
              <w:start w:w="0" w:type="dxa"/>
              <w:end w:w="0" w:type="dxa"/>
            </w:tcMar>
            <w:tcMar>
              <w:start w:w="0" w:type="dxa"/>
              <w:end w:w="0" w:type="dxa"/>
            </w:tcMar>
          </w:tcPr>
          <w:p>
            <w:pPr>
              <w:autoSpaceDN w:val="0"/>
              <w:autoSpaceDE w:val="0"/>
              <w:widowControl/>
              <w:spacing w:line="234" w:lineRule="exact" w:before="96" w:after="0"/>
              <w:ind w:left="722" w:right="0"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归并排序的程序代码更短</w:t>
            </w:r>
          </w:p>
        </w:tc>
        <w:tc>
          <w:tcPr>
            <w:tcW w:type="dxa" w:w="54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6" w:after="0"/>
              <w:ind w:left="76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归并排序的占用空间更少</w:t>
            </w:r>
          </w:p>
        </w:tc>
        <w:tc>
          <w:tcPr>
            <w:tcW w:type="dxa" w:w="1128"/>
            <w:vMerge/>
            <w:tcBorders/>
          </w:tcPr>
          <w:p/>
        </w:tc>
      </w:tr>
    </w:tbl>
    <w:p>
      <w:pPr>
        <w:autoSpaceDN w:val="0"/>
        <w:autoSpaceDE w:val="0"/>
        <w:widowControl/>
        <w:spacing w:line="234" w:lineRule="exact" w:before="100" w:after="158"/>
        <w:ind w:left="1442"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归并排序的运行效率更高</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14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w:t>
            </w:r>
          </w:p>
        </w:tc>
        <w:tc>
          <w:tcPr>
            <w:tcW w:type="dxa" w:w="220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p>
        </w:tc>
        <w:tc>
          <w:tcPr>
            <w:tcW w:type="dxa" w:w="2280"/>
            <w:tcBorders/>
            <w:tcMar>
              <w:start w:w="0" w:type="dxa"/>
              <w:end w:w="0" w:type="dxa"/>
            </w:tcMar>
          </w:tcPr>
          <w:p>
            <w:pPr>
              <w:autoSpaceDN w:val="0"/>
              <w:autoSpaceDE w:val="0"/>
              <w:widowControl/>
              <w:spacing w:line="232" w:lineRule="exact" w:before="60" w:after="0"/>
              <w:ind w:left="0" w:right="54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120"/>
            <w:tcBorders/>
            <w:tcMar>
              <w:start w:w="0" w:type="dxa"/>
              <w:end w:w="0" w:type="dxa"/>
            </w:tcMar>
          </w:tcPr>
          <w:p>
            <w:pPr>
              <w:autoSpaceDN w:val="0"/>
              <w:autoSpaceDE w:val="0"/>
              <w:widowControl/>
              <w:spacing w:line="232" w:lineRule="exact" w:before="60" w:after="0"/>
              <w:ind w:left="56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r>
    </w:tbl>
    <w:p>
      <w:pPr>
        <w:autoSpaceDN w:val="0"/>
        <w:autoSpaceDE w:val="0"/>
        <w:widowControl/>
        <w:spacing w:line="256" w:lineRule="exact" w:before="248" w:after="78"/>
        <w:ind w:left="144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2017</w:t>
      </w:r>
      <w:r>
        <w:rPr>
          <w:rFonts w:ascii="宋体,Bold" w:hAnsi="宋体,Bold" w:eastAsia="宋体,Bold"/>
          <w:b/>
          <w:i w:val="0"/>
          <w:color w:val="000000"/>
          <w:sz w:val="21"/>
        </w:rPr>
        <w:t xml:space="preserve"> 统考真题】下列排序方法中</w:t>
      </w:r>
      <w:r>
        <w:rPr>
          <w:rFonts w:ascii="PMExtra" w:hAnsi="PMExtra" w:eastAsia="PMExtra"/>
          <w:b w:val="0"/>
          <w:i w:val="0"/>
          <w:color w:val="000000"/>
          <w:sz w:val="21"/>
        </w:rPr>
        <w:t>,</w:t>
      </w:r>
      <w:r>
        <w:rPr>
          <w:rFonts w:ascii="宋体,Bold" w:hAnsi="宋体,Bold" w:eastAsia="宋体,Bold"/>
          <w:b/>
          <w:i w:val="0"/>
          <w:color w:val="000000"/>
          <w:sz w:val="21"/>
        </w:rPr>
        <w:t xml:space="preserve"> 若将顺序存储更换为链式存储</w:t>
      </w:r>
      <w:r>
        <w:rPr>
          <w:rFonts w:ascii="PMExtra" w:hAnsi="PMExtra" w:eastAsia="PMExtra"/>
          <w:b w:val="0"/>
          <w:i w:val="0"/>
          <w:color w:val="000000"/>
          <w:sz w:val="21"/>
        </w:rPr>
        <w:t>,</w:t>
      </w:r>
      <w:r>
        <w:rPr>
          <w:rFonts w:ascii="宋体,Bold" w:hAnsi="宋体,Bold" w:eastAsia="宋体,Bold"/>
          <w:b/>
          <w:i w:val="0"/>
          <w:color w:val="000000"/>
          <w:sz w:val="21"/>
        </w:rPr>
        <w:t xml:space="preserve"> 则算法的时间效率会降低的</w:t>
      </w:r>
    </w:p>
    <w:tbl>
      <w:tblPr>
        <w:tblW w:type="auto" w:w="0"/>
        <w:tblLayout w:type="fixed"/>
        <w:tblLook w:firstColumn="1" w:firstRow="1" w:lastColumn="0" w:lastRow="0" w:noHBand="0" w:noVBand="1" w:val="04A0"/>
        <w:tblInd w:w="720.0" w:type="dxa"/>
      </w:tblPr>
      <w:tblGrid>
        <w:gridCol w:w="1128"/>
        <w:gridCol w:w="1128"/>
        <w:gridCol w:w="1128"/>
        <w:gridCol w:w="1128"/>
        <w:gridCol w:w="1128"/>
        <w:gridCol w:w="1128"/>
        <w:gridCol w:w="1128"/>
        <w:gridCol w:w="1128"/>
      </w:tblGrid>
      <w:tr>
        <w:trPr>
          <w:trHeight w:hRule="exact" w:val="384"/>
        </w:trPr>
        <w:tc>
          <w:tcPr>
            <w:tcW w:type="dxa" w:w="1160"/>
            <w:tcBorders/>
            <w:shd w:fill="ffffff"/>
            <w:tcMar>
              <w:start w:w="0" w:type="dxa"/>
              <w:end w:w="0" w:type="dxa"/>
            </w:tcMar>
          </w:tcPr>
          <w:p>
            <w:pPr>
              <w:autoSpaceDN w:val="0"/>
              <w:autoSpaceDE w:val="0"/>
              <w:widowControl/>
              <w:spacing w:line="256" w:lineRule="exact" w:before="60" w:after="0"/>
              <w:ind w:left="0" w:right="108" w:firstLine="0"/>
              <w:jc w:val="right"/>
            </w:pPr>
            <w:r>
              <w:rPr>
                <w:rFonts w:ascii="宋体,Bold" w:hAnsi="宋体,Bold" w:eastAsia="宋体,Bold"/>
                <w:b/>
                <w:i w:val="0"/>
                <w:color w:val="000000"/>
                <w:sz w:val="21"/>
              </w:rPr>
              <w:t>是</w:t>
            </w:r>
            <w:r>
              <w:rPr>
                <w:rFonts w:ascii="PMExtra" w:hAnsi="PMExtra" w:eastAsia="PMExtra"/>
                <w:b w:val="0"/>
                <w:i w:val="0"/>
                <w:color w:val="000000"/>
                <w:sz w:val="21"/>
              </w:rPr>
              <w:t>(</w:t>
            </w:r>
          </w:p>
        </w:tc>
        <w:tc>
          <w:tcPr>
            <w:tcW w:type="dxa" w:w="81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10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64" w:after="0"/>
              <w:ind w:left="122" w:right="0" w:firstLine="0"/>
              <w:jc w:val="left"/>
            </w:pPr>
            <w:r>
              <w:rPr>
                <w:rFonts w:ascii="PMExtra" w:hAnsi="PMExtra" w:eastAsia="PMExtra"/>
                <w:b w:val="0"/>
                <w:i w:val="0"/>
                <w:color w:val="000000"/>
                <w:sz w:val="21"/>
              </w:rPr>
              <w:t>)</w:t>
            </w:r>
          </w:p>
        </w:tc>
      </w:tr>
      <w:tr>
        <w:trPr>
          <w:trHeight w:hRule="exact" w:val="420"/>
        </w:trPr>
        <w:tc>
          <w:tcPr>
            <w:tcW w:type="dxa" w:w="2160"/>
            <w:gridSpan w:val="2"/>
            <w:tcBorders/>
            <w:shd w:fill="ffffff"/>
            <w:tcMar>
              <w:start w:w="0" w:type="dxa"/>
              <w:end w:w="0" w:type="dxa"/>
            </w:tcMar>
            <w:tcMar>
              <w:start w:w="0" w:type="dxa"/>
              <w:end w:w="0" w:type="dxa"/>
            </w:tcMar>
          </w:tcPr>
          <w:p>
            <w:pPr>
              <w:autoSpaceDN w:val="0"/>
              <w:autoSpaceDE w:val="0"/>
              <w:widowControl/>
              <w:spacing w:line="232" w:lineRule="exact" w:before="90" w:after="0"/>
              <w:ind w:left="0" w:right="45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插入排序</w:t>
            </w:r>
          </w:p>
        </w:tc>
        <w:tc>
          <w:tcPr>
            <w:tcW w:type="dxa" w:w="1960"/>
            <w:tcBorders/>
            <w:shd w:fill="ffffff"/>
            <w:tcMar>
              <w:start w:w="0" w:type="dxa"/>
              <w:end w:w="0" w:type="dxa"/>
            </w:tcMar>
          </w:tcPr>
          <w:p>
            <w:pPr>
              <w:autoSpaceDN w:val="0"/>
              <w:autoSpaceDE w:val="0"/>
              <w:widowControl/>
              <w:spacing w:line="232" w:lineRule="exact" w:before="90" w:after="0"/>
              <w:ind w:left="2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选择排序</w:t>
            </w:r>
          </w:p>
        </w:tc>
        <w:tc>
          <w:tcPr>
            <w:tcW w:type="dxa" w:w="1420"/>
            <w:tcBorders/>
            <w:shd w:fill="ffffff"/>
            <w:tcMar>
              <w:start w:w="0" w:type="dxa"/>
              <w:end w:w="0" w:type="dxa"/>
            </w:tcMar>
          </w:tcPr>
          <w:p>
            <w:pPr>
              <w:autoSpaceDN w:val="0"/>
              <w:autoSpaceDE w:val="0"/>
              <w:widowControl/>
              <w:spacing w:line="232" w:lineRule="exact" w:before="90" w:after="0"/>
              <w:ind w:left="18"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起泡排序</w:t>
            </w:r>
          </w:p>
        </w:tc>
        <w:tc>
          <w:tcPr>
            <w:tcW w:type="dxa" w:w="1820"/>
            <w:gridSpan w:val="2"/>
            <w:tcBorders/>
            <w:shd w:fill="ffffff"/>
            <w:tcMar>
              <w:start w:w="0" w:type="dxa"/>
              <w:end w:w="0" w:type="dxa"/>
            </w:tcMar>
            <w:tcMar>
              <w:start w:w="0" w:type="dxa"/>
              <w:end w:w="0" w:type="dxa"/>
            </w:tcMar>
          </w:tcPr>
          <w:p>
            <w:pPr>
              <w:autoSpaceDN w:val="0"/>
              <w:autoSpaceDE w:val="0"/>
              <w:widowControl/>
              <w:spacing w:line="232" w:lineRule="exact" w:before="90" w:after="0"/>
              <w:ind w:left="302"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希尔排序</w:t>
            </w:r>
          </w:p>
        </w:tc>
        <w:tc>
          <w:tcPr>
            <w:tcW w:type="dxa" w:w="1980"/>
            <w:tcBorders/>
            <w:shd w:fill="ffffff"/>
            <w:tcMar>
              <w:start w:w="0" w:type="dxa"/>
              <w:end w:w="0" w:type="dxa"/>
            </w:tcMar>
          </w:tcPr>
          <w:p>
            <w:pPr>
              <w:autoSpaceDN w:val="0"/>
              <w:autoSpaceDE w:val="0"/>
              <w:widowControl/>
              <w:spacing w:line="232" w:lineRule="exact" w:before="90" w:after="0"/>
              <w:ind w:left="178" w:right="0" w:firstLine="0"/>
              <w:jc w:val="left"/>
            </w:pP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堆排序</w:t>
            </w:r>
          </w:p>
        </w:tc>
        <w:tc>
          <w:tcPr>
            <w:tcW w:type="dxa" w:w="1128"/>
            <w:vMerge/>
            <w:tcBorders/>
          </w:tcPr>
          <w:p/>
        </w:tc>
      </w:tr>
      <w:tr>
        <w:trPr>
          <w:trHeight w:hRule="exact" w:val="500"/>
        </w:trPr>
        <w:tc>
          <w:tcPr>
            <w:tcW w:type="dxa" w:w="2160"/>
            <w:gridSpan w:val="2"/>
            <w:tcBorders/>
            <w:shd w:fill="ffffff"/>
            <w:tcMar>
              <w:start w:w="0" w:type="dxa"/>
              <w:end w:w="0" w:type="dxa"/>
            </w:tcMar>
            <w:tcMar>
              <w:start w:w="0" w:type="dxa"/>
              <w:end w:w="0" w:type="dxa"/>
            </w:tcMar>
          </w:tcPr>
          <w:p>
            <w:pPr>
              <w:autoSpaceDN w:val="0"/>
              <w:autoSpaceDE w:val="0"/>
              <w:widowControl/>
              <w:spacing w:line="234" w:lineRule="exact" w:before="120" w:after="0"/>
              <w:ind w:left="0" w:right="39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1960"/>
            <w:tcBorders/>
            <w:shd w:fill="ffffff"/>
            <w:tcMar>
              <w:start w:w="0" w:type="dxa"/>
              <w:end w:w="0" w:type="dxa"/>
            </w:tcMar>
          </w:tcPr>
          <w:p>
            <w:pPr>
              <w:autoSpaceDN w:val="0"/>
              <w:autoSpaceDE w:val="0"/>
              <w:widowControl/>
              <w:spacing w:line="234" w:lineRule="exact" w:before="120" w:after="0"/>
              <w:ind w:left="0" w:right="5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560"/>
            <w:gridSpan w:val="2"/>
            <w:tcBorders/>
            <w:shd w:fill="ffffff"/>
            <w:tcMar>
              <w:start w:w="0" w:type="dxa"/>
              <w:end w:w="0" w:type="dxa"/>
            </w:tcMar>
            <w:tcMar>
              <w:start w:w="0" w:type="dxa"/>
              <w:end w:w="0" w:type="dxa"/>
            </w:tcMar>
          </w:tcPr>
          <w:p>
            <w:pPr>
              <w:autoSpaceDN w:val="0"/>
              <w:autoSpaceDE w:val="0"/>
              <w:widowControl/>
              <w:spacing w:line="234" w:lineRule="exact" w:before="120" w:after="0"/>
              <w:ind w:left="0" w:right="40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660"/>
            <w:gridSpan w:val="2"/>
            <w:tcBorders/>
            <w:shd w:fill="ffffff"/>
            <w:tcMar>
              <w:start w:w="0" w:type="dxa"/>
              <w:end w:w="0" w:type="dxa"/>
            </w:tcMar>
            <w:tcMar>
              <w:start w:w="0" w:type="dxa"/>
              <w:end w:w="0" w:type="dxa"/>
            </w:tcMar>
          </w:tcPr>
          <w:p>
            <w:pPr>
              <w:autoSpaceDN w:val="0"/>
              <w:autoSpaceDE w:val="0"/>
              <w:widowControl/>
              <w:spacing w:line="234" w:lineRule="exact" w:before="120" w:after="0"/>
              <w:ind w:left="50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1128"/>
            <w:vMerge/>
            <w:tcBorders/>
          </w:tcPr>
          <w:p/>
        </w:tc>
      </w:tr>
      <w:tr>
        <w:trPr>
          <w:trHeight w:hRule="exact" w:val="480"/>
        </w:trPr>
        <w:tc>
          <w:tcPr>
            <w:tcW w:type="dxa" w:w="934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60" w:after="0"/>
              <w:ind w:left="722" w:right="0" w:firstLine="0"/>
              <w:jc w:val="left"/>
            </w:pPr>
            <w:r>
              <w:rPr>
                <w:rFonts w:ascii="TimesNewRoman" w:hAnsi="TimesNewRoman" w:eastAsia="TimesNewRoman"/>
                <w:b w:val="0"/>
                <w:i w:val="0"/>
                <w:color w:val="000000"/>
                <w:sz w:val="21"/>
              </w:rPr>
              <w:t>18.</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统考真题】选择一个排序算法时</w:t>
            </w:r>
            <w:r>
              <w:rPr>
                <w:rFonts w:ascii="TimesNewRoman" w:hAnsi="TimesNewRoman" w:eastAsia="TimesNewRoman"/>
                <w:b w:val="0"/>
                <w:i w:val="0"/>
                <w:color w:val="000000"/>
                <w:sz w:val="21"/>
              </w:rPr>
              <w:t>,</w:t>
            </w:r>
            <w:r>
              <w:rPr>
                <w:rFonts w:ascii="宋体,Bold" w:hAnsi="宋体,Bold" w:eastAsia="宋体,Bold"/>
                <w:b/>
                <w:i w:val="0"/>
                <w:color w:val="000000"/>
                <w:sz w:val="21"/>
              </w:rPr>
              <w:t>除算法的时空效率外</w:t>
            </w:r>
            <w:r>
              <w:rPr>
                <w:rFonts w:ascii="TimesNewRoman" w:hAnsi="TimesNewRoman" w:eastAsia="TimesNewRoman"/>
                <w:b w:val="0"/>
                <w:i w:val="0"/>
                <w:color w:val="000000"/>
                <w:sz w:val="21"/>
              </w:rPr>
              <w:t>,</w:t>
            </w:r>
            <w:r>
              <w:rPr>
                <w:rFonts w:ascii="宋体,Bold" w:hAnsi="宋体,Bold" w:eastAsia="宋体,Bold"/>
                <w:b/>
                <w:i w:val="0"/>
                <w:color w:val="000000"/>
                <w:sz w:val="21"/>
              </w:rPr>
              <w:t>下列因素中</w:t>
            </w:r>
            <w:r>
              <w:rPr>
                <w:rFonts w:ascii="TimesNewRoman" w:hAnsi="TimesNewRoman" w:eastAsia="TimesNewRoman"/>
                <w:b w:val="0"/>
                <w:i w:val="0"/>
                <w:color w:val="000000"/>
                <w:sz w:val="21"/>
              </w:rPr>
              <w:t>,</w:t>
            </w:r>
            <w:r>
              <w:rPr>
                <w:rFonts w:ascii="宋体,Bold" w:hAnsi="宋体,Bold" w:eastAsia="宋体,Bold"/>
                <w:b/>
                <w:i w:val="0"/>
                <w:color w:val="000000"/>
                <w:sz w:val="21"/>
              </w:rPr>
              <w:t>还需要考虑的是</w:t>
            </w:r>
            <w:r>
              <w:rPr>
                <w:rFonts w:ascii="PMExtra" w:hAnsi="PMExtra" w:eastAsia="PMExtra"/>
                <w:b w:val="0"/>
                <w:i w:val="0"/>
                <w:color w:val="000000"/>
                <w:sz w:val="21"/>
              </w:rPr>
              <w:t>(</w:t>
            </w:r>
          </w:p>
        </w:tc>
        <w:tc>
          <w:tcPr>
            <w:tcW w:type="dxa" w:w="1128"/>
            <w:vMerge/>
            <w:tcBorders/>
          </w:tcPr>
          <w:p/>
        </w:tc>
      </w:tr>
      <w:tr>
        <w:trPr>
          <w:trHeight w:hRule="exact" w:val="440"/>
        </w:trPr>
        <w:tc>
          <w:tcPr>
            <w:tcW w:type="dxa" w:w="2160"/>
            <w:gridSpan w:val="2"/>
            <w:tcBorders/>
            <w:shd w:fill="ffffff"/>
            <w:tcMar>
              <w:start w:w="0" w:type="dxa"/>
              <w:end w:w="0" w:type="dxa"/>
            </w:tcMar>
            <w:tcMar>
              <w:start w:w="0" w:type="dxa"/>
              <w:end w:w="0" w:type="dxa"/>
            </w:tcMar>
          </w:tcPr>
          <w:p>
            <w:pPr>
              <w:autoSpaceDN w:val="0"/>
              <w:autoSpaceDE w:val="0"/>
              <w:widowControl/>
              <w:spacing w:line="234" w:lineRule="exact" w:before="98" w:after="0"/>
              <w:ind w:left="0" w:right="248" w:firstLine="0"/>
              <w:jc w:val="righ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数据的规模</w:t>
            </w:r>
          </w:p>
        </w:tc>
        <w:tc>
          <w:tcPr>
            <w:tcW w:type="dxa" w:w="1960"/>
            <w:tcBorders/>
            <w:shd w:fill="ffffff"/>
            <w:tcMar>
              <w:start w:w="0" w:type="dxa"/>
              <w:end w:w="0" w:type="dxa"/>
            </w:tcMar>
          </w:tcPr>
          <w:p>
            <w:pPr>
              <w:autoSpaceDN w:val="0"/>
              <w:autoSpaceDE w:val="0"/>
              <w:widowControl/>
              <w:spacing w:line="234" w:lineRule="exact" w:before="98" w:after="0"/>
              <w:ind w:left="274" w:right="0" w:firstLine="0"/>
              <w:jc w:val="left"/>
            </w:pP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数据的存储方式</w:t>
            </w:r>
          </w:p>
        </w:tc>
        <w:tc>
          <w:tcPr>
            <w:tcW w:type="dxa" w:w="2560"/>
            <w:gridSpan w:val="2"/>
            <w:tcBorders/>
            <w:shd w:fill="ffffff"/>
            <w:tcMar>
              <w:start w:w="0" w:type="dxa"/>
              <w:end w:w="0" w:type="dxa"/>
            </w:tcMar>
            <w:tcMar>
              <w:start w:w="0" w:type="dxa"/>
              <w:end w:w="0" w:type="dxa"/>
            </w:tcMar>
          </w:tcPr>
          <w:p>
            <w:pPr>
              <w:autoSpaceDN w:val="0"/>
              <w:autoSpaceDE w:val="0"/>
              <w:widowControl/>
              <w:spacing w:line="234" w:lineRule="exact" w:before="98" w:after="0"/>
              <w:ind w:left="444" w:right="0" w:firstLine="0"/>
              <w:jc w:val="left"/>
            </w:pP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算法的稳定性</w:t>
            </w:r>
          </w:p>
        </w:tc>
        <w:tc>
          <w:tcPr>
            <w:tcW w:type="dxa" w:w="2660"/>
            <w:gridSpan w:val="2"/>
            <w:tcBorders/>
            <w:shd w:fill="ffffff"/>
            <w:tcMar>
              <w:start w:w="0" w:type="dxa"/>
              <w:end w:w="0" w:type="dxa"/>
            </w:tcMar>
            <w:tcMar>
              <w:start w:w="0" w:type="dxa"/>
              <w:end w:w="0" w:type="dxa"/>
            </w:tcMar>
          </w:tcPr>
          <w:p>
            <w:pPr>
              <w:autoSpaceDN w:val="0"/>
              <w:autoSpaceDE w:val="0"/>
              <w:widowControl/>
              <w:spacing w:line="234" w:lineRule="exact" w:before="98" w:after="0"/>
              <w:ind w:left="14" w:right="0" w:firstLine="0"/>
              <w:jc w:val="left"/>
            </w:pP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数据的初始状态</w:t>
            </w:r>
          </w:p>
        </w:tc>
        <w:tc>
          <w:tcPr>
            <w:tcW w:type="dxa" w:w="1128"/>
            <w:vMerge/>
            <w:tcBorders/>
          </w:tcPr>
          <w:p/>
        </w:tc>
      </w:tr>
      <w:tr>
        <w:trPr>
          <w:trHeight w:hRule="exact" w:val="402"/>
        </w:trPr>
        <w:tc>
          <w:tcPr>
            <w:tcW w:type="dxa" w:w="2160"/>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III</w:t>
            </w:r>
          </w:p>
        </w:tc>
        <w:tc>
          <w:tcPr>
            <w:tcW w:type="dxa" w:w="1960"/>
            <w:tcBorders/>
            <w:shd w:fill="ffffff"/>
            <w:tcMar>
              <w:start w:w="0" w:type="dxa"/>
              <w:end w:w="0" w:type="dxa"/>
            </w:tcMar>
          </w:tcPr>
          <w:p>
            <w:pPr>
              <w:autoSpaceDN w:val="0"/>
              <w:autoSpaceDE w:val="0"/>
              <w:widowControl/>
              <w:spacing w:line="232" w:lineRule="exact" w:before="110" w:after="0"/>
              <w:ind w:left="0" w:right="198"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560"/>
            <w:gridSpan w:val="2"/>
            <w:tcBorders/>
            <w:shd w:fill="ffffff"/>
            <w:tcMar>
              <w:start w:w="0" w:type="dxa"/>
              <w:end w:w="0" w:type="dxa"/>
            </w:tcMar>
            <w:tcMar>
              <w:start w:w="0" w:type="dxa"/>
              <w:end w:w="0" w:type="dxa"/>
            </w:tcMar>
          </w:tcPr>
          <w:p>
            <w:pPr>
              <w:autoSpaceDN w:val="0"/>
              <w:autoSpaceDE w:val="0"/>
              <w:widowControl/>
              <w:spacing w:line="232" w:lineRule="exact" w:before="110" w:after="0"/>
              <w:ind w:left="0" w:right="0"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2660"/>
            <w:gridSpan w:val="2"/>
            <w:tcBorders/>
            <w:shd w:fill="ffffff"/>
            <w:tcMar>
              <w:start w:w="0" w:type="dxa"/>
              <w:end w:w="0" w:type="dxa"/>
            </w:tcMar>
            <w:tcMar>
              <w:start w:w="0" w:type="dxa"/>
              <w:end w:w="0" w:type="dxa"/>
            </w:tcMar>
          </w:tcPr>
          <w:p>
            <w:pPr>
              <w:autoSpaceDN w:val="0"/>
              <w:autoSpaceDE w:val="0"/>
              <w:widowControl/>
              <w:spacing w:line="232" w:lineRule="exact" w:before="110" w:after="0"/>
              <w:ind w:left="50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128"/>
            <w:vMerge/>
            <w:tcBorders/>
          </w:tcPr>
          <w:p/>
        </w:tc>
      </w:tr>
    </w:tbl>
    <w:p>
      <w:pPr>
        <w:autoSpaceDN w:val="0"/>
        <w:tabs>
          <w:tab w:pos="2420" w:val="left"/>
        </w:tabs>
        <w:autoSpaceDE w:val="0"/>
        <w:widowControl/>
        <w:spacing w:line="392" w:lineRule="exact" w:before="114" w:after="158"/>
        <w:ind w:left="1442" w:right="1440" w:firstLine="0"/>
        <w:jc w:val="left"/>
      </w:pPr>
      <w:r>
        <w:rPr>
          <w:rFonts w:ascii="TimesNewRoman" w:hAnsi="TimesNewRoman" w:eastAsia="TimesNewRoman"/>
          <w:b w:val="0"/>
          <w:i w:val="0"/>
          <w:color w:val="000000"/>
          <w:sz w:val="21"/>
        </w:rPr>
        <w:t>19.</w:t>
      </w:r>
      <w:r>
        <w:rPr>
          <w:rFonts w:ascii="宋体,Bold" w:hAnsi="宋体,Bold" w:eastAsia="宋体,Bold"/>
          <w:b/>
          <w:i w:val="0"/>
          <w:color w:val="000000"/>
          <w:sz w:val="21"/>
        </w:rPr>
        <w:t>【</w:t>
      </w:r>
      <w:r>
        <w:rPr>
          <w:rFonts w:ascii="TimesNewRoman" w:hAnsi="TimesNewRoman" w:eastAsia="TimesNewRoman"/>
          <w:b w:val="0"/>
          <w:i w:val="0"/>
          <w:color w:val="000000"/>
          <w:sz w:val="21"/>
        </w:rPr>
        <w:t>2020</w:t>
      </w:r>
      <w:r>
        <w:rPr>
          <w:rFonts w:ascii="宋体,Bold" w:hAnsi="宋体,Bold" w:eastAsia="宋体,Bold"/>
          <w:b/>
          <w:i w:val="0"/>
          <w:color w:val="000000"/>
          <w:sz w:val="21"/>
        </w:rPr>
        <w:t xml:space="preserve"> 统考真题】对大部分元素已有序的数组排序时</w:t>
      </w:r>
      <w:r>
        <w:rPr>
          <w:rFonts w:ascii="TimesNewRoman" w:hAnsi="TimesNewRoman" w:eastAsia="TimesNewRoman"/>
          <w:b w:val="0"/>
          <w:i w:val="0"/>
          <w:color w:val="000000"/>
          <w:sz w:val="21"/>
        </w:rPr>
        <w:t>,</w:t>
      </w:r>
      <w:r>
        <w:rPr>
          <w:rFonts w:ascii="宋体,Bold" w:hAnsi="宋体,Bold" w:eastAsia="宋体,Bold"/>
          <w:b/>
          <w:i w:val="0"/>
          <w:color w:val="000000"/>
          <w:sz w:val="21"/>
        </w:rPr>
        <w:t>直接插入排序比简单选择排序效率更高</w:t>
      </w:r>
      <w:r>
        <w:rPr>
          <w:rFonts w:ascii="TimesNewRoman" w:hAnsi="TimesNewRoman" w:eastAsia="TimesNewRoman"/>
          <w:b w:val="0"/>
          <w:i w:val="0"/>
          <w:color w:val="000000"/>
          <w:sz w:val="21"/>
        </w:rPr>
        <w:t>,</w:t>
      </w:r>
      <w:r>
        <w:rPr>
          <w:rFonts w:ascii="宋体,Bold" w:hAnsi="宋体,Bold" w:eastAsia="宋体,Bold"/>
          <w:b/>
          <w:i w:val="0"/>
          <w:color w:val="000000"/>
          <w:sz w:val="21"/>
        </w:rPr>
        <w:t>其</w:t>
      </w:r>
      <w:r>
        <w:rPr>
          <w:rFonts w:ascii="宋体,Bold" w:hAnsi="宋体,Bold" w:eastAsia="宋体,Bold"/>
          <w:b/>
          <w:i w:val="0"/>
          <w:color w:val="000000"/>
          <w:sz w:val="21"/>
        </w:rPr>
        <w:t>原因是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直接插入排序过程中元素之间的比较次数更少</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直接插入排序过程中所需的辅助空间更少</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直接插入排序过程中元素的移动次数更少</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4"/>
        </w:trPr>
        <w:tc>
          <w:tcPr>
            <w:tcW w:type="dxa" w:w="2100"/>
            <w:tcBorders/>
            <w:shd w:fill="ffffff"/>
            <w:tcMar>
              <w:start w:w="0" w:type="dxa"/>
              <w:end w:w="0" w:type="dxa"/>
            </w:tcMar>
          </w:tcPr>
          <w:p>
            <w:pPr>
              <w:autoSpaceDN w:val="0"/>
              <w:autoSpaceDE w:val="0"/>
              <w:widowControl/>
              <w:spacing w:line="234" w:lineRule="exact" w:before="60" w:after="0"/>
              <w:ind w:left="0" w:right="0" w:firstLine="0"/>
              <w:jc w:val="center"/>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p>
        </w:tc>
        <w:tc>
          <w:tcPr>
            <w:tcW w:type="dxa" w:w="2240"/>
            <w:tcBorders/>
            <w:shd w:fill="ffffff"/>
            <w:tcMar>
              <w:start w:w="0" w:type="dxa"/>
              <w:end w:w="0" w:type="dxa"/>
            </w:tcMar>
          </w:tcPr>
          <w:p>
            <w:pPr>
              <w:autoSpaceDN w:val="0"/>
              <w:autoSpaceDE w:val="0"/>
              <w:widowControl/>
              <w:spacing w:line="234" w:lineRule="exact" w:before="60" w:after="0"/>
              <w:ind w:left="0" w:right="686" w:firstLine="0"/>
              <w:jc w:val="right"/>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p>
        </w:tc>
        <w:tc>
          <w:tcPr>
            <w:tcW w:type="dxa" w:w="2280"/>
            <w:tcBorders/>
            <w:shd w:fill="ffffff"/>
            <w:tcMar>
              <w:start w:w="0" w:type="dxa"/>
              <w:end w:w="0" w:type="dxa"/>
            </w:tcMar>
          </w:tcPr>
          <w:p>
            <w:pPr>
              <w:autoSpaceDN w:val="0"/>
              <w:autoSpaceDE w:val="0"/>
              <w:widowControl/>
              <w:spacing w:line="234" w:lineRule="exact" w:before="60" w:after="0"/>
              <w:ind w:left="0" w:right="544" w:firstLine="0"/>
              <w:jc w:val="righ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3200"/>
            <w:tcBorders/>
            <w:shd w:fill="ffffff"/>
            <w:tcMar>
              <w:start w:w="0" w:type="dxa"/>
              <w:end w:w="0" w:type="dxa"/>
            </w:tcMar>
          </w:tcPr>
          <w:p>
            <w:pPr>
              <w:autoSpaceDN w:val="0"/>
              <w:autoSpaceDE w:val="0"/>
              <w:widowControl/>
              <w:spacing w:line="234" w:lineRule="exact" w:before="60" w:after="0"/>
              <w:ind w:left="56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III</w:t>
            </w:r>
          </w:p>
        </w:tc>
      </w:tr>
    </w:tbl>
    <w:p>
      <w:pPr>
        <w:autoSpaceDN w:val="0"/>
        <w:autoSpaceDE w:val="0"/>
        <w:widowControl/>
        <w:spacing w:line="240" w:lineRule="exact" w:before="262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77</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tabs>
          <w:tab w:pos="3896" w:val="left"/>
        </w:tabs>
        <w:autoSpaceDE w:val="0"/>
        <w:widowControl/>
        <w:spacing w:line="394" w:lineRule="exact" w:before="188" w:after="0"/>
        <w:ind w:left="1442" w:right="1296" w:firstLine="0"/>
        <w:jc w:val="left"/>
      </w:pPr>
      <w:r>
        <w:rPr>
          <w:rFonts w:ascii="TimesNewRoman" w:hAnsi="TimesNewRoman" w:eastAsia="TimesNewRoman"/>
          <w:b w:val="0"/>
          <w:i w:val="0"/>
          <w:color w:val="000000"/>
          <w:sz w:val="21"/>
        </w:rPr>
        <w:t>20.</w:t>
      </w:r>
      <w:r>
        <w:rPr>
          <w:rFonts w:ascii="宋体,Bold" w:hAnsi="宋体,Bold" w:eastAsia="宋体,Bold"/>
          <w:b/>
          <w:i w:val="0"/>
          <w:color w:val="000000"/>
          <w:sz w:val="21"/>
        </w:rPr>
        <w:t>【</w:t>
      </w:r>
      <w:r>
        <w:rPr>
          <w:rFonts w:ascii="TimesNewRoman" w:hAnsi="TimesNewRoman" w:eastAsia="TimesNewRoman"/>
          <w:b w:val="0"/>
          <w:i w:val="0"/>
          <w:color w:val="000000"/>
          <w:sz w:val="21"/>
        </w:rPr>
        <w:t>2022</w:t>
      </w:r>
      <w:r>
        <w:rPr>
          <w:rFonts w:ascii="宋体,Bold" w:hAnsi="宋体,Bold" w:eastAsia="宋体,Bold"/>
          <w:b/>
          <w:i w:val="0"/>
          <w:color w:val="000000"/>
          <w:sz w:val="21"/>
        </w:rPr>
        <w:t xml:space="preserve"> 统考真题】对数据进行排序时</w:t>
      </w:r>
      <w:r>
        <w:rPr>
          <w:rFonts w:ascii="TimesNewRoman" w:hAnsi="TimesNewRoman" w:eastAsia="TimesNewRoman"/>
          <w:b w:val="0"/>
          <w:i w:val="0"/>
          <w:color w:val="000000"/>
          <w:sz w:val="21"/>
        </w:rPr>
        <w:t>,</w:t>
      </w:r>
      <w:r>
        <w:rPr>
          <w:rFonts w:ascii="宋体,Bold" w:hAnsi="宋体,Bold" w:eastAsia="宋体,Bold"/>
          <w:b/>
          <w:i w:val="0"/>
          <w:color w:val="000000"/>
          <w:sz w:val="21"/>
        </w:rPr>
        <w:t>若采用直接插入排序而不采用快速排序</w:t>
      </w:r>
      <w:r>
        <w:rPr>
          <w:rFonts w:ascii="TimesNewRoman" w:hAnsi="TimesNewRoman" w:eastAsia="TimesNewRoman"/>
          <w:b w:val="0"/>
          <w:i w:val="0"/>
          <w:color w:val="000000"/>
          <w:sz w:val="21"/>
        </w:rPr>
        <w:t>,</w:t>
      </w:r>
      <w:r>
        <w:rPr>
          <w:rFonts w:ascii="宋体,Bold" w:hAnsi="宋体,Bold" w:eastAsia="宋体,Bold"/>
          <w:b/>
          <w:i w:val="0"/>
          <w:color w:val="000000"/>
          <w:sz w:val="21"/>
        </w:rPr>
        <w:t>则可能的原因是</w:t>
      </w:r>
      <w:r>
        <w:rPr>
          <w:rFonts w:ascii="PMExtra" w:hAnsi="PMExtra" w:eastAsia="PMExtra"/>
          <w:b w:val="0"/>
          <w:i w:val="0"/>
          <w:color w:val="000000"/>
          <w:sz w:val="21"/>
        </w:rPr>
        <w:t xml:space="preserve">( ) </w:t>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大部分元素已有序</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待排序元素数量很少</w:t>
      </w:r>
      <w:r>
        <w:br/>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要求空间复杂度为</w:t>
      </w:r>
      <w:r>
        <w:rPr>
          <w:rFonts w:ascii="TimesNewRoman,Italic" w:hAnsi="TimesNewRoman,Italic" w:eastAsia="TimesNewRoman,Italic"/>
          <w:b w:val="0"/>
          <w:i/>
          <w:color w:val="000000"/>
          <w:sz w:val="21"/>
        </w:rPr>
        <w:t>O</w:t>
      </w:r>
      <w:r>
        <w:rPr>
          <w:rFonts w:ascii="TimesNewRoman" w:hAnsi="TimesNewRoman" w:eastAsia="TimesNewRoman"/>
          <w:b w:val="0"/>
          <w:i w:val="0"/>
          <w:color w:val="000000"/>
          <w:sz w:val="21"/>
        </w:rPr>
        <w:t xml:space="preserve"> 1 </w:t>
      </w:r>
      <w:r>
        <w:tab/>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要求排序算法是稳定的</w:t>
      </w:r>
    </w:p>
    <w:p>
      <w:pPr>
        <w:autoSpaceDN w:val="0"/>
        <w:tabs>
          <w:tab w:pos="3598" w:val="left"/>
          <w:tab w:pos="5754" w:val="left"/>
          <w:tab w:pos="7908" w:val="left"/>
        </w:tabs>
        <w:autoSpaceDE w:val="0"/>
        <w:widowControl/>
        <w:spacing w:line="232" w:lineRule="exact" w:before="222" w:after="0"/>
        <w:ind w:left="1442" w:right="0" w:firstLine="0"/>
        <w:jc w:val="lef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II </w:t>
      </w:r>
      <w:r>
        <w:tab/>
      </w:r>
      <w:r>
        <w:rPr>
          <w:rFonts w:ascii="宋体,Bold" w:hAnsi="宋体,Bold" w:eastAsia="宋体,Bold"/>
          <w:b/>
          <w:i w:val="0"/>
          <w:color w:val="000000"/>
          <w:sz w:val="21"/>
        </w:rPr>
        <w:t>B.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tab/>
      </w: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 xml:space="preserve">IV </w:t>
      </w: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p>
      <w:pPr>
        <w:autoSpaceDN w:val="0"/>
        <w:tabs>
          <w:tab w:pos="6350" w:val="left"/>
        </w:tabs>
        <w:autoSpaceDE w:val="0"/>
        <w:widowControl/>
        <w:spacing w:line="394" w:lineRule="exact" w:before="172" w:after="158"/>
        <w:ind w:left="1442" w:right="5184" w:firstLine="0"/>
        <w:jc w:val="left"/>
      </w:pPr>
      <w:r>
        <w:rPr>
          <w:rFonts w:ascii="TimesNewRoman" w:hAnsi="TimesNewRoman" w:eastAsia="TimesNewRoman"/>
          <w:b w:val="0"/>
          <w:i w:val="0"/>
          <w:color w:val="000000"/>
          <w:sz w:val="21"/>
        </w:rPr>
        <w:t>21.</w:t>
      </w:r>
      <w:r>
        <w:rPr>
          <w:rFonts w:ascii="宋体,Bold" w:hAnsi="宋体,Bold" w:eastAsia="宋体,Bold"/>
          <w:b/>
          <w:i w:val="0"/>
          <w:color w:val="000000"/>
          <w:sz w:val="21"/>
        </w:rPr>
        <w:t>【</w:t>
      </w:r>
      <w:r>
        <w:rPr>
          <w:rFonts w:ascii="TimesNewRoman" w:hAnsi="TimesNewRoman" w:eastAsia="TimesNewRoman"/>
          <w:b w:val="0"/>
          <w:i w:val="0"/>
          <w:color w:val="000000"/>
          <w:sz w:val="21"/>
        </w:rPr>
        <w:t>2023</w:t>
      </w:r>
      <w:r>
        <w:rPr>
          <w:rFonts w:ascii="宋体,Bold" w:hAnsi="宋体,Bold" w:eastAsia="宋体,Bold"/>
          <w:b/>
          <w:i w:val="0"/>
          <w:color w:val="000000"/>
          <w:sz w:val="21"/>
        </w:rPr>
        <w:t xml:space="preserve"> 统考真题】下列排序算法中</w:t>
      </w:r>
      <w:r>
        <w:rPr>
          <w:rFonts w:ascii="PMExtra" w:hAnsi="PMExtra" w:eastAsia="PMExtra"/>
          <w:b w:val="0"/>
          <w:i w:val="0"/>
          <w:color w:val="000000"/>
          <w:sz w:val="21"/>
        </w:rPr>
        <w:t>,</w:t>
      </w:r>
      <w:r>
        <w:rPr>
          <w:rFonts w:ascii="宋体,Bold" w:hAnsi="宋体,Bold" w:eastAsia="宋体,Bold"/>
          <w:b/>
          <w:i w:val="0"/>
          <w:color w:val="000000"/>
          <w:sz w:val="21"/>
        </w:rPr>
        <w:t xml:space="preserve"> 不稳定的是</w:t>
      </w:r>
      <w:r>
        <w:rPr>
          <w:rFonts w:ascii="PMExtra" w:hAnsi="PMExtra" w:eastAsia="PMExtra"/>
          <w:b w:val="0"/>
          <w:i w:val="0"/>
          <w:color w:val="000000"/>
          <w:sz w:val="21"/>
        </w:rPr>
        <w:t xml:space="preserve">( </w:t>
      </w:r>
      <w:r>
        <w:tab/>
      </w:r>
      <w:r>
        <w:rPr>
          <w:rFonts w:ascii="PMExtra" w:hAnsi="PMExtra" w:eastAsia="PMExtra"/>
          <w:b w:val="0"/>
          <w:i w:val="0"/>
          <w:color w:val="000000"/>
          <w:sz w:val="21"/>
        </w:rPr>
        <w:t xml:space="preserve">) </w:t>
      </w:r>
      <w:r>
        <w:br/>
      </w: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希尔排序</w:t>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归并排序</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快速排序</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堆排序</w:t>
      </w:r>
      <w:r>
        <w:rPr>
          <w:rFonts w:ascii="TimesNewRoman,Italic" w:hAnsi="TimesNewRoman,Italic" w:eastAsia="TimesNewRoman,Italic"/>
          <w:b w:val="0"/>
          <w:i/>
          <w:color w:val="000000"/>
          <w:sz w:val="21"/>
        </w:rPr>
        <w:t>V</w:t>
      </w:r>
      <w:r>
        <w:rPr>
          <w:rFonts w:ascii="TimesNewRoman" w:hAnsi="TimesNewRoman" w:eastAsia="TimesNewRoman"/>
          <w:b w:val="0"/>
          <w:i w:val="0"/>
          <w:color w:val="000000"/>
          <w:sz w:val="21"/>
        </w:rPr>
        <w:t>.</w:t>
      </w:r>
      <w:r>
        <w:rPr>
          <w:rFonts w:ascii="宋体,Bold" w:hAnsi="宋体,Bold" w:eastAsia="宋体,Bold"/>
          <w:b/>
          <w:i w:val="0"/>
          <w:color w:val="000000"/>
          <w:sz w:val="21"/>
        </w:rPr>
        <w:t>基数排序</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52"/>
        </w:trPr>
        <w:tc>
          <w:tcPr>
            <w:tcW w:type="dxa" w:w="2320"/>
            <w:tcBorders/>
            <w:tcMar>
              <w:start w:w="0" w:type="dxa"/>
              <w:end w:w="0" w:type="dxa"/>
            </w:tcMar>
          </w:tcPr>
          <w:p>
            <w:pPr>
              <w:autoSpaceDN w:val="0"/>
              <w:autoSpaceDE w:val="0"/>
              <w:widowControl/>
              <w:spacing w:line="232" w:lineRule="exact" w:before="60" w:after="0"/>
              <w:ind w:left="0" w:right="554" w:firstLine="0"/>
              <w:jc w:val="right"/>
            </w:pPr>
            <w:r>
              <w:rPr>
                <w:rFonts w:ascii="宋体,Bold" w:hAnsi="宋体,Bold" w:eastAsia="宋体,Bold"/>
                <w:b/>
                <w:i w:val="0"/>
                <w:color w:val="000000"/>
                <w:sz w:val="21"/>
              </w:rPr>
              <w:t>A.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p>
        </w:tc>
        <w:tc>
          <w:tcPr>
            <w:tcW w:type="dxa" w:w="2180"/>
            <w:tcBorders/>
            <w:tcMar>
              <w:start w:w="0" w:type="dxa"/>
              <w:end w:w="0" w:type="dxa"/>
            </w:tcMar>
          </w:tcPr>
          <w:p>
            <w:pPr>
              <w:autoSpaceDN w:val="0"/>
              <w:autoSpaceDE w:val="0"/>
              <w:widowControl/>
              <w:spacing w:line="232" w:lineRule="exact" w:before="60" w:after="0"/>
              <w:ind w:left="0" w:right="0" w:firstLine="0"/>
              <w:jc w:val="center"/>
            </w:pPr>
            <w:r>
              <w:rPr>
                <w:rFonts w:ascii="宋体,Bold" w:hAnsi="宋体,Bold" w:eastAsia="宋体,Bold"/>
                <w:b/>
                <w:i w:val="0"/>
                <w:color w:val="000000"/>
                <w:sz w:val="21"/>
              </w:rPr>
              <w:t>B. 仅</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c>
          <w:tcPr>
            <w:tcW w:type="dxa" w:w="2400"/>
            <w:tcBorders/>
            <w:tcMar>
              <w:start w:w="0" w:type="dxa"/>
              <w:end w:w="0" w:type="dxa"/>
            </w:tcMar>
          </w:tcPr>
          <w:p>
            <w:pPr>
              <w:autoSpaceDN w:val="0"/>
              <w:autoSpaceDE w:val="0"/>
              <w:widowControl/>
              <w:spacing w:line="232" w:lineRule="exact" w:before="60" w:after="0"/>
              <w:ind w:left="534" w:right="0" w:firstLine="0"/>
              <w:jc w:val="left"/>
            </w:pPr>
            <w:r>
              <w:rPr>
                <w:rFonts w:ascii="宋体,Bold" w:hAnsi="宋体,Bold" w:eastAsia="宋体,Bold"/>
                <w:b/>
                <w:i w:val="0"/>
                <w:color w:val="000000"/>
                <w:sz w:val="21"/>
              </w:rPr>
              <w:t>C. 仅</w:t>
            </w:r>
            <w:r>
              <w:rPr>
                <w:rFonts w:ascii="TimesNewRoman,Italic" w:hAnsi="TimesNewRoman,Italic" w:eastAsia="TimesNewRoman,Italic"/>
                <w:b w:val="0"/>
                <w:i/>
                <w:color w:val="000000"/>
                <w:sz w:val="21"/>
              </w:rPr>
              <w:t>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3100"/>
            <w:tcBorders/>
            <w:tcMar>
              <w:start w:w="0" w:type="dxa"/>
              <w:end w:w="0" w:type="dxa"/>
            </w:tcMar>
          </w:tcPr>
          <w:p>
            <w:pPr>
              <w:autoSpaceDN w:val="0"/>
              <w:autoSpaceDE w:val="0"/>
              <w:widowControl/>
              <w:spacing w:line="232" w:lineRule="exact" w:before="60" w:after="0"/>
              <w:ind w:left="288" w:right="0" w:firstLine="0"/>
              <w:jc w:val="left"/>
            </w:pPr>
            <w:r>
              <w:rPr>
                <w:rFonts w:ascii="宋体,Bold" w:hAnsi="宋体,Bold" w:eastAsia="宋体,Bold"/>
                <w:b/>
                <w:i w:val="0"/>
                <w:color w:val="000000"/>
                <w:sz w:val="21"/>
              </w:rPr>
              <w:t>D. 仅</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r>
              <w:rPr>
                <w:rFonts w:ascii="宋体,Bold" w:hAnsi="宋体,Bold" w:eastAsia="宋体,Bold"/>
                <w:b/>
                <w:i w:val="0"/>
                <w:color w:val="000000"/>
                <w:sz w:val="21"/>
              </w:rPr>
              <w:t>、</w:t>
            </w:r>
            <w:r>
              <w:rPr>
                <w:rFonts w:ascii="TimesNewRoman,Italic" w:hAnsi="TimesNewRoman,Italic" w:eastAsia="TimesNewRoman,Italic"/>
                <w:b w:val="0"/>
                <w:i/>
                <w:color w:val="000000"/>
                <w:sz w:val="21"/>
              </w:rPr>
              <w:t>V</w:t>
            </w:r>
          </w:p>
        </w:tc>
      </w:tr>
    </w:tbl>
    <w:p>
      <w:pPr>
        <w:autoSpaceDN w:val="0"/>
        <w:tabs>
          <w:tab w:pos="5144" w:val="left"/>
        </w:tabs>
        <w:autoSpaceDE w:val="0"/>
        <w:widowControl/>
        <w:spacing w:line="406" w:lineRule="exact" w:before="30" w:after="0"/>
        <w:ind w:left="1442" w:right="6624" w:firstLine="0"/>
        <w:jc w:val="left"/>
      </w:pPr>
      <w:r>
        <w:rPr>
          <w:rFonts w:ascii="TimesNewRoman,Bold" w:hAnsi="TimesNewRoman,Bold" w:eastAsia="TimesNewRoman,Bold"/>
          <w:b/>
          <w:i w:val="0"/>
          <w:color w:val="000000"/>
          <w:sz w:val="24"/>
        </w:rPr>
        <w:t>8.7</w:t>
      </w:r>
      <w:r>
        <w:rPr>
          <w:rFonts w:ascii="宋体,Bold" w:hAnsi="宋体,Bold" w:eastAsia="宋体,Bold"/>
          <w:b/>
          <w:i w:val="0"/>
          <w:color w:val="000000"/>
          <w:sz w:val="24"/>
        </w:rPr>
        <w:t xml:space="preserve"> 外部排序</w:t>
      </w:r>
      <w:r>
        <w:rPr>
          <w:rFonts w:ascii="TimesNewRoman,Bold" w:hAnsi="TimesNewRoman,Bold" w:eastAsia="TimesNewRoman,Bold"/>
          <w:b/>
          <w:i w:val="0"/>
          <w:color w:val="000000"/>
          <w:sz w:val="24"/>
        </w:rPr>
        <w:t>(</w:t>
      </w:r>
      <w:r>
        <w:rPr>
          <w:rFonts w:ascii="宋体,Bold" w:hAnsi="宋体,Bold" w:eastAsia="宋体,Bold"/>
          <w:b/>
          <w:i w:val="0"/>
          <w:color w:val="000000"/>
          <w:sz w:val="24"/>
        </w:rPr>
        <w:t>答案见原书页码</w:t>
      </w:r>
      <w:r>
        <w:rPr>
          <w:rFonts w:ascii="TimesNewRoman,Bold" w:hAnsi="TimesNewRoman,Bold" w:eastAsia="TimesNewRoman,Bold"/>
          <w:b/>
          <w:i w:val="0"/>
          <w:color w:val="000000"/>
          <w:sz w:val="24"/>
        </w:rPr>
        <w:t xml:space="preserve">P394) </w:t>
      </w:r>
      <w:r>
        <w:br/>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外部排序和内部排序的主要区别是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94" w:lineRule="exact" w:before="52" w:after="0"/>
        <w:ind w:left="1442" w:right="3744" w:firstLine="0"/>
        <w:jc w:val="left"/>
      </w:pPr>
      <w:r>
        <w:rPr>
          <w:rFonts w:ascii="宋体,Bold" w:hAnsi="宋体,Bold" w:eastAsia="宋体,Bold"/>
          <w:b/>
          <w:i w:val="0"/>
          <w:color w:val="000000"/>
          <w:sz w:val="21"/>
        </w:rPr>
        <w:t>A. 内部排序的数据量小</w:t>
      </w:r>
      <w:r>
        <w:rPr>
          <w:rFonts w:ascii="TimesNewRoman" w:hAnsi="TimesNewRoman" w:eastAsia="TimesNewRoman"/>
          <w:b w:val="0"/>
          <w:i w:val="0"/>
          <w:color w:val="000000"/>
          <w:sz w:val="21"/>
        </w:rPr>
        <w:t>,</w:t>
      </w:r>
      <w:r>
        <w:rPr>
          <w:rFonts w:ascii="宋体,Bold" w:hAnsi="宋体,Bold" w:eastAsia="宋体,Bold"/>
          <w:b/>
          <w:i w:val="0"/>
          <w:color w:val="000000"/>
          <w:sz w:val="21"/>
        </w:rPr>
        <w:t>而外部排序的数据量大</w:t>
      </w:r>
      <w:r>
        <w:br/>
      </w:r>
      <w:r>
        <w:rPr>
          <w:rFonts w:ascii="宋体,Bold" w:hAnsi="宋体,Bold" w:eastAsia="宋体,Bold"/>
          <w:b/>
          <w:i w:val="0"/>
          <w:color w:val="000000"/>
          <w:sz w:val="21"/>
        </w:rPr>
        <w:t>B. 内部排序不涉及内、外存数据交换</w:t>
      </w:r>
      <w:r>
        <w:rPr>
          <w:rFonts w:ascii="TimesNewRoman" w:hAnsi="TimesNewRoman" w:eastAsia="TimesNewRoman"/>
          <w:b w:val="0"/>
          <w:i w:val="0"/>
          <w:color w:val="000000"/>
          <w:sz w:val="21"/>
        </w:rPr>
        <w:t>,</w:t>
      </w:r>
      <w:r>
        <w:rPr>
          <w:rFonts w:ascii="宋体,Bold" w:hAnsi="宋体,Bold" w:eastAsia="宋体,Bold"/>
          <w:b/>
          <w:i w:val="0"/>
          <w:color w:val="000000"/>
          <w:sz w:val="21"/>
        </w:rPr>
        <w:t>而外部排序涉及内、外存数据交换</w:t>
      </w:r>
      <w:r>
        <w:rPr>
          <w:rFonts w:ascii="宋体,Bold" w:hAnsi="宋体,Bold" w:eastAsia="宋体,Bold"/>
          <w:b/>
          <w:i w:val="0"/>
          <w:color w:val="000000"/>
          <w:sz w:val="21"/>
        </w:rPr>
        <w:t>C. 内部排序的速度快</w:t>
      </w:r>
      <w:r>
        <w:rPr>
          <w:rFonts w:ascii="TimesNewRoman" w:hAnsi="TimesNewRoman" w:eastAsia="TimesNewRoman"/>
          <w:b w:val="0"/>
          <w:i w:val="0"/>
          <w:color w:val="000000"/>
          <w:sz w:val="21"/>
        </w:rPr>
        <w:t>,</w:t>
      </w:r>
      <w:r>
        <w:rPr>
          <w:rFonts w:ascii="宋体,Bold" w:hAnsi="宋体,Bold" w:eastAsia="宋体,Bold"/>
          <w:b/>
          <w:i w:val="0"/>
          <w:color w:val="000000"/>
          <w:sz w:val="21"/>
        </w:rPr>
        <w:t>而外部排序的速度慢</w:t>
      </w:r>
      <w:r>
        <w:br/>
      </w:r>
      <w:r>
        <w:rPr>
          <w:rFonts w:ascii="宋体,Bold" w:hAnsi="宋体,Bold" w:eastAsia="宋体,Bold"/>
          <w:b/>
          <w:i w:val="0"/>
          <w:color w:val="000000"/>
          <w:sz w:val="21"/>
        </w:rPr>
        <w:t>D. 内部排序所需的内存小</w:t>
      </w:r>
      <w:r>
        <w:rPr>
          <w:rFonts w:ascii="TimesNewRoman" w:hAnsi="TimesNewRoman" w:eastAsia="TimesNewRoman"/>
          <w:b w:val="0"/>
          <w:i w:val="0"/>
          <w:color w:val="000000"/>
          <w:sz w:val="21"/>
        </w:rPr>
        <w:t>,</w:t>
      </w:r>
      <w:r>
        <w:rPr>
          <w:rFonts w:ascii="宋体,Bold" w:hAnsi="宋体,Bold" w:eastAsia="宋体,Bold"/>
          <w:b/>
          <w:i w:val="0"/>
          <w:color w:val="000000"/>
          <w:sz w:val="21"/>
        </w:rPr>
        <w:t>而外部排序所需的内存大</w:t>
      </w:r>
    </w:p>
    <w:p>
      <w:pPr>
        <w:autoSpaceDN w:val="0"/>
        <w:tabs>
          <w:tab w:pos="5466" w:val="left"/>
        </w:tabs>
        <w:autoSpaceDE w:val="0"/>
        <w:widowControl/>
        <w:spacing w:line="256" w:lineRule="exact" w:before="308" w:after="0"/>
        <w:ind w:left="1442" w:right="0" w:firstLine="0"/>
        <w:jc w:val="left"/>
      </w:pPr>
      <w:r>
        <w:rPr>
          <w:rFonts w:ascii="TimesNewRoman" w:hAnsi="TimesNewRoman" w:eastAsia="TimesNewRoman"/>
          <w:b w:val="0"/>
          <w:i w:val="0"/>
          <w:color w:val="000000"/>
          <w:sz w:val="21"/>
        </w:rPr>
        <w:t>2.</w:t>
      </w:r>
      <w:r>
        <w:rPr>
          <w:rFonts w:ascii="宋体,Bold" w:hAnsi="宋体,Bold" w:eastAsia="宋体,Bold"/>
          <w:b/>
          <w:i w:val="0"/>
          <w:color w:val="000000"/>
          <w:sz w:val="21"/>
        </w:rPr>
        <w:t xml:space="preserve"> 下列关于外部排序的说法中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 xml:space="preserve">( </w:t>
      </w:r>
      <w:r>
        <w:tab/>
      </w:r>
      <w:r>
        <w:rPr>
          <w:rFonts w:ascii="PMExtra" w:hAnsi="PMExtra" w:eastAsia="PMExtra"/>
          <w:b w:val="0"/>
          <w:i w:val="0"/>
          <w:color w:val="000000"/>
          <w:sz w:val="21"/>
        </w:rPr>
        <w:t>)</w:t>
      </w:r>
    </w:p>
    <w:p>
      <w:pPr>
        <w:autoSpaceDN w:val="0"/>
        <w:autoSpaceDE w:val="0"/>
        <w:widowControl/>
        <w:spacing w:line="384" w:lineRule="exact" w:before="46" w:after="248"/>
        <w:ind w:left="1442" w:right="5472" w:firstLine="0"/>
        <w:jc w:val="left"/>
      </w:pPr>
      <w:r>
        <w:rPr>
          <w:rFonts w:ascii="宋体,Bold" w:hAnsi="宋体,Bold" w:eastAsia="宋体,Bold"/>
          <w:b/>
          <w:i w:val="0"/>
          <w:color w:val="000000"/>
          <w:sz w:val="21"/>
        </w:rPr>
        <w:t>A. 置换选择排序得到的初始归并段的长度一定相等</w:t>
      </w:r>
      <w:r>
        <w:br/>
      </w:r>
      <w:r>
        <w:rPr>
          <w:rFonts w:ascii="宋体,Bold" w:hAnsi="宋体,Bold" w:eastAsia="宋体,Bold"/>
          <w:b/>
          <w:i w:val="0"/>
          <w:color w:val="000000"/>
          <w:sz w:val="21"/>
        </w:rPr>
        <w:t>B. 内外存交换数据的时间只占总排序时间的一小部分</w:t>
      </w:r>
      <w:r>
        <w:br/>
      </w:r>
      <w:r>
        <w:rPr>
          <w:rFonts w:ascii="宋体,Bold" w:hAnsi="宋体,Bold" w:eastAsia="宋体,Bold"/>
          <w:b/>
          <w:i w:val="0"/>
          <w:color w:val="000000"/>
          <w:sz w:val="21"/>
        </w:rPr>
        <w:t>C. 败者树是一棵完全二叉树</w:t>
      </w:r>
      <w:r>
        <w:br/>
      </w:r>
      <w:r>
        <w:rPr>
          <w:rFonts w:ascii="宋体,Bold" w:hAnsi="宋体,Bold" w:eastAsia="宋体,Bold"/>
          <w:b/>
          <w:i w:val="0"/>
          <w:color w:val="000000"/>
          <w:sz w:val="21"/>
        </w:rPr>
        <w:t>D. 外部排序不涉及对文件的读</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写操作</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8"/>
        </w:trPr>
        <w:tc>
          <w:tcPr>
            <w:tcW w:type="dxa" w:w="3240"/>
            <w:tcBorders/>
            <w:shd w:fill="ffffff"/>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3.</w:t>
            </w:r>
            <w:r>
              <w:rPr>
                <w:rFonts w:ascii="宋体,Bold" w:hAnsi="宋体,Bold" w:eastAsia="宋体,Bold"/>
                <w:b/>
                <w:i w:val="0"/>
                <w:color w:val="000000"/>
                <w:sz w:val="21"/>
              </w:rPr>
              <w:t xml:space="preserve"> 多路平衡归并的作用是</w:t>
            </w:r>
            <w:r>
              <w:rPr>
                <w:rFonts w:ascii="PMExtra" w:hAnsi="PMExtra" w:eastAsia="PMExtra"/>
                <w:b w:val="0"/>
                <w:i w:val="0"/>
                <w:color w:val="000000"/>
                <w:sz w:val="21"/>
              </w:rPr>
              <w:t>(</w:t>
            </w:r>
          </w:p>
        </w:tc>
        <w:tc>
          <w:tcPr>
            <w:tcW w:type="dxa" w:w="10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32" w:right="0" w:firstLine="0"/>
              <w:jc w:val="left"/>
            </w:pPr>
            <w:r>
              <w:rPr>
                <w:rFonts w:ascii="PMExtra" w:hAnsi="PMExtra" w:eastAsia="PMExtra"/>
                <w:b w:val="0"/>
                <w:i w:val="0"/>
                <w:color w:val="000000"/>
                <w:sz w:val="21"/>
              </w:rPr>
              <w:t>)</w:t>
            </w:r>
          </w:p>
        </w:tc>
        <w:tc>
          <w:tcPr>
            <w:tcW w:type="dxa" w:w="5060"/>
            <w:vMerge w:val="restart"/>
            <w:tcBorders/>
            <w:shd w:fill="ffffff"/>
            <w:tcMar>
              <w:start w:w="0" w:type="dxa"/>
              <w:end w:w="0" w:type="dxa"/>
            </w:tcMar>
            <w:tcMar>
              <w:start w:w="0" w:type="dxa"/>
              <w:end w:w="0" w:type="dxa"/>
            </w:tcMar>
          </w:tcPr>
          <w:p>
            <w:pPr>
              <w:autoSpaceDN w:val="0"/>
              <w:autoSpaceDE w:val="0"/>
              <w:widowControl/>
              <w:spacing w:line="210" w:lineRule="exact" w:before="536" w:after="0"/>
              <w:ind w:left="794" w:right="0" w:firstLine="0"/>
              <w:jc w:val="left"/>
            </w:pPr>
            <w:r>
              <w:rPr>
                <w:rFonts w:ascii="宋体,Bold" w:hAnsi="宋体,Bold" w:eastAsia="宋体,Bold"/>
                <w:b/>
                <w:i w:val="0"/>
                <w:color w:val="000000"/>
                <w:sz w:val="21"/>
              </w:rPr>
              <w:t>B. 减少初始归并段的个数</w:t>
            </w:r>
          </w:p>
        </w:tc>
      </w:tr>
      <w:tr>
        <w:trPr>
          <w:trHeight w:hRule="exact" w:val="400"/>
        </w:trPr>
        <w:tc>
          <w:tcPr>
            <w:tcW w:type="dxa" w:w="3240"/>
            <w:tcBorders/>
            <w:shd w:fill="ffffff"/>
            <w:tcMar>
              <w:start w:w="0" w:type="dxa"/>
              <w:end w:w="0" w:type="dxa"/>
            </w:tcMar>
          </w:tcPr>
          <w:p>
            <w:pPr>
              <w:autoSpaceDN w:val="0"/>
              <w:autoSpaceDE w:val="0"/>
              <w:widowControl/>
              <w:spacing w:line="210" w:lineRule="exact" w:before="118" w:after="0"/>
              <w:ind w:left="722" w:right="0" w:firstLine="0"/>
              <w:jc w:val="left"/>
            </w:pPr>
            <w:r>
              <w:rPr>
                <w:rFonts w:ascii="宋体,Bold" w:hAnsi="宋体,Bold" w:eastAsia="宋体,Bold"/>
                <w:b/>
                <w:i w:val="0"/>
                <w:color w:val="000000"/>
                <w:sz w:val="21"/>
              </w:rPr>
              <w:t>A. 减少归并趟数</w:t>
            </w:r>
          </w:p>
        </w:tc>
        <w:tc>
          <w:tcPr>
            <w:tcW w:type="dxa" w:w="3009"/>
            <w:vMerge/>
            <w:tcBorders/>
          </w:tcPr>
          <w:p/>
        </w:tc>
        <w:tc>
          <w:tcPr>
            <w:tcW w:type="dxa" w:w="3009"/>
            <w:vMerge/>
            <w:tcBorders/>
          </w:tcPr>
          <w:p/>
        </w:tc>
      </w:tr>
      <w:tr>
        <w:trPr>
          <w:trHeight w:hRule="exact" w:val="366"/>
        </w:trPr>
        <w:tc>
          <w:tcPr>
            <w:tcW w:type="dxa" w:w="3240"/>
            <w:tcBorders/>
            <w:shd w:fill="ffffff"/>
            <w:tcMar>
              <w:start w:w="0" w:type="dxa"/>
              <w:end w:w="0" w:type="dxa"/>
            </w:tcMar>
          </w:tcPr>
          <w:p>
            <w:pPr>
              <w:autoSpaceDN w:val="0"/>
              <w:autoSpaceDE w:val="0"/>
              <w:widowControl/>
              <w:spacing w:line="210" w:lineRule="exact" w:before="96" w:after="0"/>
              <w:ind w:left="0" w:right="0" w:firstLine="0"/>
              <w:jc w:val="center"/>
            </w:pPr>
            <w:r>
              <w:rPr>
                <w:rFonts w:ascii="宋体,Bold" w:hAnsi="宋体,Bold" w:eastAsia="宋体,Bold"/>
                <w:b/>
                <w:i w:val="0"/>
                <w:color w:val="000000"/>
                <w:sz w:val="21"/>
              </w:rPr>
              <w:t>C. 便于实现败者树</w:t>
            </w:r>
          </w:p>
        </w:tc>
        <w:tc>
          <w:tcPr>
            <w:tcW w:type="dxa" w:w="3009"/>
            <w:vMerge/>
            <w:tcBorders/>
          </w:tcPr>
          <w:p/>
        </w:tc>
        <w:tc>
          <w:tcPr>
            <w:tcW w:type="dxa" w:w="5060"/>
            <w:tcBorders/>
            <w:shd w:fill="ffffff"/>
            <w:tcMar>
              <w:start w:w="0" w:type="dxa"/>
              <w:end w:w="0" w:type="dxa"/>
            </w:tcMar>
          </w:tcPr>
          <w:p>
            <w:pPr>
              <w:autoSpaceDN w:val="0"/>
              <w:autoSpaceDE w:val="0"/>
              <w:widowControl/>
              <w:spacing w:line="210" w:lineRule="exact" w:before="96" w:after="0"/>
              <w:ind w:left="794" w:right="0" w:firstLine="0"/>
              <w:jc w:val="left"/>
            </w:pPr>
            <w:r>
              <w:rPr>
                <w:rFonts w:ascii="宋体,Bold" w:hAnsi="宋体,Bold" w:eastAsia="宋体,Bold"/>
                <w:b/>
                <w:i w:val="0"/>
                <w:color w:val="000000"/>
                <w:sz w:val="21"/>
              </w:rPr>
              <w:t>D. 以上都对</w:t>
            </w:r>
          </w:p>
        </w:tc>
      </w:tr>
    </w:tbl>
    <w:p>
      <w:pPr>
        <w:autoSpaceDN w:val="0"/>
        <w:autoSpaceDE w:val="0"/>
        <w:widowControl/>
        <w:spacing w:line="234" w:lineRule="exact" w:before="272" w:after="76"/>
        <w:ind w:left="0" w:right="0" w:firstLine="0"/>
        <w:jc w:val="center"/>
      </w:pPr>
      <w:r>
        <w:rPr>
          <w:rFonts w:ascii="TimesNewRoman" w:hAnsi="TimesNewRoman" w:eastAsia="TimesNewRoman"/>
          <w:b w:val="0"/>
          <w:i w:val="0"/>
          <w:color w:val="000000"/>
          <w:sz w:val="21"/>
        </w:rPr>
        <w:t>4.</w:t>
      </w:r>
      <w:r>
        <w:rPr>
          <w:rFonts w:ascii="宋体,Bold" w:hAnsi="宋体,Bold" w:eastAsia="宋体,Bold"/>
          <w:b/>
          <w:i w:val="0"/>
          <w:color w:val="000000"/>
          <w:sz w:val="21"/>
        </w:rPr>
        <w:t xml:space="preserve"> 设在磁盘上存放有</w:t>
      </w:r>
      <w:r>
        <w:rPr>
          <w:rFonts w:ascii="TimesNewRoman" w:hAnsi="TimesNewRoman" w:eastAsia="TimesNewRoman"/>
          <w:b w:val="0"/>
          <w:i w:val="0"/>
          <w:color w:val="000000"/>
          <w:sz w:val="21"/>
        </w:rPr>
        <w:t>375000</w:t>
      </w:r>
      <w:r>
        <w:rPr>
          <w:rFonts w:ascii="宋体,Bold" w:hAnsi="宋体,Bold" w:eastAsia="宋体,Bold"/>
          <w:b/>
          <w:i w:val="0"/>
          <w:color w:val="000000"/>
          <w:sz w:val="21"/>
        </w:rPr>
        <w:t xml:space="preserve"> 个记录</w:t>
      </w:r>
      <w:r>
        <w:rPr>
          <w:rFonts w:ascii="TimesNewRoman" w:hAnsi="TimesNewRoman" w:eastAsia="TimesNewRoman"/>
          <w:b w:val="0"/>
          <w:i w:val="0"/>
          <w:color w:val="000000"/>
          <w:sz w:val="21"/>
        </w:rPr>
        <w:t>,</w:t>
      </w:r>
      <w:r>
        <w:rPr>
          <w:rFonts w:ascii="宋体,Bold" w:hAnsi="宋体,Bold" w:eastAsia="宋体,Bold"/>
          <w:b/>
          <w:i w:val="0"/>
          <w:color w:val="000000"/>
          <w:sz w:val="21"/>
        </w:rPr>
        <w:t>做</w:t>
      </w:r>
      <w:r>
        <w:rPr>
          <w:rFonts w:ascii="TimesNewRoman" w:hAnsi="TimesNewRoman" w:eastAsia="TimesNewRoman"/>
          <w:b w:val="0"/>
          <w:i w:val="0"/>
          <w:color w:val="000000"/>
          <w:sz w:val="21"/>
        </w:rPr>
        <w:t>5</w:t>
      </w:r>
      <w:r>
        <w:rPr>
          <w:rFonts w:ascii="宋体,Bold" w:hAnsi="宋体,Bold" w:eastAsia="宋体,Bold"/>
          <w:b/>
          <w:i w:val="0"/>
          <w:color w:val="000000"/>
          <w:sz w:val="21"/>
        </w:rPr>
        <w:t xml:space="preserve"> 路平衡归并排序</w:t>
      </w:r>
      <w:r>
        <w:rPr>
          <w:rFonts w:ascii="TimesNewRoman" w:hAnsi="TimesNewRoman" w:eastAsia="TimesNewRoman"/>
          <w:b w:val="0"/>
          <w:i w:val="0"/>
          <w:color w:val="000000"/>
          <w:sz w:val="21"/>
        </w:rPr>
        <w:t>,</w:t>
      </w:r>
      <w:r>
        <w:rPr>
          <w:rFonts w:ascii="宋体,Bold" w:hAnsi="宋体,Bold" w:eastAsia="宋体,Bold"/>
          <w:b/>
          <w:i w:val="0"/>
          <w:color w:val="000000"/>
          <w:sz w:val="21"/>
        </w:rPr>
        <w:t>内存工作区能容纳</w:t>
      </w:r>
      <w:r>
        <w:rPr>
          <w:rFonts w:ascii="TimesNewRoman" w:hAnsi="TimesNewRoman" w:eastAsia="TimesNewRoman"/>
          <w:b w:val="0"/>
          <w:i w:val="0"/>
          <w:color w:val="000000"/>
          <w:sz w:val="21"/>
        </w:rPr>
        <w:t>600</w:t>
      </w:r>
      <w:r>
        <w:rPr>
          <w:rFonts w:ascii="宋体,Bold" w:hAnsi="宋体,Bold" w:eastAsia="宋体,Bold"/>
          <w:b/>
          <w:i w:val="0"/>
          <w:color w:val="000000"/>
          <w:sz w:val="21"/>
        </w:rPr>
        <w:t xml:space="preserve"> 个记录</w:t>
      </w:r>
      <w:r>
        <w:rPr>
          <w:rFonts w:ascii="TimesNewRoman" w:hAnsi="TimesNewRoman" w:eastAsia="TimesNewRoman"/>
          <w:b w:val="0"/>
          <w:i w:val="0"/>
          <w:color w:val="000000"/>
          <w:sz w:val="21"/>
        </w:rPr>
        <w:t>,</w:t>
      </w:r>
      <w:r>
        <w:rPr>
          <w:rFonts w:ascii="宋体,Bold" w:hAnsi="宋体,Bold" w:eastAsia="宋体,Bold"/>
          <w:b/>
          <w:i w:val="0"/>
          <w:color w:val="000000"/>
          <w:sz w:val="21"/>
        </w:rPr>
        <w:t>为把所有记</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12"/>
        </w:trPr>
        <w:tc>
          <w:tcPr>
            <w:tcW w:type="dxa" w:w="2520"/>
            <w:tcBorders/>
            <w:shd w:fill="ffffff"/>
            <w:tcMar>
              <w:start w:w="0" w:type="dxa"/>
              <w:end w:w="0" w:type="dxa"/>
            </w:tcMar>
          </w:tcPr>
          <w:p>
            <w:pPr>
              <w:autoSpaceDN w:val="0"/>
              <w:autoSpaceDE w:val="0"/>
              <w:widowControl/>
              <w:spacing w:line="258" w:lineRule="exact" w:before="60" w:after="0"/>
              <w:ind w:left="0" w:right="94" w:firstLine="0"/>
              <w:jc w:val="right"/>
            </w:pPr>
            <w:r>
              <w:rPr>
                <w:rFonts w:ascii="宋体,Bold" w:hAnsi="宋体,Bold" w:eastAsia="宋体,Bold"/>
                <w:b/>
                <w:i w:val="0"/>
                <w:color w:val="000000"/>
                <w:sz w:val="21"/>
              </w:rPr>
              <w:t>录排好序</w:t>
            </w:r>
            <w:r>
              <w:rPr>
                <w:rFonts w:ascii="PMExtra" w:hAnsi="PMExtra" w:eastAsia="PMExtra"/>
                <w:b w:val="0"/>
                <w:i w:val="0"/>
                <w:color w:val="000000"/>
                <w:sz w:val="21"/>
              </w:rPr>
              <w:t>,</w:t>
            </w:r>
            <w:r>
              <w:rPr>
                <w:rFonts w:ascii="宋体,Bold" w:hAnsi="宋体,Bold" w:eastAsia="宋体,Bold"/>
                <w:b/>
                <w:i w:val="0"/>
                <w:color w:val="000000"/>
                <w:sz w:val="21"/>
              </w:rPr>
              <w:t xml:space="preserve"> 需要做</w:t>
            </w:r>
            <w:r>
              <w:rPr>
                <w:rFonts w:ascii="PMExtra" w:hAnsi="PMExtra" w:eastAsia="PMExtra"/>
                <w:b w:val="0"/>
                <w:i w:val="0"/>
                <w:color w:val="000000"/>
                <w:sz w:val="21"/>
              </w:rPr>
              <w:t>(</w:t>
            </w:r>
          </w:p>
        </w:tc>
        <w:tc>
          <w:tcPr>
            <w:tcW w:type="dxa" w:w="6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32" w:right="0" w:firstLine="0"/>
              <w:jc w:val="left"/>
            </w:pPr>
            <w:r>
              <w:rPr>
                <w:rFonts w:ascii="PMExtra" w:hAnsi="PMExtra" w:eastAsia="PMExtra"/>
                <w:b w:val="0"/>
                <w:i w:val="0"/>
                <w:color w:val="000000"/>
                <w:sz w:val="21"/>
              </w:rPr>
              <w:t>)</w:t>
            </w:r>
            <w:r>
              <w:rPr>
                <w:rFonts w:ascii="宋体,Bold" w:hAnsi="宋体,Bold" w:eastAsia="宋体,Bold"/>
                <w:b/>
                <w:i w:val="0"/>
                <w:color w:val="000000"/>
                <w:sz w:val="21"/>
              </w:rPr>
              <w:t xml:space="preserve"> 趟归并排序。</w:t>
            </w:r>
          </w:p>
        </w:tc>
      </w:tr>
      <w:tr>
        <w:trPr>
          <w:trHeight w:hRule="exact" w:val="500"/>
        </w:trPr>
        <w:tc>
          <w:tcPr>
            <w:tcW w:type="dxa" w:w="2520"/>
            <w:tcBorders/>
            <w:shd w:fill="ffffff"/>
            <w:tcMar>
              <w:start w:w="0" w:type="dxa"/>
              <w:end w:w="0" w:type="dxa"/>
            </w:tcMar>
          </w:tcPr>
          <w:p>
            <w:pPr>
              <w:autoSpaceDN w:val="0"/>
              <w:autoSpaceDE w:val="0"/>
              <w:widowControl/>
              <w:spacing w:line="232" w:lineRule="exact" w:before="120" w:after="0"/>
              <w:ind w:left="0" w:right="137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3</w:t>
            </w:r>
          </w:p>
        </w:tc>
        <w:tc>
          <w:tcPr>
            <w:tcW w:type="dxa" w:w="1660"/>
            <w:tcBorders/>
            <w:shd w:fill="ffffff"/>
            <w:tcMar>
              <w:start w:w="0" w:type="dxa"/>
              <w:end w:w="0" w:type="dxa"/>
            </w:tcMar>
          </w:tcPr>
          <w:p>
            <w:pPr>
              <w:autoSpaceDN w:val="0"/>
              <w:autoSpaceDE w:val="0"/>
              <w:widowControl/>
              <w:spacing w:line="232" w:lineRule="exact" w:before="120" w:after="0"/>
              <w:ind w:left="35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w:t>
            </w:r>
          </w:p>
        </w:tc>
        <w:tc>
          <w:tcPr>
            <w:tcW w:type="dxa" w:w="2140"/>
            <w:tcBorders/>
            <w:shd w:fill="ffffff"/>
            <w:tcMar>
              <w:start w:w="0" w:type="dxa"/>
              <w:end w:w="0" w:type="dxa"/>
            </w:tcMar>
          </w:tcPr>
          <w:p>
            <w:pPr>
              <w:autoSpaceDN w:val="0"/>
              <w:autoSpaceDE w:val="0"/>
              <w:widowControl/>
              <w:spacing w:line="232" w:lineRule="exact" w:before="12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w:t>
            </w:r>
          </w:p>
        </w:tc>
        <w:tc>
          <w:tcPr>
            <w:tcW w:type="dxa" w:w="3080"/>
            <w:gridSpan w:val="2"/>
            <w:tcBorders/>
            <w:shd w:fill="ffffff"/>
            <w:tcMar>
              <w:start w:w="0" w:type="dxa"/>
              <w:end w:w="0" w:type="dxa"/>
            </w:tcMar>
            <w:tcMar>
              <w:start w:w="0" w:type="dxa"/>
              <w:end w:w="0" w:type="dxa"/>
            </w:tcMar>
          </w:tcPr>
          <w:p>
            <w:pPr>
              <w:autoSpaceDN w:val="0"/>
              <w:autoSpaceDE w:val="0"/>
              <w:widowControl/>
              <w:spacing w:line="232" w:lineRule="exact" w:before="120" w:after="0"/>
              <w:ind w:left="0" w:right="179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6</w:t>
            </w:r>
          </w:p>
        </w:tc>
      </w:tr>
      <w:tr>
        <w:trPr>
          <w:trHeight w:hRule="exact" w:val="520"/>
        </w:trPr>
        <w:tc>
          <w:tcPr>
            <w:tcW w:type="dxa" w:w="74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5.</w:t>
            </w:r>
            <w:r>
              <w:rPr>
                <w:rFonts w:ascii="宋体,Bold" w:hAnsi="宋体,Bold" w:eastAsia="宋体,Bold"/>
                <w:b/>
                <w:i w:val="0"/>
                <w:color w:val="000000"/>
                <w:sz w:val="21"/>
              </w:rPr>
              <w:t xml:space="preserve"> 在下列关于外部排序过程输入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输出缓冲区作用的叙述中</w:t>
            </w:r>
            <w:r>
              <w:rPr>
                <w:rFonts w:ascii="TimesNewRoman" w:hAnsi="TimesNewRoman" w:eastAsia="TimesNewRoman"/>
                <w:b w:val="0"/>
                <w:i w:val="0"/>
                <w:color w:val="000000"/>
                <w:sz w:val="21"/>
              </w:rPr>
              <w:t>,</w:t>
            </w:r>
            <w:r>
              <w:rPr>
                <w:rFonts w:ascii="宋体,Bold" w:hAnsi="宋体,Bold" w:eastAsia="宋体,Bold"/>
                <w:b/>
                <w:i w:val="0"/>
                <w:color w:val="000000"/>
                <w:sz w:val="21"/>
              </w:rPr>
              <w:t>不正确的是</w:t>
            </w:r>
            <w:r>
              <w:rPr>
                <w:rFonts w:ascii="PMExtra" w:hAnsi="PMExtra" w:eastAsia="PMExtra"/>
                <w:b w:val="0"/>
                <w:i w:val="0"/>
                <w:color w:val="000000"/>
                <w:sz w:val="21"/>
              </w:rPr>
              <w:t>(</w:t>
            </w:r>
          </w:p>
        </w:tc>
        <w:tc>
          <w:tcPr>
            <w:tcW w:type="dxa" w:w="1960"/>
            <w:tcBorders/>
            <w:shd w:fill="ffffff"/>
            <w:tcMar>
              <w:start w:w="0" w:type="dxa"/>
              <w:end w:w="0" w:type="dxa"/>
            </w:tcMar>
          </w:tcPr>
          <w:p>
            <w:pPr>
              <w:autoSpaceDN w:val="0"/>
              <w:autoSpaceDE w:val="0"/>
              <w:widowControl/>
              <w:spacing w:line="256" w:lineRule="exact" w:before="160" w:after="0"/>
              <w:ind w:left="114" w:right="0" w:firstLine="0"/>
              <w:jc w:val="left"/>
            </w:pPr>
            <w:r>
              <w:rPr>
                <w:rFonts w:ascii="PMExtra" w:hAnsi="PMExtra" w:eastAsia="PMExtra"/>
                <w:b w:val="0"/>
                <w:i w:val="0"/>
                <w:color w:val="000000"/>
                <w:sz w:val="21"/>
              </w:rPr>
              <w:t>)</w:t>
            </w:r>
          </w:p>
        </w:tc>
      </w:tr>
      <w:tr>
        <w:trPr>
          <w:trHeight w:hRule="exact" w:val="420"/>
        </w:trPr>
        <w:tc>
          <w:tcPr>
            <w:tcW w:type="dxa" w:w="4180"/>
            <w:gridSpan w:val="2"/>
            <w:tcBorders/>
            <w:shd w:fill="ffffff"/>
            <w:tcMar>
              <w:start w:w="0" w:type="dxa"/>
              <w:end w:w="0" w:type="dxa"/>
            </w:tcMar>
            <w:tcMar>
              <w:start w:w="0" w:type="dxa"/>
              <w:end w:w="0" w:type="dxa"/>
            </w:tcMar>
          </w:tcPr>
          <w:p>
            <w:pPr>
              <w:autoSpaceDN w:val="0"/>
              <w:autoSpaceDE w:val="0"/>
              <w:widowControl/>
              <w:spacing w:line="234" w:lineRule="exact" w:before="114" w:after="0"/>
              <w:ind w:left="722" w:right="0" w:firstLine="0"/>
              <w:jc w:val="left"/>
            </w:pPr>
            <w:r>
              <w:rPr>
                <w:rFonts w:ascii="宋体,Bold" w:hAnsi="宋体,Bold" w:eastAsia="宋体,Bold"/>
                <w:b/>
                <w:i w:val="0"/>
                <w:color w:val="000000"/>
                <w:sz w:val="21"/>
              </w:rPr>
              <w:t>A. 暂存输入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输出记录</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854" w:right="0" w:firstLine="0"/>
              <w:jc w:val="left"/>
            </w:pPr>
            <w:r>
              <w:rPr>
                <w:rFonts w:ascii="宋体,Bold" w:hAnsi="宋体,Bold" w:eastAsia="宋体,Bold"/>
                <w:b/>
                <w:i w:val="0"/>
                <w:color w:val="000000"/>
                <w:sz w:val="21"/>
              </w:rPr>
              <w:t>B. 内部归并的工作区</w:t>
            </w:r>
          </w:p>
        </w:tc>
      </w:tr>
      <w:tr>
        <w:trPr>
          <w:trHeight w:hRule="exact" w:val="366"/>
        </w:trPr>
        <w:tc>
          <w:tcPr>
            <w:tcW w:type="dxa" w:w="4180"/>
            <w:gridSpan w:val="2"/>
            <w:tcBorders/>
            <w:shd w:fill="ffffff"/>
            <w:tcMar>
              <w:start w:w="0" w:type="dxa"/>
              <w:end w:w="0" w:type="dxa"/>
            </w:tcMar>
            <w:tcMar>
              <w:start w:w="0" w:type="dxa"/>
              <w:end w:w="0" w:type="dxa"/>
            </w:tcMar>
          </w:tcPr>
          <w:p>
            <w:pPr>
              <w:autoSpaceDN w:val="0"/>
              <w:autoSpaceDE w:val="0"/>
              <w:widowControl/>
              <w:spacing w:line="210" w:lineRule="exact" w:before="96" w:after="0"/>
              <w:ind w:left="722" w:right="0" w:firstLine="0"/>
              <w:jc w:val="left"/>
            </w:pPr>
            <w:r>
              <w:rPr>
                <w:rFonts w:ascii="宋体,Bold" w:hAnsi="宋体,Bold" w:eastAsia="宋体,Bold"/>
                <w:b/>
                <w:i w:val="0"/>
                <w:color w:val="000000"/>
                <w:sz w:val="21"/>
              </w:rPr>
              <w:t>C. 产生初始归并段的工作区</w:t>
            </w:r>
          </w:p>
        </w:tc>
        <w:tc>
          <w:tcPr>
            <w:tcW w:type="dxa" w:w="52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96" w:after="0"/>
              <w:ind w:left="854" w:right="0" w:firstLine="0"/>
              <w:jc w:val="left"/>
            </w:pPr>
            <w:r>
              <w:rPr>
                <w:rFonts w:ascii="宋体,Bold" w:hAnsi="宋体,Bold" w:eastAsia="宋体,Bold"/>
                <w:b/>
                <w:i w:val="0"/>
                <w:color w:val="000000"/>
                <w:sz w:val="21"/>
              </w:rPr>
              <w:t>D. 传送用户界面的消息</w:t>
            </w:r>
          </w:p>
        </w:tc>
      </w:tr>
    </w:tbl>
    <w:p>
      <w:pPr>
        <w:autoSpaceDN w:val="0"/>
        <w:autoSpaceDE w:val="0"/>
        <w:widowControl/>
        <w:spacing w:line="394" w:lineRule="exact" w:before="110" w:after="72"/>
        <w:ind w:left="1442" w:right="1440" w:firstLine="0"/>
        <w:jc w:val="left"/>
      </w:pPr>
      <w:r>
        <w:rPr>
          <w:rFonts w:ascii="TimesNewRoman" w:hAnsi="TimesNewRoman" w:eastAsia="TimesNewRoman"/>
          <w:b w:val="0"/>
          <w:i w:val="0"/>
          <w:color w:val="000000"/>
          <w:sz w:val="21"/>
        </w:rPr>
        <w:t>6.</w:t>
      </w:r>
      <w:r>
        <w:rPr>
          <w:rFonts w:ascii="宋体,Bold" w:hAnsi="宋体,Bold" w:eastAsia="宋体,Bold"/>
          <w:b/>
          <w:i w:val="0"/>
          <w:color w:val="000000"/>
          <w:sz w:val="21"/>
        </w:rPr>
        <w:t xml:space="preserve"> 在做</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路平衡归并排序的过程中</w:t>
      </w:r>
      <w:r>
        <w:rPr>
          <w:rFonts w:ascii="PMExtra" w:hAnsi="PMExtra" w:eastAsia="PMExtra"/>
          <w:b w:val="0"/>
          <w:i w:val="0"/>
          <w:color w:val="000000"/>
          <w:sz w:val="21"/>
        </w:rPr>
        <w:t>,</w:t>
      </w:r>
      <w:r>
        <w:rPr>
          <w:rFonts w:ascii="宋体,Bold" w:hAnsi="宋体,Bold" w:eastAsia="宋体,Bold"/>
          <w:b/>
          <w:i w:val="0"/>
          <w:color w:val="000000"/>
          <w:sz w:val="21"/>
        </w:rPr>
        <w:t xml:space="preserve"> 为实现输入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内部归并</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输出的并行处理</w:t>
      </w:r>
      <w:r>
        <w:rPr>
          <w:rFonts w:ascii="PMExtra" w:hAnsi="PMExtra" w:eastAsia="PMExtra"/>
          <w:b w:val="0"/>
          <w:i w:val="0"/>
          <w:color w:val="000000"/>
          <w:sz w:val="21"/>
        </w:rPr>
        <w:t>,</w:t>
      </w:r>
      <w:r>
        <w:rPr>
          <w:rFonts w:ascii="宋体,Bold" w:hAnsi="宋体,Bold" w:eastAsia="宋体,Bold"/>
          <w:b/>
          <w:i w:val="0"/>
          <w:color w:val="000000"/>
          <w:sz w:val="21"/>
        </w:rPr>
        <w:t xml:space="preserve"> 需要设置</w:t>
      </w:r>
      <w:r>
        <w:rPr>
          <w:rFonts w:ascii="PMExtra" w:hAnsi="PMExtra" w:eastAsia="PMExtra"/>
          <w:b w:val="0"/>
          <w:i w:val="0"/>
          <w:color w:val="000000"/>
          <w:sz w:val="21"/>
        </w:rPr>
        <w:t>(</w:t>
      </w:r>
      <w:r>
        <w:rPr>
          <w:rFonts w:ascii="宋体,Bold" w:hAnsi="宋体,Bold" w:eastAsia="宋体,Bold"/>
          <w:b/>
          <w:i w:val="0"/>
          <w:color w:val="000000"/>
          <w:sz w:val="21"/>
        </w:rPr>
        <w:t>①</w:t>
      </w:r>
      <w:r>
        <w:rPr>
          <w:rFonts w:ascii="PMExtra" w:hAnsi="PMExtra" w:eastAsia="PMExtra"/>
          <w:b w:val="0"/>
          <w:i w:val="0"/>
          <w:color w:val="000000"/>
          <w:sz w:val="21"/>
        </w:rPr>
        <w:t>)</w:t>
      </w:r>
      <w:r>
        <w:rPr>
          <w:rFonts w:ascii="宋体,Bold" w:hAnsi="宋体,Bold" w:eastAsia="宋体,Bold"/>
          <w:b/>
          <w:i w:val="0"/>
          <w:color w:val="000000"/>
          <w:sz w:val="21"/>
        </w:rPr>
        <w:t xml:space="preserve"> 个输入</w:t>
      </w:r>
      <w:r>
        <w:rPr>
          <w:rFonts w:ascii="宋体,Bold" w:hAnsi="宋体,Bold" w:eastAsia="宋体,Bold"/>
          <w:b/>
          <w:i w:val="0"/>
          <w:color w:val="000000"/>
          <w:sz w:val="21"/>
        </w:rPr>
        <w:t>缓冲区和</w:t>
      </w:r>
      <w:r>
        <w:rPr>
          <w:rFonts w:ascii="PMExtra" w:hAnsi="PMExtra" w:eastAsia="PMExtra"/>
          <w:b w:val="0"/>
          <w:i w:val="0"/>
          <w:color w:val="000000"/>
          <w:sz w:val="21"/>
        </w:rPr>
        <w:t>(</w:t>
      </w:r>
      <w:r>
        <w:rPr>
          <w:rFonts w:ascii="宋体,Bold" w:hAnsi="宋体,Bold" w:eastAsia="宋体,Bold"/>
          <w:b/>
          <w:i w:val="0"/>
          <w:color w:val="000000"/>
          <w:sz w:val="21"/>
        </w:rPr>
        <w:t>②</w:t>
      </w:r>
      <w:r>
        <w:rPr>
          <w:rFonts w:ascii="PMExtra" w:hAnsi="PMExtra" w:eastAsia="PMExtra"/>
          <w:b w:val="0"/>
          <w:i w:val="0"/>
          <w:color w:val="000000"/>
          <w:sz w:val="21"/>
        </w:rPr>
        <w:t>)</w:t>
      </w:r>
      <w:r>
        <w:rPr>
          <w:rFonts w:ascii="宋体,Bold" w:hAnsi="宋体,Bold" w:eastAsia="宋体,Bold"/>
          <w:b/>
          <w:i w:val="0"/>
          <w:color w:val="000000"/>
          <w:sz w:val="21"/>
        </w:rPr>
        <w:t xml:space="preserve"> 个输出缓冲区。</w:t>
      </w:r>
    </w:p>
    <w:tbl>
      <w:tblPr>
        <w:tblW w:type="auto" w:w="0"/>
        <w:tblLayout w:type="fixed"/>
        <w:tblLook w:firstColumn="1" w:firstRow="1" w:lastColumn="0" w:lastRow="0" w:noHBand="0" w:noVBand="1" w:val="04A0"/>
        <w:tblInd w:w="720.0" w:type="dxa"/>
      </w:tblPr>
      <w:tblGrid>
        <w:gridCol w:w="2256"/>
        <w:gridCol w:w="2256"/>
        <w:gridCol w:w="2256"/>
        <w:gridCol w:w="2256"/>
      </w:tblGrid>
      <w:tr>
        <w:trPr>
          <w:trHeight w:hRule="exact" w:val="384"/>
        </w:trPr>
        <w:tc>
          <w:tcPr>
            <w:tcW w:type="dxa" w:w="2060"/>
            <w:tcBorders/>
            <w:shd w:fill="ffffff"/>
            <w:tcMar>
              <w:start w:w="0" w:type="dxa"/>
              <w:end w:w="0" w:type="dxa"/>
            </w:tcMar>
          </w:tcPr>
          <w:p>
            <w:pPr>
              <w:autoSpaceDN w:val="0"/>
              <w:autoSpaceDE w:val="0"/>
              <w:widowControl/>
              <w:spacing w:line="234" w:lineRule="exact" w:before="84" w:after="0"/>
              <w:ind w:left="0" w:right="0" w:firstLine="0"/>
              <w:jc w:val="center"/>
            </w:pPr>
            <w:r>
              <w:rPr>
                <w:rFonts w:ascii="宋体,Bold" w:hAnsi="宋体,Bold" w:eastAsia="宋体,Bold"/>
                <w:b/>
                <w:i w:val="0"/>
                <w:color w:val="000000"/>
                <w:sz w:val="21"/>
              </w:rPr>
              <w:t>①</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2</w:t>
            </w:r>
          </w:p>
        </w:tc>
        <w:tc>
          <w:tcPr>
            <w:tcW w:type="dxa" w:w="2040"/>
            <w:tcBorders/>
            <w:shd w:fill="ffffff"/>
            <w:tcMar>
              <w:start w:w="0" w:type="dxa"/>
              <w:end w:w="0" w:type="dxa"/>
            </w:tcMar>
          </w:tcPr>
          <w:p>
            <w:pPr>
              <w:autoSpaceDN w:val="0"/>
              <w:autoSpaceDE w:val="0"/>
              <w:widowControl/>
              <w:spacing w:line="234" w:lineRule="exact" w:before="84"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p>
        </w:tc>
        <w:tc>
          <w:tcPr>
            <w:tcW w:type="dxa" w:w="2360"/>
            <w:tcBorders/>
            <w:shd w:fill="ffffff"/>
            <w:tcMar>
              <w:start w:w="0" w:type="dxa"/>
              <w:end w:w="0" w:type="dxa"/>
            </w:tcMar>
          </w:tcPr>
          <w:p>
            <w:pPr>
              <w:autoSpaceDN w:val="0"/>
              <w:autoSpaceDE w:val="0"/>
              <w:widowControl/>
              <w:spacing w:line="258" w:lineRule="exact" w:before="60" w:after="0"/>
              <w:ind w:left="0" w:right="638" w:firstLine="0"/>
              <w:jc w:val="righ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2</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940"/>
            <w:tcBorders/>
            <w:shd w:fill="ffffff"/>
            <w:tcMar>
              <w:start w:w="0" w:type="dxa"/>
              <w:end w:w="0" w:type="dxa"/>
            </w:tcMar>
          </w:tcPr>
          <w:p>
            <w:pPr>
              <w:autoSpaceDN w:val="0"/>
              <w:autoSpaceDE w:val="0"/>
              <w:widowControl/>
              <w:spacing w:line="234" w:lineRule="exact" w:before="84" w:after="0"/>
              <w:ind w:left="65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2</w:t>
            </w:r>
            <w:r>
              <w:rPr>
                <w:rFonts w:ascii="TimesNewRoman,Italic" w:hAnsi="TimesNewRoman,Italic" w:eastAsia="TimesNewRoman,Italic"/>
                <w:b w:val="0"/>
                <w:i/>
                <w:color w:val="000000"/>
                <w:sz w:val="21"/>
              </w:rPr>
              <w:t>m</w:t>
            </w:r>
          </w:p>
        </w:tc>
      </w:tr>
      <w:tr>
        <w:trPr>
          <w:trHeight w:hRule="exact" w:val="388"/>
        </w:trPr>
        <w:tc>
          <w:tcPr>
            <w:tcW w:type="dxa" w:w="2060"/>
            <w:tcBorders/>
            <w:shd w:fill="ffffff"/>
            <w:tcMar>
              <w:start w:w="0" w:type="dxa"/>
              <w:end w:w="0" w:type="dxa"/>
            </w:tcMar>
          </w:tcPr>
          <w:p>
            <w:pPr>
              <w:autoSpaceDN w:val="0"/>
              <w:autoSpaceDE w:val="0"/>
              <w:widowControl/>
              <w:spacing w:line="234" w:lineRule="exact" w:before="94" w:after="0"/>
              <w:ind w:left="0" w:right="0" w:firstLine="0"/>
              <w:jc w:val="center"/>
            </w:pPr>
            <w:r>
              <w:rPr>
                <w:rFonts w:ascii="宋体,Bold" w:hAnsi="宋体,Bold" w:eastAsia="宋体,Bold"/>
                <w:b/>
                <w:i w:val="0"/>
                <w:color w:val="000000"/>
                <w:sz w:val="21"/>
              </w:rPr>
              <w:t>②</w:t>
            </w:r>
            <w:r>
              <w:rPr>
                <w:rFonts w:ascii="TimesNewRoman,Italic" w:hAnsi="TimesNewRoman,Italic" w:eastAsia="TimesNewRoman,Italic"/>
                <w:b w:val="0"/>
                <w:i/>
                <w:color w:val="000000"/>
                <w:sz w:val="21"/>
              </w:rPr>
              <w:t>A</w:t>
            </w:r>
            <w:r>
              <w:rPr>
                <w:rFonts w:ascii="TimesNewRoman" w:hAnsi="TimesNewRoman" w:eastAsia="TimesNewRoman"/>
                <w:b w:val="0"/>
                <w:i w:val="0"/>
                <w:color w:val="000000"/>
                <w:sz w:val="21"/>
              </w:rPr>
              <w:t>. 2</w:t>
            </w:r>
          </w:p>
        </w:tc>
        <w:tc>
          <w:tcPr>
            <w:tcW w:type="dxa" w:w="2040"/>
            <w:tcBorders/>
            <w:shd w:fill="ffffff"/>
            <w:tcMar>
              <w:start w:w="0" w:type="dxa"/>
              <w:end w:w="0" w:type="dxa"/>
            </w:tcMar>
          </w:tcPr>
          <w:p>
            <w:pPr>
              <w:autoSpaceDN w:val="0"/>
              <w:autoSpaceDE w:val="0"/>
              <w:widowControl/>
              <w:spacing w:line="234" w:lineRule="exact" w:before="94" w:after="0"/>
              <w:ind w:left="0" w:right="0" w:firstLine="0"/>
              <w:jc w:val="center"/>
            </w:pPr>
            <w:r>
              <w:rPr>
                <w:rFonts w:ascii="TimesNewRoman,Italic" w:hAnsi="TimesNewRoman,Italic" w:eastAsia="TimesNewRoman,Italic"/>
                <w:b w:val="0"/>
                <w:i/>
                <w:color w:val="000000"/>
                <w:sz w:val="21"/>
              </w:rPr>
              <w:t>B</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m</w:t>
            </w:r>
          </w:p>
        </w:tc>
        <w:tc>
          <w:tcPr>
            <w:tcW w:type="dxa" w:w="2360"/>
            <w:tcBorders/>
            <w:shd w:fill="ffffff"/>
            <w:tcMar>
              <w:start w:w="0" w:type="dxa"/>
              <w:end w:w="0" w:type="dxa"/>
            </w:tcMar>
          </w:tcPr>
          <w:p>
            <w:pPr>
              <w:autoSpaceDN w:val="0"/>
              <w:autoSpaceDE w:val="0"/>
              <w:widowControl/>
              <w:spacing w:line="258" w:lineRule="exact" w:before="70" w:after="0"/>
              <w:ind w:left="0" w:right="638" w:firstLine="0"/>
              <w:jc w:val="right"/>
            </w:pPr>
            <w:r>
              <w:rPr>
                <w:rFonts w:ascii="TimesNewRoman,Italic" w:hAnsi="TimesNewRoman,Italic" w:eastAsia="TimesNewRoman,Italic"/>
                <w:b w:val="0"/>
                <w:i/>
                <w:color w:val="000000"/>
                <w:sz w:val="21"/>
              </w:rPr>
              <w:t>C</w:t>
            </w:r>
            <w:r>
              <w:rPr>
                <w:rFonts w:ascii="TimesNewRoman" w:hAnsi="TimesNewRoman" w:eastAsia="TimesNewRoman"/>
                <w:b w:val="0"/>
                <w:i w:val="0"/>
                <w:color w:val="000000"/>
                <w:sz w:val="21"/>
              </w:rPr>
              <w:t>. 2</w:t>
            </w:r>
            <w:r>
              <w:rPr>
                <w:rFonts w:ascii="TimesNewRoman,Italic" w:hAnsi="TimesNewRoman,Italic" w:eastAsia="TimesNewRoman,Italic"/>
                <w:b w:val="0"/>
                <w:i/>
                <w:color w:val="000000"/>
                <w:sz w:val="21"/>
              </w:rPr>
              <w:t>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1</w:t>
            </w:r>
          </w:p>
        </w:tc>
        <w:tc>
          <w:tcPr>
            <w:tcW w:type="dxa" w:w="2940"/>
            <w:tcBorders/>
            <w:shd w:fill="ffffff"/>
            <w:tcMar>
              <w:start w:w="0" w:type="dxa"/>
              <w:end w:w="0" w:type="dxa"/>
            </w:tcMar>
          </w:tcPr>
          <w:p>
            <w:pPr>
              <w:autoSpaceDN w:val="0"/>
              <w:autoSpaceDE w:val="0"/>
              <w:widowControl/>
              <w:spacing w:line="234" w:lineRule="exact" w:before="94" w:after="0"/>
              <w:ind w:left="658" w:right="0" w:firstLine="0"/>
              <w:jc w:val="left"/>
            </w:pPr>
            <w:r>
              <w:rPr>
                <w:rFonts w:ascii="TimesNewRoman,Italic" w:hAnsi="TimesNewRoman,Italic" w:eastAsia="TimesNewRoman,Italic"/>
                <w:b w:val="0"/>
                <w:i/>
                <w:color w:val="000000"/>
                <w:sz w:val="21"/>
              </w:rPr>
              <w:t>D</w:t>
            </w:r>
            <w:r>
              <w:rPr>
                <w:rFonts w:ascii="TimesNewRoman" w:hAnsi="TimesNewRoman" w:eastAsia="TimesNewRoman"/>
                <w:b w:val="0"/>
                <w:i w:val="0"/>
                <w:color w:val="000000"/>
                <w:sz w:val="21"/>
              </w:rPr>
              <w:t>. 2</w:t>
            </w:r>
            <w:r>
              <w:rPr>
                <w:rFonts w:ascii="TimesNewRoman,Italic" w:hAnsi="TimesNewRoman,Italic" w:eastAsia="TimesNewRoman,Italic"/>
                <w:b w:val="0"/>
                <w:i/>
                <w:color w:val="000000"/>
                <w:sz w:val="21"/>
              </w:rPr>
              <w:t>m</w:t>
            </w:r>
          </w:p>
        </w:tc>
      </w:tr>
    </w:tbl>
    <w:p>
      <w:pPr>
        <w:autoSpaceDN w:val="0"/>
        <w:autoSpaceDE w:val="0"/>
        <w:widowControl/>
        <w:spacing w:line="240" w:lineRule="exact" w:before="1788"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78</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302"/>
        </w:trPr>
        <w:tc>
          <w:tcPr>
            <w:tcW w:type="dxa" w:w="3480"/>
            <w:gridSpan w:val="2"/>
            <w:tcBorders>
              <w:bottom w:sz="3.9760000705718994" w:val="single" w:color="#000000"/>
            </w:tcBorders>
            <w:shd w:fill="ffffff"/>
            <w:tcMar>
              <w:start w:w="0" w:type="dxa"/>
              <w:end w:w="0" w:type="dxa"/>
            </w:tcMar>
            <w:tcMar>
              <w:start w:w="0" w:type="dxa"/>
              <w:end w:w="0" w:type="dxa"/>
            </w:tcMar>
          </w:tcPr>
          <w:p>
            <w:pPr>
              <w:autoSpaceDN w:val="0"/>
              <w:autoSpaceDE w:val="0"/>
              <w:widowControl/>
              <w:spacing w:line="240" w:lineRule="exact" w:before="58" w:after="0"/>
              <w:ind w:left="780" w:right="0" w:firstLine="0"/>
              <w:jc w:val="left"/>
            </w:pPr>
            <w:r>
              <w:rPr>
                <w:rFonts w:ascii="华文中宋" w:hAnsi="华文中宋" w:eastAsia="华文中宋"/>
                <w:b w:val="0"/>
                <w:i w:val="0"/>
                <w:color w:val="000000"/>
                <w:sz w:val="21"/>
              </w:rPr>
              <w:t>公众号：做题本集结地</w:t>
            </w:r>
          </w:p>
        </w:tc>
        <w:tc>
          <w:tcPr>
            <w:tcW w:type="dxa" w:w="6196"/>
            <w:gridSpan w:val="3"/>
            <w:tcBorders>
              <w:bottom w:sz="3.9760000705718994"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r>
        <w:trPr>
          <w:trHeight w:hRule="exact" w:val="676"/>
        </w:trPr>
        <w:tc>
          <w:tcPr>
            <w:tcW w:type="dxa" w:w="8180"/>
            <w:gridSpan w:val="4"/>
            <w:tcBorders>
              <w:top w:sz="3.9760000705718994"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320" w:after="0"/>
              <w:ind w:left="722" w:right="0" w:firstLine="0"/>
              <w:jc w:val="left"/>
            </w:pPr>
            <w:r>
              <w:rPr>
                <w:rFonts w:ascii="TimesNewRoman" w:hAnsi="TimesNewRoman" w:eastAsia="TimesNewRoman"/>
                <w:b w:val="0"/>
                <w:i w:val="0"/>
                <w:color w:val="000000"/>
                <w:sz w:val="21"/>
              </w:rPr>
              <w:t>7.</w:t>
            </w:r>
            <w:r>
              <w:rPr>
                <w:rFonts w:ascii="宋体,Bold" w:hAnsi="宋体,Bold" w:eastAsia="宋体,Bold"/>
                <w:b/>
                <w:i w:val="0"/>
                <w:color w:val="000000"/>
                <w:sz w:val="21"/>
              </w:rPr>
              <w:t xml:space="preserve"> 若只需</w:t>
            </w:r>
            <w:r>
              <w:rPr>
                <w:rFonts w:ascii="TimesNewRoman" w:hAnsi="TimesNewRoman" w:eastAsia="TimesNewRoman"/>
                <w:b w:val="0"/>
                <w:i w:val="0"/>
                <w:color w:val="000000"/>
                <w:sz w:val="21"/>
              </w:rPr>
              <w:t>3</w:t>
            </w:r>
            <w:r>
              <w:rPr>
                <w:rFonts w:ascii="宋体,Bold" w:hAnsi="宋体,Bold" w:eastAsia="宋体,Bold"/>
                <w:b/>
                <w:i w:val="0"/>
                <w:color w:val="000000"/>
                <w:sz w:val="21"/>
              </w:rPr>
              <w:t xml:space="preserve"> 趟排序就可完成</w:t>
            </w:r>
            <w:r>
              <w:rPr>
                <w:rFonts w:ascii="TimesNewRoman" w:hAnsi="TimesNewRoman" w:eastAsia="TimesNewRoman"/>
                <w:b w:val="0"/>
                <w:i w:val="0"/>
                <w:color w:val="000000"/>
                <w:sz w:val="21"/>
              </w:rPr>
              <w:t>64</w:t>
            </w:r>
            <w:r>
              <w:rPr>
                <w:rFonts w:ascii="宋体,Bold" w:hAnsi="宋体,Bold" w:eastAsia="宋体,Bold"/>
                <w:b/>
                <w:i w:val="0"/>
                <w:color w:val="000000"/>
                <w:sz w:val="21"/>
              </w:rPr>
              <w:t xml:space="preserve"> 个元素的多路归并排序</w:t>
            </w:r>
            <w:r>
              <w:rPr>
                <w:rFonts w:ascii="TimesNewRoman" w:hAnsi="TimesNewRoman" w:eastAsia="TimesNewRoman"/>
                <w:b w:val="0"/>
                <w:i w:val="0"/>
                <w:color w:val="000000"/>
                <w:sz w:val="21"/>
              </w:rPr>
              <w:t>,</w:t>
            </w:r>
            <w:r>
              <w:rPr>
                <w:rFonts w:ascii="宋体,Bold" w:hAnsi="宋体,Bold" w:eastAsia="宋体,Bold"/>
                <w:b/>
                <w:i w:val="0"/>
                <w:color w:val="000000"/>
                <w:sz w:val="21"/>
              </w:rPr>
              <w:t>则选取的归并路数最少是</w:t>
            </w:r>
            <w:r>
              <w:rPr>
                <w:rFonts w:ascii="PMExtra" w:hAnsi="PMExtra" w:eastAsia="PMExtra"/>
                <w:b w:val="0"/>
                <w:i w:val="0"/>
                <w:color w:val="000000"/>
                <w:sz w:val="21"/>
              </w:rPr>
              <w:t>(</w:t>
            </w:r>
          </w:p>
        </w:tc>
        <w:tc>
          <w:tcPr>
            <w:tcW w:type="dxa" w:w="1496"/>
            <w:tcBorders>
              <w:top w:sz="3.9760000705718994" w:val="single" w:color="#000000"/>
            </w:tcBorders>
            <w:shd w:fill="ffffff"/>
            <w:tcMar>
              <w:start w:w="0" w:type="dxa"/>
              <w:end w:w="0" w:type="dxa"/>
            </w:tcMar>
          </w:tcPr>
          <w:p>
            <w:pPr>
              <w:autoSpaceDN w:val="0"/>
              <w:autoSpaceDE w:val="0"/>
              <w:widowControl/>
              <w:spacing w:line="258" w:lineRule="exact" w:before="320" w:after="0"/>
              <w:ind w:left="128" w:right="0" w:firstLine="0"/>
              <w:jc w:val="left"/>
            </w:pPr>
            <w:r>
              <w:rPr>
                <w:rFonts w:ascii="PMExtra" w:hAnsi="PMExtra" w:eastAsia="PMExtra"/>
                <w:b w:val="0"/>
                <w:i w:val="0"/>
                <w:color w:val="000000"/>
                <w:sz w:val="21"/>
              </w:rPr>
              <w:t>)</w:t>
            </w:r>
          </w:p>
        </w:tc>
      </w:tr>
      <w:tr>
        <w:trPr>
          <w:trHeight w:hRule="exact" w:val="500"/>
        </w:trPr>
        <w:tc>
          <w:tcPr>
            <w:tcW w:type="dxa" w:w="2000"/>
            <w:tcBorders/>
            <w:shd w:fill="ffffff"/>
            <w:tcMar>
              <w:start w:w="0" w:type="dxa"/>
              <w:end w:w="0" w:type="dxa"/>
            </w:tcMar>
          </w:tcPr>
          <w:p>
            <w:pPr>
              <w:autoSpaceDN w:val="0"/>
              <w:autoSpaceDE w:val="0"/>
              <w:widowControl/>
              <w:spacing w:line="232" w:lineRule="exact" w:before="124"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w:t>
            </w:r>
          </w:p>
        </w:tc>
        <w:tc>
          <w:tcPr>
            <w:tcW w:type="dxa" w:w="1480"/>
            <w:tcBorders/>
            <w:shd w:fill="ffffff"/>
            <w:tcMar>
              <w:start w:w="0" w:type="dxa"/>
              <w:end w:w="0" w:type="dxa"/>
            </w:tcMar>
          </w:tcPr>
          <w:p>
            <w:pPr>
              <w:autoSpaceDN w:val="0"/>
              <w:autoSpaceDE w:val="0"/>
              <w:widowControl/>
              <w:spacing w:line="232" w:lineRule="exact" w:before="124" w:after="0"/>
              <w:ind w:left="0" w:right="182"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3</w:t>
            </w:r>
          </w:p>
        </w:tc>
        <w:tc>
          <w:tcPr>
            <w:tcW w:type="dxa" w:w="2840"/>
            <w:tcBorders/>
            <w:shd w:fill="ffffff"/>
            <w:tcMar>
              <w:start w:w="0" w:type="dxa"/>
              <w:end w:w="0" w:type="dxa"/>
            </w:tcMar>
          </w:tcPr>
          <w:p>
            <w:pPr>
              <w:autoSpaceDN w:val="0"/>
              <w:autoSpaceDE w:val="0"/>
              <w:widowControl/>
              <w:spacing w:line="232" w:lineRule="exact" w:before="124" w:after="0"/>
              <w:ind w:left="0" w:right="866" w:firstLine="0"/>
              <w:jc w:val="righ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4</w:t>
            </w:r>
          </w:p>
        </w:tc>
        <w:tc>
          <w:tcPr>
            <w:tcW w:type="dxa" w:w="3356"/>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2066"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w:t>
            </w:r>
          </w:p>
        </w:tc>
      </w:tr>
      <w:tr>
        <w:trPr>
          <w:trHeight w:hRule="exact" w:val="480"/>
        </w:trPr>
        <w:tc>
          <w:tcPr>
            <w:tcW w:type="dxa" w:w="3480"/>
            <w:gridSpan w:val="2"/>
            <w:tcBorders/>
            <w:shd w:fill="ffffff"/>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8.</w:t>
            </w:r>
            <w:r>
              <w:rPr>
                <w:rFonts w:ascii="宋体,Bold" w:hAnsi="宋体,Bold" w:eastAsia="宋体,Bold"/>
                <w:b/>
                <w:i w:val="0"/>
                <w:color w:val="000000"/>
                <w:sz w:val="21"/>
              </w:rPr>
              <w:t xml:space="preserve"> 置换</w:t>
            </w:r>
            <w:r>
              <w:rPr>
                <w:rFonts w:ascii="PMExtra" w:hAnsi="PMExtra" w:eastAsia="PMExtra"/>
                <w:b w:val="0"/>
                <w:i w:val="0"/>
                <w:color w:val="000000"/>
                <w:sz w:val="21"/>
              </w:rPr>
              <w:t>-</w:t>
            </w:r>
            <w:r>
              <w:rPr>
                <w:rFonts w:ascii="宋体,Bold" w:hAnsi="宋体,Bold" w:eastAsia="宋体,Bold"/>
                <w:b/>
                <w:i w:val="0"/>
                <w:color w:val="000000"/>
                <w:sz w:val="21"/>
              </w:rPr>
              <w:t xml:space="preserve"> 选择排序的作用是</w:t>
            </w:r>
            <w:r>
              <w:rPr>
                <w:rFonts w:ascii="PMExtra" w:hAnsi="PMExtra" w:eastAsia="PMExtra"/>
                <w:b w:val="0"/>
                <w:i w:val="0"/>
                <w:color w:val="000000"/>
                <w:sz w:val="21"/>
              </w:rPr>
              <w:t>(</w:t>
            </w:r>
          </w:p>
        </w:tc>
        <w:tc>
          <w:tcPr>
            <w:tcW w:type="dxa" w:w="619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130" w:right="0" w:firstLine="0"/>
              <w:jc w:val="left"/>
            </w:pPr>
            <w:r>
              <w:rPr>
                <w:rFonts w:ascii="PMExtra" w:hAnsi="PMExtra" w:eastAsia="PMExtra"/>
                <w:b w:val="0"/>
                <w:i w:val="0"/>
                <w:color w:val="000000"/>
                <w:sz w:val="21"/>
              </w:rPr>
              <w:t>)</w:t>
            </w:r>
          </w:p>
        </w:tc>
      </w:tr>
    </w:tbl>
    <w:p>
      <w:pPr>
        <w:autoSpaceDN w:val="0"/>
        <w:autoSpaceDE w:val="0"/>
        <w:widowControl/>
        <w:spacing w:line="384" w:lineRule="exact" w:before="0" w:after="248"/>
        <w:ind w:left="1442" w:right="4608" w:firstLine="0"/>
        <w:jc w:val="left"/>
      </w:pPr>
      <w:r>
        <w:rPr>
          <w:rFonts w:ascii="宋体,Bold" w:hAnsi="宋体,Bold" w:eastAsia="宋体,Bold"/>
          <w:b/>
          <w:i w:val="0"/>
          <w:color w:val="000000"/>
          <w:sz w:val="21"/>
        </w:rPr>
        <w:t>A. 用于生成外部排序的初始归并段</w:t>
      </w:r>
      <w:r>
        <w:br/>
      </w:r>
      <w:r>
        <w:rPr>
          <w:rFonts w:ascii="宋体,Bold" w:hAnsi="宋体,Bold" w:eastAsia="宋体,Bold"/>
          <w:b/>
          <w:i w:val="0"/>
          <w:color w:val="000000"/>
          <w:sz w:val="21"/>
        </w:rPr>
        <w:t>B. 完成将一个磁盘文件排序成有序文件的有效的外部排序算法</w:t>
      </w:r>
      <w:r>
        <w:br/>
      </w:r>
      <w:r>
        <w:rPr>
          <w:rFonts w:ascii="宋体,Bold" w:hAnsi="宋体,Bold" w:eastAsia="宋体,Bold"/>
          <w:b/>
          <w:i w:val="0"/>
          <w:color w:val="000000"/>
          <w:sz w:val="21"/>
        </w:rPr>
        <w:t>C. 生成的初始归并段的长度是内存工作区的</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倍</w:t>
      </w:r>
      <w:r>
        <w:br/>
      </w:r>
      <w:r>
        <w:rPr>
          <w:rFonts w:ascii="宋体,Bold" w:hAnsi="宋体,Bold" w:eastAsia="宋体,Bold"/>
          <w:b/>
          <w:i w:val="0"/>
          <w:color w:val="000000"/>
          <w:sz w:val="21"/>
        </w:rPr>
        <w:t>D. 对外部排序中输入</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归并</w:t>
      </w:r>
      <w:r>
        <w:rPr>
          <w:rFonts w:ascii="TimesNewRoman" w:hAnsi="TimesNewRoman" w:eastAsia="TimesNewRoman"/>
          <w:b w:val="0"/>
          <w:i w:val="0"/>
          <w:color w:val="000000"/>
          <w:sz w:val="21"/>
        </w:rPr>
        <w:t>/</w:t>
      </w:r>
      <w:r>
        <w:rPr>
          <w:rFonts w:ascii="宋体,Bold" w:hAnsi="宋体,Bold" w:eastAsia="宋体,Bold"/>
          <w:b/>
          <w:i w:val="0"/>
          <w:color w:val="000000"/>
          <w:sz w:val="21"/>
        </w:rPr>
        <w:t xml:space="preserve"> 输出的并行处理</w:t>
      </w:r>
    </w:p>
    <w:tbl>
      <w:tblPr>
        <w:tblW w:type="auto" w:w="0"/>
        <w:tblLayout w:type="fixed"/>
        <w:tblLook w:firstColumn="1" w:firstRow="1" w:lastColumn="0" w:lastRow="0" w:noHBand="0" w:noVBand="1" w:val="04A0"/>
        <w:tblInd w:w="720.0" w:type="dxa"/>
      </w:tblPr>
      <w:tblGrid>
        <w:gridCol w:w="1289"/>
        <w:gridCol w:w="1289"/>
        <w:gridCol w:w="1289"/>
        <w:gridCol w:w="1289"/>
        <w:gridCol w:w="1289"/>
        <w:gridCol w:w="1289"/>
        <w:gridCol w:w="1289"/>
      </w:tblGrid>
      <w:tr>
        <w:trPr>
          <w:trHeight w:hRule="exact" w:val="394"/>
        </w:trPr>
        <w:tc>
          <w:tcPr>
            <w:tcW w:type="dxa" w:w="838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722" w:right="0" w:firstLine="0"/>
              <w:jc w:val="left"/>
            </w:pPr>
            <w:r>
              <w:rPr>
                <w:rFonts w:ascii="TimesNewRoman" w:hAnsi="TimesNewRoman" w:eastAsia="TimesNewRoman"/>
                <w:b w:val="0"/>
                <w:i w:val="0"/>
                <w:color w:val="000000"/>
                <w:sz w:val="21"/>
              </w:rPr>
              <w:t>9.</w:t>
            </w:r>
            <w:r>
              <w:rPr>
                <w:rFonts w:ascii="宋体,Bold" w:hAnsi="宋体,Bold" w:eastAsia="宋体,Bold"/>
                <w:b/>
                <w:i w:val="0"/>
                <w:color w:val="000000"/>
                <w:sz w:val="21"/>
              </w:rPr>
              <w:t xml:space="preserve"> 一个无序文件的</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个记录采用置换选择排序产生</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个有序段</w:t>
            </w:r>
            <w:r>
              <w:rPr>
                <w:rFonts w:ascii="PMExtra" w:hAnsi="PMExtra" w:eastAsia="PMExtra"/>
                <w:b w:val="0"/>
                <w:i w:val="0"/>
                <w:color w:val="000000"/>
                <w:sz w:val="21"/>
              </w:rPr>
              <w:t>,</w:t>
            </w:r>
            <w:r>
              <w:rPr>
                <w:rFonts w:ascii="宋体,Bold" w:hAnsi="宋体,Bold" w:eastAsia="宋体,Bold"/>
                <w:b/>
                <w:i w:val="0"/>
                <w:color w:val="000000"/>
                <w:sz w:val="21"/>
              </w:rPr>
              <w:t xml:space="preserve"> 则</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和</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的关系是</w:t>
            </w:r>
            <w:r>
              <w:rPr>
                <w:rFonts w:ascii="PMExtra" w:hAnsi="PMExtra" w:eastAsia="PMExtra"/>
                <w:b w:val="0"/>
                <w:i w:val="0"/>
                <w:color w:val="000000"/>
                <w:sz w:val="21"/>
              </w:rPr>
              <w:t>(</w:t>
            </w:r>
          </w:p>
        </w:tc>
        <w:tc>
          <w:tcPr>
            <w:tcW w:type="dxa" w:w="1500"/>
            <w:tcBorders/>
            <w:shd w:fill="ffffff"/>
            <w:tcMar>
              <w:start w:w="0" w:type="dxa"/>
              <w:end w:w="0" w:type="dxa"/>
            </w:tcMar>
          </w:tcPr>
          <w:p>
            <w:pPr>
              <w:autoSpaceDN w:val="0"/>
              <w:autoSpaceDE w:val="0"/>
              <w:widowControl/>
              <w:spacing w:line="256" w:lineRule="exact" w:before="60" w:after="0"/>
              <w:ind w:left="126" w:right="0" w:firstLine="0"/>
              <w:jc w:val="left"/>
            </w:pPr>
            <w:r>
              <w:rPr>
                <w:rFonts w:ascii="PMExtra" w:hAnsi="PMExtra" w:eastAsia="PMExtra"/>
                <w:b w:val="0"/>
                <w:i w:val="0"/>
                <w:color w:val="000000"/>
                <w:sz w:val="21"/>
              </w:rPr>
              <w:t>)</w:t>
            </w:r>
          </w:p>
        </w:tc>
      </w:tr>
      <w:tr>
        <w:trPr>
          <w:trHeight w:hRule="exact" w:val="560"/>
        </w:trPr>
        <w:tc>
          <w:tcPr>
            <w:tcW w:type="dxa" w:w="2560"/>
            <w:tcBorders/>
            <w:shd w:fill="ffffff"/>
            <w:tcMar>
              <w:start w:w="0" w:type="dxa"/>
              <w:end w:w="0" w:type="dxa"/>
            </w:tcMar>
          </w:tcPr>
          <w:p>
            <w:pPr>
              <w:autoSpaceDN w:val="0"/>
              <w:autoSpaceDE w:val="0"/>
              <w:widowControl/>
              <w:spacing w:line="234" w:lineRule="exact" w:before="140" w:after="0"/>
              <w:ind w:left="0" w:right="31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成正比</w:t>
            </w:r>
          </w:p>
        </w:tc>
        <w:tc>
          <w:tcPr>
            <w:tcW w:type="dxa" w:w="1980"/>
            <w:tcBorders/>
            <w:shd w:fill="ffffff"/>
            <w:tcMar>
              <w:start w:w="0" w:type="dxa"/>
              <w:end w:w="0" w:type="dxa"/>
            </w:tcMar>
          </w:tcPr>
          <w:p>
            <w:pPr>
              <w:autoSpaceDN w:val="0"/>
              <w:autoSpaceDE w:val="0"/>
              <w:widowControl/>
              <w:spacing w:line="310" w:lineRule="exact" w:before="116" w:after="0"/>
              <w:ind w:left="3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rFonts w:ascii="PMExtra" w:hAnsi="PMExtra" w:eastAsia="PMExtra"/>
                <w:b w:val="0"/>
                <w:i w:val="0"/>
                <w:color w:val="000000"/>
                <w:sz w:val="21"/>
              </w:rPr>
              <w:t xml:space="preserve"> =</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n</w:t>
            </w:r>
          </w:p>
        </w:tc>
        <w:tc>
          <w:tcPr>
            <w:tcW w:type="dxa" w:w="2320"/>
            <w:gridSpan w:val="2"/>
            <w:tcBorders/>
            <w:shd w:fill="ffffff"/>
            <w:tcMar>
              <w:start w:w="0" w:type="dxa"/>
              <w:end w:w="0" w:type="dxa"/>
            </w:tcMar>
            <w:tcMar>
              <w:start w:w="0" w:type="dxa"/>
              <w:end w:w="0" w:type="dxa"/>
            </w:tcMar>
          </w:tcPr>
          <w:p>
            <w:pPr>
              <w:autoSpaceDN w:val="0"/>
              <w:autoSpaceDE w:val="0"/>
              <w:widowControl/>
              <w:spacing w:line="234" w:lineRule="exact" w:before="140" w:after="0"/>
              <w:ind w:left="4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m</w:t>
            </w:r>
            <w:r>
              <w:rPr>
                <w:rFonts w:ascii="宋体,Bold" w:hAnsi="宋体,Bold" w:eastAsia="宋体,Bold"/>
                <w:b/>
                <w:i w:val="0"/>
                <w:color w:val="000000"/>
                <w:sz w:val="21"/>
              </w:rPr>
              <w:t xml:space="preserve"> 与</w:t>
            </w:r>
            <w:r>
              <w:rPr>
                <w:rFonts w:ascii="TimesNewRoman,Italic" w:hAnsi="TimesNewRoman,Italic" w:eastAsia="TimesNewRoman,Italic"/>
                <w:b w:val="0"/>
                <w:i/>
                <w:color w:val="000000"/>
                <w:sz w:val="21"/>
              </w:rPr>
              <w:t>n</w:t>
            </w:r>
            <w:r>
              <w:rPr>
                <w:rFonts w:ascii="宋体,Bold" w:hAnsi="宋体,Bold" w:eastAsia="宋体,Bold"/>
                <w:b/>
                <w:i w:val="0"/>
                <w:color w:val="000000"/>
                <w:sz w:val="21"/>
              </w:rPr>
              <w:t xml:space="preserve"> 成反比</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146" w:after="0"/>
              <w:ind w:left="328" w:right="0" w:firstLine="0"/>
              <w:jc w:val="left"/>
            </w:pPr>
            <w:r>
              <w:rPr>
                <w:rFonts w:ascii="宋体,Bold" w:hAnsi="宋体,Bold" w:eastAsia="宋体,Bold"/>
                <w:b/>
                <w:i w:val="0"/>
                <w:color w:val="000000"/>
                <w:sz w:val="21"/>
              </w:rPr>
              <w:t>D. 以上都不对</w:t>
            </w:r>
          </w:p>
        </w:tc>
      </w:tr>
      <w:tr>
        <w:trPr>
          <w:trHeight w:hRule="exact" w:val="520"/>
        </w:trPr>
        <w:tc>
          <w:tcPr>
            <w:tcW w:type="dxa" w:w="784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8" w:after="0"/>
              <w:ind w:left="722" w:right="0" w:firstLine="0"/>
              <w:jc w:val="left"/>
            </w:pPr>
            <w:r>
              <w:rPr>
                <w:rFonts w:ascii="TimesNewRoman" w:hAnsi="TimesNewRoman" w:eastAsia="TimesNewRoman"/>
                <w:b w:val="0"/>
                <w:i w:val="0"/>
                <w:color w:val="000000"/>
                <w:sz w:val="21"/>
              </w:rPr>
              <w:t>10.</w:t>
            </w:r>
            <w:r>
              <w:rPr>
                <w:rFonts w:ascii="宋体,Bold" w:hAnsi="宋体,Bold" w:eastAsia="宋体,Bold"/>
                <w:b/>
                <w:i w:val="0"/>
                <w:color w:val="000000"/>
                <w:sz w:val="21"/>
              </w:rPr>
              <w:t xml:space="preserve"> 在由</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路归并构建的败者树中选取一个关键字最小的记录</w:t>
            </w:r>
            <w:r>
              <w:rPr>
                <w:rFonts w:ascii="PMExtra" w:hAnsi="PMExtra" w:eastAsia="PMExtra"/>
                <w:b w:val="0"/>
                <w:i w:val="0"/>
                <w:color w:val="000000"/>
                <w:sz w:val="21"/>
              </w:rPr>
              <w:t>,</w:t>
            </w:r>
            <w:r>
              <w:rPr>
                <w:rFonts w:ascii="宋体,Bold" w:hAnsi="宋体,Bold" w:eastAsia="宋体,Bold"/>
                <w:b/>
                <w:i w:val="0"/>
                <w:color w:val="000000"/>
                <w:sz w:val="21"/>
              </w:rPr>
              <w:t xml:space="preserve"> 则所需时间为</w:t>
            </w:r>
            <w:r>
              <w:rPr>
                <w:rFonts w:ascii="PMExtra" w:hAnsi="PMExtra" w:eastAsia="PMExtra"/>
                <w:b w:val="0"/>
                <w:i w:val="0"/>
                <w:color w:val="000000"/>
                <w:sz w:val="21"/>
              </w:rPr>
              <w:t>(</w:t>
            </w:r>
          </w:p>
        </w:tc>
        <w:tc>
          <w:tcPr>
            <w:tcW w:type="dxa" w:w="2040"/>
            <w:gridSpan w:val="2"/>
            <w:tcBorders/>
            <w:shd w:fill="ffffff"/>
            <w:tcMar>
              <w:start w:w="0" w:type="dxa"/>
              <w:end w:w="0" w:type="dxa"/>
            </w:tcMar>
            <w:tcMar>
              <w:start w:w="0" w:type="dxa"/>
              <w:end w:w="0" w:type="dxa"/>
            </w:tcMar>
          </w:tcPr>
          <w:p>
            <w:pPr>
              <w:autoSpaceDN w:val="0"/>
              <w:autoSpaceDE w:val="0"/>
              <w:widowControl/>
              <w:spacing w:line="258" w:lineRule="exact" w:before="148" w:after="0"/>
              <w:ind w:left="124" w:right="0" w:firstLine="0"/>
              <w:jc w:val="left"/>
            </w:pPr>
            <w:r>
              <w:rPr>
                <w:rFonts w:ascii="PMExtra" w:hAnsi="PMExtra" w:eastAsia="PMExtra"/>
                <w:b w:val="0"/>
                <w:i w:val="0"/>
                <w:color w:val="000000"/>
                <w:sz w:val="21"/>
              </w:rPr>
              <w:t>)</w:t>
            </w:r>
          </w:p>
        </w:tc>
      </w:tr>
      <w:tr>
        <w:trPr>
          <w:trHeight w:hRule="exact" w:val="540"/>
        </w:trPr>
        <w:tc>
          <w:tcPr>
            <w:tcW w:type="dxa" w:w="2560"/>
            <w:tcBorders/>
            <w:shd w:fill="ffffff"/>
            <w:tcMar>
              <w:start w:w="0" w:type="dxa"/>
              <w:end w:w="0" w:type="dxa"/>
            </w:tcMar>
          </w:tcPr>
          <w:p>
            <w:pPr>
              <w:autoSpaceDN w:val="0"/>
              <w:autoSpaceDE w:val="0"/>
              <w:widowControl/>
              <w:spacing w:line="234" w:lineRule="exact" w:before="114" w:after="0"/>
              <w:ind w:left="0" w:right="117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1</w:t>
            </w:r>
          </w:p>
        </w:tc>
        <w:tc>
          <w:tcPr>
            <w:tcW w:type="dxa" w:w="1980"/>
            <w:tcBorders/>
            <w:shd w:fill="ffffff"/>
            <w:tcMar>
              <w:start w:w="0" w:type="dxa"/>
              <w:end w:w="0" w:type="dxa"/>
            </w:tcMar>
          </w:tcPr>
          <w:p>
            <w:pPr>
              <w:autoSpaceDN w:val="0"/>
              <w:autoSpaceDE w:val="0"/>
              <w:widowControl/>
              <w:spacing w:line="234" w:lineRule="exact" w:before="114" w:after="0"/>
              <w:ind w:left="318" w:right="0" w:firstLine="0"/>
              <w:jc w:val="lef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O k</w:t>
            </w:r>
          </w:p>
        </w:tc>
        <w:tc>
          <w:tcPr>
            <w:tcW w:type="dxa" w:w="2320"/>
            <w:gridSpan w:val="2"/>
            <w:tcBorders/>
            <w:shd w:fill="ffffff"/>
            <w:tcMar>
              <w:start w:w="0" w:type="dxa"/>
              <w:end w:w="0" w:type="dxa"/>
            </w:tcMar>
            <w:tcMar>
              <w:start w:w="0" w:type="dxa"/>
              <w:end w:w="0" w:type="dxa"/>
            </w:tcMar>
          </w:tcPr>
          <w:p>
            <w:pPr>
              <w:autoSpaceDN w:val="0"/>
              <w:autoSpaceDE w:val="0"/>
              <w:widowControl/>
              <w:spacing w:line="286" w:lineRule="exact" w:before="114" w:after="0"/>
              <w:ind w:left="494" w:right="0" w:firstLine="0"/>
              <w:jc w:val="lef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O</w:t>
            </w:r>
            <w:r>
              <w:rPr>
                <w:rFonts w:ascii="TimesNewRoman" w:hAnsi="TimesNewRoman" w:eastAsia="TimesNewRoman"/>
                <w:b w:val="0"/>
                <w:i w:val="0"/>
                <w:color w:val="000000"/>
                <w:sz w:val="21"/>
              </w:rPr>
              <w:t xml:space="preserve"> log</w:t>
            </w:r>
            <w:r>
              <w:rPr>
                <w:w w:val="98.98235096650964"/>
                <w:rFonts w:ascii="TimesNewRoman" w:hAnsi="TimesNewRoman" w:eastAsia="TimesNewRoman"/>
                <w:b w:val="0"/>
                <w:i w:val="0"/>
                <w:color w:val="000000"/>
                <w:sz w:val="17"/>
              </w:rPr>
              <w:t>2</w:t>
            </w:r>
            <w:r>
              <w:rPr>
                <w:rFonts w:ascii="TimesNewRoman,Italic" w:hAnsi="TimesNewRoman,Italic" w:eastAsia="TimesNewRoman,Italic"/>
                <w:b w:val="0"/>
                <w:i/>
                <w:color w:val="000000"/>
                <w:sz w:val="21"/>
              </w:rPr>
              <w:t>k</w:t>
            </w:r>
          </w:p>
        </w:tc>
        <w:tc>
          <w:tcPr>
            <w:tcW w:type="dxa" w:w="30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22" w:after="0"/>
              <w:ind w:left="328" w:right="0" w:firstLine="0"/>
              <w:jc w:val="left"/>
            </w:pPr>
            <w:r>
              <w:rPr>
                <w:rFonts w:ascii="宋体,Bold" w:hAnsi="宋体,Bold" w:eastAsia="宋体,Bold"/>
                <w:b/>
                <w:i w:val="0"/>
                <w:color w:val="000000"/>
                <w:sz w:val="21"/>
              </w:rPr>
              <w:t>D. 以上都不对</w:t>
            </w:r>
          </w:p>
        </w:tc>
      </w:tr>
      <w:tr>
        <w:trPr>
          <w:trHeight w:hRule="exact" w:val="460"/>
        </w:trPr>
        <w:tc>
          <w:tcPr>
            <w:tcW w:type="dxa" w:w="53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142" w:after="0"/>
              <w:ind w:left="722" w:right="0" w:firstLine="0"/>
              <w:jc w:val="left"/>
            </w:pPr>
            <w:r>
              <w:rPr>
                <w:rFonts w:ascii="TimesNewRoman" w:hAnsi="TimesNewRoman" w:eastAsia="TimesNewRoman"/>
                <w:b w:val="0"/>
                <w:i w:val="0"/>
                <w:color w:val="000000"/>
                <w:sz w:val="21"/>
              </w:rPr>
              <w:t>11.</w:t>
            </w:r>
            <w:r>
              <w:rPr>
                <w:rFonts w:ascii="宋体,Bold" w:hAnsi="宋体,Bold" w:eastAsia="宋体,Bold"/>
                <w:b/>
                <w:i w:val="0"/>
                <w:color w:val="000000"/>
                <w:sz w:val="21"/>
              </w:rPr>
              <w:t xml:space="preserve"> 下列关于小顶堆和败者树的说法中</w:t>
            </w:r>
            <w:r>
              <w:rPr>
                <w:rFonts w:ascii="PMExtra" w:hAnsi="PMExtra" w:eastAsia="PMExtra"/>
                <w:b w:val="0"/>
                <w:i w:val="0"/>
                <w:color w:val="000000"/>
                <w:sz w:val="21"/>
              </w:rPr>
              <w:t>,</w:t>
            </w:r>
            <w:r>
              <w:rPr>
                <w:rFonts w:ascii="宋体,Bold" w:hAnsi="宋体,Bold" w:eastAsia="宋体,Bold"/>
                <w:b/>
                <w:i w:val="0"/>
                <w:color w:val="000000"/>
                <w:sz w:val="21"/>
              </w:rPr>
              <w:t xml:space="preserve"> 正确的是</w:t>
            </w:r>
            <w:r>
              <w:rPr>
                <w:rFonts w:ascii="PMExtra" w:hAnsi="PMExtra" w:eastAsia="PMExtra"/>
                <w:b w:val="0"/>
                <w:i w:val="0"/>
                <w:color w:val="000000"/>
                <w:sz w:val="21"/>
              </w:rPr>
              <w:t>(</w:t>
            </w:r>
          </w:p>
        </w:tc>
        <w:tc>
          <w:tcPr>
            <w:tcW w:type="dxa" w:w="45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42" w:after="0"/>
              <w:ind w:left="122" w:right="0" w:firstLine="0"/>
              <w:jc w:val="left"/>
            </w:pPr>
            <w:r>
              <w:rPr>
                <w:rFonts w:ascii="PMExtra" w:hAnsi="PMExtra" w:eastAsia="PMExtra"/>
                <w:b w:val="0"/>
                <w:i w:val="0"/>
                <w:color w:val="000000"/>
                <w:sz w:val="21"/>
              </w:rPr>
              <w:t>)</w:t>
            </w:r>
          </w:p>
        </w:tc>
      </w:tr>
    </w:tbl>
    <w:p>
      <w:pPr>
        <w:autoSpaceDN w:val="0"/>
        <w:autoSpaceDE w:val="0"/>
        <w:widowControl/>
        <w:spacing w:line="378" w:lineRule="exact" w:before="0" w:after="158"/>
        <w:ind w:left="1442" w:right="3744" w:firstLine="0"/>
        <w:jc w:val="left"/>
      </w:pPr>
      <w:r>
        <w:rPr>
          <w:rFonts w:ascii="TimesNewRoman,Italic" w:hAnsi="TimesNewRoman,Italic" w:eastAsia="TimesNewRoman,Italic"/>
          <w:b w:val="0"/>
          <w:i/>
          <w:color w:val="000000"/>
          <w:sz w:val="21"/>
        </w:rPr>
        <w:t>I</w:t>
      </w:r>
      <w:r>
        <w:rPr>
          <w:rFonts w:ascii="TimesNewRoman" w:hAnsi="TimesNewRoman" w:eastAsia="TimesNewRoman"/>
          <w:b w:val="0"/>
          <w:i w:val="0"/>
          <w:color w:val="000000"/>
          <w:sz w:val="21"/>
        </w:rPr>
        <w:t>.</w:t>
      </w:r>
      <w:r>
        <w:rPr>
          <w:rFonts w:ascii="宋体,Bold" w:hAnsi="宋体,Bold" w:eastAsia="宋体,Bold"/>
          <w:b/>
          <w:i w:val="0"/>
          <w:color w:val="000000"/>
          <w:sz w:val="21"/>
        </w:rPr>
        <w:t>败者树从下往上维护</w:t>
      </w:r>
      <w:r>
        <w:rPr>
          <w:rFonts w:ascii="TimesNewRoman" w:hAnsi="TimesNewRoman" w:eastAsia="TimesNewRoman"/>
          <w:b w:val="0"/>
          <w:i w:val="0"/>
          <w:color w:val="000000"/>
          <w:sz w:val="21"/>
        </w:rPr>
        <w:t>,</w:t>
      </w:r>
      <w:r>
        <w:rPr>
          <w:rFonts w:ascii="宋体,Bold" w:hAnsi="宋体,Bold" w:eastAsia="宋体,Bold"/>
          <w:b/>
          <w:i w:val="0"/>
          <w:color w:val="000000"/>
          <w:sz w:val="21"/>
        </w:rPr>
        <w:t>每上一层</w:t>
      </w:r>
      <w:r>
        <w:rPr>
          <w:rFonts w:ascii="TimesNewRoman" w:hAnsi="TimesNewRoman" w:eastAsia="TimesNewRoman"/>
          <w:b w:val="0"/>
          <w:i w:val="0"/>
          <w:color w:val="000000"/>
          <w:sz w:val="21"/>
        </w:rPr>
        <w:t>,</w:t>
      </w:r>
      <w:r>
        <w:rPr>
          <w:rFonts w:ascii="宋体,Bold" w:hAnsi="宋体,Bold" w:eastAsia="宋体,Bold"/>
          <w:b/>
          <w:i w:val="0"/>
          <w:color w:val="000000"/>
          <w:sz w:val="21"/>
        </w:rPr>
        <w:t>只需和失败结点比较</w:t>
      </w:r>
      <w:r>
        <w:rPr>
          <w:rFonts w:ascii="TimesNewRoman" w:hAnsi="TimesNewRoman" w:eastAsia="TimesNewRoman"/>
          <w:b w:val="0"/>
          <w:i w:val="0"/>
          <w:color w:val="000000"/>
          <w:sz w:val="21"/>
        </w:rPr>
        <w:t>1</w:t>
      </w:r>
      <w:r>
        <w:rPr>
          <w:rFonts w:ascii="宋体,Bold" w:hAnsi="宋体,Bold" w:eastAsia="宋体,Bold"/>
          <w:b/>
          <w:i w:val="0"/>
          <w:color w:val="000000"/>
          <w:sz w:val="21"/>
        </w:rPr>
        <w:t xml:space="preserve"> 次</w:t>
      </w:r>
      <w:r>
        <w:br/>
      </w:r>
      <w:r>
        <w:rPr>
          <w:rFonts w:ascii="TimesNewRoman,Italic" w:hAnsi="TimesNewRoman,Italic" w:eastAsia="TimesNewRoman,Italic"/>
          <w:b w:val="0"/>
          <w:i/>
          <w:color w:val="000000"/>
          <w:sz w:val="21"/>
        </w:rPr>
        <w:t>II</w:t>
      </w:r>
      <w:r>
        <w:rPr>
          <w:rFonts w:ascii="TimesNewRoman" w:hAnsi="TimesNewRoman" w:eastAsia="TimesNewRoman"/>
          <w:b w:val="0"/>
          <w:i w:val="0"/>
          <w:color w:val="000000"/>
          <w:sz w:val="21"/>
        </w:rPr>
        <w:t>.</w:t>
      </w:r>
      <w:r>
        <w:rPr>
          <w:rFonts w:ascii="宋体,Bold" w:hAnsi="宋体,Bold" w:eastAsia="宋体,Bold"/>
          <w:b/>
          <w:i w:val="0"/>
          <w:color w:val="000000"/>
          <w:sz w:val="21"/>
        </w:rPr>
        <w:t>败者树的每次维护</w:t>
      </w:r>
      <w:r>
        <w:rPr>
          <w:rFonts w:ascii="TimesNewRoman" w:hAnsi="TimesNewRoman" w:eastAsia="TimesNewRoman"/>
          <w:b w:val="0"/>
          <w:i w:val="0"/>
          <w:color w:val="000000"/>
          <w:sz w:val="21"/>
        </w:rPr>
        <w:t>,</w:t>
      </w:r>
      <w:r>
        <w:rPr>
          <w:rFonts w:ascii="宋体,Bold" w:hAnsi="宋体,Bold" w:eastAsia="宋体,Bold"/>
          <w:b/>
          <w:i w:val="0"/>
          <w:color w:val="000000"/>
          <w:sz w:val="21"/>
        </w:rPr>
        <w:t>必定要从叶结点一直走到根结点</w:t>
      </w:r>
      <w:r>
        <w:rPr>
          <w:rFonts w:ascii="TimesNewRoman" w:hAnsi="TimesNewRoman" w:eastAsia="TimesNewRoman"/>
          <w:b w:val="0"/>
          <w:i w:val="0"/>
          <w:color w:val="000000"/>
          <w:sz w:val="21"/>
        </w:rPr>
        <w:t>,</w:t>
      </w:r>
      <w:r>
        <w:rPr>
          <w:rFonts w:ascii="宋体,Bold" w:hAnsi="宋体,Bold" w:eastAsia="宋体,Bold"/>
          <w:b/>
          <w:i w:val="0"/>
          <w:color w:val="000000"/>
          <w:sz w:val="21"/>
        </w:rPr>
        <w:t>不可能从中间停止</w:t>
      </w:r>
      <w:r>
        <w:rPr>
          <w:rFonts w:ascii="TimesNewRoman,Italic" w:hAnsi="TimesNewRoman,Italic" w:eastAsia="TimesNewRoman,Italic"/>
          <w:b w:val="0"/>
          <w:i/>
          <w:color w:val="000000"/>
          <w:sz w:val="21"/>
        </w:rPr>
        <w:t>III</w:t>
      </w:r>
      <w:r>
        <w:rPr>
          <w:rFonts w:ascii="TimesNewRoman" w:hAnsi="TimesNewRoman" w:eastAsia="TimesNewRoman"/>
          <w:b w:val="0"/>
          <w:i w:val="0"/>
          <w:color w:val="000000"/>
          <w:sz w:val="21"/>
        </w:rPr>
        <w:t>.</w:t>
      </w:r>
      <w:r>
        <w:rPr>
          <w:rFonts w:ascii="宋体,Bold" w:hAnsi="宋体,Bold" w:eastAsia="宋体,Bold"/>
          <w:b/>
          <w:i w:val="0"/>
          <w:color w:val="000000"/>
          <w:sz w:val="21"/>
        </w:rPr>
        <w:t>堆从上往下维护</w:t>
      </w:r>
      <w:r>
        <w:rPr>
          <w:rFonts w:ascii="PMExtra" w:hAnsi="PMExtra" w:eastAsia="PMExtra"/>
          <w:b w:val="0"/>
          <w:i w:val="0"/>
          <w:color w:val="000000"/>
          <w:sz w:val="21"/>
        </w:rPr>
        <w:t>,</w:t>
      </w:r>
      <w:r>
        <w:rPr>
          <w:rFonts w:ascii="宋体,Bold" w:hAnsi="宋体,Bold" w:eastAsia="宋体,Bold"/>
          <w:b/>
          <w:i w:val="0"/>
          <w:color w:val="000000"/>
          <w:sz w:val="21"/>
        </w:rPr>
        <w:t xml:space="preserve"> 每下一层</w:t>
      </w:r>
      <w:r>
        <w:rPr>
          <w:rFonts w:ascii="PMExtra" w:hAnsi="PMExtra" w:eastAsia="PMExtra"/>
          <w:b w:val="0"/>
          <w:i w:val="0"/>
          <w:color w:val="000000"/>
          <w:sz w:val="21"/>
        </w:rPr>
        <w:t>,</w:t>
      </w:r>
      <w:r>
        <w:rPr>
          <w:rFonts w:ascii="宋体,Bold" w:hAnsi="宋体,Bold" w:eastAsia="宋体,Bold"/>
          <w:b/>
          <w:i w:val="0"/>
          <w:color w:val="000000"/>
          <w:sz w:val="21"/>
        </w:rPr>
        <w:t xml:space="preserve"> 若其左右孩子均不为空</w:t>
      </w:r>
      <w:r>
        <w:rPr>
          <w:rFonts w:ascii="PMExtra" w:hAnsi="PMExtra" w:eastAsia="PMExtra"/>
          <w:b w:val="0"/>
          <w:i w:val="0"/>
          <w:color w:val="000000"/>
          <w:sz w:val="21"/>
        </w:rPr>
        <w:t>,</w:t>
      </w:r>
      <w:r>
        <w:rPr>
          <w:rFonts w:ascii="宋体,Bold" w:hAnsi="宋体,Bold" w:eastAsia="宋体,Bold"/>
          <w:b/>
          <w:i w:val="0"/>
          <w:color w:val="000000"/>
          <w:sz w:val="21"/>
        </w:rPr>
        <w:t xml:space="preserve"> 则需比较</w:t>
      </w:r>
      <w:r>
        <w:rPr>
          <w:rFonts w:ascii="TimesNewRoman" w:hAnsi="TimesNewRoman" w:eastAsia="TimesNewRoman"/>
          <w:b w:val="0"/>
          <w:i w:val="0"/>
          <w:color w:val="000000"/>
          <w:sz w:val="21"/>
        </w:rPr>
        <w:t>2</w:t>
      </w:r>
      <w:r>
        <w:rPr>
          <w:rFonts w:ascii="宋体,Bold" w:hAnsi="宋体,Bold" w:eastAsia="宋体,Bold"/>
          <w:b/>
          <w:i w:val="0"/>
          <w:color w:val="000000"/>
          <w:sz w:val="21"/>
        </w:rPr>
        <w:t xml:space="preserve"> 次</w:t>
      </w:r>
      <w:r>
        <w:rPr>
          <w:rFonts w:ascii="TimesNewRoman,Italic" w:hAnsi="TimesNewRoman,Italic" w:eastAsia="TimesNewRoman,Italic"/>
          <w:b w:val="0"/>
          <w:i/>
          <w:color w:val="000000"/>
          <w:sz w:val="21"/>
        </w:rPr>
        <w:t>IV</w:t>
      </w:r>
      <w:r>
        <w:rPr>
          <w:rFonts w:ascii="TimesNewRoman" w:hAnsi="TimesNewRoman" w:eastAsia="TimesNewRoman"/>
          <w:b w:val="0"/>
          <w:i w:val="0"/>
          <w:color w:val="000000"/>
          <w:sz w:val="21"/>
        </w:rPr>
        <w:t>.</w:t>
      </w:r>
      <w:r>
        <w:rPr>
          <w:rFonts w:ascii="宋体,Bold" w:hAnsi="宋体,Bold" w:eastAsia="宋体,Bold"/>
          <w:b/>
          <w:i w:val="0"/>
          <w:color w:val="000000"/>
          <w:sz w:val="21"/>
        </w:rPr>
        <w:t>堆的每次维护</w:t>
      </w:r>
      <w:r>
        <w:rPr>
          <w:rFonts w:ascii="TimesNewRoman" w:hAnsi="TimesNewRoman" w:eastAsia="TimesNewRoman"/>
          <w:b w:val="0"/>
          <w:i w:val="0"/>
          <w:color w:val="000000"/>
          <w:sz w:val="21"/>
        </w:rPr>
        <w:t>,</w:t>
      </w:r>
      <w:r>
        <w:rPr>
          <w:rFonts w:ascii="宋体,Bold" w:hAnsi="宋体,Bold" w:eastAsia="宋体,Bold"/>
          <w:b/>
          <w:i w:val="0"/>
          <w:color w:val="000000"/>
          <w:sz w:val="21"/>
        </w:rPr>
        <w:t>必定要从根结点一直走到叶结点</w:t>
      </w:r>
      <w:r>
        <w:rPr>
          <w:rFonts w:ascii="TimesNewRoman" w:hAnsi="TimesNewRoman" w:eastAsia="TimesNewRoman"/>
          <w:b w:val="0"/>
          <w:i w:val="0"/>
          <w:color w:val="000000"/>
          <w:sz w:val="21"/>
        </w:rPr>
        <w:t>,</w:t>
      </w:r>
      <w:r>
        <w:rPr>
          <w:rFonts w:ascii="宋体,Bold" w:hAnsi="宋体,Bold" w:eastAsia="宋体,Bold"/>
          <w:b/>
          <w:i w:val="0"/>
          <w:color w:val="000000"/>
          <w:sz w:val="21"/>
        </w:rPr>
        <w:t>不可能从中间停止</w:t>
      </w:r>
    </w:p>
    <w:tbl>
      <w:tblPr>
        <w:tblW w:type="auto" w:w="0"/>
        <w:tblLayout w:type="fixed"/>
        <w:tblLook w:firstColumn="1" w:firstRow="1" w:lastColumn="0" w:lastRow="0" w:noHBand="0" w:noVBand="1" w:val="04A0"/>
        <w:tblInd w:w="720.0" w:type="dxa"/>
      </w:tblPr>
      <w:tblGrid>
        <w:gridCol w:w="821"/>
        <w:gridCol w:w="821"/>
        <w:gridCol w:w="821"/>
        <w:gridCol w:w="821"/>
        <w:gridCol w:w="821"/>
        <w:gridCol w:w="821"/>
        <w:gridCol w:w="821"/>
        <w:gridCol w:w="821"/>
        <w:gridCol w:w="821"/>
        <w:gridCol w:w="821"/>
        <w:gridCol w:w="821"/>
      </w:tblGrid>
      <w:tr>
        <w:trPr>
          <w:trHeight w:hRule="exact" w:val="430"/>
        </w:trPr>
        <w:tc>
          <w:tcPr>
            <w:tcW w:type="dxa" w:w="15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0" w:firstLine="0"/>
              <w:jc w:val="right"/>
            </w:pPr>
            <w:r>
              <w:rPr>
                <w:rFonts w:ascii="宋体,Bold" w:hAnsi="宋体,Bold" w:eastAsia="宋体,Bold"/>
                <w:b/>
                <w:i w:val="0"/>
                <w:color w:val="000000"/>
                <w:sz w:val="21"/>
              </w:rPr>
              <w:t>A.</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820"/>
            <w:gridSpan w:val="2"/>
            <w:tcBorders/>
            <w:shd w:fill="ffffff"/>
            <w:tcMar>
              <w:start w:w="0" w:type="dxa"/>
              <w:end w:w="0" w:type="dxa"/>
            </w:tcMar>
            <w:tcMar>
              <w:start w:w="0" w:type="dxa"/>
              <w:end w:w="0" w:type="dxa"/>
            </w:tcMar>
          </w:tcPr>
          <w:p>
            <w:pPr>
              <w:autoSpaceDN w:val="0"/>
              <w:autoSpaceDE w:val="0"/>
              <w:widowControl/>
              <w:spacing w:line="232" w:lineRule="exact" w:before="60" w:after="0"/>
              <w:ind w:left="0" w:right="584"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0" w:right="552" w:firstLine="0"/>
              <w:jc w:val="right"/>
            </w:pPr>
            <w:r>
              <w:rPr>
                <w:rFonts w:ascii="宋体,Bold" w:hAnsi="宋体,Bold" w:eastAsia="宋体,Bold"/>
                <w:b/>
                <w:i w:val="0"/>
                <w:color w:val="000000"/>
                <w:sz w:val="21"/>
              </w:rPr>
              <w:t>C.</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p>
        </w:tc>
        <w:tc>
          <w:tcPr>
            <w:tcW w:type="dxa" w:w="2320"/>
            <w:tcBorders/>
            <w:shd w:fill="ffffff"/>
            <w:tcMar>
              <w:start w:w="0" w:type="dxa"/>
              <w:end w:w="0" w:type="dxa"/>
            </w:tcMar>
          </w:tcPr>
          <w:p>
            <w:pPr>
              <w:autoSpaceDN w:val="0"/>
              <w:autoSpaceDE w:val="0"/>
              <w:widowControl/>
              <w:spacing w:line="232" w:lineRule="exact" w:before="60" w:after="0"/>
              <w:ind w:left="328" w:right="0" w:firstLine="0"/>
              <w:jc w:val="left"/>
            </w:pPr>
            <w:r>
              <w:rPr>
                <w:rFonts w:ascii="宋体,Bold" w:hAnsi="宋体,Bold" w:eastAsia="宋体,Bold"/>
                <w:b/>
                <w:i w:val="0"/>
                <w:color w:val="000000"/>
                <w:sz w:val="21"/>
              </w:rPr>
              <w:t>D.</w:t>
            </w:r>
            <w:r>
              <w:rPr>
                <w:rFonts w:ascii="TimesNewRoman,Italic" w:hAnsi="TimesNewRoman,Italic" w:eastAsia="TimesNewRoman,Italic"/>
                <w:b w:val="0"/>
                <w:i/>
                <w:color w:val="000000"/>
                <w:sz w:val="21"/>
              </w:rPr>
              <w:t xml:space="preserve"> I</w:t>
            </w:r>
            <w:r>
              <w:rPr>
                <w:rFonts w:ascii="宋体,Bold" w:hAnsi="宋体,Bold" w:eastAsia="宋体,Bold"/>
                <w:b/>
                <w:i w:val="0"/>
                <w:color w:val="000000"/>
                <w:sz w:val="21"/>
              </w:rPr>
              <w:t>、</w:t>
            </w:r>
            <w:r>
              <w:rPr>
                <w:rFonts w:ascii="TimesNewRoman,Italic" w:hAnsi="TimesNewRoman,Italic" w:eastAsia="TimesNewRoman,Italic"/>
                <w:b w:val="0"/>
                <w:i/>
                <w:color w:val="000000"/>
                <w:sz w:val="21"/>
              </w:rPr>
              <w:t>III</w:t>
            </w:r>
            <w:r>
              <w:rPr>
                <w:rFonts w:ascii="宋体,Bold" w:hAnsi="宋体,Bold" w:eastAsia="宋体,Bold"/>
                <w:b/>
                <w:i w:val="0"/>
                <w:color w:val="000000"/>
                <w:sz w:val="21"/>
              </w:rPr>
              <w:t>、</w:t>
            </w:r>
            <w:r>
              <w:rPr>
                <w:rFonts w:ascii="TimesNewRoman,Italic" w:hAnsi="TimesNewRoman,Italic" w:eastAsia="TimesNewRoman,Italic"/>
                <w:b w:val="0"/>
                <w:i/>
                <w:color w:val="000000"/>
                <w:sz w:val="21"/>
              </w:rPr>
              <w:t>IV</w:t>
            </w:r>
          </w:p>
        </w:tc>
        <w:tc>
          <w:tcPr>
            <w:tcW w:type="dxa" w:w="11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990" w:after="0"/>
              <w:ind w:left="132" w:right="0" w:firstLine="0"/>
              <w:jc w:val="left"/>
            </w:pPr>
            <w:r>
              <w:rPr>
                <w:rFonts w:ascii="PMExtra" w:hAnsi="PMExtra" w:eastAsia="PMExtra"/>
                <w:b w:val="0"/>
                <w:i w:val="0"/>
                <w:color w:val="000000"/>
                <w:sz w:val="21"/>
              </w:rPr>
              <w:t>)</w:t>
            </w:r>
          </w:p>
        </w:tc>
      </w:tr>
      <w:tr>
        <w:trPr>
          <w:trHeight w:hRule="exact" w:val="520"/>
        </w:trPr>
        <w:tc>
          <w:tcPr>
            <w:tcW w:type="dxa" w:w="44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722" w:right="0" w:firstLine="0"/>
              <w:jc w:val="left"/>
            </w:pPr>
            <w:r>
              <w:rPr>
                <w:rFonts w:ascii="TimesNewRoman" w:hAnsi="TimesNewRoman" w:eastAsia="TimesNewRoman"/>
                <w:b w:val="0"/>
                <w:i w:val="0"/>
                <w:color w:val="000000"/>
                <w:sz w:val="21"/>
              </w:rPr>
              <w:t>12.</w:t>
            </w:r>
            <w:r>
              <w:rPr>
                <w:rFonts w:ascii="宋体,Bold" w:hAnsi="宋体,Bold" w:eastAsia="宋体,Bold"/>
                <w:b/>
                <w:i w:val="0"/>
                <w:color w:val="000000"/>
                <w:sz w:val="21"/>
              </w:rPr>
              <w:t xml:space="preserve"> 最佳归并树在外部排序中的作用是</w:t>
            </w:r>
            <w:r>
              <w:rPr>
                <w:rFonts w:ascii="PMExtra" w:hAnsi="PMExtra" w:eastAsia="PMExtra"/>
                <w:b w:val="0"/>
                <w:i w:val="0"/>
                <w:color w:val="000000"/>
                <w:sz w:val="21"/>
              </w:rPr>
              <w:t>(</w:t>
            </w:r>
          </w:p>
        </w:tc>
        <w:tc>
          <w:tcPr>
            <w:tcW w:type="dxa" w:w="47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70" w:after="0"/>
              <w:ind w:left="128" w:right="0" w:firstLine="0"/>
              <w:jc w:val="left"/>
            </w:pPr>
            <w:r>
              <w:rPr>
                <w:rFonts w:ascii="PMExtra" w:hAnsi="PMExtra" w:eastAsia="PMExtra"/>
                <w:b w:val="0"/>
                <w:i w:val="0"/>
                <w:color w:val="000000"/>
                <w:sz w:val="21"/>
              </w:rPr>
              <w:t>)</w:t>
            </w:r>
          </w:p>
        </w:tc>
        <w:tc>
          <w:tcPr>
            <w:tcW w:type="dxa" w:w="821"/>
            <w:vMerge/>
            <w:tcBorders/>
          </w:tcPr>
          <w:p/>
        </w:tc>
      </w:tr>
      <w:tr>
        <w:trPr>
          <w:trHeight w:hRule="exact" w:val="420"/>
        </w:trPr>
        <w:tc>
          <w:tcPr>
            <w:tcW w:type="dxa" w:w="44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722" w:right="0" w:firstLine="0"/>
              <w:jc w:val="left"/>
            </w:pPr>
            <w:r>
              <w:rPr>
                <w:rFonts w:ascii="宋体,Bold" w:hAnsi="宋体,Bold" w:eastAsia="宋体,Bold"/>
                <w:b/>
                <w:i w:val="0"/>
                <w:color w:val="000000"/>
                <w:sz w:val="21"/>
              </w:rPr>
              <w:t>A. 完成</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路归并排序</w:t>
            </w:r>
          </w:p>
        </w:tc>
        <w:tc>
          <w:tcPr>
            <w:tcW w:type="dxa" w:w="47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20" w:after="0"/>
              <w:ind w:left="634" w:right="0" w:firstLine="0"/>
              <w:jc w:val="left"/>
            </w:pPr>
            <w:r>
              <w:rPr>
                <w:rFonts w:ascii="宋体,Bold" w:hAnsi="宋体,Bold" w:eastAsia="宋体,Bold"/>
                <w:b/>
                <w:i w:val="0"/>
                <w:color w:val="000000"/>
                <w:sz w:val="21"/>
              </w:rPr>
              <w:t>B. 设计</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路归并排序的优化方案</w:t>
            </w:r>
          </w:p>
        </w:tc>
        <w:tc>
          <w:tcPr>
            <w:tcW w:type="dxa" w:w="821"/>
            <w:vMerge/>
            <w:tcBorders/>
          </w:tcPr>
          <w:p/>
        </w:tc>
      </w:tr>
      <w:tr>
        <w:trPr>
          <w:trHeight w:hRule="exact" w:val="460"/>
        </w:trPr>
        <w:tc>
          <w:tcPr>
            <w:tcW w:type="dxa" w:w="44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722" w:right="0" w:firstLine="0"/>
              <w:jc w:val="left"/>
            </w:pPr>
            <w:r>
              <w:rPr>
                <w:rFonts w:ascii="宋体,Bold" w:hAnsi="宋体,Bold" w:eastAsia="宋体,Bold"/>
                <w:b/>
                <w:i w:val="0"/>
                <w:color w:val="000000"/>
                <w:sz w:val="21"/>
              </w:rPr>
              <w:t>C. 产生初始归并段</w:t>
            </w:r>
          </w:p>
        </w:tc>
        <w:tc>
          <w:tcPr>
            <w:tcW w:type="dxa" w:w="47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2" w:after="0"/>
              <w:ind w:left="634" w:right="0" w:firstLine="0"/>
              <w:jc w:val="left"/>
            </w:pPr>
            <w:r>
              <w:rPr>
                <w:rFonts w:ascii="宋体,Bold" w:hAnsi="宋体,Bold" w:eastAsia="宋体,Bold"/>
                <w:b/>
                <w:i w:val="0"/>
                <w:color w:val="000000"/>
                <w:sz w:val="21"/>
              </w:rPr>
              <w:t>D. 与锦标赛树的作用类似</w:t>
            </w:r>
          </w:p>
        </w:tc>
        <w:tc>
          <w:tcPr>
            <w:tcW w:type="dxa" w:w="821"/>
            <w:vMerge/>
            <w:tcBorders/>
          </w:tcPr>
          <w:p/>
        </w:tc>
      </w:tr>
      <w:tr>
        <w:trPr>
          <w:trHeight w:hRule="exact" w:val="500"/>
        </w:trPr>
        <w:tc>
          <w:tcPr>
            <w:tcW w:type="dxa" w:w="918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0" w:after="0"/>
              <w:ind w:left="722" w:right="0" w:firstLine="0"/>
              <w:jc w:val="left"/>
            </w:pPr>
            <w:r>
              <w:rPr>
                <w:rFonts w:ascii="TimesNewRoman" w:hAnsi="TimesNewRoman" w:eastAsia="TimesNewRoman"/>
                <w:b w:val="0"/>
                <w:i w:val="0"/>
                <w:color w:val="000000"/>
                <w:sz w:val="21"/>
              </w:rPr>
              <w:t>13.</w:t>
            </w:r>
            <w:r>
              <w:rPr>
                <w:rFonts w:ascii="宋体,Bold" w:hAnsi="宋体,Bold" w:eastAsia="宋体,Bold"/>
                <w:b/>
                <w:i w:val="0"/>
                <w:color w:val="000000"/>
                <w:sz w:val="21"/>
              </w:rPr>
              <w:t xml:space="preserve"> 在由</w:t>
            </w:r>
            <w:r>
              <w:rPr>
                <w:rFonts w:ascii="TimesNewRoman,Italic" w:hAnsi="TimesNewRoman,Italic" w:eastAsia="TimesNewRoman,Italic"/>
                <w:b w:val="0"/>
                <w:i/>
                <w:color w:val="000000"/>
                <w:sz w:val="21"/>
              </w:rPr>
              <w:t>m</w:t>
            </w:r>
            <w:r>
              <w:rPr>
                <w:rFonts w:ascii="宋体,Bold" w:hAnsi="宋体,Bold" w:eastAsia="宋体,Bold"/>
                <w:b/>
                <w:i w:val="0"/>
                <w:color w:val="000000"/>
                <w:sz w:val="21"/>
              </w:rPr>
              <w:t xml:space="preserve"> 个初始归并段构建的</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阶最佳归并树中</w:t>
            </w:r>
            <w:r>
              <w:rPr>
                <w:rFonts w:ascii="PMExtra" w:hAnsi="PMExtra" w:eastAsia="PMExtra"/>
                <w:b w:val="0"/>
                <w:i w:val="0"/>
                <w:color w:val="000000"/>
                <w:sz w:val="21"/>
              </w:rPr>
              <w:t>,</w:t>
            </w:r>
            <w:r>
              <w:rPr>
                <w:rFonts w:ascii="宋体,Bold" w:hAnsi="宋体,Bold" w:eastAsia="宋体,Bold"/>
                <w:b/>
                <w:i w:val="0"/>
                <w:color w:val="000000"/>
                <w:sz w:val="21"/>
              </w:rPr>
              <w:t xml:space="preserve"> 不需要补充虚段</w:t>
            </w:r>
            <w:r>
              <w:rPr>
                <w:rFonts w:ascii="PMExtra" w:hAnsi="PMExtra" w:eastAsia="PMExtra"/>
                <w:b w:val="0"/>
                <w:i w:val="0"/>
                <w:color w:val="000000"/>
                <w:sz w:val="21"/>
              </w:rPr>
              <w:t>,</w:t>
            </w:r>
            <w:r>
              <w:rPr>
                <w:rFonts w:ascii="宋体,Bold" w:hAnsi="宋体,Bold" w:eastAsia="宋体,Bold"/>
                <w:b/>
                <w:i w:val="0"/>
                <w:color w:val="000000"/>
                <w:sz w:val="21"/>
              </w:rPr>
              <w:t xml:space="preserve"> 则度为</w:t>
            </w:r>
            <w:r>
              <w:rPr>
                <w:rFonts w:ascii="TimesNewRoman,Italic" w:hAnsi="TimesNewRoman,Italic" w:eastAsia="TimesNewRoman,Italic"/>
                <w:b w:val="0"/>
                <w:i/>
                <w:color w:val="000000"/>
                <w:sz w:val="21"/>
              </w:rPr>
              <w:t>k</w:t>
            </w:r>
            <w:r>
              <w:rPr>
                <w:rFonts w:ascii="宋体,Bold" w:hAnsi="宋体,Bold" w:eastAsia="宋体,Bold"/>
                <w:b/>
                <w:i w:val="0"/>
                <w:color w:val="000000"/>
                <w:sz w:val="21"/>
              </w:rPr>
              <w:t xml:space="preserve"> 的结点个数是</w:t>
            </w:r>
            <w:r>
              <w:rPr>
                <w:rFonts w:ascii="PMExtra" w:hAnsi="PMExtra" w:eastAsia="PMExtra"/>
                <w:b w:val="0"/>
                <w:i w:val="0"/>
                <w:color w:val="000000"/>
                <w:sz w:val="21"/>
              </w:rPr>
              <w:t>(</w:t>
            </w:r>
          </w:p>
        </w:tc>
        <w:tc>
          <w:tcPr>
            <w:tcW w:type="dxa" w:w="821"/>
            <w:vMerge/>
            <w:tcBorders/>
          </w:tcPr>
          <w:p/>
        </w:tc>
      </w:tr>
      <w:tr>
        <w:trPr>
          <w:trHeight w:hRule="exact" w:val="432"/>
        </w:trPr>
        <w:tc>
          <w:tcPr>
            <w:tcW w:type="dxa" w:w="980"/>
            <w:tcBorders/>
            <w:shd w:fill="ffffff"/>
            <w:tcMar>
              <w:start w:w="0" w:type="dxa"/>
              <w:end w:w="0" w:type="dxa"/>
            </w:tcMar>
          </w:tcPr>
          <w:p>
            <w:pPr>
              <w:autoSpaceDN w:val="0"/>
              <w:autoSpaceDE w:val="0"/>
              <w:widowControl/>
              <w:spacing w:line="212" w:lineRule="exact" w:before="140" w:after="0"/>
              <w:ind w:left="0" w:right="46" w:firstLine="0"/>
              <w:jc w:val="right"/>
            </w:pPr>
            <w:r>
              <w:rPr>
                <w:rFonts w:ascii="宋体,Bold" w:hAnsi="宋体,Bold" w:eastAsia="宋体,Bold"/>
                <w:b/>
                <w:i w:val="0"/>
                <w:color w:val="000000"/>
                <w:sz w:val="21"/>
              </w:rPr>
              <w:t>A.</w:t>
            </w:r>
          </w:p>
        </w:tc>
        <w:tc>
          <w:tcPr>
            <w:tcW w:type="dxa" w:w="140"/>
            <w:tcBorders/>
            <w:shd w:fill="ffffff"/>
            <w:tcMar>
              <w:start w:w="0" w:type="dxa"/>
              <w:end w:w="0" w:type="dxa"/>
            </w:tcMar>
          </w:tcPr>
          <w:p>
            <w:pPr>
              <w:autoSpaceDN w:val="0"/>
              <w:autoSpaceDE w:val="0"/>
              <w:widowControl/>
              <w:spacing w:line="212" w:lineRule="exact" w:before="160" w:after="0"/>
              <w:ind w:left="0" w:right="0" w:firstLine="0"/>
              <w:jc w:val="center"/>
            </w:pPr>
            <w:r>
              <w:rPr>
                <w:rFonts w:ascii="PMExtra" w:hAnsi="PMExtra" w:eastAsia="PMExtra"/>
                <w:b w:val="0"/>
                <w:i w:val="0"/>
                <w:color w:val="000000"/>
                <w:sz w:val="17"/>
              </w:rPr>
              <w:t></w:t>
            </w:r>
          </w:p>
        </w:tc>
        <w:tc>
          <w:tcPr>
            <w:tcW w:type="dxa" w:w="460"/>
            <w:tcBorders/>
            <w:shd w:fill="ffffff"/>
            <w:tcMar>
              <w:start w:w="0" w:type="dxa"/>
              <w:end w:w="0" w:type="dxa"/>
            </w:tcMar>
          </w:tcPr>
          <w:p>
            <w:pPr>
              <w:autoSpaceDN w:val="0"/>
              <w:autoSpaceDE w:val="0"/>
              <w:widowControl/>
              <w:spacing w:line="256" w:lineRule="exact" w:before="110" w:after="0"/>
              <w:ind w:left="0" w:right="0" w:firstLine="0"/>
              <w:jc w:val="center"/>
            </w:pP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778"/>
            <w:tcBorders/>
            <w:shd w:fill="ffffff"/>
            <w:tcMar>
              <w:start w:w="0" w:type="dxa"/>
              <w:end w:w="0" w:type="dxa"/>
            </w:tcMar>
          </w:tcPr>
          <w:p>
            <w:pPr>
              <w:autoSpaceDN w:val="0"/>
              <w:autoSpaceDE w:val="0"/>
              <w:widowControl/>
              <w:spacing w:line="232" w:lineRule="exact" w:before="134" w:after="0"/>
              <w:ind w:left="108" w:right="0" w:firstLine="0"/>
              <w:jc w:val="left"/>
            </w:pP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k</w:t>
            </w:r>
          </w:p>
        </w:tc>
        <w:tc>
          <w:tcPr>
            <w:tcW w:type="dxa" w:w="2042"/>
            <w:tcBorders/>
            <w:shd w:fill="ffffff"/>
            <w:tcMar>
              <w:start w:w="0" w:type="dxa"/>
              <w:end w:w="0" w:type="dxa"/>
            </w:tcMar>
          </w:tcPr>
          <w:p>
            <w:pPr>
              <w:autoSpaceDN w:val="0"/>
              <w:autoSpaceDE w:val="0"/>
              <w:widowControl/>
              <w:spacing w:line="232" w:lineRule="exact" w:before="134" w:after="0"/>
              <w:ind w:left="0" w:right="902" w:firstLine="0"/>
              <w:jc w:val="right"/>
            </w:pPr>
            <w:r>
              <w:rPr>
                <w:rFonts w:ascii="宋体,Bold" w:hAnsi="宋体,Bold" w:eastAsia="宋体,Bold"/>
                <w:b/>
                <w:i w:val="0"/>
                <w:color w:val="000000"/>
                <w:sz w:val="21"/>
              </w:rPr>
              <w:t>B.</w:t>
            </w:r>
            <w:r>
              <w:rPr>
                <w:rFonts w:ascii="TimesNewRoman,Italic" w:hAnsi="TimesNewRoman,Italic" w:eastAsia="TimesNewRoman,Italic"/>
                <w:b w:val="0"/>
                <w:i/>
                <w:color w:val="000000"/>
                <w:sz w:val="21"/>
              </w:rPr>
              <w:t xml:space="preserve"> m</w:t>
            </w: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k</w:t>
            </w:r>
          </w:p>
        </w:tc>
        <w:tc>
          <w:tcPr>
            <w:tcW w:type="dxa" w:w="900"/>
            <w:tcBorders/>
            <w:shd w:fill="ffffff"/>
            <w:tcMar>
              <w:start w:w="0" w:type="dxa"/>
              <w:end w:w="0" w:type="dxa"/>
            </w:tcMar>
          </w:tcPr>
          <w:p>
            <w:pPr>
              <w:autoSpaceDN w:val="0"/>
              <w:autoSpaceDE w:val="0"/>
              <w:widowControl/>
              <w:spacing w:line="212" w:lineRule="exact" w:before="140" w:after="0"/>
              <w:ind w:left="0" w:right="56" w:firstLine="0"/>
              <w:jc w:val="right"/>
            </w:pPr>
            <w:r>
              <w:rPr>
                <w:rFonts w:ascii="宋体,Bold" w:hAnsi="宋体,Bold" w:eastAsia="宋体,Bold"/>
                <w:b/>
                <w:i w:val="0"/>
                <w:color w:val="000000"/>
                <w:sz w:val="21"/>
              </w:rPr>
              <w:t>C.</w:t>
            </w:r>
          </w:p>
        </w:tc>
        <w:tc>
          <w:tcPr>
            <w:tcW w:type="dxa" w:w="120"/>
            <w:tcBorders/>
            <w:shd w:fill="ffffff"/>
            <w:tcMar>
              <w:start w:w="0" w:type="dxa"/>
              <w:end w:w="0" w:type="dxa"/>
            </w:tcMar>
          </w:tcPr>
          <w:p>
            <w:pPr>
              <w:autoSpaceDN w:val="0"/>
              <w:autoSpaceDE w:val="0"/>
              <w:widowControl/>
              <w:spacing w:line="212" w:lineRule="exact" w:before="160" w:after="0"/>
              <w:ind w:left="0" w:right="0" w:firstLine="0"/>
              <w:jc w:val="center"/>
            </w:pPr>
            <w:r>
              <w:rPr>
                <w:rFonts w:ascii="PMExtra" w:hAnsi="PMExtra" w:eastAsia="PMExtra"/>
                <w:b w:val="0"/>
                <w:i w:val="0"/>
                <w:color w:val="000000"/>
                <w:sz w:val="17"/>
              </w:rPr>
              <w:t></w:t>
            </w:r>
          </w:p>
        </w:tc>
        <w:tc>
          <w:tcPr>
            <w:tcW w:type="dxa" w:w="520"/>
            <w:tcBorders/>
            <w:shd w:fill="ffffff"/>
            <w:tcMar>
              <w:start w:w="0" w:type="dxa"/>
              <w:end w:w="0" w:type="dxa"/>
            </w:tcMar>
          </w:tcPr>
          <w:p>
            <w:pPr>
              <w:autoSpaceDN w:val="0"/>
              <w:autoSpaceDE w:val="0"/>
              <w:widowControl/>
              <w:spacing w:line="256" w:lineRule="exact" w:before="110" w:after="0"/>
              <w:ind w:left="0" w:right="0" w:firstLine="0"/>
              <w:jc w:val="center"/>
            </w:pPr>
            <w:r>
              <w:rPr>
                <w:rFonts w:ascii="TimesNewRoman,Italic" w:hAnsi="TimesNewRoman,Italic" w:eastAsia="TimesNewRoman,Italic"/>
                <w:b w:val="0"/>
                <w:i/>
                <w:color w:val="000000"/>
                <w:sz w:val="21"/>
              </w:rPr>
              <w:t>m</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920"/>
            <w:tcBorders/>
            <w:shd w:fill="ffffff"/>
            <w:tcMar>
              <w:start w:w="0" w:type="dxa"/>
              <w:end w:w="0" w:type="dxa"/>
            </w:tcMar>
          </w:tcPr>
          <w:p>
            <w:pPr>
              <w:autoSpaceDN w:val="0"/>
              <w:autoSpaceDE w:val="0"/>
              <w:widowControl/>
              <w:spacing w:line="256" w:lineRule="exact" w:before="110" w:after="0"/>
              <w:ind w:left="58" w:right="0" w:firstLine="0"/>
              <w:jc w:val="left"/>
            </w:pPr>
            <w:r>
              <w:rPr>
                <w:rFonts w:ascii="TimesNewRoman" w:hAnsi="TimesNewRoman" w:eastAsia="TimesNewRoman"/>
                <w:b w:val="0"/>
                <w:i w:val="0"/>
                <w:color w:val="000000"/>
                <w:sz w:val="21"/>
              </w:rPr>
              <w:t>/</w:t>
            </w:r>
            <w:r>
              <w:rPr>
                <w:rFonts w:ascii="TimesNewRoman,Italic" w:hAnsi="TimesNewRoman,Italic" w:eastAsia="TimesNewRoman,Italic"/>
                <w:b w:val="0"/>
                <w:i/>
                <w:color w:val="000000"/>
                <w:sz w:val="21"/>
              </w:rPr>
              <w:t xml:space="preserve"> k</w:t>
            </w:r>
            <w:r>
              <w:rPr>
                <w:rFonts w:ascii="PMExtra" w:hAnsi="PMExtra" w:eastAsia="PMExtra"/>
                <w:b w:val="0"/>
                <w:i w:val="0"/>
                <w:color w:val="000000"/>
                <w:sz w:val="21"/>
              </w:rPr>
              <w:t>-</w:t>
            </w:r>
            <w:r>
              <w:rPr>
                <w:rFonts w:ascii="TimesNewRoman" w:hAnsi="TimesNewRoman" w:eastAsia="TimesNewRoman"/>
                <w:b w:val="0"/>
                <w:i w:val="0"/>
                <w:color w:val="000000"/>
                <w:sz w:val="21"/>
              </w:rPr>
              <w:t>1</w:t>
            </w:r>
          </w:p>
        </w:tc>
        <w:tc>
          <w:tcPr>
            <w:tcW w:type="dxa" w:w="2320"/>
            <w:tcBorders/>
            <w:shd w:fill="ffffff"/>
            <w:tcMar>
              <w:start w:w="0" w:type="dxa"/>
              <w:end w:w="0" w:type="dxa"/>
            </w:tcMar>
          </w:tcPr>
          <w:p>
            <w:pPr>
              <w:autoSpaceDN w:val="0"/>
              <w:autoSpaceDE w:val="0"/>
              <w:widowControl/>
              <w:spacing w:line="212" w:lineRule="exact" w:before="140" w:after="0"/>
              <w:ind w:left="328" w:right="0" w:firstLine="0"/>
              <w:jc w:val="left"/>
            </w:pPr>
            <w:r>
              <w:rPr>
                <w:rFonts w:ascii="宋体,Bold" w:hAnsi="宋体,Bold" w:eastAsia="宋体,Bold"/>
                <w:b/>
                <w:i w:val="0"/>
                <w:color w:val="000000"/>
                <w:sz w:val="21"/>
              </w:rPr>
              <w:t>D. 无法确定</w:t>
            </w:r>
          </w:p>
        </w:tc>
        <w:tc>
          <w:tcPr>
            <w:tcW w:type="dxa" w:w="821"/>
            <w:vMerge/>
            <w:tcBorders/>
          </w:tcPr>
          <w:p/>
        </w:tc>
      </w:tr>
    </w:tbl>
    <w:p>
      <w:pPr>
        <w:autoSpaceDN w:val="0"/>
        <w:autoSpaceDE w:val="0"/>
        <w:widowControl/>
        <w:spacing w:line="258" w:lineRule="exact" w:before="246" w:after="76"/>
        <w:ind w:left="1442" w:right="0" w:firstLine="0"/>
        <w:jc w:val="left"/>
      </w:pPr>
      <w:r>
        <w:rPr>
          <w:rFonts w:ascii="TimesNewRoman" w:hAnsi="TimesNewRoman" w:eastAsia="TimesNewRoman"/>
          <w:b w:val="0"/>
          <w:i w:val="0"/>
          <w:color w:val="000000"/>
          <w:sz w:val="21"/>
        </w:rPr>
        <w:t>14.</w:t>
      </w:r>
      <w:r>
        <w:rPr>
          <w:rFonts w:ascii="宋体,Bold" w:hAnsi="宋体,Bold" w:eastAsia="宋体,Bold"/>
          <w:b/>
          <w:i w:val="0"/>
          <w:color w:val="000000"/>
          <w:sz w:val="21"/>
        </w:rPr>
        <w:t>【</w:t>
      </w:r>
      <w:r>
        <w:rPr>
          <w:rFonts w:ascii="TimesNewRoman" w:hAnsi="TimesNewRoman" w:eastAsia="TimesNewRoman"/>
          <w:b w:val="0"/>
          <w:i w:val="0"/>
          <w:color w:val="000000"/>
          <w:sz w:val="21"/>
        </w:rPr>
        <w:t>2013</w:t>
      </w:r>
      <w:r>
        <w:rPr>
          <w:rFonts w:ascii="宋体,Bold" w:hAnsi="宋体,Bold" w:eastAsia="宋体,Bold"/>
          <w:b/>
          <w:i w:val="0"/>
          <w:color w:val="000000"/>
          <w:sz w:val="21"/>
        </w:rPr>
        <w:t xml:space="preserve"> 统考真题】已知三叉树</w:t>
      </w:r>
      <w:r>
        <w:rPr>
          <w:rFonts w:ascii="TimesNewRoman,Italic" w:hAnsi="TimesNewRoman,Italic" w:eastAsia="TimesNewRoman,Italic"/>
          <w:b w:val="0"/>
          <w:i/>
          <w:color w:val="000000"/>
          <w:sz w:val="21"/>
        </w:rPr>
        <w:t>T</w:t>
      </w:r>
      <w:r>
        <w:rPr>
          <w:rFonts w:ascii="宋体,Bold" w:hAnsi="宋体,Bold" w:eastAsia="宋体,Bold"/>
          <w:b/>
          <w:i w:val="0"/>
          <w:color w:val="000000"/>
          <w:sz w:val="21"/>
        </w:rPr>
        <w:t xml:space="preserve"> 中</w:t>
      </w:r>
      <w:r>
        <w:rPr>
          <w:rFonts w:ascii="TimesNewRoman" w:hAnsi="TimesNewRoman" w:eastAsia="TimesNewRoman"/>
          <w:b w:val="0"/>
          <w:i w:val="0"/>
          <w:color w:val="000000"/>
          <w:sz w:val="21"/>
        </w:rPr>
        <w:t>6</w:t>
      </w:r>
      <w:r>
        <w:rPr>
          <w:rFonts w:ascii="宋体,Bold" w:hAnsi="宋体,Bold" w:eastAsia="宋体,Bold"/>
          <w:b/>
          <w:i w:val="0"/>
          <w:color w:val="000000"/>
          <w:sz w:val="21"/>
        </w:rPr>
        <w:t xml:space="preserve"> 个叶结点的权分别是</w:t>
      </w:r>
      <w:r>
        <w:rPr>
          <w:rFonts w:ascii="TimesNewRoman" w:hAnsi="TimesNewRoman" w:eastAsia="TimesNewRoman"/>
          <w:b w:val="0"/>
          <w:i w:val="0"/>
          <w:color w:val="000000"/>
          <w:sz w:val="21"/>
        </w:rPr>
        <w:t>2</w:t>
      </w:r>
      <w:r>
        <w:rPr>
          <w:rFonts w:ascii="PMExtra" w:hAnsi="PMExtra" w:eastAsia="PMExtra"/>
          <w:b w:val="0"/>
          <w:i w:val="0"/>
          <w:color w:val="000000"/>
          <w:sz w:val="21"/>
        </w:rPr>
        <w:t>,</w:t>
      </w:r>
      <w:r>
        <w:rPr>
          <w:rFonts w:ascii="TimesNewRoman" w:hAnsi="TimesNewRoman" w:eastAsia="TimesNewRoman"/>
          <w:b w:val="0"/>
          <w:i w:val="0"/>
          <w:color w:val="000000"/>
          <w:sz w:val="21"/>
        </w:rPr>
        <w:t>3</w:t>
      </w:r>
      <w:r>
        <w:rPr>
          <w:rFonts w:ascii="PMExtra" w:hAnsi="PMExtra" w:eastAsia="PMExtra"/>
          <w:b w:val="0"/>
          <w:i w:val="0"/>
          <w:color w:val="000000"/>
          <w:sz w:val="21"/>
        </w:rPr>
        <w:t>,</w:t>
      </w:r>
      <w:r>
        <w:rPr>
          <w:rFonts w:ascii="TimesNewRoman" w:hAnsi="TimesNewRoman" w:eastAsia="TimesNewRoman"/>
          <w:b w:val="0"/>
          <w:i w:val="0"/>
          <w:color w:val="000000"/>
          <w:sz w:val="21"/>
        </w:rPr>
        <w:t>4</w:t>
      </w:r>
      <w:r>
        <w:rPr>
          <w:rFonts w:ascii="PMExtra" w:hAnsi="PMExtra" w:eastAsia="PMExtra"/>
          <w:b w:val="0"/>
          <w:i w:val="0"/>
          <w:color w:val="000000"/>
          <w:sz w:val="21"/>
        </w:rPr>
        <w:t>,</w:t>
      </w:r>
      <w:r>
        <w:rPr>
          <w:rFonts w:ascii="TimesNewRoman" w:hAnsi="TimesNewRoman" w:eastAsia="TimesNewRoman"/>
          <w:b w:val="0"/>
          <w:i w:val="0"/>
          <w:color w:val="000000"/>
          <w:sz w:val="21"/>
        </w:rPr>
        <w:t>5</w:t>
      </w:r>
      <w:r>
        <w:rPr>
          <w:rFonts w:ascii="PMExtra" w:hAnsi="PMExtra" w:eastAsia="PMExtra"/>
          <w:b w:val="0"/>
          <w:i w:val="0"/>
          <w:color w:val="000000"/>
          <w:sz w:val="21"/>
        </w:rPr>
        <w:t>,</w:t>
      </w:r>
      <w:r>
        <w:rPr>
          <w:rFonts w:ascii="TimesNewRoman" w:hAnsi="TimesNewRoman" w:eastAsia="TimesNewRoman"/>
          <w:b w:val="0"/>
          <w:i w:val="0"/>
          <w:color w:val="000000"/>
          <w:sz w:val="21"/>
        </w:rPr>
        <w:t>6</w:t>
      </w:r>
      <w:r>
        <w:rPr>
          <w:rFonts w:ascii="PMExtra" w:hAnsi="PMExtra" w:eastAsia="PMExtra"/>
          <w:b w:val="0"/>
          <w:i w:val="0"/>
          <w:color w:val="000000"/>
          <w:sz w:val="21"/>
        </w:rPr>
        <w:t>,</w:t>
      </w:r>
      <w:r>
        <w:rPr>
          <w:rFonts w:ascii="TimesNewRoman" w:hAnsi="TimesNewRoman" w:eastAsia="TimesNewRoman"/>
          <w:b w:val="0"/>
          <w:i w:val="0"/>
          <w:color w:val="000000"/>
          <w:sz w:val="21"/>
        </w:rPr>
        <w:t>7,</w:t>
      </w:r>
      <w:r>
        <w:rPr>
          <w:rFonts w:ascii="TimesNewRoman,Italic" w:hAnsi="TimesNewRoman,Italic" w:eastAsia="TimesNewRoman,Italic"/>
          <w:b w:val="0"/>
          <w:i/>
          <w:color w:val="000000"/>
          <w:sz w:val="21"/>
        </w:rPr>
        <w:t xml:space="preserve"> T</w:t>
      </w:r>
      <w:r>
        <w:rPr>
          <w:rFonts w:ascii="宋体,Bold" w:hAnsi="宋体,Bold" w:eastAsia="宋体,Bold"/>
          <w:b/>
          <w:i w:val="0"/>
          <w:color w:val="000000"/>
          <w:sz w:val="21"/>
        </w:rPr>
        <w:t xml:space="preserve"> 的带权</w:t>
      </w:r>
      <w:r>
        <w:rPr>
          <w:rFonts w:ascii="PMExtra" w:hAnsi="PMExtra" w:eastAsia="PMExtra"/>
          <w:b w:val="0"/>
          <w:i w:val="0"/>
          <w:color w:val="000000"/>
          <w:sz w:val="21"/>
        </w:rPr>
        <w:t>(</w:t>
      </w:r>
      <w:r>
        <w:rPr>
          <w:rFonts w:ascii="宋体,Bold" w:hAnsi="宋体,Bold" w:eastAsia="宋体,Bold"/>
          <w:b/>
          <w:i w:val="0"/>
          <w:color w:val="000000"/>
          <w:sz w:val="21"/>
        </w:rPr>
        <w:t>外部</w:t>
      </w:r>
      <w:r>
        <w:rPr>
          <w:rFonts w:ascii="PMExtra" w:hAnsi="PMExtra" w:eastAsia="PMExtra"/>
          <w:b w:val="0"/>
          <w:i w:val="0"/>
          <w:color w:val="000000"/>
          <w:sz w:val="21"/>
        </w:rPr>
        <w:t>)</w:t>
      </w:r>
      <w:r>
        <w:rPr>
          <w:rFonts w:ascii="宋体,Bold" w:hAnsi="宋体,Bold" w:eastAsia="宋体,Bold"/>
          <w:b/>
          <w:i w:val="0"/>
          <w:color w:val="000000"/>
          <w:sz w:val="21"/>
        </w:rPr>
        <w:t xml:space="preserve"> 路径长度</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08"/>
        </w:trPr>
        <w:tc>
          <w:tcPr>
            <w:tcW w:type="dxa" w:w="1580"/>
            <w:tcBorders/>
            <w:shd w:fill="ffffff"/>
            <w:tcMar>
              <w:start w:w="0" w:type="dxa"/>
              <w:end w:w="0" w:type="dxa"/>
            </w:tcMar>
          </w:tcPr>
          <w:p>
            <w:pPr>
              <w:autoSpaceDN w:val="0"/>
              <w:autoSpaceDE w:val="0"/>
              <w:widowControl/>
              <w:spacing w:line="258" w:lineRule="exact" w:before="60" w:after="0"/>
              <w:ind w:left="0" w:right="106" w:firstLine="0"/>
              <w:jc w:val="right"/>
            </w:pPr>
            <w:r>
              <w:rPr>
                <w:rFonts w:ascii="宋体,Bold" w:hAnsi="宋体,Bold" w:eastAsia="宋体,Bold"/>
                <w:b/>
                <w:i w:val="0"/>
                <w:color w:val="000000"/>
                <w:sz w:val="21"/>
              </w:rPr>
              <w:t>最小是</w:t>
            </w:r>
            <w:r>
              <w:rPr>
                <w:rFonts w:ascii="PMExtra" w:hAnsi="PMExtra" w:eastAsia="PMExtra"/>
                <w:b w:val="0"/>
                <w:i w:val="0"/>
                <w:color w:val="000000"/>
                <w:sz w:val="21"/>
              </w:rPr>
              <w:t>(</w:t>
            </w:r>
          </w:p>
        </w:tc>
        <w:tc>
          <w:tcPr>
            <w:tcW w:type="dxa" w:w="54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58" w:lineRule="exact" w:before="60" w:after="0"/>
              <w:ind w:left="120" w:right="0" w:firstLine="0"/>
              <w:jc w:val="left"/>
            </w:pPr>
            <w:r>
              <w:rPr>
                <w:rFonts w:ascii="PMExtra" w:hAnsi="PMExtra" w:eastAsia="PMExtra"/>
                <w:b w:val="0"/>
                <w:i w:val="0"/>
                <w:color w:val="000000"/>
                <w:sz w:val="21"/>
              </w:rPr>
              <w:t>)</w:t>
            </w:r>
          </w:p>
        </w:tc>
        <w:tc>
          <w:tcPr>
            <w:tcW w:type="dxa" w:w="27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tabs>
                <w:tab w:pos="148" w:val="left"/>
              </w:tabs>
              <w:autoSpaceDE w:val="0"/>
              <w:widowControl/>
              <w:spacing w:line="500" w:lineRule="exact" w:before="264" w:after="0"/>
              <w:ind w:left="114" w:right="1296" w:firstLine="0"/>
              <w:jc w:val="lef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56 </w:t>
            </w:r>
            <w:r>
              <w:br/>
            </w:r>
            <w:r>
              <w:rPr>
                <w:rFonts w:ascii="PMExtra" w:hAnsi="PMExtra" w:eastAsia="PMExtra"/>
                <w:b w:val="0"/>
                <w:i w:val="0"/>
                <w:color w:val="000000"/>
                <w:sz w:val="21"/>
              </w:rPr>
              <w:t xml:space="preserve">) </w:t>
            </w:r>
            <w:r>
              <w:br/>
            </w:r>
            <w:r>
              <w:rPr>
                <w:rFonts w:ascii="宋体,Bold" w:hAnsi="宋体,Bold" w:eastAsia="宋体,Bold"/>
                <w:b/>
                <w:i w:val="0"/>
                <w:color w:val="000000"/>
                <w:sz w:val="21"/>
              </w:rPr>
              <w:t>D. 归并排序</w:t>
            </w:r>
          </w:p>
        </w:tc>
      </w:tr>
      <w:tr>
        <w:trPr>
          <w:trHeight w:hRule="exact" w:val="500"/>
        </w:trPr>
        <w:tc>
          <w:tcPr>
            <w:tcW w:type="dxa" w:w="1580"/>
            <w:tcBorders/>
            <w:shd w:fill="ffffff"/>
            <w:tcMar>
              <w:start w:w="0" w:type="dxa"/>
              <w:end w:w="0" w:type="dxa"/>
            </w:tcMar>
          </w:tcPr>
          <w:p>
            <w:pPr>
              <w:autoSpaceDN w:val="0"/>
              <w:autoSpaceDE w:val="0"/>
              <w:widowControl/>
              <w:spacing w:line="232" w:lineRule="exact" w:before="124" w:after="0"/>
              <w:ind w:left="0" w:right="332"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27</w:t>
            </w:r>
          </w:p>
        </w:tc>
        <w:tc>
          <w:tcPr>
            <w:tcW w:type="dxa" w:w="2840"/>
            <w:gridSpan w:val="2"/>
            <w:tcBorders/>
            <w:shd w:fill="ffffff"/>
            <w:tcMar>
              <w:start w:w="0" w:type="dxa"/>
              <w:end w:w="0" w:type="dxa"/>
            </w:tcMar>
            <w:tcMar>
              <w:start w:w="0" w:type="dxa"/>
              <w:end w:w="0" w:type="dxa"/>
            </w:tcMar>
          </w:tcPr>
          <w:p>
            <w:pPr>
              <w:autoSpaceDN w:val="0"/>
              <w:autoSpaceDE w:val="0"/>
              <w:widowControl/>
              <w:spacing w:line="232" w:lineRule="exact" w:before="124" w:after="0"/>
              <w:ind w:left="0" w:right="1016" w:firstLine="0"/>
              <w:jc w:val="righ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46</w:t>
            </w:r>
          </w:p>
        </w:tc>
        <w:tc>
          <w:tcPr>
            <w:tcW w:type="dxa" w:w="2620"/>
            <w:tcBorders/>
            <w:shd w:fill="ffffff"/>
            <w:tcMar>
              <w:start w:w="0" w:type="dxa"/>
              <w:end w:w="0" w:type="dxa"/>
            </w:tcMar>
          </w:tcPr>
          <w:p>
            <w:pPr>
              <w:autoSpaceDN w:val="0"/>
              <w:autoSpaceDE w:val="0"/>
              <w:widowControl/>
              <w:spacing w:line="232" w:lineRule="exact" w:before="124" w:after="0"/>
              <w:ind w:left="614" w:right="0" w:firstLine="0"/>
              <w:jc w:val="left"/>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54</w:t>
            </w:r>
          </w:p>
        </w:tc>
        <w:tc>
          <w:tcPr>
            <w:tcW w:type="dxa" w:w="1805"/>
            <w:vMerge/>
            <w:tcBorders/>
          </w:tcPr>
          <w:p/>
        </w:tc>
      </w:tr>
      <w:tr>
        <w:trPr>
          <w:trHeight w:hRule="exact" w:val="520"/>
        </w:trPr>
        <w:tc>
          <w:tcPr>
            <w:tcW w:type="dxa" w:w="70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4" w:after="0"/>
              <w:ind w:left="722" w:right="0" w:firstLine="0"/>
              <w:jc w:val="left"/>
            </w:pPr>
            <w:r>
              <w:rPr>
                <w:rFonts w:ascii="TimesNewRoman" w:hAnsi="TimesNewRoman" w:eastAsia="TimesNewRoman"/>
                <w:b w:val="0"/>
                <w:i w:val="0"/>
                <w:color w:val="000000"/>
                <w:sz w:val="21"/>
              </w:rPr>
              <w:t>15.</w:t>
            </w:r>
            <w:r>
              <w:rPr>
                <w:rFonts w:ascii="宋体,Bold" w:hAnsi="宋体,Bold" w:eastAsia="宋体,Bold"/>
                <w:b/>
                <w:i w:val="0"/>
                <w:color w:val="000000"/>
                <w:sz w:val="21"/>
              </w:rPr>
              <w:t>【</w:t>
            </w:r>
            <w:r>
              <w:rPr>
                <w:rFonts w:ascii="TimesNewRoman" w:hAnsi="TimesNewRoman" w:eastAsia="TimesNewRoman"/>
                <w:b w:val="0"/>
                <w:i w:val="0"/>
                <w:color w:val="000000"/>
                <w:sz w:val="21"/>
              </w:rPr>
              <w:t>2016</w:t>
            </w:r>
            <w:r>
              <w:rPr>
                <w:rFonts w:ascii="宋体,Bold" w:hAnsi="宋体,Bold" w:eastAsia="宋体,Bold"/>
                <w:b/>
                <w:i w:val="0"/>
                <w:color w:val="000000"/>
                <w:sz w:val="21"/>
              </w:rPr>
              <w:t xml:space="preserve"> 统考真题】对</w:t>
            </w:r>
            <w:r>
              <w:rPr>
                <w:rFonts w:ascii="TimesNewRoman" w:hAnsi="TimesNewRoman" w:eastAsia="TimesNewRoman"/>
                <w:b w:val="0"/>
                <w:i w:val="0"/>
                <w:color w:val="000000"/>
                <w:sz w:val="21"/>
              </w:rPr>
              <w:t>10</w:t>
            </w:r>
            <w:r>
              <w:rPr>
                <w:rFonts w:ascii="TimesNewRoman,Italic" w:hAnsi="TimesNewRoman,Italic" w:eastAsia="TimesNewRoman,Italic"/>
                <w:b w:val="0"/>
                <w:i/>
                <w:color w:val="000000"/>
                <w:sz w:val="21"/>
              </w:rPr>
              <w:t>TB</w:t>
            </w:r>
            <w:r>
              <w:rPr>
                <w:rFonts w:ascii="宋体,Bold" w:hAnsi="宋体,Bold" w:eastAsia="宋体,Bold"/>
                <w:b/>
                <w:i w:val="0"/>
                <w:color w:val="000000"/>
                <w:sz w:val="21"/>
              </w:rPr>
              <w:t xml:space="preserve"> 的数据文件进行排序</w:t>
            </w:r>
            <w:r>
              <w:rPr>
                <w:rFonts w:ascii="TimesNewRoman" w:hAnsi="TimesNewRoman" w:eastAsia="TimesNewRoman"/>
                <w:b w:val="0"/>
                <w:i w:val="0"/>
                <w:color w:val="000000"/>
                <w:sz w:val="21"/>
              </w:rPr>
              <w:t>,</w:t>
            </w:r>
            <w:r>
              <w:rPr>
                <w:rFonts w:ascii="宋体,Bold" w:hAnsi="宋体,Bold" w:eastAsia="宋体,Bold"/>
                <w:b/>
                <w:i w:val="0"/>
                <w:color w:val="000000"/>
                <w:sz w:val="21"/>
              </w:rPr>
              <w:t>应使用的方法是</w:t>
            </w:r>
            <w:r>
              <w:rPr>
                <w:rFonts w:ascii="PMExtra" w:hAnsi="PMExtra" w:eastAsia="PMExtra"/>
                <w:b w:val="0"/>
                <w:i w:val="0"/>
                <w:color w:val="000000"/>
                <w:sz w:val="21"/>
              </w:rPr>
              <w:t>(</w:t>
            </w:r>
          </w:p>
        </w:tc>
        <w:tc>
          <w:tcPr>
            <w:tcW w:type="dxa" w:w="1805"/>
            <w:vMerge/>
            <w:tcBorders/>
          </w:tcPr>
          <w:p/>
        </w:tc>
      </w:tr>
      <w:tr>
        <w:trPr>
          <w:trHeight w:hRule="exact" w:val="396"/>
        </w:trPr>
        <w:tc>
          <w:tcPr>
            <w:tcW w:type="dxa" w:w="2378"/>
            <w:gridSpan w:val="2"/>
            <w:tcBorders/>
            <w:shd w:fill="ffffff"/>
            <w:tcMar>
              <w:start w:w="0" w:type="dxa"/>
              <w:end w:w="0" w:type="dxa"/>
            </w:tcMar>
            <w:tcMar>
              <w:start w:w="0" w:type="dxa"/>
              <w:end w:w="0" w:type="dxa"/>
            </w:tcMar>
          </w:tcPr>
          <w:p>
            <w:pPr>
              <w:autoSpaceDN w:val="0"/>
              <w:autoSpaceDE w:val="0"/>
              <w:widowControl/>
              <w:spacing w:line="210" w:lineRule="exact" w:before="126" w:after="0"/>
              <w:ind w:left="0" w:right="498" w:firstLine="0"/>
              <w:jc w:val="right"/>
            </w:pPr>
            <w:r>
              <w:rPr>
                <w:rFonts w:ascii="宋体,Bold" w:hAnsi="宋体,Bold" w:eastAsia="宋体,Bold"/>
                <w:b/>
                <w:i w:val="0"/>
                <w:color w:val="000000"/>
                <w:sz w:val="21"/>
              </w:rPr>
              <w:t>A. 希尔排序</w:t>
            </w:r>
          </w:p>
        </w:tc>
        <w:tc>
          <w:tcPr>
            <w:tcW w:type="dxa" w:w="2042"/>
            <w:tcBorders/>
            <w:shd w:fill="ffffff"/>
            <w:tcMar>
              <w:start w:w="0" w:type="dxa"/>
              <w:end w:w="0" w:type="dxa"/>
            </w:tcMar>
          </w:tcPr>
          <w:p>
            <w:pPr>
              <w:autoSpaceDN w:val="0"/>
              <w:autoSpaceDE w:val="0"/>
              <w:widowControl/>
              <w:spacing w:line="210" w:lineRule="exact" w:before="126" w:after="0"/>
              <w:ind w:left="500" w:right="0" w:firstLine="0"/>
              <w:jc w:val="left"/>
            </w:pPr>
            <w:r>
              <w:rPr>
                <w:rFonts w:ascii="宋体,Bold" w:hAnsi="宋体,Bold" w:eastAsia="宋体,Bold"/>
                <w:b/>
                <w:i w:val="0"/>
                <w:color w:val="000000"/>
                <w:sz w:val="21"/>
              </w:rPr>
              <w:t>B. 堆排序</w:t>
            </w:r>
          </w:p>
        </w:tc>
        <w:tc>
          <w:tcPr>
            <w:tcW w:type="dxa" w:w="2620"/>
            <w:tcBorders/>
            <w:shd w:fill="ffffff"/>
            <w:tcMar>
              <w:start w:w="0" w:type="dxa"/>
              <w:end w:w="0" w:type="dxa"/>
            </w:tcMar>
          </w:tcPr>
          <w:p>
            <w:pPr>
              <w:autoSpaceDN w:val="0"/>
              <w:autoSpaceDE w:val="0"/>
              <w:widowControl/>
              <w:spacing w:line="210" w:lineRule="exact" w:before="126" w:after="0"/>
              <w:ind w:left="614" w:right="0" w:firstLine="0"/>
              <w:jc w:val="left"/>
            </w:pPr>
            <w:r>
              <w:rPr>
                <w:rFonts w:ascii="宋体,Bold" w:hAnsi="宋体,Bold" w:eastAsia="宋体,Bold"/>
                <w:b/>
                <w:i w:val="0"/>
                <w:color w:val="000000"/>
                <w:sz w:val="21"/>
              </w:rPr>
              <w:t>C. 快速排序</w:t>
            </w:r>
          </w:p>
        </w:tc>
        <w:tc>
          <w:tcPr>
            <w:tcW w:type="dxa" w:w="1805"/>
            <w:vMerge/>
            <w:tcBorders/>
          </w:tcPr>
          <w:p/>
        </w:tc>
      </w:tr>
    </w:tbl>
    <w:p>
      <w:pPr>
        <w:autoSpaceDN w:val="0"/>
        <w:autoSpaceDE w:val="0"/>
        <w:widowControl/>
        <w:spacing w:line="232" w:lineRule="exact" w:before="272" w:after="78"/>
        <w:ind w:left="1442" w:right="0" w:firstLine="0"/>
        <w:jc w:val="left"/>
      </w:pPr>
      <w:r>
        <w:rPr>
          <w:rFonts w:ascii="TimesNewRoman" w:hAnsi="TimesNewRoman" w:eastAsia="TimesNewRoman"/>
          <w:b w:val="0"/>
          <w:i w:val="0"/>
          <w:color w:val="000000"/>
          <w:sz w:val="21"/>
        </w:rPr>
        <w:t>16.</w:t>
      </w:r>
      <w:r>
        <w:rPr>
          <w:rFonts w:ascii="宋体,Bold" w:hAnsi="宋体,Bold" w:eastAsia="宋体,Bold"/>
          <w:b/>
          <w:i w:val="0"/>
          <w:color w:val="000000"/>
          <w:sz w:val="21"/>
        </w:rPr>
        <w:t>【</w:t>
      </w:r>
      <w:r>
        <w:rPr>
          <w:rFonts w:ascii="TimesNewRoman" w:hAnsi="TimesNewRoman" w:eastAsia="TimesNewRoman"/>
          <w:b w:val="0"/>
          <w:i w:val="0"/>
          <w:color w:val="000000"/>
          <w:sz w:val="21"/>
        </w:rPr>
        <w:t>2019</w:t>
      </w:r>
      <w:r>
        <w:rPr>
          <w:rFonts w:ascii="宋体,Bold" w:hAnsi="宋体,Bold" w:eastAsia="宋体,Bold"/>
          <w:b/>
          <w:i w:val="0"/>
          <w:color w:val="000000"/>
          <w:sz w:val="21"/>
        </w:rPr>
        <w:t xml:space="preserve"> 统考真题】设外存上有</w:t>
      </w:r>
      <w:r>
        <w:rPr>
          <w:rFonts w:ascii="TimesNewRoman" w:hAnsi="TimesNewRoman" w:eastAsia="TimesNewRoman"/>
          <w:b w:val="0"/>
          <w:i w:val="0"/>
          <w:color w:val="000000"/>
          <w:sz w:val="21"/>
        </w:rPr>
        <w:t>120</w:t>
      </w:r>
      <w:r>
        <w:rPr>
          <w:rFonts w:ascii="宋体,Bold" w:hAnsi="宋体,Bold" w:eastAsia="宋体,Bold"/>
          <w:b/>
          <w:i w:val="0"/>
          <w:color w:val="000000"/>
          <w:sz w:val="21"/>
        </w:rPr>
        <w:t xml:space="preserve"> 个初始归并段</w:t>
      </w:r>
      <w:r>
        <w:rPr>
          <w:rFonts w:ascii="TimesNewRoman" w:hAnsi="TimesNewRoman" w:eastAsia="TimesNewRoman"/>
          <w:b w:val="0"/>
          <w:i w:val="0"/>
          <w:color w:val="000000"/>
          <w:sz w:val="21"/>
        </w:rPr>
        <w:t>,</w:t>
      </w:r>
      <w:r>
        <w:rPr>
          <w:rFonts w:ascii="宋体,Bold" w:hAnsi="宋体,Bold" w:eastAsia="宋体,Bold"/>
          <w:b/>
          <w:i w:val="0"/>
          <w:color w:val="000000"/>
          <w:sz w:val="21"/>
        </w:rPr>
        <w:t>进行</w:t>
      </w:r>
      <w:r>
        <w:rPr>
          <w:rFonts w:ascii="TimesNewRoman" w:hAnsi="TimesNewRoman" w:eastAsia="TimesNewRoman"/>
          <w:b w:val="0"/>
          <w:i w:val="0"/>
          <w:color w:val="000000"/>
          <w:sz w:val="21"/>
        </w:rPr>
        <w:t>12</w:t>
      </w:r>
      <w:r>
        <w:rPr>
          <w:rFonts w:ascii="宋体,Bold" w:hAnsi="宋体,Bold" w:eastAsia="宋体,Bold"/>
          <w:b/>
          <w:i w:val="0"/>
          <w:color w:val="000000"/>
          <w:sz w:val="21"/>
        </w:rPr>
        <w:t xml:space="preserve"> 路归并时</w:t>
      </w:r>
      <w:r>
        <w:rPr>
          <w:rFonts w:ascii="TimesNewRoman" w:hAnsi="TimesNewRoman" w:eastAsia="TimesNewRoman"/>
          <w:b w:val="0"/>
          <w:i w:val="0"/>
          <w:color w:val="000000"/>
          <w:sz w:val="21"/>
        </w:rPr>
        <w:t>,</w:t>
      </w:r>
      <w:r>
        <w:rPr>
          <w:rFonts w:ascii="宋体,Bold" w:hAnsi="宋体,Bold" w:eastAsia="宋体,Bold"/>
          <w:b/>
          <w:i w:val="0"/>
          <w:color w:val="000000"/>
          <w:sz w:val="21"/>
        </w:rPr>
        <w:t>为实现最佳归并</w:t>
      </w:r>
      <w:r>
        <w:rPr>
          <w:rFonts w:ascii="TimesNewRoman" w:hAnsi="TimesNewRoman" w:eastAsia="TimesNewRoman"/>
          <w:b w:val="0"/>
          <w:i w:val="0"/>
          <w:color w:val="000000"/>
          <w:sz w:val="21"/>
        </w:rPr>
        <w:t>,</w:t>
      </w:r>
      <w:r>
        <w:rPr>
          <w:rFonts w:ascii="宋体,Bold" w:hAnsi="宋体,Bold" w:eastAsia="宋体,Bold"/>
          <w:b/>
          <w:i w:val="0"/>
          <w:color w:val="000000"/>
          <w:sz w:val="21"/>
        </w:rPr>
        <w:t>需要补充的</w:t>
      </w:r>
    </w:p>
    <w:tbl>
      <w:tblPr>
        <w:tblW w:type="auto" w:w="0"/>
        <w:tblLayout w:type="fixed"/>
        <w:tblLook w:firstColumn="1" w:firstRow="1" w:lastColumn="0" w:lastRow="0" w:noHBand="0" w:noVBand="1" w:val="04A0"/>
        <w:tblInd w:w="720.0" w:type="dxa"/>
      </w:tblPr>
      <w:tblGrid>
        <w:gridCol w:w="1805"/>
        <w:gridCol w:w="1805"/>
        <w:gridCol w:w="1805"/>
        <w:gridCol w:w="1805"/>
        <w:gridCol w:w="1805"/>
      </w:tblGrid>
      <w:tr>
        <w:trPr>
          <w:trHeight w:hRule="exact" w:val="422"/>
        </w:trPr>
        <w:tc>
          <w:tcPr>
            <w:tcW w:type="dxa" w:w="2000"/>
            <w:tcBorders/>
            <w:shd w:fill="ffffff"/>
            <w:tcMar>
              <w:start w:w="0" w:type="dxa"/>
              <w:end w:w="0" w:type="dxa"/>
            </w:tcMar>
          </w:tcPr>
          <w:p>
            <w:pPr>
              <w:autoSpaceDN w:val="0"/>
              <w:autoSpaceDE w:val="0"/>
              <w:widowControl/>
              <w:spacing w:line="256" w:lineRule="exact" w:before="60" w:after="0"/>
              <w:ind w:left="0" w:right="106" w:firstLine="0"/>
              <w:jc w:val="right"/>
            </w:pPr>
            <w:r>
              <w:rPr>
                <w:rFonts w:ascii="宋体,Bold" w:hAnsi="宋体,Bold" w:eastAsia="宋体,Bold"/>
                <w:b/>
                <w:i w:val="0"/>
                <w:color w:val="000000"/>
                <w:sz w:val="21"/>
              </w:rPr>
              <w:t>虚段个数是</w:t>
            </w:r>
            <w:r>
              <w:rPr>
                <w:rFonts w:ascii="PMExtra" w:hAnsi="PMExtra" w:eastAsia="PMExtra"/>
                <w:b w:val="0"/>
                <w:i w:val="0"/>
                <w:color w:val="000000"/>
                <w:sz w:val="21"/>
              </w:rPr>
              <w:t>(</w:t>
            </w:r>
          </w:p>
        </w:tc>
        <w:tc>
          <w:tcPr>
            <w:tcW w:type="dxa" w:w="540"/>
            <w:vMerge w:val="restart"/>
            <w:tcBorders/>
            <w:shd w:fill="ffffff"/>
            <w:tcMar>
              <w:start w:w="0" w:type="dxa"/>
              <w:end w:w="0" w:type="dxa"/>
            </w:tcMar>
            <w:tcMar>
              <w:start w:w="0" w:type="dxa"/>
              <w:end w:w="0" w:type="dxa"/>
            </w:tcMar>
          </w:tcPr>
          <w:p>
            <w:pPr>
              <w:autoSpaceDN w:val="0"/>
              <w:autoSpaceDE w:val="0"/>
              <w:widowControl/>
              <w:spacing w:line="256" w:lineRule="exact" w:before="60" w:after="0"/>
              <w:ind w:left="120" w:right="0" w:firstLine="0"/>
              <w:jc w:val="left"/>
            </w:pPr>
            <w:r>
              <w:rPr>
                <w:rFonts w:ascii="PMExtra" w:hAnsi="PMExtra" w:eastAsia="PMExtra"/>
                <w:b w:val="0"/>
                <w:i w:val="0"/>
                <w:color w:val="000000"/>
                <w:sz w:val="21"/>
              </w:rPr>
              <w:t>)</w:t>
            </w:r>
          </w:p>
        </w:tc>
        <w:tc>
          <w:tcPr>
            <w:tcW w:type="dxa" w:w="162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338" w:right="0" w:firstLine="0"/>
              <w:jc w:val="left"/>
            </w:pPr>
            <w:r>
              <w:rPr>
                <w:rFonts w:ascii="宋体,Bold" w:hAnsi="宋体,Bold" w:eastAsia="宋体,Bold"/>
                <w:b/>
                <w:i w:val="0"/>
                <w:color w:val="000000"/>
                <w:sz w:val="21"/>
              </w:rPr>
              <w:t>B.</w:t>
            </w:r>
            <w:r>
              <w:rPr>
                <w:rFonts w:ascii="TimesNewRoman" w:hAnsi="TimesNewRoman" w:eastAsia="TimesNewRoman"/>
                <w:b w:val="0"/>
                <w:i w:val="0"/>
                <w:color w:val="000000"/>
                <w:sz w:val="21"/>
              </w:rPr>
              <w:t xml:space="preserve"> 2</w:t>
            </w:r>
          </w:p>
        </w:tc>
        <w:tc>
          <w:tcPr>
            <w:tcW w:type="dxa" w:w="216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0" w:right="0" w:firstLine="0"/>
              <w:jc w:val="center"/>
            </w:pPr>
            <w:r>
              <w:rPr>
                <w:rFonts w:ascii="宋体,Bold" w:hAnsi="宋体,Bold" w:eastAsia="宋体,Bold"/>
                <w:b/>
                <w:i w:val="0"/>
                <w:color w:val="000000"/>
                <w:sz w:val="21"/>
              </w:rPr>
              <w:t>C.</w:t>
            </w:r>
            <w:r>
              <w:rPr>
                <w:rFonts w:ascii="TimesNewRoman" w:hAnsi="TimesNewRoman" w:eastAsia="TimesNewRoman"/>
                <w:b w:val="0"/>
                <w:i w:val="0"/>
                <w:color w:val="000000"/>
                <w:sz w:val="21"/>
              </w:rPr>
              <w:t xml:space="preserve"> 3</w:t>
            </w:r>
          </w:p>
        </w:tc>
        <w:tc>
          <w:tcPr>
            <w:tcW w:type="dxa" w:w="3060"/>
            <w:vMerge w:val="restart"/>
            <w:tcBorders/>
            <w:shd w:fill="ffffff"/>
            <w:tcMar>
              <w:start w:w="0" w:type="dxa"/>
              <w:end w:w="0" w:type="dxa"/>
            </w:tcMar>
            <w:tcMar>
              <w:start w:w="0" w:type="dxa"/>
              <w:end w:w="0" w:type="dxa"/>
            </w:tcMar>
          </w:tcPr>
          <w:p>
            <w:pPr>
              <w:autoSpaceDN w:val="0"/>
              <w:autoSpaceDE w:val="0"/>
              <w:widowControl/>
              <w:spacing w:line="232" w:lineRule="exact" w:before="530" w:after="0"/>
              <w:ind w:left="0" w:right="1770" w:firstLine="0"/>
              <w:jc w:val="right"/>
            </w:pPr>
            <w:r>
              <w:rPr>
                <w:rFonts w:ascii="宋体,Bold" w:hAnsi="宋体,Bold" w:eastAsia="宋体,Bold"/>
                <w:b/>
                <w:i w:val="0"/>
                <w:color w:val="000000"/>
                <w:sz w:val="21"/>
              </w:rPr>
              <w:t>D.</w:t>
            </w:r>
            <w:r>
              <w:rPr>
                <w:rFonts w:ascii="TimesNewRoman" w:hAnsi="TimesNewRoman" w:eastAsia="TimesNewRoman"/>
                <w:b w:val="0"/>
                <w:i w:val="0"/>
                <w:color w:val="000000"/>
                <w:sz w:val="21"/>
              </w:rPr>
              <w:t xml:space="preserve"> 4</w:t>
            </w:r>
          </w:p>
        </w:tc>
      </w:tr>
      <w:tr>
        <w:trPr>
          <w:trHeight w:hRule="exact" w:val="400"/>
        </w:trPr>
        <w:tc>
          <w:tcPr>
            <w:tcW w:type="dxa" w:w="2000"/>
            <w:tcBorders/>
            <w:shd w:fill="ffffff"/>
            <w:tcMar>
              <w:start w:w="0" w:type="dxa"/>
              <w:end w:w="0" w:type="dxa"/>
            </w:tcMar>
          </w:tcPr>
          <w:p>
            <w:pPr>
              <w:autoSpaceDN w:val="0"/>
              <w:autoSpaceDE w:val="0"/>
              <w:widowControl/>
              <w:spacing w:line="232" w:lineRule="exact" w:before="108" w:after="0"/>
              <w:ind w:left="0" w:right="856" w:firstLine="0"/>
              <w:jc w:val="right"/>
            </w:pPr>
            <w:r>
              <w:rPr>
                <w:rFonts w:ascii="宋体,Bold" w:hAnsi="宋体,Bold" w:eastAsia="宋体,Bold"/>
                <w:b/>
                <w:i w:val="0"/>
                <w:color w:val="000000"/>
                <w:sz w:val="21"/>
              </w:rPr>
              <w:t>A.</w:t>
            </w:r>
            <w:r>
              <w:rPr>
                <w:rFonts w:ascii="TimesNewRoman" w:hAnsi="TimesNewRoman" w:eastAsia="TimesNewRoman"/>
                <w:b w:val="0"/>
                <w:i w:val="0"/>
                <w:color w:val="000000"/>
                <w:sz w:val="21"/>
              </w:rPr>
              <w:t xml:space="preserve"> 1</w:t>
            </w:r>
          </w:p>
        </w:tc>
        <w:tc>
          <w:tcPr>
            <w:tcW w:type="dxa" w:w="1805"/>
            <w:vMerge/>
            <w:tcBorders/>
          </w:tcPr>
          <w:p/>
        </w:tc>
        <w:tc>
          <w:tcPr>
            <w:tcW w:type="dxa" w:w="1805"/>
            <w:vMerge/>
            <w:tcBorders/>
          </w:tcPr>
          <w:p/>
        </w:tc>
        <w:tc>
          <w:tcPr>
            <w:tcW w:type="dxa" w:w="1805"/>
            <w:vMerge/>
            <w:tcBorders/>
          </w:tcPr>
          <w:p/>
        </w:tc>
        <w:tc>
          <w:tcPr>
            <w:tcW w:type="dxa" w:w="1805"/>
            <w:vMerge/>
            <w:tcBorders/>
          </w:tcPr>
          <w:p/>
        </w:tc>
      </w:tr>
    </w:tbl>
    <w:p>
      <w:pPr>
        <w:autoSpaceDN w:val="0"/>
        <w:autoSpaceDE w:val="0"/>
        <w:widowControl/>
        <w:spacing w:line="240" w:lineRule="exact" w:before="1516"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79</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p>
      <w:pPr>
        <w:sectPr>
          <w:pgSz w:w="11906" w:h="16838"/>
          <w:pgMar w:top="0" w:right="0" w:bottom="0" w:left="0" w:header="720" w:footer="720" w:gutter="0"/>
          <w:cols/>
          <w:docGrid w:linePitch="360"/>
        </w:sectPr>
      </w:pPr>
    </w:p>
    <w:p>
      <w:pPr>
        <w:autoSpaceDN w:val="0"/>
        <w:autoSpaceDE w:val="0"/>
        <w:widowControl/>
        <w:spacing w:line="282" w:lineRule="exact" w:before="0" w:after="0"/>
        <w:ind w:left="0" w:right="0"/>
      </w:pPr>
    </w:p>
    <w:tbl>
      <w:tblPr>
        <w:tblW w:type="auto" w:w="0"/>
        <w:tblLayout w:type="fixed"/>
        <w:tblLook w:firstColumn="1" w:firstRow="1" w:lastColumn="0" w:lastRow="0" w:noHBand="0" w:noVBand="1" w:val="04A0"/>
        <w:tblInd w:w="1494.0" w:type="dxa"/>
      </w:tblPr>
      <w:tblGrid>
        <w:gridCol w:w="4513"/>
        <w:gridCol w:w="4513"/>
      </w:tblGrid>
      <w:tr>
        <w:trPr>
          <w:trHeight w:hRule="exact" w:val="302"/>
        </w:trPr>
        <w:tc>
          <w:tcPr>
            <w:tcW w:type="dxa" w:w="4346"/>
            <w:tcBorders>
              <w:bottom w:sz="3.9760000705718994" w:val="single" w:color="#000000"/>
            </w:tcBorders>
            <w:tcMar>
              <w:start w:w="0" w:type="dxa"/>
              <w:end w:w="0" w:type="dxa"/>
            </w:tcMar>
          </w:tcPr>
          <w:p>
            <w:pPr>
              <w:autoSpaceDN w:val="0"/>
              <w:autoSpaceDE w:val="0"/>
              <w:widowControl/>
              <w:spacing w:line="240" w:lineRule="exact" w:before="58" w:after="0"/>
              <w:ind w:left="6" w:right="0" w:firstLine="0"/>
              <w:jc w:val="left"/>
            </w:pPr>
            <w:r>
              <w:rPr>
                <w:rFonts w:ascii="华文中宋" w:hAnsi="华文中宋" w:eastAsia="华文中宋"/>
                <w:b w:val="0"/>
                <w:i w:val="0"/>
                <w:color w:val="000000"/>
                <w:sz w:val="21"/>
              </w:rPr>
              <w:t>公众号：做题本集结地</w:t>
            </w:r>
          </w:p>
        </w:tc>
        <w:tc>
          <w:tcPr>
            <w:tcW w:type="dxa" w:w="4556"/>
            <w:tcBorders>
              <w:bottom w:sz="3.9760000705718994" w:val="single" w:color="#000000"/>
            </w:tcBorders>
            <w:tcMar>
              <w:start w:w="0" w:type="dxa"/>
              <w:end w:w="0" w:type="dxa"/>
            </w:tcMar>
          </w:tcPr>
          <w:p>
            <w:pPr>
              <w:autoSpaceDN w:val="0"/>
              <w:autoSpaceDE w:val="0"/>
              <w:widowControl/>
              <w:spacing w:line="240" w:lineRule="exact" w:before="58" w:after="0"/>
              <w:ind w:left="0" w:right="4" w:firstLine="0"/>
              <w:jc w:val="right"/>
            </w:pPr>
            <w:r>
              <w:rPr>
                <w:rFonts w:ascii="华文中宋" w:hAnsi="华文中宋" w:eastAsia="华文中宋"/>
                <w:b w:val="0"/>
                <w:i w:val="0"/>
                <w:color w:val="000000"/>
                <w:sz w:val="21"/>
              </w:rPr>
              <w:t>速刷DS·王道·1.绪论</w:t>
            </w:r>
          </w:p>
        </w:tc>
      </w:tr>
    </w:tbl>
    <w:p>
      <w:pPr>
        <w:autoSpaceDN w:val="0"/>
        <w:autoSpaceDE w:val="0"/>
        <w:widowControl/>
        <w:spacing w:line="234" w:lineRule="exact" w:before="348" w:after="76"/>
        <w:ind w:left="1442" w:right="0" w:firstLine="0"/>
        <w:jc w:val="left"/>
      </w:pPr>
      <w:r>
        <w:rPr>
          <w:rFonts w:ascii="TimesNewRoman" w:hAnsi="TimesNewRoman" w:eastAsia="TimesNewRoman"/>
          <w:b w:val="0"/>
          <w:i w:val="0"/>
          <w:color w:val="000000"/>
          <w:sz w:val="21"/>
        </w:rPr>
        <w:t>17.</w:t>
      </w:r>
      <w:r>
        <w:rPr>
          <w:rFonts w:ascii="宋体,Bold" w:hAnsi="宋体,Bold" w:eastAsia="宋体,Bold"/>
          <w:b/>
          <w:i w:val="0"/>
          <w:color w:val="000000"/>
          <w:sz w:val="21"/>
        </w:rPr>
        <w:t>【</w:t>
      </w:r>
      <w:r>
        <w:rPr>
          <w:rFonts w:ascii="TimesNewRoman" w:hAnsi="TimesNewRoman" w:eastAsia="TimesNewRoman"/>
          <w:b w:val="0"/>
          <w:i w:val="0"/>
          <w:color w:val="000000"/>
          <w:sz w:val="21"/>
        </w:rPr>
        <w:t>2024</w:t>
      </w:r>
      <w:r>
        <w:rPr>
          <w:rFonts w:ascii="宋体,Bold" w:hAnsi="宋体,Bold" w:eastAsia="宋体,Bold"/>
          <w:b/>
          <w:i w:val="0"/>
          <w:color w:val="000000"/>
          <w:sz w:val="21"/>
        </w:rPr>
        <w:t xml:space="preserve"> 统考真题】在外排序中</w:t>
      </w:r>
      <w:r>
        <w:rPr>
          <w:rFonts w:ascii="TimesNewRoman" w:hAnsi="TimesNewRoman" w:eastAsia="TimesNewRoman"/>
          <w:b w:val="0"/>
          <w:i w:val="0"/>
          <w:color w:val="000000"/>
          <w:sz w:val="21"/>
        </w:rPr>
        <w:t>,</w:t>
      </w:r>
      <w:r>
        <w:rPr>
          <w:rFonts w:ascii="宋体,Bold" w:hAnsi="宋体,Bold" w:eastAsia="宋体,Bold"/>
          <w:b/>
          <w:i w:val="0"/>
          <w:color w:val="000000"/>
          <w:sz w:val="21"/>
        </w:rPr>
        <w:t>利用败者树对初始为升序的归并段进行多路归并</w:t>
      </w:r>
      <w:r>
        <w:rPr>
          <w:rFonts w:ascii="TimesNewRoman" w:hAnsi="TimesNewRoman" w:eastAsia="TimesNewRoman"/>
          <w:b w:val="0"/>
          <w:i w:val="0"/>
          <w:color w:val="000000"/>
          <w:sz w:val="21"/>
        </w:rPr>
        <w:t>,</w:t>
      </w:r>
      <w:r>
        <w:rPr>
          <w:rFonts w:ascii="宋体,Bold" w:hAnsi="宋体,Bold" w:eastAsia="宋体,Bold"/>
          <w:b/>
          <w:i w:val="0"/>
          <w:color w:val="000000"/>
          <w:sz w:val="21"/>
        </w:rPr>
        <w:t>败者树中记录</w:t>
      </w:r>
    </w:p>
    <w:tbl>
      <w:tblPr>
        <w:tblW w:type="auto" w:w="0"/>
        <w:tblLayout w:type="fixed"/>
        <w:tblLook w:firstColumn="1" w:firstRow="1" w:lastColumn="0" w:lastRow="0" w:noHBand="0" w:noVBand="1" w:val="04A0"/>
        <w:tblInd w:w="720.0" w:type="dxa"/>
      </w:tblPr>
      <w:tblGrid>
        <w:gridCol w:w="3009"/>
        <w:gridCol w:w="3009"/>
        <w:gridCol w:w="3009"/>
      </w:tblGrid>
      <w:tr>
        <w:trPr>
          <w:trHeight w:hRule="exact" w:val="418"/>
        </w:trPr>
        <w:tc>
          <w:tcPr>
            <w:tcW w:type="dxa" w:w="3020"/>
            <w:tcBorders/>
            <w:shd w:fill="ffffff"/>
            <w:tcMar>
              <w:start w:w="0" w:type="dxa"/>
              <w:end w:w="0" w:type="dxa"/>
            </w:tcMar>
          </w:tcPr>
          <w:p>
            <w:pPr>
              <w:autoSpaceDN w:val="0"/>
              <w:autoSpaceDE w:val="0"/>
              <w:widowControl/>
              <w:spacing w:line="258" w:lineRule="exact" w:before="60" w:after="0"/>
              <w:ind w:left="722" w:right="0" w:firstLine="0"/>
              <w:jc w:val="left"/>
            </w:pPr>
            <w:r>
              <w:rPr>
                <w:rFonts w:ascii="TimesNewRoman" w:hAnsi="TimesNewRoman" w:eastAsia="TimesNewRoman"/>
                <w:b w:val="0"/>
                <w:i w:val="0"/>
                <w:color w:val="000000"/>
                <w:sz w:val="21"/>
              </w:rPr>
              <w:t>“</w:t>
            </w:r>
            <w:r>
              <w:rPr>
                <w:rFonts w:ascii="宋体,Bold" w:hAnsi="宋体,Bold" w:eastAsia="宋体,Bold"/>
                <w:b/>
                <w:i w:val="0"/>
                <w:color w:val="000000"/>
                <w:sz w:val="21"/>
              </w:rPr>
              <w:t>冠军</w:t>
            </w:r>
            <w:r>
              <w:rPr>
                <w:rFonts w:ascii="TimesNewRoman" w:hAnsi="TimesNewRoman" w:eastAsia="TimesNewRoman"/>
                <w:b w:val="0"/>
                <w:i w:val="0"/>
                <w:color w:val="000000"/>
                <w:sz w:val="21"/>
              </w:rPr>
              <w:t>”</w:t>
            </w:r>
            <w:r>
              <w:rPr>
                <w:rFonts w:ascii="宋体,Bold" w:hAnsi="宋体,Bold" w:eastAsia="宋体,Bold"/>
                <w:b/>
                <w:i w:val="0"/>
                <w:color w:val="000000"/>
                <w:sz w:val="21"/>
              </w:rPr>
              <w:t>的结点保存的是</w:t>
            </w:r>
            <w:r>
              <w:rPr>
                <w:rFonts w:ascii="PMExtra" w:hAnsi="PMExtra" w:eastAsia="PMExtra"/>
                <w:b w:val="0"/>
                <w:i w:val="0"/>
                <w:color w:val="000000"/>
                <w:sz w:val="21"/>
              </w:rPr>
              <w:t>(</w:t>
            </w:r>
          </w:p>
        </w:tc>
        <w:tc>
          <w:tcPr>
            <w:tcW w:type="dxa" w:w="1260"/>
            <w:tcBorders/>
            <w:shd w:fill="ffffff"/>
            <w:tcMar>
              <w:start w:w="0" w:type="dxa"/>
              <w:end w:w="0" w:type="dxa"/>
            </w:tcMar>
          </w:tcPr>
          <w:p>
            <w:pPr>
              <w:autoSpaceDN w:val="0"/>
              <w:autoSpaceDE w:val="0"/>
              <w:widowControl/>
              <w:spacing w:line="258" w:lineRule="exact" w:before="60" w:after="0"/>
              <w:ind w:left="128" w:right="0" w:firstLine="0"/>
              <w:jc w:val="left"/>
            </w:pPr>
            <w:r>
              <w:rPr>
                <w:rFonts w:ascii="PMExtra" w:hAnsi="PMExtra" w:eastAsia="PMExtra"/>
                <w:b w:val="0"/>
                <w:i w:val="0"/>
                <w:color w:val="000000"/>
                <w:sz w:val="21"/>
              </w:rPr>
              <w:t>)</w:t>
            </w:r>
          </w:p>
        </w:tc>
        <w:tc>
          <w:tcPr>
            <w:tcW w:type="dxa" w:w="5240"/>
            <w:vMerge w:val="restart"/>
            <w:tcBorders/>
            <w:shd w:fill="ffffff"/>
            <w:tcMar>
              <w:start w:w="0" w:type="dxa"/>
              <w:end w:w="0" w:type="dxa"/>
            </w:tcMar>
            <w:tcMar>
              <w:start w:w="0" w:type="dxa"/>
              <w:end w:w="0" w:type="dxa"/>
            </w:tcMar>
          </w:tcPr>
          <w:p>
            <w:pPr>
              <w:autoSpaceDN w:val="0"/>
              <w:autoSpaceDE w:val="0"/>
              <w:widowControl/>
              <w:spacing w:line="378" w:lineRule="exact" w:before="374" w:after="0"/>
              <w:ind w:left="754" w:right="1584" w:firstLine="0"/>
              <w:jc w:val="left"/>
            </w:pPr>
            <w:r>
              <w:rPr>
                <w:rFonts w:ascii="宋体,Bold" w:hAnsi="宋体,Bold" w:eastAsia="宋体,Bold"/>
                <w:b/>
                <w:i w:val="0"/>
                <w:color w:val="000000"/>
                <w:sz w:val="21"/>
              </w:rPr>
              <w:t>B. 最小关键字</w:t>
            </w:r>
            <w:r>
              <w:br/>
            </w:r>
            <w:r>
              <w:rPr>
                <w:rFonts w:ascii="宋体,Bold" w:hAnsi="宋体,Bold" w:eastAsia="宋体,Bold"/>
                <w:b/>
                <w:i w:val="0"/>
                <w:color w:val="000000"/>
                <w:sz w:val="21"/>
              </w:rPr>
              <w:t>D. 最小关键字所在的归并段号</w:t>
            </w:r>
          </w:p>
        </w:tc>
      </w:tr>
      <w:tr>
        <w:trPr>
          <w:trHeight w:hRule="exact" w:val="772"/>
        </w:trPr>
        <w:tc>
          <w:tcPr>
            <w:tcW w:type="dxa" w:w="4280"/>
            <w:gridSpan w:val="2"/>
            <w:tcBorders/>
            <w:shd w:fill="ffffff"/>
            <w:tcMar>
              <w:start w:w="0" w:type="dxa"/>
              <w:end w:w="0" w:type="dxa"/>
            </w:tcMar>
            <w:tcMar>
              <w:start w:w="0" w:type="dxa"/>
              <w:end w:w="0" w:type="dxa"/>
            </w:tcMar>
          </w:tcPr>
          <w:p>
            <w:pPr>
              <w:autoSpaceDN w:val="0"/>
              <w:autoSpaceDE w:val="0"/>
              <w:widowControl/>
              <w:spacing w:line="356" w:lineRule="exact" w:before="0" w:after="0"/>
              <w:ind w:left="722" w:right="576" w:firstLine="0"/>
              <w:jc w:val="left"/>
            </w:pPr>
            <w:r>
              <w:rPr>
                <w:rFonts w:ascii="宋体,Bold" w:hAnsi="宋体,Bold" w:eastAsia="宋体,Bold"/>
                <w:b/>
                <w:i w:val="0"/>
                <w:color w:val="000000"/>
                <w:sz w:val="21"/>
              </w:rPr>
              <w:t>A. 最大关键字</w:t>
            </w:r>
            <w:r>
              <w:br/>
            </w:r>
            <w:r>
              <w:rPr>
                <w:rFonts w:ascii="宋体,Bold" w:hAnsi="宋体,Bold" w:eastAsia="宋体,Bold"/>
                <w:b/>
                <w:i w:val="0"/>
                <w:color w:val="000000"/>
                <w:sz w:val="21"/>
              </w:rPr>
              <w:t>C. 最大关键字所在的归并段号</w:t>
            </w:r>
          </w:p>
        </w:tc>
        <w:tc>
          <w:tcPr>
            <w:tcW w:type="dxa" w:w="3009"/>
            <w:vMerge/>
            <w:tcBorders/>
          </w:tcPr>
          <w:p/>
        </w:tc>
      </w:tr>
    </w:tbl>
    <w:p>
      <w:pPr>
        <w:autoSpaceDN w:val="0"/>
        <w:autoSpaceDE w:val="0"/>
        <w:widowControl/>
        <w:spacing w:line="240" w:lineRule="exact" w:before="13824" w:after="0"/>
        <w:ind w:left="0" w:right="0" w:firstLine="0"/>
        <w:jc w:val="center"/>
      </w:pPr>
      <w:r>
        <w:rPr>
          <w:rFonts w:ascii="TimesNewRoman" w:hAnsi="TimesNewRoman" w:eastAsia="TimesNewRoman"/>
          <w:b w:val="0"/>
          <w:i w:val="0"/>
          <w:color w:val="000000"/>
          <w:sz w:val="21"/>
        </w:rPr>
        <w:t>·</w:t>
      </w:r>
      <w:r>
        <w:rPr>
          <w:rFonts w:ascii="华文中宋" w:hAnsi="华文中宋" w:eastAsia="华文中宋"/>
          <w:b w:val="0"/>
          <w:i w:val="0"/>
          <w:color w:val="000000"/>
          <w:sz w:val="21"/>
        </w:rPr>
        <w:t>第</w:t>
      </w:r>
      <w:r>
        <w:rPr>
          <w:rFonts w:ascii="TimesNewRoman" w:hAnsi="TimesNewRoman" w:eastAsia="TimesNewRoman"/>
          <w:b w:val="0"/>
          <w:i w:val="0"/>
          <w:color w:val="000000"/>
          <w:sz w:val="21"/>
        </w:rPr>
        <w:t>80</w:t>
      </w:r>
      <w:r>
        <w:rPr>
          <w:rFonts w:ascii="华文中宋" w:hAnsi="华文中宋" w:eastAsia="华文中宋"/>
          <w:b w:val="0"/>
          <w:i w:val="0"/>
          <w:color w:val="000000"/>
          <w:sz w:val="21"/>
        </w:rPr>
        <w:t xml:space="preserve"> 页，共</w:t>
      </w:r>
      <w:r>
        <w:rPr>
          <w:rFonts w:ascii="TimesNewRoman" w:hAnsi="TimesNewRoman" w:eastAsia="TimesNewRoman"/>
          <w:b w:val="0"/>
          <w:i w:val="0"/>
          <w:color w:val="000000"/>
          <w:sz w:val="21"/>
        </w:rPr>
        <w:t>80</w:t>
      </w:r>
      <w:r>
        <w:rPr>
          <w:rFonts w:ascii="华文中宋" w:hAnsi="华文中宋" w:eastAsia="华文中宋"/>
          <w:b w:val="0"/>
          <w:i w:val="0"/>
          <w:color w:val="000000"/>
          <w:sz w:val="21"/>
        </w:rPr>
        <w:t>页</w:t>
      </w:r>
      <w:r>
        <w:rPr>
          <w:rFonts w:ascii="TimesNewRoman" w:hAnsi="TimesNewRoman" w:eastAsia="TimesNewRoman"/>
          <w:b w:val="0"/>
          <w:i w:val="0"/>
          <w:color w:val="000000"/>
          <w:sz w:val="21"/>
        </w:rPr>
        <w:t>·</w:t>
      </w:r>
    </w:p>
    <w:sectPr w:rsidR="00FC693F" w:rsidRPr="0006063C" w:rsidSect="00034616">
      <w:pgSz w:w="11906" w:h="16838"/>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